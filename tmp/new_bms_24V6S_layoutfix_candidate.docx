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B1FC" w14:textId="77777777" w:rsidR="003F1C28" w:rsidRDefault="003F1C28">
      <w:pPr>
        <w:spacing w:before="1440" w:after="0" w:line="240" w:lineRule="auto"/>
      </w:pPr>
    </w:p>
    <w:p w14:paraId="0C2BCEBE" w14:textId="77777777" w:rsidR="003F1C28" w:rsidRDefault="00A15311">
      <w:pPr>
        <w:spacing w:after="320" w:line="240" w:lineRule="auto"/>
        <w:jc w:val="center"/>
      </w:pPr>
      <w:r>
        <w:rPr>
          <w:b/>
          <w:color w:val="2E74B5"/>
          <w:sz w:val="20"/>
        </w:rPr>
        <w:t>硬件设计说明书</w:t>
      </w:r>
      <w:r>
        <w:rPr>
          <w:b/>
          <w:color w:val="2E74B5"/>
          <w:sz w:val="20"/>
        </w:rPr>
        <w:t xml:space="preserve"> · EVIDENCE EDITION</w:t>
      </w:r>
    </w:p>
    <w:p w14:paraId="07A6F95D" w14:textId="77777777" w:rsidR="003F1C28" w:rsidRDefault="00A15311">
      <w:pPr>
        <w:spacing w:after="200" w:line="252" w:lineRule="auto"/>
        <w:jc w:val="center"/>
      </w:pPr>
      <w:r>
        <w:rPr>
          <w:b/>
          <w:color w:val="0B2545"/>
          <w:sz w:val="54"/>
        </w:rPr>
        <w:t>new_bms 24V/6S</w:t>
      </w:r>
      <w:r>
        <w:rPr>
          <w:b/>
          <w:color w:val="0B2545"/>
          <w:sz w:val="54"/>
        </w:rPr>
        <w:br/>
      </w:r>
      <w:r>
        <w:rPr>
          <w:b/>
          <w:color w:val="0B2545"/>
          <w:sz w:val="54"/>
        </w:rPr>
        <w:t>硬件电路设计与软硬件映射说明书</w:t>
      </w:r>
    </w:p>
    <w:p w14:paraId="2BB920F2" w14:textId="77777777" w:rsidR="003F1C28" w:rsidRDefault="00A15311">
      <w:pPr>
        <w:spacing w:after="1040"/>
        <w:jc w:val="center"/>
      </w:pPr>
      <w:r>
        <w:rPr>
          <w:color w:val="5B6770"/>
          <w:sz w:val="25"/>
        </w:rPr>
        <w:t>逐页原理图解析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全网表互证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官方数据手册校核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固件引脚与安全时序对齐</w:t>
      </w:r>
    </w:p>
    <w:p w14:paraId="7831A906" w14:textId="77777777" w:rsidR="003F1C28" w:rsidRDefault="00A15311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文档版本：</w:t>
      </w:r>
      <w:r>
        <w:rPr>
          <w:sz w:val="19"/>
        </w:rPr>
        <w:t>v1.0 / 2026-07-14</w:t>
      </w:r>
    </w:p>
    <w:p w14:paraId="242E3E92" w14:textId="77777777" w:rsidR="003F1C28" w:rsidRDefault="00A15311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硬件范围：</w:t>
      </w:r>
      <w:r>
        <w:rPr>
          <w:sz w:val="19"/>
        </w:rPr>
        <w:t xml:space="preserve">6S BQ76952 BMS </w:t>
      </w:r>
      <w:r>
        <w:rPr>
          <w:sz w:val="19"/>
        </w:rPr>
        <w:t>板</w:t>
      </w:r>
      <w:r>
        <w:rPr>
          <w:sz w:val="19"/>
        </w:rPr>
        <w:t xml:space="preserve"> + STM32G0B1/SC8815 24V </w:t>
      </w:r>
      <w:r>
        <w:rPr>
          <w:sz w:val="19"/>
        </w:rPr>
        <w:t>电源管理板</w:t>
      </w:r>
    </w:p>
    <w:p w14:paraId="1D233664" w14:textId="77777777" w:rsidR="003F1C28" w:rsidRDefault="00A15311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主要证据：</w:t>
      </w:r>
      <w:r>
        <w:rPr>
          <w:sz w:val="19"/>
        </w:rPr>
        <w:t xml:space="preserve">11 </w:t>
      </w:r>
      <w:r>
        <w:rPr>
          <w:sz w:val="19"/>
        </w:rPr>
        <w:t>页原理图、</w:t>
      </w:r>
      <w:r>
        <w:rPr>
          <w:sz w:val="19"/>
        </w:rPr>
        <w:t xml:space="preserve">2 </w:t>
      </w:r>
      <w:r>
        <w:rPr>
          <w:sz w:val="19"/>
        </w:rPr>
        <w:t>份完整网表、官方芯片资料、当前固件与</w:t>
      </w:r>
      <w:r>
        <w:rPr>
          <w:sz w:val="19"/>
        </w:rPr>
        <w:t xml:space="preserve"> .ioc</w:t>
      </w:r>
    </w:p>
    <w:p w14:paraId="6AEA5B83" w14:textId="77777777" w:rsidR="003F1C28" w:rsidRDefault="00A15311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结论规则：</w:t>
      </w:r>
      <w:r>
        <w:rPr>
          <w:sz w:val="19"/>
        </w:rPr>
        <w:t>事实</w:t>
      </w:r>
      <w:r>
        <w:rPr>
          <w:sz w:val="19"/>
        </w:rPr>
        <w:t>/</w:t>
      </w:r>
      <w:r>
        <w:rPr>
          <w:sz w:val="19"/>
        </w:rPr>
        <w:t>推断</w:t>
      </w:r>
      <w:r>
        <w:rPr>
          <w:sz w:val="19"/>
        </w:rPr>
        <w:t xml:space="preserve">/Unknown/Conflict </w:t>
      </w:r>
      <w:r>
        <w:rPr>
          <w:sz w:val="19"/>
        </w:rPr>
        <w:t>分离；安全相关项须经实板验证</w:t>
      </w:r>
    </w:p>
    <w:p w14:paraId="3BC5B1D7" w14:textId="77777777" w:rsidR="003F1C28" w:rsidRDefault="00A15311">
      <w:pPr>
        <w:spacing w:before="680" w:after="0" w:line="276" w:lineRule="auto"/>
        <w:jc w:val="center"/>
      </w:pPr>
      <w:r>
        <w:rPr>
          <w:b/>
          <w:color w:val="9B1C1C"/>
          <w:sz w:val="21"/>
        </w:rPr>
        <w:t>本说明书不把尚未实测的电气行为写成已验证事实。</w:t>
      </w:r>
    </w:p>
    <w:p w14:paraId="2A446BAF" w14:textId="77777777" w:rsidR="003F1C28" w:rsidRDefault="00A15311">
      <w:r>
        <w:br w:type="page"/>
      </w:r>
    </w:p>
    <w:p w14:paraId="1DE3E59A" w14:textId="77777777" w:rsidR="003F1C28" w:rsidRDefault="00A15311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lastRenderedPageBreak/>
        <w:t>阅读方法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正文采用</w:t>
      </w:r>
      <w:r>
        <w:rPr>
          <w:sz w:val="21"/>
        </w:rPr>
        <w:t>“</w:t>
      </w:r>
      <w:r>
        <w:rPr>
          <w:sz w:val="21"/>
        </w:rPr>
        <w:t>功能目的</w:t>
      </w:r>
      <w:r>
        <w:rPr>
          <w:sz w:val="21"/>
        </w:rPr>
        <w:t xml:space="preserve"> -&gt; </w:t>
      </w:r>
      <w:r>
        <w:rPr>
          <w:sz w:val="21"/>
        </w:rPr>
        <w:t>电流</w:t>
      </w:r>
      <w:r>
        <w:rPr>
          <w:sz w:val="21"/>
        </w:rPr>
        <w:t>/</w:t>
      </w:r>
      <w:r>
        <w:rPr>
          <w:sz w:val="21"/>
        </w:rPr>
        <w:t>信号路径</w:t>
      </w:r>
      <w:r>
        <w:rPr>
          <w:sz w:val="21"/>
        </w:rPr>
        <w:t xml:space="preserve"> -&gt; </w:t>
      </w:r>
      <w:r>
        <w:rPr>
          <w:sz w:val="21"/>
        </w:rPr>
        <w:t>元件作用</w:t>
      </w:r>
      <w:r>
        <w:rPr>
          <w:sz w:val="21"/>
        </w:rPr>
        <w:t xml:space="preserve"> -&gt; </w:t>
      </w:r>
      <w:r>
        <w:rPr>
          <w:sz w:val="21"/>
        </w:rPr>
        <w:t>控制条件</w:t>
      </w:r>
      <w:r>
        <w:rPr>
          <w:sz w:val="21"/>
        </w:rPr>
        <w:t xml:space="preserve"> -&gt; </w:t>
      </w:r>
      <w:r>
        <w:rPr>
          <w:sz w:val="21"/>
        </w:rPr>
        <w:t>软件映射</w:t>
      </w:r>
      <w:r>
        <w:rPr>
          <w:sz w:val="21"/>
        </w:rPr>
        <w:t xml:space="preserve"> -&gt; </w:t>
      </w:r>
      <w:r>
        <w:rPr>
          <w:sz w:val="21"/>
        </w:rPr>
        <w:t>计算与风险</w:t>
      </w:r>
      <w:r>
        <w:rPr>
          <w:sz w:val="21"/>
        </w:rPr>
        <w:t>”</w:t>
      </w:r>
      <w:r>
        <w:rPr>
          <w:sz w:val="21"/>
        </w:rPr>
        <w:t>的统一读法。每一项安全结论都带证据等级；没有资料或没有实测的项目保持</w:t>
      </w:r>
      <w:r>
        <w:rPr>
          <w:sz w:val="21"/>
        </w:rPr>
        <w:t xml:space="preserve"> Unknown</w:t>
      </w:r>
      <w:r>
        <w:rPr>
          <w:sz w:val="21"/>
        </w:rPr>
        <w:t>。</w:t>
      </w:r>
    </w:p>
    <w:p w14:paraId="4AEC144B" w14:textId="77777777" w:rsidR="003F1C28" w:rsidRDefault="00A15311">
      <w:pPr>
        <w:pStyle w:val="TOC"/>
      </w:pPr>
      <w:r>
        <w:t>目录</w:t>
      </w:r>
    </w:p>
    <w:p w14:paraId="53DFC73D" w14:textId="1306E3A4" w:rsidR="0004333B" w:rsidRDefault="00A1531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930363" w:history="1">
        <w:r w:rsidR="0004333B" w:rsidRPr="001E063F">
          <w:rPr>
            <w:rStyle w:val="aff9"/>
            <w:noProof/>
          </w:rPr>
          <w:t xml:space="preserve">1. </w:t>
        </w:r>
        <w:r w:rsidR="0004333B" w:rsidRPr="001E063F">
          <w:rPr>
            <w:rStyle w:val="aff9"/>
            <w:noProof/>
          </w:rPr>
          <w:t>阅读声明、准确性边界与证据优先级</w:t>
        </w:r>
        <w:r w:rsidR="0004333B">
          <w:rPr>
            <w:noProof/>
            <w:webHidden/>
          </w:rPr>
          <w:tab/>
        </w:r>
        <w:r w:rsidR="0004333B">
          <w:rPr>
            <w:noProof/>
            <w:webHidden/>
          </w:rPr>
          <w:fldChar w:fldCharType="begin"/>
        </w:r>
        <w:r w:rsidR="0004333B">
          <w:rPr>
            <w:noProof/>
            <w:webHidden/>
          </w:rPr>
          <w:instrText xml:space="preserve"> PAGEREF _Toc234930363 \h </w:instrText>
        </w:r>
        <w:r w:rsidR="0004333B">
          <w:rPr>
            <w:noProof/>
            <w:webHidden/>
          </w:rPr>
        </w:r>
        <w:r w:rsidR="0004333B">
          <w:rPr>
            <w:noProof/>
            <w:webHidden/>
          </w:rPr>
          <w:fldChar w:fldCharType="separate"/>
        </w:r>
        <w:r w:rsidR="0004333B">
          <w:rPr>
            <w:noProof/>
            <w:webHidden/>
          </w:rPr>
          <w:t>8</w:t>
        </w:r>
        <w:r w:rsidR="0004333B">
          <w:rPr>
            <w:noProof/>
            <w:webHidden/>
          </w:rPr>
          <w:fldChar w:fldCharType="end"/>
        </w:r>
      </w:hyperlink>
    </w:p>
    <w:p w14:paraId="4AEB42DB" w14:textId="6311B188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64" w:history="1">
        <w:r w:rsidRPr="001E063F">
          <w:rPr>
            <w:rStyle w:val="aff9"/>
            <w:noProof/>
          </w:rPr>
          <w:t>2. Architecture Summary</w:t>
        </w:r>
        <w:r w:rsidRPr="001E063F">
          <w:rPr>
            <w:rStyle w:val="aff9"/>
            <w:noProof/>
          </w:rPr>
          <w:t>：整机由哪几条电气链路组成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70A147" w14:textId="501F00A8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65" w:history="1">
        <w:r w:rsidRPr="001E063F">
          <w:rPr>
            <w:rStyle w:val="aff9"/>
            <w:noProof/>
          </w:rPr>
          <w:t xml:space="preserve">2.1 </w:t>
        </w:r>
        <w:r w:rsidRPr="001E063F">
          <w:rPr>
            <w:rStyle w:val="aff9"/>
            <w:noProof/>
          </w:rPr>
          <w:t>三类地与负极命名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E7F2D8" w14:textId="69479E86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66" w:history="1">
        <w:r w:rsidRPr="001E063F">
          <w:rPr>
            <w:rStyle w:val="aff9"/>
            <w:noProof/>
          </w:rPr>
          <w:t xml:space="preserve">2.2 </w:t>
        </w:r>
        <w:r w:rsidRPr="001E063F">
          <w:rPr>
            <w:rStyle w:val="aff9"/>
            <w:noProof/>
          </w:rPr>
          <w:t>额定电池包边界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5BF7F9" w14:textId="496B0904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67" w:history="1">
        <w:r w:rsidRPr="001E063F">
          <w:rPr>
            <w:rStyle w:val="aff9"/>
            <w:noProof/>
          </w:rPr>
          <w:t>3. Module Inventory</w:t>
        </w:r>
        <w:r w:rsidRPr="001E063F">
          <w:rPr>
            <w:rStyle w:val="aff9"/>
            <w:noProof/>
          </w:rPr>
          <w:t>：功能块与器件职责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44EB71" w14:textId="4FC76666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68" w:history="1">
        <w:r w:rsidRPr="001E063F">
          <w:rPr>
            <w:rStyle w:val="aff9"/>
            <w:noProof/>
          </w:rPr>
          <w:t xml:space="preserve">3.1 BMS </w:t>
        </w:r>
        <w:r w:rsidRPr="001E063F">
          <w:rPr>
            <w:rStyle w:val="aff9"/>
            <w:noProof/>
          </w:rPr>
          <w:t>板模块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0932AD" w14:textId="1886ADE1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69" w:history="1">
        <w:r w:rsidRPr="001E063F">
          <w:rPr>
            <w:rStyle w:val="aff9"/>
            <w:noProof/>
          </w:rPr>
          <w:t xml:space="preserve">3.2 </w:t>
        </w:r>
        <w:r w:rsidRPr="001E063F">
          <w:rPr>
            <w:rStyle w:val="aff9"/>
            <w:noProof/>
          </w:rPr>
          <w:t>控制</w:t>
        </w:r>
        <w:r w:rsidRPr="001E063F">
          <w:rPr>
            <w:rStyle w:val="aff9"/>
            <w:noProof/>
          </w:rPr>
          <w:t>/</w:t>
        </w:r>
        <w:r w:rsidRPr="001E063F">
          <w:rPr>
            <w:rStyle w:val="aff9"/>
            <w:noProof/>
          </w:rPr>
          <w:t>电源板模块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EA14F4" w14:textId="22D1B211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70" w:history="1">
        <w:r w:rsidRPr="001E063F">
          <w:rPr>
            <w:rStyle w:val="aff9"/>
            <w:noProof/>
          </w:rPr>
          <w:t xml:space="preserve">3.3 </w:t>
        </w:r>
        <w:r w:rsidRPr="001E063F">
          <w:rPr>
            <w:rStyle w:val="aff9"/>
            <w:noProof/>
          </w:rPr>
          <w:t>主要器件选型边界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32A317" w14:textId="2A463B41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71" w:history="1">
        <w:r w:rsidRPr="001E063F">
          <w:rPr>
            <w:rStyle w:val="aff9"/>
            <w:noProof/>
          </w:rPr>
          <w:t xml:space="preserve">4. </w:t>
        </w:r>
        <w:r w:rsidRPr="001E063F">
          <w:rPr>
            <w:rStyle w:val="aff9"/>
            <w:noProof/>
          </w:rPr>
          <w:t>全局电流路径与工作状态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A78A04" w14:textId="5BEF07A1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72" w:history="1">
        <w:r w:rsidRPr="001E063F">
          <w:rPr>
            <w:rStyle w:val="aff9"/>
            <w:noProof/>
          </w:rPr>
          <w:t xml:space="preserve">4.1 </w:t>
        </w:r>
        <w:r w:rsidRPr="001E063F">
          <w:rPr>
            <w:rStyle w:val="aff9"/>
            <w:noProof/>
          </w:rPr>
          <w:t>适配器给负载供电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667B11" w14:textId="5935E2BD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73" w:history="1">
        <w:r w:rsidRPr="001E063F">
          <w:rPr>
            <w:rStyle w:val="aff9"/>
            <w:noProof/>
          </w:rPr>
          <w:t xml:space="preserve">4.2 </w:t>
        </w:r>
        <w:r w:rsidRPr="001E063F">
          <w:rPr>
            <w:rStyle w:val="aff9"/>
            <w:noProof/>
          </w:rPr>
          <w:t>电池给负载供电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8C1D2F" w14:textId="0B2C3B7B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74" w:history="1">
        <w:r w:rsidRPr="001E063F">
          <w:rPr>
            <w:rStyle w:val="aff9"/>
            <w:noProof/>
          </w:rPr>
          <w:t xml:space="preserve">4.3 </w:t>
        </w:r>
        <w:r w:rsidRPr="001E063F">
          <w:rPr>
            <w:rStyle w:val="aff9"/>
            <w:noProof/>
          </w:rPr>
          <w:t>适配器给电池充电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485E08" w14:textId="06058295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75" w:history="1">
        <w:r w:rsidRPr="001E063F">
          <w:rPr>
            <w:rStyle w:val="aff9"/>
            <w:noProof/>
          </w:rPr>
          <w:t xml:space="preserve">4.4 </w:t>
        </w:r>
        <w:r w:rsidRPr="001E063F">
          <w:rPr>
            <w:rStyle w:val="aff9"/>
            <w:noProof/>
          </w:rPr>
          <w:t>无适配器时控制系统为何仍可能运行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4C1719" w14:textId="7348C813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76" w:history="1">
        <w:r w:rsidRPr="001E063F">
          <w:rPr>
            <w:rStyle w:val="aff9"/>
            <w:noProof/>
          </w:rPr>
          <w:t xml:space="preserve">4.5 </w:t>
        </w:r>
        <w:r w:rsidRPr="001E063F">
          <w:rPr>
            <w:rStyle w:val="aff9"/>
            <w:noProof/>
          </w:rPr>
          <w:t>状态矩阵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1EEAC9" w14:textId="3D71CD0C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77" w:history="1">
        <w:r w:rsidRPr="001E063F">
          <w:rPr>
            <w:rStyle w:val="aff9"/>
            <w:noProof/>
          </w:rPr>
          <w:t xml:space="preserve">5. BQ76952 BMS </w:t>
        </w:r>
        <w:r w:rsidRPr="001E063F">
          <w:rPr>
            <w:rStyle w:val="aff9"/>
            <w:noProof/>
          </w:rPr>
          <w:t>板：从电芯端到受保护输出端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21D1A6" w14:textId="51AF59D8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78" w:history="1">
        <w:r w:rsidRPr="001E063F">
          <w:rPr>
            <w:rStyle w:val="aff9"/>
            <w:noProof/>
          </w:rPr>
          <w:t xml:space="preserve">5.1 </w:t>
        </w:r>
        <w:r w:rsidRPr="001E063F">
          <w:rPr>
            <w:rStyle w:val="aff9"/>
            <w:noProof/>
          </w:rPr>
          <w:t>外部连接器与端子定义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74A2B8" w14:textId="323D1E95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79" w:history="1">
        <w:r w:rsidRPr="001E063F">
          <w:rPr>
            <w:rStyle w:val="aff9"/>
            <w:noProof/>
          </w:rPr>
          <w:t xml:space="preserve">5.2 BQ76952 </w:t>
        </w:r>
        <w:r w:rsidRPr="001E063F">
          <w:rPr>
            <w:rStyle w:val="aff9"/>
            <w:noProof/>
          </w:rPr>
          <w:t>供电、</w:t>
        </w:r>
        <w:r w:rsidRPr="001E063F">
          <w:rPr>
            <w:rStyle w:val="aff9"/>
            <w:noProof/>
          </w:rPr>
          <w:t xml:space="preserve">BAT </w:t>
        </w:r>
        <w:r w:rsidRPr="001E063F">
          <w:rPr>
            <w:rStyle w:val="aff9"/>
            <w:noProof/>
          </w:rPr>
          <w:t>输入与电荷泵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936FBE" w14:textId="2350FCB0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80" w:history="1">
        <w:r w:rsidRPr="001E063F">
          <w:rPr>
            <w:rStyle w:val="aff9"/>
            <w:noProof/>
          </w:rPr>
          <w:t xml:space="preserve">5.3 </w:t>
        </w:r>
        <w:r w:rsidRPr="001E063F">
          <w:rPr>
            <w:rStyle w:val="aff9"/>
            <w:noProof/>
          </w:rPr>
          <w:t>六串稀疏</w:t>
        </w:r>
        <w:r w:rsidRPr="001E063F">
          <w:rPr>
            <w:rStyle w:val="aff9"/>
            <w:noProof/>
          </w:rPr>
          <w:t xml:space="preserve"> VC </w:t>
        </w:r>
        <w:r w:rsidRPr="001E063F">
          <w:rPr>
            <w:rStyle w:val="aff9"/>
            <w:noProof/>
          </w:rPr>
          <w:t>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32B273" w14:textId="532BF8D8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81" w:history="1">
        <w:r w:rsidRPr="001E063F">
          <w:rPr>
            <w:rStyle w:val="aff9"/>
            <w:noProof/>
          </w:rPr>
          <w:t xml:space="preserve">5.4 </w:t>
        </w:r>
        <w:r w:rsidRPr="001E063F">
          <w:rPr>
            <w:rStyle w:val="aff9"/>
            <w:noProof/>
          </w:rPr>
          <w:t>六路外部被动均衡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F4CB3C" w14:textId="7DAA2A67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82" w:history="1">
        <w:r w:rsidRPr="001E063F">
          <w:rPr>
            <w:rStyle w:val="aff9"/>
            <w:noProof/>
          </w:rPr>
          <w:t xml:space="preserve">5.5 </w:t>
        </w:r>
        <w:r w:rsidRPr="001E063F">
          <w:rPr>
            <w:rStyle w:val="aff9"/>
            <w:noProof/>
          </w:rPr>
          <w:t>低边分流、电流方向与地参考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256E06" w14:textId="4B095B1E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83" w:history="1">
        <w:r w:rsidRPr="001E063F">
          <w:rPr>
            <w:rStyle w:val="aff9"/>
            <w:noProof/>
          </w:rPr>
          <w:t xml:space="preserve">5.6 </w:t>
        </w:r>
        <w:r w:rsidRPr="001E063F">
          <w:rPr>
            <w:rStyle w:val="aff9"/>
            <w:noProof/>
          </w:rPr>
          <w:t>充电</w:t>
        </w:r>
        <w:r w:rsidRPr="001E063F">
          <w:rPr>
            <w:rStyle w:val="aff9"/>
            <w:noProof/>
          </w:rPr>
          <w:t>/</w:t>
        </w:r>
        <w:r w:rsidRPr="001E063F">
          <w:rPr>
            <w:rStyle w:val="aff9"/>
            <w:noProof/>
          </w:rPr>
          <w:t>放电主</w:t>
        </w:r>
        <w:r w:rsidRPr="001E063F">
          <w:rPr>
            <w:rStyle w:val="aff9"/>
            <w:noProof/>
          </w:rPr>
          <w:t xml:space="preserve"> MOS</w:t>
        </w:r>
        <w:r w:rsidRPr="001E063F">
          <w:rPr>
            <w:rStyle w:val="aff9"/>
            <w:noProof/>
          </w:rPr>
          <w:t>、门极驱动与导通损耗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2FAC2FB" w14:textId="3A7AF5EE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84" w:history="1">
        <w:r w:rsidRPr="001E063F">
          <w:rPr>
            <w:rStyle w:val="aff9"/>
            <w:noProof/>
          </w:rPr>
          <w:t xml:space="preserve">5.7 </w:t>
        </w:r>
        <w:r w:rsidRPr="001E063F">
          <w:rPr>
            <w:rStyle w:val="aff9"/>
            <w:noProof/>
          </w:rPr>
          <w:t>预放电、反向充电器检测与输出瞬态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916F91E" w14:textId="28AAEFF4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85" w:history="1">
        <w:r w:rsidRPr="001E063F">
          <w:rPr>
            <w:rStyle w:val="aff9"/>
            <w:noProof/>
          </w:rPr>
          <w:t xml:space="preserve">5.8 </w:t>
        </w:r>
        <w:r w:rsidRPr="001E063F">
          <w:rPr>
            <w:rStyle w:val="aff9"/>
            <w:noProof/>
          </w:rPr>
          <w:t>温度通道、复用引脚与传感器归属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15FB6F6" w14:textId="3F8676C0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86" w:history="1">
        <w:r w:rsidRPr="001E063F">
          <w:rPr>
            <w:rStyle w:val="aff9"/>
            <w:noProof/>
          </w:rPr>
          <w:t xml:space="preserve">5.9 </w:t>
        </w:r>
        <w:r w:rsidRPr="001E063F">
          <w:rPr>
            <w:rStyle w:val="aff9"/>
            <w:noProof/>
          </w:rPr>
          <w:t>通信、告警、在线、唤醒与关断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FFAC4A5" w14:textId="54C98FD5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87" w:history="1">
        <w:r w:rsidRPr="001E063F">
          <w:rPr>
            <w:rStyle w:val="aff9"/>
            <w:noProof/>
          </w:rPr>
          <w:t xml:space="preserve">6. SC8815 </w:t>
        </w:r>
        <w:r w:rsidRPr="001E063F">
          <w:rPr>
            <w:rStyle w:val="aff9"/>
            <w:noProof/>
          </w:rPr>
          <w:t>充电板</w:t>
        </w:r>
        <w:r w:rsidRPr="001E063F">
          <w:rPr>
            <w:rStyle w:val="aff9"/>
            <w:noProof/>
          </w:rPr>
          <w:t xml:space="preserve"> Page 1</w:t>
        </w:r>
        <w:r w:rsidRPr="001E063F">
          <w:rPr>
            <w:rStyle w:val="aff9"/>
            <w:noProof/>
          </w:rPr>
          <w:t>：</w:t>
        </w:r>
        <w:r w:rsidRPr="001E063F">
          <w:rPr>
            <w:rStyle w:val="aff9"/>
            <w:noProof/>
          </w:rPr>
          <w:t xml:space="preserve">24V </w:t>
        </w:r>
        <w:r w:rsidRPr="001E063F">
          <w:rPr>
            <w:rStyle w:val="aff9"/>
            <w:noProof/>
          </w:rPr>
          <w:t>输入与四开关同步升降压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256E083" w14:textId="309377B7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88" w:history="1">
        <w:r w:rsidRPr="001E063F">
          <w:rPr>
            <w:rStyle w:val="aff9"/>
            <w:noProof/>
          </w:rPr>
          <w:t xml:space="preserve">6.1 DC </w:t>
        </w:r>
        <w:r w:rsidRPr="001E063F">
          <w:rPr>
            <w:rStyle w:val="aff9"/>
            <w:noProof/>
          </w:rPr>
          <w:t>入口、保险丝座与高边防反</w:t>
        </w:r>
        <w:r w:rsidRPr="001E063F">
          <w:rPr>
            <w:rStyle w:val="aff9"/>
            <w:noProof/>
          </w:rPr>
          <w:t>/</w:t>
        </w:r>
        <w:r w:rsidRPr="001E063F">
          <w:rPr>
            <w:rStyle w:val="aff9"/>
            <w:noProof/>
          </w:rPr>
          <w:t>软启动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9EFAAB9" w14:textId="3F04157D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89" w:history="1">
        <w:r w:rsidRPr="001E063F">
          <w:rPr>
            <w:rStyle w:val="aff9"/>
            <w:noProof/>
          </w:rPr>
          <w:t xml:space="preserve">6.2 SC8815 </w:t>
        </w:r>
        <w:r w:rsidRPr="001E063F">
          <w:rPr>
            <w:rStyle w:val="aff9"/>
            <w:noProof/>
          </w:rPr>
          <w:t>控制器引脚与缺省停机条件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7570B2" w14:textId="4B9D06DD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90" w:history="1">
        <w:r w:rsidRPr="001E063F">
          <w:rPr>
            <w:rStyle w:val="aff9"/>
            <w:noProof/>
          </w:rPr>
          <w:t xml:space="preserve">6.3 </w:t>
        </w:r>
        <w:r w:rsidRPr="001E063F">
          <w:rPr>
            <w:rStyle w:val="aff9"/>
            <w:noProof/>
          </w:rPr>
          <w:t>四开关升降压主功率级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6714650" w14:textId="164BE8C5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91" w:history="1">
        <w:r w:rsidRPr="001E063F">
          <w:rPr>
            <w:rStyle w:val="aff9"/>
            <w:noProof/>
          </w:rPr>
          <w:t xml:space="preserve">6.4 </w:t>
        </w:r>
        <w:r w:rsidRPr="001E063F">
          <w:rPr>
            <w:rStyle w:val="aff9"/>
            <w:noProof/>
          </w:rPr>
          <w:t>电流采样、滤波与电流方向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2A34940" w14:textId="637FA05D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92" w:history="1">
        <w:r w:rsidRPr="001E063F">
          <w:rPr>
            <w:rStyle w:val="aff9"/>
            <w:noProof/>
          </w:rPr>
          <w:t xml:space="preserve">6.5 VBATS </w:t>
        </w:r>
        <w:r w:rsidRPr="001E063F">
          <w:rPr>
            <w:rStyle w:val="aff9"/>
            <w:noProof/>
          </w:rPr>
          <w:t>与充电总压设定的</w:t>
        </w:r>
        <w:r w:rsidRPr="001E063F">
          <w:rPr>
            <w:rStyle w:val="aff9"/>
            <w:noProof/>
          </w:rPr>
          <w:t xml:space="preserve"> Critical Conflict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D3DDC16" w14:textId="26C26886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93" w:history="1">
        <w:r w:rsidRPr="001E063F">
          <w:rPr>
            <w:rStyle w:val="aff9"/>
            <w:noProof/>
          </w:rPr>
          <w:t xml:space="preserve">6.6 </w:t>
        </w:r>
        <w:r w:rsidRPr="001E063F">
          <w:rPr>
            <w:rStyle w:val="aff9"/>
            <w:noProof/>
          </w:rPr>
          <w:t>环路补偿、</w:t>
        </w:r>
        <w:r w:rsidRPr="001E063F">
          <w:rPr>
            <w:rStyle w:val="aff9"/>
            <w:noProof/>
          </w:rPr>
          <w:t xml:space="preserve">FB </w:t>
        </w:r>
        <w:r w:rsidRPr="001E063F">
          <w:rPr>
            <w:rStyle w:val="aff9"/>
            <w:noProof/>
          </w:rPr>
          <w:t>保留与单向充电意图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9312EE6" w14:textId="61BDD8B3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94" w:history="1">
        <w:r w:rsidRPr="001E063F">
          <w:rPr>
            <w:rStyle w:val="aff9"/>
            <w:noProof/>
          </w:rPr>
          <w:t xml:space="preserve">6.7 </w:t>
        </w:r>
        <w:r w:rsidRPr="001E063F">
          <w:rPr>
            <w:rStyle w:val="aff9"/>
            <w:noProof/>
          </w:rPr>
          <w:t>充电启动</w:t>
        </w:r>
        <w:r w:rsidRPr="001E063F">
          <w:rPr>
            <w:rStyle w:val="aff9"/>
            <w:noProof/>
          </w:rPr>
          <w:t>/</w:t>
        </w:r>
        <w:r w:rsidRPr="001E063F">
          <w:rPr>
            <w:rStyle w:val="aff9"/>
            <w:noProof/>
          </w:rPr>
          <w:t>停止的硬件与软件组合时序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EE137F2" w14:textId="6F017824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95" w:history="1">
        <w:r w:rsidRPr="001E063F">
          <w:rPr>
            <w:rStyle w:val="aff9"/>
            <w:noProof/>
          </w:rPr>
          <w:t xml:space="preserve">7. </w:t>
        </w:r>
        <w:r w:rsidRPr="001E063F">
          <w:rPr>
            <w:rStyle w:val="aff9"/>
            <w:noProof/>
          </w:rPr>
          <w:t>双</w:t>
        </w:r>
        <w:r w:rsidRPr="001E063F">
          <w:rPr>
            <w:rStyle w:val="aff9"/>
            <w:noProof/>
          </w:rPr>
          <w:t xml:space="preserve"> LM74800-Q1 </w:t>
        </w:r>
        <w:r w:rsidRPr="001E063F">
          <w:rPr>
            <w:rStyle w:val="aff9"/>
            <w:noProof/>
          </w:rPr>
          <w:t>理想二极管</w:t>
        </w:r>
        <w:r w:rsidRPr="001E063F">
          <w:rPr>
            <w:rStyle w:val="aff9"/>
            <w:noProof/>
          </w:rPr>
          <w:t xml:space="preserve"> OR </w:t>
        </w:r>
        <w:r w:rsidRPr="001E063F">
          <w:rPr>
            <w:rStyle w:val="aff9"/>
            <w:noProof/>
          </w:rPr>
          <w:t>与</w:t>
        </w:r>
        <w:r w:rsidRPr="001E063F">
          <w:rPr>
            <w:rStyle w:val="aff9"/>
            <w:noProof/>
          </w:rPr>
          <w:t xml:space="preserve"> VOUT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12C2BA2" w14:textId="6D89F2AF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96" w:history="1">
        <w:r w:rsidRPr="001E063F">
          <w:rPr>
            <w:rStyle w:val="aff9"/>
            <w:noProof/>
          </w:rPr>
          <w:t xml:space="preserve">7.1 </w:t>
        </w:r>
        <w:r w:rsidRPr="001E063F">
          <w:rPr>
            <w:rStyle w:val="aff9"/>
            <w:noProof/>
          </w:rPr>
          <w:t>两条输入支路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692D546" w14:textId="2D3BF01F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97" w:history="1">
        <w:r w:rsidRPr="001E063F">
          <w:rPr>
            <w:rStyle w:val="aff9"/>
            <w:noProof/>
          </w:rPr>
          <w:t xml:space="preserve">7.2 </w:t>
        </w:r>
        <w:r w:rsidRPr="001E063F">
          <w:rPr>
            <w:rStyle w:val="aff9"/>
            <w:noProof/>
          </w:rPr>
          <w:t>输出钳位与电容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A0C95B9" w14:textId="5891A326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98" w:history="1">
        <w:r w:rsidRPr="001E063F">
          <w:rPr>
            <w:rStyle w:val="aff9"/>
            <w:noProof/>
          </w:rPr>
          <w:t>7.3 EN/UVLO</w:t>
        </w:r>
        <w:r w:rsidRPr="001E063F">
          <w:rPr>
            <w:rStyle w:val="aff9"/>
            <w:noProof/>
          </w:rPr>
          <w:t>、</w:t>
        </w:r>
        <w:r w:rsidRPr="001E063F">
          <w:rPr>
            <w:rStyle w:val="aff9"/>
            <w:noProof/>
          </w:rPr>
          <w:t xml:space="preserve">OV </w:t>
        </w:r>
        <w:r w:rsidRPr="001E063F">
          <w:rPr>
            <w:rStyle w:val="aff9"/>
            <w:noProof/>
          </w:rPr>
          <w:t>门限与模拟适配器优先级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FD8DC5B" w14:textId="604AAD8F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399" w:history="1">
        <w:r w:rsidRPr="001E063F">
          <w:rPr>
            <w:rStyle w:val="aff9"/>
            <w:noProof/>
          </w:rPr>
          <w:t xml:space="preserve">8. BMS </w:t>
        </w:r>
        <w:r w:rsidRPr="001E063F">
          <w:rPr>
            <w:rStyle w:val="aff9"/>
            <w:noProof/>
          </w:rPr>
          <w:t>跨板接口、唤醒复用键与强制关断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D8A7C74" w14:textId="5C8F3689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00" w:history="1">
        <w:r w:rsidRPr="001E063F">
          <w:rPr>
            <w:rStyle w:val="aff9"/>
            <w:noProof/>
          </w:rPr>
          <w:t xml:space="preserve">8.1 U26 </w:t>
        </w:r>
        <w:r w:rsidRPr="001E063F">
          <w:rPr>
            <w:rStyle w:val="aff9"/>
            <w:noProof/>
          </w:rPr>
          <w:t>一一映射与电气条件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4D54F7A" w14:textId="1F2FF05C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01" w:history="1">
        <w:r w:rsidRPr="001E063F">
          <w:rPr>
            <w:rStyle w:val="aff9"/>
            <w:noProof/>
          </w:rPr>
          <w:t xml:space="preserve">8.2 </w:t>
        </w:r>
        <w:r w:rsidRPr="001E063F">
          <w:rPr>
            <w:rStyle w:val="aff9"/>
            <w:noProof/>
          </w:rPr>
          <w:t>唤醒</w:t>
        </w:r>
        <w:r w:rsidRPr="001E063F">
          <w:rPr>
            <w:rStyle w:val="aff9"/>
            <w:noProof/>
          </w:rPr>
          <w:t>/</w:t>
        </w:r>
        <w:r w:rsidRPr="001E063F">
          <w:rPr>
            <w:rStyle w:val="aff9"/>
            <w:noProof/>
          </w:rPr>
          <w:t>按键复用网络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656ACED" w14:textId="5490B3A3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02" w:history="1">
        <w:r w:rsidRPr="001E063F">
          <w:rPr>
            <w:rStyle w:val="aff9"/>
            <w:noProof/>
          </w:rPr>
          <w:t xml:space="preserve">8.3 </w:t>
        </w:r>
        <w:r w:rsidRPr="001E063F">
          <w:rPr>
            <w:rStyle w:val="aff9"/>
            <w:noProof/>
          </w:rPr>
          <w:t>强制</w:t>
        </w:r>
        <w:r w:rsidRPr="001E063F">
          <w:rPr>
            <w:rStyle w:val="aff9"/>
            <w:noProof/>
          </w:rPr>
          <w:t xml:space="preserve"> shutdown </w:t>
        </w:r>
        <w:r w:rsidRPr="001E063F">
          <w:rPr>
            <w:rStyle w:val="aff9"/>
            <w:noProof/>
          </w:rPr>
          <w:t>的</w:t>
        </w:r>
        <w:r w:rsidRPr="001E063F">
          <w:rPr>
            <w:rStyle w:val="aff9"/>
            <w:noProof/>
          </w:rPr>
          <w:t xml:space="preserve"> RC </w:t>
        </w:r>
        <w:r w:rsidRPr="001E063F">
          <w:rPr>
            <w:rStyle w:val="aff9"/>
            <w:noProof/>
          </w:rPr>
          <w:t>与阈值不确定性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634BD04" w14:textId="4914E7AB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03" w:history="1">
        <w:r w:rsidRPr="001E063F">
          <w:rPr>
            <w:rStyle w:val="aff9"/>
            <w:noProof/>
          </w:rPr>
          <w:t xml:space="preserve">9. </w:t>
        </w:r>
        <w:r w:rsidRPr="001E063F">
          <w:rPr>
            <w:rStyle w:val="aff9"/>
            <w:noProof/>
          </w:rPr>
          <w:t>辅助电源树：</w:t>
        </w:r>
        <w:r w:rsidRPr="001E063F">
          <w:rPr>
            <w:rStyle w:val="aff9"/>
            <w:noProof/>
          </w:rPr>
          <w:t>SYS_VIN</w:t>
        </w:r>
        <w:r w:rsidRPr="001E063F">
          <w:rPr>
            <w:rStyle w:val="aff9"/>
            <w:noProof/>
          </w:rPr>
          <w:t>、</w:t>
        </w:r>
        <w:r w:rsidRPr="001E063F">
          <w:rPr>
            <w:rStyle w:val="aff9"/>
            <w:noProof/>
          </w:rPr>
          <w:t xml:space="preserve">5V Buck </w:t>
        </w:r>
        <w:r w:rsidRPr="001E063F">
          <w:rPr>
            <w:rStyle w:val="aff9"/>
            <w:noProof/>
          </w:rPr>
          <w:t>与</w:t>
        </w:r>
        <w:r w:rsidRPr="001E063F">
          <w:rPr>
            <w:rStyle w:val="aff9"/>
            <w:noProof/>
          </w:rPr>
          <w:t xml:space="preserve"> 3.3V 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0440FC7" w14:textId="57F07936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04" w:history="1">
        <w:r w:rsidRPr="001E063F">
          <w:rPr>
            <w:rStyle w:val="aff9"/>
            <w:noProof/>
          </w:rPr>
          <w:t xml:space="preserve">9.1 </w:t>
        </w:r>
        <w:r w:rsidRPr="001E063F">
          <w:rPr>
            <w:rStyle w:val="aff9"/>
            <w:noProof/>
          </w:rPr>
          <w:t>两路辅助输入</w:t>
        </w:r>
        <w:r w:rsidRPr="001E063F">
          <w:rPr>
            <w:rStyle w:val="aff9"/>
            <w:noProof/>
          </w:rPr>
          <w:t xml:space="preserve"> 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E1E3083" w14:textId="68A133D0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05" w:history="1">
        <w:r w:rsidRPr="001E063F">
          <w:rPr>
            <w:rStyle w:val="aff9"/>
            <w:noProof/>
          </w:rPr>
          <w:t xml:space="preserve">9.2 5V Buck </w:t>
        </w:r>
        <w:r w:rsidRPr="001E063F">
          <w:rPr>
            <w:rStyle w:val="aff9"/>
            <w:noProof/>
          </w:rPr>
          <w:t>功率级与反馈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7380F18" w14:textId="3CD5F1A3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06" w:history="1">
        <w:r w:rsidRPr="001E063F">
          <w:rPr>
            <w:rStyle w:val="aff9"/>
            <w:noProof/>
          </w:rPr>
          <w:t xml:space="preserve">9.3 SYS_5V_EN </w:t>
        </w:r>
        <w:r w:rsidRPr="001E063F">
          <w:rPr>
            <w:rStyle w:val="aff9"/>
            <w:noProof/>
          </w:rPr>
          <w:t>的二极管</w:t>
        </w:r>
        <w:r w:rsidRPr="001E063F">
          <w:rPr>
            <w:rStyle w:val="aff9"/>
            <w:noProof/>
          </w:rPr>
          <w:t xml:space="preserve"> OR </w:t>
        </w:r>
        <w:r w:rsidRPr="001E063F">
          <w:rPr>
            <w:rStyle w:val="aff9"/>
            <w:noProof/>
          </w:rPr>
          <w:t>与保持逻辑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CA7EF25" w14:textId="056FB5BF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07" w:history="1">
        <w:r w:rsidRPr="001E063F">
          <w:rPr>
            <w:rStyle w:val="aff9"/>
            <w:noProof/>
          </w:rPr>
          <w:t xml:space="preserve">9.4 3.3V LDO </w:t>
        </w:r>
        <w:r w:rsidRPr="001E063F">
          <w:rPr>
            <w:rStyle w:val="aff9"/>
            <w:noProof/>
          </w:rPr>
          <w:t>与功耗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18E6012" w14:textId="627C64EC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08" w:history="1">
        <w:r w:rsidRPr="001E063F">
          <w:rPr>
            <w:rStyle w:val="aff9"/>
            <w:noProof/>
          </w:rPr>
          <w:t xml:space="preserve">10. STM32G0B1 </w:t>
        </w:r>
        <w:r w:rsidRPr="001E063F">
          <w:rPr>
            <w:rStyle w:val="aff9"/>
            <w:noProof/>
          </w:rPr>
          <w:t>最小系统、时钟、复位和调试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E084F4E" w14:textId="6CB37104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09" w:history="1">
        <w:r w:rsidRPr="001E063F">
          <w:rPr>
            <w:rStyle w:val="aff9"/>
            <w:noProof/>
          </w:rPr>
          <w:t xml:space="preserve">10.1 MCU </w:t>
        </w:r>
        <w:r w:rsidRPr="001E063F">
          <w:rPr>
            <w:rStyle w:val="aff9"/>
            <w:noProof/>
          </w:rPr>
          <w:t>电源与最小系统边界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FD74917" w14:textId="13826AC9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10" w:history="1">
        <w:r w:rsidRPr="001E063F">
          <w:rPr>
            <w:rStyle w:val="aff9"/>
            <w:noProof/>
          </w:rPr>
          <w:t xml:space="preserve">10.2 </w:t>
        </w:r>
        <w:r w:rsidRPr="001E063F">
          <w:rPr>
            <w:rStyle w:val="aff9"/>
            <w:noProof/>
          </w:rPr>
          <w:t>引脚矩阵与当前软件所有权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11BCFEB" w14:textId="050877BC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11" w:history="1">
        <w:r w:rsidRPr="001E063F">
          <w:rPr>
            <w:rStyle w:val="aff9"/>
            <w:noProof/>
          </w:rPr>
          <w:t xml:space="preserve">10.3 </w:t>
        </w:r>
        <w:r w:rsidRPr="001E063F">
          <w:rPr>
            <w:rStyle w:val="aff9"/>
            <w:noProof/>
          </w:rPr>
          <w:t>晶体、负载电容与时钟风险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3045F09" w14:textId="0644D39D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12" w:history="1">
        <w:r w:rsidRPr="001E063F">
          <w:rPr>
            <w:rStyle w:val="aff9"/>
            <w:noProof/>
          </w:rPr>
          <w:t>10.4 NRST</w:t>
        </w:r>
        <w:r w:rsidRPr="001E063F">
          <w:rPr>
            <w:rStyle w:val="aff9"/>
            <w:noProof/>
          </w:rPr>
          <w:t>、</w:t>
        </w:r>
        <w:r w:rsidRPr="001E063F">
          <w:rPr>
            <w:rStyle w:val="aff9"/>
            <w:noProof/>
          </w:rPr>
          <w:t xml:space="preserve">SWD/UART </w:t>
        </w:r>
        <w:r w:rsidRPr="001E063F">
          <w:rPr>
            <w:rStyle w:val="aff9"/>
            <w:noProof/>
          </w:rPr>
          <w:t>调试与启动模式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9BEAF10" w14:textId="028ABB30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13" w:history="1">
        <w:r w:rsidRPr="001E063F">
          <w:rPr>
            <w:rStyle w:val="aff9"/>
            <w:noProof/>
          </w:rPr>
          <w:t xml:space="preserve">10.5 LED </w:t>
        </w:r>
        <w:r w:rsidRPr="001E063F">
          <w:rPr>
            <w:rStyle w:val="aff9"/>
            <w:noProof/>
          </w:rPr>
          <w:t>默认态与短暂闪亮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34EEE00" w14:textId="523E0C36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14" w:history="1">
        <w:r w:rsidRPr="001E063F">
          <w:rPr>
            <w:rStyle w:val="aff9"/>
            <w:noProof/>
          </w:rPr>
          <w:t xml:space="preserve">11. CAN FD </w:t>
        </w:r>
        <w:r w:rsidRPr="001E063F">
          <w:rPr>
            <w:rStyle w:val="aff9"/>
            <w:noProof/>
          </w:rPr>
          <w:t>物理层与终端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60D5324" w14:textId="64A00154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15" w:history="1">
        <w:r w:rsidRPr="001E063F">
          <w:rPr>
            <w:rStyle w:val="aff9"/>
            <w:noProof/>
          </w:rPr>
          <w:t>12. OLED</w:t>
        </w:r>
        <w:r w:rsidRPr="001E063F">
          <w:rPr>
            <w:rStyle w:val="aff9"/>
            <w:noProof/>
          </w:rPr>
          <w:t>、蜂鸣器与人机接口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83B3717" w14:textId="1C4762DF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16" w:history="1">
        <w:r w:rsidRPr="001E063F">
          <w:rPr>
            <w:rStyle w:val="aff9"/>
            <w:noProof/>
          </w:rPr>
          <w:t xml:space="preserve">12.1 OLED </w:t>
        </w:r>
        <w:r w:rsidRPr="001E063F">
          <w:rPr>
            <w:rStyle w:val="aff9"/>
            <w:noProof/>
          </w:rPr>
          <w:t>与</w:t>
        </w:r>
        <w:r w:rsidRPr="001E063F">
          <w:rPr>
            <w:rStyle w:val="aff9"/>
            <w:noProof/>
          </w:rPr>
          <w:t xml:space="preserve"> I2C2 </w:t>
        </w:r>
        <w:r w:rsidRPr="001E063F">
          <w:rPr>
            <w:rStyle w:val="aff9"/>
            <w:noProof/>
          </w:rPr>
          <w:t>总线负载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2BD2ADF" w14:textId="5886A769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17" w:history="1">
        <w:r w:rsidRPr="001E063F">
          <w:rPr>
            <w:rStyle w:val="aff9"/>
            <w:noProof/>
          </w:rPr>
          <w:t xml:space="preserve">12.2 </w:t>
        </w:r>
        <w:r w:rsidRPr="001E063F">
          <w:rPr>
            <w:rStyle w:val="aff9"/>
            <w:noProof/>
          </w:rPr>
          <w:t>无源蜂鸣器低侧驱动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E228BB9" w14:textId="3643DA65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18" w:history="1">
        <w:r w:rsidRPr="001E063F">
          <w:rPr>
            <w:rStyle w:val="aff9"/>
            <w:noProof/>
          </w:rPr>
          <w:t>13. EEPROM</w:t>
        </w:r>
        <w:r w:rsidRPr="001E063F">
          <w:rPr>
            <w:rStyle w:val="aff9"/>
            <w:noProof/>
          </w:rPr>
          <w:t>、双路输出与机械页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E570276" w14:textId="70CFD869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19" w:history="1">
        <w:r w:rsidRPr="001E063F">
          <w:rPr>
            <w:rStyle w:val="aff9"/>
            <w:noProof/>
          </w:rPr>
          <w:t>13.1 M24C64 EEPROM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B0642EE" w14:textId="621BBA1E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20" w:history="1">
        <w:r w:rsidRPr="001E063F">
          <w:rPr>
            <w:rStyle w:val="aff9"/>
            <w:noProof/>
          </w:rPr>
          <w:t xml:space="preserve">13.2 </w:t>
        </w:r>
        <w:r w:rsidRPr="001E063F">
          <w:rPr>
            <w:rStyle w:val="aff9"/>
            <w:noProof/>
          </w:rPr>
          <w:t>两个并联</w:t>
        </w:r>
        <w:r w:rsidRPr="001E063F">
          <w:rPr>
            <w:rStyle w:val="aff9"/>
            <w:noProof/>
          </w:rPr>
          <w:t xml:space="preserve"> VOUT </w:t>
        </w:r>
        <w:r w:rsidRPr="001E063F">
          <w:rPr>
            <w:rStyle w:val="aff9"/>
            <w:noProof/>
          </w:rPr>
          <w:t>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A428B0A" w14:textId="4BFE8AEA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21" w:history="1">
        <w:r w:rsidRPr="001E063F">
          <w:rPr>
            <w:rStyle w:val="aff9"/>
            <w:noProof/>
          </w:rPr>
          <w:t xml:space="preserve">13.3 Page8 </w:t>
        </w:r>
        <w:r w:rsidRPr="001E063F">
          <w:rPr>
            <w:rStyle w:val="aff9"/>
            <w:noProof/>
          </w:rPr>
          <w:t>机械定位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5DCCBAA" w14:textId="2649E448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22" w:history="1">
        <w:r w:rsidRPr="001E063F">
          <w:rPr>
            <w:rStyle w:val="aff9"/>
            <w:noProof/>
          </w:rPr>
          <w:t>14. Hardware-Software Interface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27DE1BF" w14:textId="29907A25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23" w:history="1">
        <w:r w:rsidRPr="001E063F">
          <w:rPr>
            <w:rStyle w:val="aff9"/>
            <w:noProof/>
          </w:rPr>
          <w:t xml:space="preserve">14.1 </w:t>
        </w:r>
        <w:r w:rsidRPr="001E063F">
          <w:rPr>
            <w:rStyle w:val="aff9"/>
            <w:noProof/>
          </w:rPr>
          <w:t>总线、地址、电气上拉与软件所有权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24A1D93" w14:textId="7B9FB558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24" w:history="1">
        <w:r w:rsidRPr="001E063F">
          <w:rPr>
            <w:rStyle w:val="aff9"/>
            <w:noProof/>
          </w:rPr>
          <w:t xml:space="preserve">14.2 </w:t>
        </w:r>
        <w:r w:rsidRPr="001E063F">
          <w:rPr>
            <w:rStyle w:val="aff9"/>
            <w:noProof/>
          </w:rPr>
          <w:t>功率与告警</w:t>
        </w:r>
        <w:r w:rsidRPr="001E063F">
          <w:rPr>
            <w:rStyle w:val="aff9"/>
            <w:noProof/>
          </w:rPr>
          <w:t xml:space="preserve"> GPIO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05D6B4B" w14:textId="5CB1203A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25" w:history="1">
        <w:r w:rsidRPr="001E063F">
          <w:rPr>
            <w:rStyle w:val="aff9"/>
            <w:noProof/>
          </w:rPr>
          <w:t xml:space="preserve">14.3 </w:t>
        </w:r>
        <w:r w:rsidRPr="001E063F">
          <w:rPr>
            <w:rStyle w:val="aff9"/>
            <w:noProof/>
          </w:rPr>
          <w:t>测量量的真实来源与软件命名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AE9F362" w14:textId="12F13EA2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26" w:history="1">
        <w:r w:rsidRPr="001E063F">
          <w:rPr>
            <w:rStyle w:val="aff9"/>
            <w:noProof/>
          </w:rPr>
          <w:t xml:space="preserve">15. </w:t>
        </w:r>
        <w:r w:rsidRPr="001E063F">
          <w:rPr>
            <w:rStyle w:val="aff9"/>
            <w:noProof/>
          </w:rPr>
          <w:t>启动、</w:t>
        </w:r>
        <w:r w:rsidRPr="001E063F">
          <w:rPr>
            <w:rStyle w:val="aff9"/>
            <w:noProof/>
          </w:rPr>
          <w:t xml:space="preserve">RTOS/Concurrency Model </w:t>
        </w:r>
        <w:r w:rsidRPr="001E063F">
          <w:rPr>
            <w:rStyle w:val="aff9"/>
            <w:noProof/>
          </w:rPr>
          <w:t>与故障时序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C2B0051" w14:textId="34ADDBD4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27" w:history="1">
        <w:r w:rsidRPr="001E063F">
          <w:rPr>
            <w:rStyle w:val="aff9"/>
            <w:noProof/>
          </w:rPr>
          <w:t xml:space="preserve">15.1 </w:t>
        </w:r>
        <w:r w:rsidRPr="001E063F">
          <w:rPr>
            <w:rStyle w:val="aff9"/>
            <w:noProof/>
          </w:rPr>
          <w:t>从复位向量到调度器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8B81E3C" w14:textId="36D8D2CA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28" w:history="1">
        <w:r w:rsidRPr="001E063F">
          <w:rPr>
            <w:rStyle w:val="aff9"/>
            <w:noProof/>
          </w:rPr>
          <w:t xml:space="preserve">15.2 </w:t>
        </w:r>
        <w:r w:rsidRPr="001E063F">
          <w:rPr>
            <w:rStyle w:val="aff9"/>
            <w:noProof/>
          </w:rPr>
          <w:t>任务、优先级、循环延时与外设所有权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A6CB28B" w14:textId="327817AE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29" w:history="1">
        <w:r w:rsidRPr="001E063F">
          <w:rPr>
            <w:rStyle w:val="aff9"/>
            <w:noProof/>
          </w:rPr>
          <w:t xml:space="preserve">15.3 </w:t>
        </w:r>
        <w:r w:rsidRPr="001E063F">
          <w:rPr>
            <w:rStyle w:val="aff9"/>
            <w:noProof/>
          </w:rPr>
          <w:t>数据新鲜度和跨任务关断延迟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70A7B06" w14:textId="314150EC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30" w:history="1">
        <w:r w:rsidRPr="001E063F">
          <w:rPr>
            <w:rStyle w:val="aff9"/>
            <w:noProof/>
          </w:rPr>
          <w:t xml:space="preserve">15.4 </w:t>
        </w:r>
        <w:r w:rsidRPr="001E063F">
          <w:rPr>
            <w:rStyle w:val="aff9"/>
            <w:noProof/>
          </w:rPr>
          <w:t>共享总线、临界区与日志并发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81E910A" w14:textId="36B5D4C2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31" w:history="1">
        <w:r w:rsidRPr="001E063F">
          <w:rPr>
            <w:rStyle w:val="aff9"/>
            <w:noProof/>
          </w:rPr>
          <w:t>15.5 Error_Handler</w:t>
        </w:r>
        <w:r w:rsidRPr="001E063F">
          <w:rPr>
            <w:rStyle w:val="aff9"/>
            <w:noProof/>
          </w:rPr>
          <w:t>、</w:t>
        </w:r>
        <w:r w:rsidRPr="001E063F">
          <w:rPr>
            <w:rStyle w:val="aff9"/>
            <w:noProof/>
          </w:rPr>
          <w:t xml:space="preserve">HardFault </w:t>
        </w:r>
        <w:r w:rsidRPr="001E063F">
          <w:rPr>
            <w:rStyle w:val="aff9"/>
            <w:noProof/>
          </w:rPr>
          <w:t>与看门狗缺口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7AEE9C6" w14:textId="0FC00F51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32" w:history="1">
        <w:r w:rsidRPr="001E063F">
          <w:rPr>
            <w:rStyle w:val="aff9"/>
            <w:noProof/>
          </w:rPr>
          <w:t xml:space="preserve">16. BQ76952/SC8815 </w:t>
        </w:r>
        <w:r w:rsidRPr="001E063F">
          <w:rPr>
            <w:rStyle w:val="aff9"/>
            <w:noProof/>
          </w:rPr>
          <w:t>软件配置基线与安全语义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C4B3329" w14:textId="7F955508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33" w:history="1">
        <w:r w:rsidRPr="001E063F">
          <w:rPr>
            <w:rStyle w:val="aff9"/>
            <w:noProof/>
          </w:rPr>
          <w:t>16.1 BQ</w:t>
        </w:r>
        <w:r w:rsidRPr="001E063F">
          <w:rPr>
            <w:rStyle w:val="aff9"/>
            <w:noProof/>
          </w:rPr>
          <w:t>通信事务与初始化序列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BF68AC1" w14:textId="608496A9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34" w:history="1">
        <w:r w:rsidRPr="001E063F">
          <w:rPr>
            <w:rStyle w:val="aff9"/>
            <w:noProof/>
          </w:rPr>
          <w:t xml:space="preserve">16.2 BQ Data Memory </w:t>
        </w:r>
        <w:r w:rsidRPr="001E063F">
          <w:rPr>
            <w:rStyle w:val="aff9"/>
            <w:noProof/>
          </w:rPr>
          <w:t>写入表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C35E64E" w14:textId="39DE32EC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35" w:history="1">
        <w:r w:rsidRPr="001E063F">
          <w:rPr>
            <w:rStyle w:val="aff9"/>
            <w:noProof/>
          </w:rPr>
          <w:t>16.3 BQ</w:t>
        </w:r>
        <w:r w:rsidRPr="001E063F">
          <w:rPr>
            <w:rStyle w:val="aff9"/>
            <w:noProof/>
          </w:rPr>
          <w:t>应用层阈值、</w:t>
        </w:r>
        <w:r w:rsidRPr="001E063F">
          <w:rPr>
            <w:rStyle w:val="aff9"/>
            <w:noProof/>
          </w:rPr>
          <w:t>FET</w:t>
        </w:r>
        <w:r w:rsidRPr="001E063F">
          <w:rPr>
            <w:rStyle w:val="aff9"/>
            <w:noProof/>
          </w:rPr>
          <w:t>与均衡策略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AD11029" w14:textId="6CCE2EF5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36" w:history="1">
        <w:r w:rsidRPr="001E063F">
          <w:rPr>
            <w:rStyle w:val="aff9"/>
            <w:noProof/>
          </w:rPr>
          <w:t>16.4 Power</w:t>
        </w:r>
        <w:r w:rsidRPr="001E063F">
          <w:rPr>
            <w:rStyle w:val="aff9"/>
            <w:noProof/>
          </w:rPr>
          <w:t>状态机的关键分支和旁路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165B5DC" w14:textId="559C369F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37" w:history="1">
        <w:r w:rsidRPr="001E063F">
          <w:rPr>
            <w:rStyle w:val="aff9"/>
            <w:noProof/>
          </w:rPr>
          <w:t>16.5 SC8815</w:t>
        </w:r>
        <w:r w:rsidRPr="001E063F">
          <w:rPr>
            <w:rStyle w:val="aff9"/>
            <w:noProof/>
          </w:rPr>
          <w:t>寄存器守卫与状态机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5FE7EE8" w14:textId="42049DF3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38" w:history="1">
        <w:r w:rsidRPr="001E063F">
          <w:rPr>
            <w:rStyle w:val="aff9"/>
            <w:noProof/>
          </w:rPr>
          <w:t xml:space="preserve">17. </w:t>
        </w:r>
        <w:r w:rsidRPr="001E063F">
          <w:rPr>
            <w:rStyle w:val="aff9"/>
            <w:noProof/>
          </w:rPr>
          <w:t>设计计算与器件规格交叉校核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F5756C9" w14:textId="2BD6B23D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39" w:history="1">
        <w:r w:rsidRPr="001E063F">
          <w:rPr>
            <w:rStyle w:val="aff9"/>
            <w:noProof/>
          </w:rPr>
          <w:t xml:space="preserve">17.1 </w:t>
        </w:r>
        <w:r w:rsidRPr="001E063F">
          <w:rPr>
            <w:rStyle w:val="aff9"/>
            <w:noProof/>
          </w:rPr>
          <w:t>关键器件工作范围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4A921F4" w14:textId="6C0B2F99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40" w:history="1">
        <w:r w:rsidRPr="001E063F">
          <w:rPr>
            <w:rStyle w:val="aff9"/>
            <w:noProof/>
          </w:rPr>
          <w:t xml:space="preserve">17.2 </w:t>
        </w:r>
        <w:r w:rsidRPr="001E063F">
          <w:rPr>
            <w:rStyle w:val="aff9"/>
            <w:noProof/>
          </w:rPr>
          <w:t>电池包电压、能量和电流边界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7886BAD" w14:textId="72A1DF0B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41" w:history="1">
        <w:r w:rsidRPr="001E063F">
          <w:rPr>
            <w:rStyle w:val="aff9"/>
            <w:noProof/>
          </w:rPr>
          <w:t xml:space="preserve">17.3 SC8815 </w:t>
        </w:r>
        <w:r w:rsidRPr="001E063F">
          <w:rPr>
            <w:rStyle w:val="aff9"/>
            <w:noProof/>
          </w:rPr>
          <w:t>外部</w:t>
        </w:r>
        <w:r w:rsidRPr="001E063F">
          <w:rPr>
            <w:rStyle w:val="aff9"/>
            <w:noProof/>
          </w:rPr>
          <w:t xml:space="preserve"> VBATS </w:t>
        </w:r>
        <w:r w:rsidRPr="001E063F">
          <w:rPr>
            <w:rStyle w:val="aff9"/>
            <w:noProof/>
          </w:rPr>
          <w:t>目标电压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797A41D" w14:textId="7F44812A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42" w:history="1">
        <w:r w:rsidRPr="001E063F">
          <w:rPr>
            <w:rStyle w:val="aff9"/>
            <w:noProof/>
          </w:rPr>
          <w:t xml:space="preserve">17.4 SC8815 </w:t>
        </w:r>
        <w:r w:rsidRPr="001E063F">
          <w:rPr>
            <w:rStyle w:val="aff9"/>
            <w:noProof/>
          </w:rPr>
          <w:t>电感峰值与功率级裕量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F7FC553" w14:textId="0E5A1C68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43" w:history="1">
        <w:r w:rsidRPr="001E063F">
          <w:rPr>
            <w:rStyle w:val="aff9"/>
            <w:noProof/>
          </w:rPr>
          <w:t xml:space="preserve">17.5 LM74800 </w:t>
        </w:r>
        <w:r w:rsidRPr="001E063F">
          <w:rPr>
            <w:rStyle w:val="aff9"/>
            <w:noProof/>
          </w:rPr>
          <w:t>门限、公差和切换窗口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C1E45B" w14:textId="5776E3F3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44" w:history="1">
        <w:r w:rsidRPr="001E063F">
          <w:rPr>
            <w:rStyle w:val="aff9"/>
            <w:noProof/>
          </w:rPr>
          <w:t xml:space="preserve">17.6 LM74800 </w:t>
        </w:r>
        <w:r w:rsidRPr="001E063F">
          <w:rPr>
            <w:rStyle w:val="aff9"/>
            <w:noProof/>
          </w:rPr>
          <w:t>电荷泵和外</w:t>
        </w:r>
        <w:r w:rsidRPr="001E063F">
          <w:rPr>
            <w:rStyle w:val="aff9"/>
            <w:noProof/>
          </w:rPr>
          <w:t>MOS</w:t>
        </w:r>
        <w:r w:rsidRPr="001E063F">
          <w:rPr>
            <w:rStyle w:val="aff9"/>
            <w:noProof/>
          </w:rPr>
          <w:t>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06263C7" w14:textId="1EFD9188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45" w:history="1">
        <w:r w:rsidRPr="001E063F">
          <w:rPr>
            <w:rStyle w:val="aff9"/>
            <w:noProof/>
          </w:rPr>
          <w:t>17.7 BMS</w:t>
        </w:r>
        <w:r w:rsidRPr="001E063F">
          <w:rPr>
            <w:rStyle w:val="aff9"/>
            <w:noProof/>
          </w:rPr>
          <w:t>分流、保护电流和</w:t>
        </w:r>
        <w:r w:rsidRPr="001E063F">
          <w:rPr>
            <w:rStyle w:val="aff9"/>
            <w:noProof/>
          </w:rPr>
          <w:t>10</w:t>
        </w:r>
        <w:r w:rsidRPr="001E063F">
          <w:rPr>
            <w:rStyle w:val="aff9"/>
            <w:noProof/>
          </w:rPr>
          <w:t>倍错误传播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99AB8B7" w14:textId="1B98DB60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46" w:history="1">
        <w:r w:rsidRPr="001E063F">
          <w:rPr>
            <w:rStyle w:val="aff9"/>
            <w:noProof/>
          </w:rPr>
          <w:t xml:space="preserve">17.8 </w:t>
        </w:r>
        <w:r w:rsidRPr="001E063F">
          <w:rPr>
            <w:rStyle w:val="aff9"/>
            <w:noProof/>
          </w:rPr>
          <w:t>主</w:t>
        </w:r>
        <w:r w:rsidRPr="001E063F">
          <w:rPr>
            <w:rStyle w:val="aff9"/>
            <w:noProof/>
          </w:rPr>
          <w:t>MOS</w:t>
        </w:r>
        <w:r w:rsidRPr="001E063F">
          <w:rPr>
            <w:rStyle w:val="aff9"/>
            <w:noProof/>
          </w:rPr>
          <w:t>、理想二极管</w:t>
        </w:r>
        <w:r w:rsidRPr="001E063F">
          <w:rPr>
            <w:rStyle w:val="aff9"/>
            <w:noProof/>
          </w:rPr>
          <w:t>MOS</w:t>
        </w:r>
        <w:r w:rsidRPr="001E063F">
          <w:rPr>
            <w:rStyle w:val="aff9"/>
            <w:noProof/>
          </w:rPr>
          <w:t>与分流器热损耗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FACFBDB" w14:textId="62A34DF8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47" w:history="1">
        <w:r w:rsidRPr="001E063F">
          <w:rPr>
            <w:rStyle w:val="aff9"/>
            <w:noProof/>
          </w:rPr>
          <w:t xml:space="preserve">17.9 </w:t>
        </w:r>
        <w:r w:rsidRPr="001E063F">
          <w:rPr>
            <w:rStyle w:val="aff9"/>
            <w:noProof/>
          </w:rPr>
          <w:t>预放电</w:t>
        </w:r>
        <w:r w:rsidRPr="001E063F">
          <w:rPr>
            <w:rStyle w:val="aff9"/>
            <w:noProof/>
          </w:rPr>
          <w:t>RC</w:t>
        </w:r>
        <w:r w:rsidRPr="001E063F">
          <w:rPr>
            <w:rStyle w:val="aff9"/>
            <w:noProof/>
          </w:rPr>
          <w:t>与外部电容量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A46BCF3" w14:textId="63504FC5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48" w:history="1">
        <w:r w:rsidRPr="001E063F">
          <w:rPr>
            <w:rStyle w:val="aff9"/>
            <w:noProof/>
          </w:rPr>
          <w:t xml:space="preserve">17.10 </w:t>
        </w:r>
        <w:r w:rsidRPr="001E063F">
          <w:rPr>
            <w:rStyle w:val="aff9"/>
            <w:noProof/>
          </w:rPr>
          <w:t>均衡时间与热量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6CB9F8E" w14:textId="7E17D69B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49" w:history="1">
        <w:r w:rsidRPr="001E063F">
          <w:rPr>
            <w:rStyle w:val="aff9"/>
            <w:noProof/>
          </w:rPr>
          <w:t>17.11 RC</w:t>
        </w:r>
        <w:r w:rsidRPr="001E063F">
          <w:rPr>
            <w:rStyle w:val="aff9"/>
            <w:noProof/>
          </w:rPr>
          <w:t>、逻辑阈值与接口电流汇总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CB4C601" w14:textId="1C3E63E5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50" w:history="1">
        <w:r w:rsidRPr="001E063F">
          <w:rPr>
            <w:rStyle w:val="aff9"/>
            <w:noProof/>
          </w:rPr>
          <w:t xml:space="preserve">18. FMEA </w:t>
        </w:r>
        <w:r w:rsidRPr="001E063F">
          <w:rPr>
            <w:rStyle w:val="aff9"/>
            <w:noProof/>
          </w:rPr>
          <w:t>与首板</w:t>
        </w:r>
        <w:r w:rsidRPr="001E063F">
          <w:rPr>
            <w:rStyle w:val="aff9"/>
            <w:noProof/>
          </w:rPr>
          <w:t xml:space="preserve"> Bring-up </w:t>
        </w:r>
        <w:r w:rsidRPr="001E063F">
          <w:rPr>
            <w:rStyle w:val="aff9"/>
            <w:noProof/>
          </w:rPr>
          <w:t>验证矩阵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E1CEFC6" w14:textId="0E222997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51" w:history="1">
        <w:r w:rsidRPr="001E063F">
          <w:rPr>
            <w:rStyle w:val="aff9"/>
            <w:noProof/>
          </w:rPr>
          <w:t xml:space="preserve">18.1 </w:t>
        </w:r>
        <w:r w:rsidRPr="001E063F">
          <w:rPr>
            <w:rStyle w:val="aff9"/>
            <w:noProof/>
          </w:rPr>
          <w:t>风险分级规则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7276FD9" w14:textId="1F2D7027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52" w:history="1">
        <w:r w:rsidRPr="001E063F">
          <w:rPr>
            <w:rStyle w:val="aff9"/>
            <w:noProof/>
          </w:rPr>
          <w:t>18.2 FMEA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EFAA768" w14:textId="4CE8C0AD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53" w:history="1">
        <w:r w:rsidRPr="001E063F">
          <w:rPr>
            <w:rStyle w:val="aff9"/>
            <w:noProof/>
          </w:rPr>
          <w:t xml:space="preserve">18.3 </w:t>
        </w:r>
        <w:r w:rsidRPr="001E063F">
          <w:rPr>
            <w:rStyle w:val="aff9"/>
            <w:noProof/>
          </w:rPr>
          <w:t>首次上电前：完全断电检查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0F516E1" w14:textId="3156A8AA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54" w:history="1">
        <w:r w:rsidRPr="001E063F">
          <w:rPr>
            <w:rStyle w:val="aff9"/>
            <w:noProof/>
          </w:rPr>
          <w:t xml:space="preserve">18.4 </w:t>
        </w:r>
        <w:r w:rsidRPr="001E063F">
          <w:rPr>
            <w:rStyle w:val="aff9"/>
            <w:noProof/>
          </w:rPr>
          <w:t>分域受限上电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57B5DE6" w14:textId="349F6ED8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55" w:history="1">
        <w:r w:rsidRPr="001E063F">
          <w:rPr>
            <w:rStyle w:val="aff9"/>
            <w:noProof/>
          </w:rPr>
          <w:t>18.5 BQ</w:t>
        </w:r>
        <w:r w:rsidRPr="001E063F">
          <w:rPr>
            <w:rStyle w:val="aff9"/>
            <w:noProof/>
          </w:rPr>
          <w:t>测量、</w:t>
        </w:r>
        <w:r w:rsidRPr="001E063F">
          <w:rPr>
            <w:rStyle w:val="aff9"/>
            <w:noProof/>
          </w:rPr>
          <w:t>FET</w:t>
        </w:r>
        <w:r w:rsidRPr="001E063F">
          <w:rPr>
            <w:rStyle w:val="aff9"/>
            <w:noProof/>
          </w:rPr>
          <w:t>和保护验证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8CE282E" w14:textId="488F9A7E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56" w:history="1">
        <w:r w:rsidRPr="001E063F">
          <w:rPr>
            <w:rStyle w:val="aff9"/>
            <w:noProof/>
          </w:rPr>
          <w:t>18.6 SC8815</w:t>
        </w:r>
        <w:r w:rsidRPr="001E063F">
          <w:rPr>
            <w:rStyle w:val="aff9"/>
            <w:noProof/>
          </w:rPr>
          <w:t>充电闭环验证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7E85A09" w14:textId="0D86413B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57" w:history="1">
        <w:r w:rsidRPr="001E063F">
          <w:rPr>
            <w:rStyle w:val="aff9"/>
            <w:noProof/>
          </w:rPr>
          <w:t xml:space="preserve">18.7 </w:t>
        </w:r>
        <w:r w:rsidRPr="001E063F">
          <w:rPr>
            <w:rStyle w:val="aff9"/>
            <w:noProof/>
          </w:rPr>
          <w:t>双源切换、系统级与</w:t>
        </w:r>
        <w:r w:rsidRPr="001E063F">
          <w:rPr>
            <w:rStyle w:val="aff9"/>
            <w:noProof/>
          </w:rPr>
          <w:t>EMC</w:t>
        </w:r>
        <w:r w:rsidRPr="001E063F">
          <w:rPr>
            <w:rStyle w:val="aff9"/>
            <w:noProof/>
          </w:rPr>
          <w:t>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7D2BF58" w14:textId="5F32AF55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58" w:history="1">
        <w:r w:rsidRPr="001E063F">
          <w:rPr>
            <w:rStyle w:val="aff9"/>
            <w:noProof/>
          </w:rPr>
          <w:t>19. Conflicts</w:t>
        </w:r>
        <w:r w:rsidRPr="001E063F">
          <w:rPr>
            <w:rStyle w:val="aff9"/>
            <w:noProof/>
          </w:rPr>
          <w:t>、</w:t>
        </w:r>
        <w:r w:rsidRPr="001E063F">
          <w:rPr>
            <w:rStyle w:val="aff9"/>
            <w:noProof/>
          </w:rPr>
          <w:t xml:space="preserve">Unknowns </w:t>
        </w:r>
        <w:r w:rsidRPr="001E063F">
          <w:rPr>
            <w:rStyle w:val="aff9"/>
            <w:noProof/>
          </w:rPr>
          <w:t>与版本冻结清单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B037605" w14:textId="7E709E93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59" w:history="1">
        <w:r w:rsidRPr="001E063F">
          <w:rPr>
            <w:rStyle w:val="aff9"/>
            <w:noProof/>
          </w:rPr>
          <w:t>19.1 Conflicts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ED3A2F7" w14:textId="78D6CF96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60" w:history="1">
        <w:r w:rsidRPr="001E063F">
          <w:rPr>
            <w:rStyle w:val="aff9"/>
            <w:noProof/>
          </w:rPr>
          <w:t>19.2 Critical/High Unknowns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81FAF08" w14:textId="1FD3E32E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61" w:history="1">
        <w:r w:rsidRPr="001E063F">
          <w:rPr>
            <w:rStyle w:val="aff9"/>
            <w:noProof/>
          </w:rPr>
          <w:t xml:space="preserve">19.3 </w:t>
        </w:r>
        <w:r w:rsidRPr="001E063F">
          <w:rPr>
            <w:rStyle w:val="aff9"/>
            <w:noProof/>
          </w:rPr>
          <w:t>版本冻结最小清单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28A7C74" w14:textId="25097B57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62" w:history="1">
        <w:r w:rsidRPr="001E063F">
          <w:rPr>
            <w:rStyle w:val="aff9"/>
            <w:noProof/>
          </w:rPr>
          <w:t xml:space="preserve">20. Coding Convention Inference </w:t>
        </w:r>
        <w:r w:rsidRPr="001E063F">
          <w:rPr>
            <w:rStyle w:val="aff9"/>
            <w:noProof/>
          </w:rPr>
          <w:t>与</w:t>
        </w:r>
        <w:r w:rsidRPr="001E063F">
          <w:rPr>
            <w:rStyle w:val="aff9"/>
            <w:noProof/>
          </w:rPr>
          <w:t xml:space="preserve"> Build/Config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5D550F8" w14:textId="230AE183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63" w:history="1">
        <w:r w:rsidRPr="001E063F">
          <w:rPr>
            <w:rStyle w:val="aff9"/>
            <w:noProof/>
          </w:rPr>
          <w:t>20.1 Coding Convention Inference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3902A57" w14:textId="30B73DF3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64" w:history="1">
        <w:r w:rsidRPr="001E063F">
          <w:rPr>
            <w:rStyle w:val="aff9"/>
            <w:noProof/>
          </w:rPr>
          <w:t>20.2 Build/Config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CB502FB" w14:textId="524B1F5E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65" w:history="1">
        <w:r w:rsidRPr="001E063F">
          <w:rPr>
            <w:rStyle w:val="aff9"/>
            <w:noProof/>
          </w:rPr>
          <w:t xml:space="preserve">20.3 </w:t>
        </w:r>
        <w:r w:rsidRPr="001E063F">
          <w:rPr>
            <w:rStyle w:val="aff9"/>
            <w:noProof/>
          </w:rPr>
          <w:t>配置发布前的最小闭环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7401393" w14:textId="2B36844D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66" w:history="1">
        <w:r w:rsidRPr="001E063F">
          <w:rPr>
            <w:rStyle w:val="aff9"/>
            <w:noProof/>
          </w:rPr>
          <w:t>21. Evidence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03BD7AE" w14:textId="38BF91F9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67" w:history="1">
        <w:r w:rsidRPr="001E063F">
          <w:rPr>
            <w:rStyle w:val="aff9"/>
            <w:noProof/>
          </w:rPr>
          <w:t xml:space="preserve">21.1 </w:t>
        </w:r>
        <w:r w:rsidRPr="001E063F">
          <w:rPr>
            <w:rStyle w:val="aff9"/>
            <w:noProof/>
          </w:rPr>
          <w:t>原理图、网表与人工确认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2CDE98E" w14:textId="165D1A51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68" w:history="1">
        <w:r w:rsidRPr="001E063F">
          <w:rPr>
            <w:rStyle w:val="aff9"/>
            <w:noProof/>
          </w:rPr>
          <w:t xml:space="preserve">21.2 </w:t>
        </w:r>
        <w:r w:rsidRPr="001E063F">
          <w:rPr>
            <w:rStyle w:val="aff9"/>
            <w:noProof/>
          </w:rPr>
          <w:t>官方器件与电芯资料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085C108" w14:textId="53B1FE2F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69" w:history="1">
        <w:r w:rsidRPr="001E063F">
          <w:rPr>
            <w:rStyle w:val="aff9"/>
            <w:noProof/>
          </w:rPr>
          <w:t xml:space="preserve">21.3 </w:t>
        </w:r>
        <w:r w:rsidRPr="001E063F">
          <w:rPr>
            <w:rStyle w:val="aff9"/>
            <w:noProof/>
          </w:rPr>
          <w:t>固件、构建和并发证据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64B1E95" w14:textId="093725C6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70" w:history="1">
        <w:r w:rsidRPr="001E063F">
          <w:rPr>
            <w:rStyle w:val="aff9"/>
            <w:noProof/>
          </w:rPr>
          <w:t xml:space="preserve">21.4 </w:t>
        </w:r>
        <w:r w:rsidRPr="001E063F">
          <w:rPr>
            <w:rStyle w:val="aff9"/>
            <w:noProof/>
          </w:rPr>
          <w:t>关键结论到证据的反向索引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AE10954" w14:textId="5309A280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71" w:history="1">
        <w:r w:rsidRPr="001E063F">
          <w:rPr>
            <w:rStyle w:val="aff9"/>
            <w:noProof/>
          </w:rPr>
          <w:t>附录</w:t>
        </w:r>
        <w:r w:rsidRPr="001E063F">
          <w:rPr>
            <w:rStyle w:val="aff9"/>
            <w:noProof/>
          </w:rPr>
          <w:t xml:space="preserve"> A</w:t>
        </w:r>
        <w:r w:rsidRPr="001E063F">
          <w:rPr>
            <w:rStyle w:val="aff9"/>
            <w:noProof/>
          </w:rPr>
          <w:t>：有源器件、功率器件与连接器逐引脚索引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62FB521" w14:textId="67754E7A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72" w:history="1">
        <w:r w:rsidRPr="001E063F">
          <w:rPr>
            <w:rStyle w:val="aff9"/>
            <w:noProof/>
          </w:rPr>
          <w:t xml:space="preserve">BQ76952 BMS </w:t>
        </w:r>
        <w:r w:rsidRPr="001E063F">
          <w:rPr>
            <w:rStyle w:val="aff9"/>
            <w:noProof/>
          </w:rPr>
          <w:t>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F44961E" w14:textId="207F9C22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73" w:history="1">
        <w:r w:rsidRPr="001E063F">
          <w:rPr>
            <w:rStyle w:val="aff9"/>
            <w:noProof/>
          </w:rPr>
          <w:t xml:space="preserve">STM32/SC8815 </w:t>
        </w:r>
        <w:r w:rsidRPr="001E063F">
          <w:rPr>
            <w:rStyle w:val="aff9"/>
            <w:noProof/>
          </w:rPr>
          <w:t>控制板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53FE2A6" w14:textId="33ACCB7B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74" w:history="1">
        <w:r w:rsidRPr="001E063F">
          <w:rPr>
            <w:rStyle w:val="aff9"/>
            <w:noProof/>
          </w:rPr>
          <w:t>附录</w:t>
        </w:r>
        <w:r w:rsidRPr="001E063F">
          <w:rPr>
            <w:rStyle w:val="aff9"/>
            <w:noProof/>
          </w:rPr>
          <w:t xml:space="preserve"> B</w:t>
        </w:r>
        <w:r w:rsidRPr="001E063F">
          <w:rPr>
            <w:rStyle w:val="aff9"/>
            <w:noProof/>
          </w:rPr>
          <w:t>：命名网络连接索引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EE6EDC5" w14:textId="32C13C7A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75" w:history="1">
        <w:r w:rsidRPr="001E063F">
          <w:rPr>
            <w:rStyle w:val="aff9"/>
            <w:noProof/>
          </w:rPr>
          <w:t xml:space="preserve">BQ76952 BMS </w:t>
        </w:r>
        <w:r w:rsidRPr="001E063F">
          <w:rPr>
            <w:rStyle w:val="aff9"/>
            <w:noProof/>
          </w:rPr>
          <w:t>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C3C74E2" w14:textId="57001FC7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76" w:history="1">
        <w:r w:rsidRPr="001E063F">
          <w:rPr>
            <w:rStyle w:val="aff9"/>
            <w:noProof/>
          </w:rPr>
          <w:t xml:space="preserve">STM32/SC8815 </w:t>
        </w:r>
        <w:r w:rsidRPr="001E063F">
          <w:rPr>
            <w:rStyle w:val="aff9"/>
            <w:noProof/>
          </w:rPr>
          <w:t>控制板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65CE589" w14:textId="591DDA1B" w:rsidR="0004333B" w:rsidRDefault="0004333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77" w:history="1">
        <w:r w:rsidRPr="001E063F">
          <w:rPr>
            <w:rStyle w:val="aff9"/>
            <w:noProof/>
          </w:rPr>
          <w:t>附录</w:t>
        </w:r>
        <w:r w:rsidRPr="001E063F">
          <w:rPr>
            <w:rStyle w:val="aff9"/>
            <w:noProof/>
          </w:rPr>
          <w:t xml:space="preserve"> C</w:t>
        </w:r>
        <w:r w:rsidRPr="001E063F">
          <w:rPr>
            <w:rStyle w:val="aff9"/>
            <w:noProof/>
          </w:rPr>
          <w:t>：原理图页级上下文与可读电气内容图版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04DE6DAC" w14:textId="1A920E04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78" w:history="1">
        <w:r w:rsidRPr="001E063F">
          <w:rPr>
            <w:rStyle w:val="aff9"/>
            <w:noProof/>
          </w:rPr>
          <w:t xml:space="preserve">C.1 </w:t>
        </w:r>
        <w:r w:rsidRPr="001E063F">
          <w:rPr>
            <w:rStyle w:val="aff9"/>
            <w:noProof/>
          </w:rPr>
          <w:t>机器人</w:t>
        </w:r>
        <w:r w:rsidRPr="001E063F">
          <w:rPr>
            <w:rStyle w:val="aff9"/>
            <w:noProof/>
          </w:rPr>
          <w:t>BMS</w:t>
        </w:r>
        <w:r w:rsidRPr="001E063F">
          <w:rPr>
            <w:rStyle w:val="aff9"/>
            <w:noProof/>
          </w:rPr>
          <w:t>板</w:t>
        </w:r>
        <w:r w:rsidRPr="001E063F">
          <w:rPr>
            <w:rStyle w:val="aff9"/>
            <w:noProof/>
          </w:rPr>
          <w:t xml:space="preserve"> Page 1</w:t>
        </w:r>
        <w:r w:rsidRPr="001E063F">
          <w:rPr>
            <w:rStyle w:val="aff9"/>
            <w:noProof/>
          </w:rPr>
          <w:t>：</w:t>
        </w:r>
        <w:r w:rsidRPr="001E063F">
          <w:rPr>
            <w:rStyle w:val="aff9"/>
            <w:noProof/>
          </w:rPr>
          <w:t>6S</w:t>
        </w:r>
        <w:r w:rsidRPr="001E063F">
          <w:rPr>
            <w:rStyle w:val="aff9"/>
            <w:noProof/>
          </w:rPr>
          <w:t>采样、均衡、</w:t>
        </w:r>
        <w:r w:rsidRPr="001E063F">
          <w:rPr>
            <w:rStyle w:val="aff9"/>
            <w:noProof/>
          </w:rPr>
          <w:t>BQ76952</w:t>
        </w:r>
        <w:r w:rsidRPr="001E063F">
          <w:rPr>
            <w:rStyle w:val="aff9"/>
            <w:noProof/>
          </w:rPr>
          <w:t>、分流与主</w:t>
        </w:r>
        <w:r w:rsidRPr="001E063F">
          <w:rPr>
            <w:rStyle w:val="aff9"/>
            <w:noProof/>
          </w:rPr>
          <w:t>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64221C19" w14:textId="0A6FE039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79" w:history="1">
        <w:r w:rsidRPr="001E063F">
          <w:rPr>
            <w:rStyle w:val="aff9"/>
            <w:noProof/>
          </w:rPr>
          <w:t>C.2 24V</w:t>
        </w:r>
        <w:r w:rsidRPr="001E063F">
          <w:rPr>
            <w:rStyle w:val="aff9"/>
            <w:noProof/>
          </w:rPr>
          <w:t>电源管理控制板</w:t>
        </w:r>
        <w:r w:rsidRPr="001E063F">
          <w:rPr>
            <w:rStyle w:val="aff9"/>
            <w:noProof/>
          </w:rPr>
          <w:t xml:space="preserve"> Page 1</w:t>
        </w:r>
        <w:r w:rsidRPr="001E063F">
          <w:rPr>
            <w:rStyle w:val="aff9"/>
            <w:noProof/>
          </w:rPr>
          <w:t>：</w:t>
        </w:r>
        <w:r w:rsidRPr="001E063F">
          <w:rPr>
            <w:rStyle w:val="aff9"/>
            <w:noProof/>
          </w:rPr>
          <w:t>DC</w:t>
        </w:r>
        <w:r w:rsidRPr="001E063F">
          <w:rPr>
            <w:rStyle w:val="aff9"/>
            <w:noProof/>
          </w:rPr>
          <w:t>输入与</w:t>
        </w:r>
        <w:r w:rsidRPr="001E063F">
          <w:rPr>
            <w:rStyle w:val="aff9"/>
            <w:noProof/>
          </w:rPr>
          <w:t>SC8815</w:t>
        </w:r>
        <w:r w:rsidRPr="001E063F">
          <w:rPr>
            <w:rStyle w:val="aff9"/>
            <w:noProof/>
          </w:rPr>
          <w:t>四开关充电功率级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B9CE944" w14:textId="0552AA70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80" w:history="1">
        <w:r w:rsidRPr="001E063F">
          <w:rPr>
            <w:rStyle w:val="aff9"/>
            <w:noProof/>
          </w:rPr>
          <w:t>C.3 24V</w:t>
        </w:r>
        <w:r w:rsidRPr="001E063F">
          <w:rPr>
            <w:rStyle w:val="aff9"/>
            <w:noProof/>
          </w:rPr>
          <w:t>电源管理控制板</w:t>
        </w:r>
        <w:r w:rsidRPr="001E063F">
          <w:rPr>
            <w:rStyle w:val="aff9"/>
            <w:noProof/>
          </w:rPr>
          <w:t xml:space="preserve"> Page 2</w:t>
        </w:r>
        <w:r w:rsidRPr="001E063F">
          <w:rPr>
            <w:rStyle w:val="aff9"/>
            <w:noProof/>
          </w:rPr>
          <w:t>：双</w:t>
        </w:r>
        <w:r w:rsidRPr="001E063F">
          <w:rPr>
            <w:rStyle w:val="aff9"/>
            <w:noProof/>
          </w:rPr>
          <w:t>LM74800-Q1</w:t>
        </w:r>
        <w:r w:rsidRPr="001E063F">
          <w:rPr>
            <w:rStyle w:val="aff9"/>
            <w:noProof/>
          </w:rPr>
          <w:t>、背靠背</w:t>
        </w:r>
        <w:r w:rsidRPr="001E063F">
          <w:rPr>
            <w:rStyle w:val="aff9"/>
            <w:noProof/>
          </w:rPr>
          <w:t>MOS</w:t>
        </w:r>
        <w:r w:rsidRPr="001E063F">
          <w:rPr>
            <w:rStyle w:val="aff9"/>
            <w:noProof/>
          </w:rPr>
          <w:t>与</w:t>
        </w:r>
        <w:r w:rsidRPr="001E063F">
          <w:rPr>
            <w:rStyle w:val="aff9"/>
            <w:noProof/>
          </w:rPr>
          <w:t>VOUT</w:t>
        </w:r>
        <w:r w:rsidRPr="001E063F">
          <w:rPr>
            <w:rStyle w:val="aff9"/>
            <w:noProof/>
          </w:rPr>
          <w:t>汇流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DAD84B0" w14:textId="5F69FC22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81" w:history="1">
        <w:r w:rsidRPr="001E063F">
          <w:rPr>
            <w:rStyle w:val="aff9"/>
            <w:noProof/>
          </w:rPr>
          <w:t>C.4 24V</w:t>
        </w:r>
        <w:r w:rsidRPr="001E063F">
          <w:rPr>
            <w:rStyle w:val="aff9"/>
            <w:noProof/>
          </w:rPr>
          <w:t>电源管理控制板</w:t>
        </w:r>
        <w:r w:rsidRPr="001E063F">
          <w:rPr>
            <w:rStyle w:val="aff9"/>
            <w:noProof/>
          </w:rPr>
          <w:t xml:space="preserve"> Page 3</w:t>
        </w:r>
        <w:r w:rsidRPr="001E063F">
          <w:rPr>
            <w:rStyle w:val="aff9"/>
            <w:noProof/>
          </w:rPr>
          <w:t>：</w:t>
        </w:r>
        <w:r w:rsidRPr="001E063F">
          <w:rPr>
            <w:rStyle w:val="aff9"/>
            <w:noProof/>
          </w:rPr>
          <w:t>BMS</w:t>
        </w:r>
        <w:r w:rsidRPr="001E063F">
          <w:rPr>
            <w:rStyle w:val="aff9"/>
            <w:noProof/>
          </w:rPr>
          <w:t>跨板接口、唤醒按键与强制关断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24C80325" w14:textId="4AFE0A7C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82" w:history="1">
        <w:r w:rsidRPr="001E063F">
          <w:rPr>
            <w:rStyle w:val="aff9"/>
            <w:noProof/>
          </w:rPr>
          <w:t>C.5 24V</w:t>
        </w:r>
        <w:r w:rsidRPr="001E063F">
          <w:rPr>
            <w:rStyle w:val="aff9"/>
            <w:noProof/>
          </w:rPr>
          <w:t>电源管理控制板</w:t>
        </w:r>
        <w:r w:rsidRPr="001E063F">
          <w:rPr>
            <w:rStyle w:val="aff9"/>
            <w:noProof/>
          </w:rPr>
          <w:t xml:space="preserve"> Page 4</w:t>
        </w:r>
        <w:r w:rsidRPr="001E063F">
          <w:rPr>
            <w:rStyle w:val="aff9"/>
            <w:noProof/>
          </w:rPr>
          <w:t>：</w:t>
        </w:r>
        <w:r w:rsidRPr="001E063F">
          <w:rPr>
            <w:rStyle w:val="aff9"/>
            <w:noProof/>
          </w:rPr>
          <w:t>SYS_VIN</w:t>
        </w:r>
        <w:r w:rsidRPr="001E063F">
          <w:rPr>
            <w:rStyle w:val="aff9"/>
            <w:noProof/>
          </w:rPr>
          <w:t>、</w:t>
        </w:r>
        <w:r w:rsidRPr="001E063F">
          <w:rPr>
            <w:rStyle w:val="aff9"/>
            <w:noProof/>
          </w:rPr>
          <w:t>5V Buck</w:t>
        </w:r>
        <w:r w:rsidRPr="001E063F">
          <w:rPr>
            <w:rStyle w:val="aff9"/>
            <w:noProof/>
          </w:rPr>
          <w:t>与</w:t>
        </w:r>
        <w:r w:rsidRPr="001E063F">
          <w:rPr>
            <w:rStyle w:val="aff9"/>
            <w:noProof/>
          </w:rPr>
          <w:t>3.3V 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82D668E" w14:textId="064C948D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83" w:history="1">
        <w:r w:rsidRPr="001E063F">
          <w:rPr>
            <w:rStyle w:val="aff9"/>
            <w:noProof/>
          </w:rPr>
          <w:t>C.6 24V</w:t>
        </w:r>
        <w:r w:rsidRPr="001E063F">
          <w:rPr>
            <w:rStyle w:val="aff9"/>
            <w:noProof/>
          </w:rPr>
          <w:t>电源管理控制板</w:t>
        </w:r>
        <w:r w:rsidRPr="001E063F">
          <w:rPr>
            <w:rStyle w:val="aff9"/>
            <w:noProof/>
          </w:rPr>
          <w:t xml:space="preserve"> Page 5</w:t>
        </w:r>
        <w:r w:rsidRPr="001E063F">
          <w:rPr>
            <w:rStyle w:val="aff9"/>
            <w:noProof/>
          </w:rPr>
          <w:t>：</w:t>
        </w:r>
        <w:r w:rsidRPr="001E063F">
          <w:rPr>
            <w:rStyle w:val="aff9"/>
            <w:noProof/>
          </w:rPr>
          <w:t>STM32G0B1</w:t>
        </w:r>
        <w:r w:rsidRPr="001E063F">
          <w:rPr>
            <w:rStyle w:val="aff9"/>
            <w:noProof/>
          </w:rPr>
          <w:t>最小系统、时钟、复位与调试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0C40D54" w14:textId="657B839C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84" w:history="1">
        <w:r w:rsidRPr="001E063F">
          <w:rPr>
            <w:rStyle w:val="aff9"/>
            <w:noProof/>
          </w:rPr>
          <w:t>C.7 24V</w:t>
        </w:r>
        <w:r w:rsidRPr="001E063F">
          <w:rPr>
            <w:rStyle w:val="aff9"/>
            <w:noProof/>
          </w:rPr>
          <w:t>电源管理控制板</w:t>
        </w:r>
        <w:r w:rsidRPr="001E063F">
          <w:rPr>
            <w:rStyle w:val="aff9"/>
            <w:noProof/>
          </w:rPr>
          <w:t xml:space="preserve"> Page 6</w:t>
        </w:r>
        <w:r w:rsidRPr="001E063F">
          <w:rPr>
            <w:rStyle w:val="aff9"/>
            <w:noProof/>
          </w:rPr>
          <w:t>：</w:t>
        </w:r>
        <w:r w:rsidRPr="001E063F">
          <w:rPr>
            <w:rStyle w:val="aff9"/>
            <w:noProof/>
          </w:rPr>
          <w:t>TJA1051T/3 CAN FD</w:t>
        </w:r>
        <w:r w:rsidRPr="001E063F">
          <w:rPr>
            <w:rStyle w:val="aff9"/>
            <w:noProof/>
          </w:rPr>
          <w:t>物理层与可选终端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C40551D" w14:textId="7370D66E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85" w:history="1">
        <w:r w:rsidRPr="001E063F">
          <w:rPr>
            <w:rStyle w:val="aff9"/>
            <w:noProof/>
          </w:rPr>
          <w:t>C.8 24V</w:t>
        </w:r>
        <w:r w:rsidRPr="001E063F">
          <w:rPr>
            <w:rStyle w:val="aff9"/>
            <w:noProof/>
          </w:rPr>
          <w:t>电源管理控制板</w:t>
        </w:r>
        <w:r w:rsidRPr="001E063F">
          <w:rPr>
            <w:rStyle w:val="aff9"/>
            <w:noProof/>
          </w:rPr>
          <w:t xml:space="preserve"> Page 7</w:t>
        </w:r>
        <w:r w:rsidRPr="001E063F">
          <w:rPr>
            <w:rStyle w:val="aff9"/>
            <w:noProof/>
          </w:rPr>
          <w:t>：</w:t>
        </w:r>
        <w:r w:rsidRPr="001E063F">
          <w:rPr>
            <w:rStyle w:val="aff9"/>
            <w:noProof/>
          </w:rPr>
          <w:t>OLED</w:t>
        </w:r>
        <w:r w:rsidRPr="001E063F">
          <w:rPr>
            <w:rStyle w:val="aff9"/>
            <w:noProof/>
          </w:rPr>
          <w:t>、蜂鸣器与人机接口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3B0E0E48" w14:textId="6FC47AA4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86" w:history="1">
        <w:r w:rsidRPr="001E063F">
          <w:rPr>
            <w:rStyle w:val="aff9"/>
            <w:noProof/>
          </w:rPr>
          <w:t>C.9 24V</w:t>
        </w:r>
        <w:r w:rsidRPr="001E063F">
          <w:rPr>
            <w:rStyle w:val="aff9"/>
            <w:noProof/>
          </w:rPr>
          <w:t>电源管理控制板</w:t>
        </w:r>
        <w:r w:rsidRPr="001E063F">
          <w:rPr>
            <w:rStyle w:val="aff9"/>
            <w:noProof/>
          </w:rPr>
          <w:t xml:space="preserve"> Page 8</w:t>
        </w:r>
        <w:r w:rsidRPr="001E063F">
          <w:rPr>
            <w:rStyle w:val="aff9"/>
            <w:noProof/>
          </w:rPr>
          <w:t>：</w:t>
        </w:r>
        <w:r w:rsidRPr="001E063F">
          <w:rPr>
            <w:rStyle w:val="aff9"/>
            <w:noProof/>
          </w:rPr>
          <w:t>M3</w:t>
        </w:r>
        <w:r w:rsidRPr="001E063F">
          <w:rPr>
            <w:rStyle w:val="aff9"/>
            <w:noProof/>
          </w:rPr>
          <w:t>机械定位件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2546A458" w14:textId="600A660F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87" w:history="1">
        <w:r w:rsidRPr="001E063F">
          <w:rPr>
            <w:rStyle w:val="aff9"/>
            <w:noProof/>
          </w:rPr>
          <w:t>C.10 24V</w:t>
        </w:r>
        <w:r w:rsidRPr="001E063F">
          <w:rPr>
            <w:rStyle w:val="aff9"/>
            <w:noProof/>
          </w:rPr>
          <w:t>电源管理控制板</w:t>
        </w:r>
        <w:r w:rsidRPr="001E063F">
          <w:rPr>
            <w:rStyle w:val="aff9"/>
            <w:noProof/>
          </w:rPr>
          <w:t xml:space="preserve"> Page 9</w:t>
        </w:r>
        <w:r w:rsidRPr="001E063F">
          <w:rPr>
            <w:rStyle w:val="aff9"/>
            <w:noProof/>
          </w:rPr>
          <w:t>：两个并联</w:t>
        </w:r>
        <w:r w:rsidRPr="001E063F">
          <w:rPr>
            <w:rStyle w:val="aff9"/>
            <w:noProof/>
          </w:rPr>
          <w:t>VOUT</w:t>
        </w:r>
        <w:r w:rsidRPr="001E063F">
          <w:rPr>
            <w:rStyle w:val="aff9"/>
            <w:noProof/>
          </w:rPr>
          <w:t>输出接口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221B82B0" w14:textId="61F4F7AD" w:rsidR="0004333B" w:rsidRDefault="0004333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488" w:history="1">
        <w:r w:rsidRPr="001E063F">
          <w:rPr>
            <w:rStyle w:val="aff9"/>
            <w:noProof/>
          </w:rPr>
          <w:t>C.11 24V</w:t>
        </w:r>
        <w:r w:rsidRPr="001E063F">
          <w:rPr>
            <w:rStyle w:val="aff9"/>
            <w:noProof/>
          </w:rPr>
          <w:t>电源管理控制板</w:t>
        </w:r>
        <w:r w:rsidRPr="001E063F">
          <w:rPr>
            <w:rStyle w:val="aff9"/>
            <w:noProof/>
          </w:rPr>
          <w:t xml:space="preserve"> Page 10</w:t>
        </w:r>
        <w:r w:rsidRPr="001E063F">
          <w:rPr>
            <w:rStyle w:val="aff9"/>
            <w:noProof/>
          </w:rPr>
          <w:t>：</w:t>
        </w:r>
        <w:r w:rsidRPr="001E063F">
          <w:rPr>
            <w:rStyle w:val="aff9"/>
            <w:noProof/>
          </w:rPr>
          <w:t>M24C64 EEPROM</w:t>
        </w:r>
        <w:r w:rsidRPr="001E063F">
          <w:rPr>
            <w:rStyle w:val="aff9"/>
            <w:noProof/>
          </w:rPr>
          <w:t>与</w:t>
        </w:r>
        <w:r w:rsidRPr="001E063F">
          <w:rPr>
            <w:rStyle w:val="aff9"/>
            <w:noProof/>
          </w:rPr>
          <w:t>I2C2</w:t>
        </w:r>
        <w:r w:rsidRPr="001E063F">
          <w:rPr>
            <w:rStyle w:val="aff9"/>
            <w:noProof/>
          </w:rPr>
          <w:t>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7883B867" w14:textId="14714EB1" w:rsidR="003F1C28" w:rsidRDefault="00A15311">
      <w:pPr>
        <w:keepLines/>
        <w:spacing w:after="40" w:line="269" w:lineRule="auto"/>
        <w:ind w:left="691"/>
      </w:pPr>
      <w:r>
        <w:fldChar w:fldCharType="end"/>
      </w:r>
    </w:p>
    <w:p w14:paraId="70463FD3" w14:textId="77777777" w:rsidR="003F1C28" w:rsidRDefault="00A15311">
      <w:r>
        <w:br w:type="page"/>
      </w:r>
    </w:p>
    <w:p w14:paraId="520B7DF5" w14:textId="77777777" w:rsidR="003F1C28" w:rsidRDefault="00A15311">
      <w:pPr>
        <w:pStyle w:val="1"/>
      </w:pPr>
      <w:bookmarkStart w:id="0" w:name="_Toc234930363"/>
      <w:r>
        <w:lastRenderedPageBreak/>
        <w:t xml:space="preserve">1. </w:t>
      </w:r>
      <w:r>
        <w:t>阅读声明、准确性边界与证据优先级</w:t>
      </w:r>
      <w:bookmarkEnd w:id="0"/>
    </w:p>
    <w:p w14:paraId="1DEC0708" w14:textId="77777777" w:rsidR="003F1C28" w:rsidRDefault="00A15311">
      <w:r>
        <w:t>这份文档的目标不是把原理图元件重新念一遍，而是回答五类工程问题：电从哪里来、经过哪些功率器件、什么条件下导通或关断、</w:t>
      </w:r>
      <w:r>
        <w:t xml:space="preserve">MCU </w:t>
      </w:r>
      <w:r>
        <w:t>如何观察和控制这些状态、哪些安全结论仍然需要实物或</w:t>
      </w:r>
      <w:r>
        <w:t xml:space="preserve"> PCB </w:t>
      </w:r>
      <w:r>
        <w:t>版图才能成立。</w:t>
      </w:r>
    </w:p>
    <w:p w14:paraId="02D68E62" w14:textId="77777777" w:rsidR="003F1C28" w:rsidRDefault="00A15311">
      <w:r>
        <w:t>用户要求</w:t>
      </w:r>
      <w:r>
        <w:t>“</w:t>
      </w:r>
      <w:r>
        <w:t>不允许有错误</w:t>
      </w:r>
      <w:r>
        <w:t>”</w:t>
      </w:r>
      <w:r>
        <w:t>。在没有</w:t>
      </w:r>
      <w:r>
        <w:t xml:space="preserve"> PCB Gerber</w:t>
      </w:r>
      <w:r>
        <w:t>、完整</w:t>
      </w:r>
      <w:r>
        <w:t xml:space="preserve"> BOM </w:t>
      </w:r>
      <w:r>
        <w:t>版本、器件实物丝印、示波器波形、热像和充放电实测的情况下，任何人都不能诚实地承诺绝对零错误。因此本文采用更严格且可复核的办法：只把连接关系和数据手册直接支持的内容写成</w:t>
      </w:r>
      <w:r>
        <w:t xml:space="preserve"> </w:t>
      </w:r>
      <w:r>
        <w:rPr>
          <w:b/>
        </w:rPr>
        <w:t>Fact</w:t>
      </w:r>
      <w:r>
        <w:t>；由连接关系推导但尚未实测的行为写成</w:t>
      </w:r>
      <w:r>
        <w:t xml:space="preserve"> </w:t>
      </w:r>
      <w:r>
        <w:rPr>
          <w:b/>
        </w:rPr>
        <w:t>Inference</w:t>
      </w:r>
      <w:r>
        <w:t>；证据缺失写成</w:t>
      </w:r>
      <w:r>
        <w:t xml:space="preserve"> </w:t>
      </w:r>
      <w:r>
        <w:rPr>
          <w:b/>
        </w:rPr>
        <w:t>Unknown</w:t>
      </w:r>
      <w:r>
        <w:t>；不同来源不一致写成</w:t>
      </w:r>
      <w:r>
        <w:t xml:space="preserve"> </w:t>
      </w:r>
      <w:r>
        <w:rPr>
          <w:b/>
        </w:rPr>
        <w:t>Conflict</w:t>
      </w:r>
      <w:r>
        <w:t>。这样可以避免把看似完整、实际未经证实的推断混入硬件事实。</w:t>
      </w:r>
    </w:p>
    <w:p w14:paraId="7C20FC39" w14:textId="77777777" w:rsidR="003F1C28" w:rsidRDefault="00A15311">
      <w:r>
        <w:t>证据按以下顺序使用：当前原理图与逐引脚网表；当前源码、</w:t>
      </w:r>
      <w:r>
        <w:rPr>
          <w:rFonts w:ascii="Consolas" w:hAnsi="Consolas"/>
          <w:sz w:val="21"/>
        </w:rPr>
        <w:t>.ioc</w:t>
      </w:r>
      <w:r>
        <w:t>、构建文件和人工确认记录；芯片</w:t>
      </w:r>
      <w:r>
        <w:t>/</w:t>
      </w:r>
      <w:r>
        <w:t>电芯官方资料；项目规则文档；旧项目只用于写作风格，不作为新硬件事实。原理图红色注释属于设计者意图，只有在网表和数据手册也支持时才升级为电路结论。</w:t>
      </w:r>
    </w:p>
    <w:p w14:paraId="18790083" w14:textId="77777777" w:rsidR="003F1C28" w:rsidRDefault="00A15311">
      <w:r>
        <w:t>本文中的页码均指</w:t>
      </w:r>
      <w:r>
        <w:t xml:space="preserve"> PDF </w:t>
      </w:r>
      <w:r>
        <w:t>的物理页或印刷页；</w:t>
      </w:r>
      <w:r>
        <w:t xml:space="preserve">CSV </w:t>
      </w:r>
      <w:r>
        <w:t>行号包含表头。计算值采用标称参数，除非明确写出最差情况。</w:t>
      </w:r>
      <w:r>
        <w:rPr>
          <w:rFonts w:ascii="Consolas" w:hAnsi="Consolas"/>
          <w:sz w:val="21"/>
        </w:rPr>
        <w:t>Human confirmation: Needed</w:t>
      </w:r>
      <w:r>
        <w:t xml:space="preserve"> </w:t>
      </w:r>
      <w:r>
        <w:t>表示必须由原理图</w:t>
      </w:r>
      <w:r>
        <w:t>/BOM</w:t>
      </w:r>
      <w:r>
        <w:t>修订、实物测量或设计者确认后才能用于量产安全决策。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3F1C28" w14:paraId="7447131D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580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39A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700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274C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3F1C28" w14:paraId="72030294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466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两块目标电路分别为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页的</w:t>
            </w:r>
            <w:r>
              <w:rPr>
                <w:sz w:val="17"/>
              </w:rPr>
              <w:t xml:space="preserve"> 24V </w:t>
            </w:r>
            <w:r>
              <w:rPr>
                <w:sz w:val="17"/>
              </w:rPr>
              <w:t>电源管理控制板和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页的机器人</w:t>
            </w:r>
            <w:r>
              <w:rPr>
                <w:sz w:val="17"/>
              </w:rPr>
              <w:t xml:space="preserve"> BMS </w:t>
            </w:r>
            <w:r>
              <w:rPr>
                <w:sz w:val="17"/>
              </w:rPr>
              <w:t>板。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ADBD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F18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047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01BDAB6B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D99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当前网表可用于逐引脚交叉检查，但不能证明</w:t>
            </w:r>
            <w:r>
              <w:rPr>
                <w:sz w:val="17"/>
              </w:rPr>
              <w:t xml:space="preserve"> PCB </w:t>
            </w:r>
            <w:r>
              <w:rPr>
                <w:sz w:val="17"/>
              </w:rPr>
              <w:t>走线、器件装配值和焊接返修状态。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FFA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(4).csv:1-313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(5).csv:1-535</w:t>
            </w:r>
            <w:r>
              <w:rPr>
                <w:sz w:val="17"/>
              </w:rPr>
              <w:t>；缺</w:t>
            </w:r>
            <w:r>
              <w:rPr>
                <w:sz w:val="17"/>
              </w:rPr>
              <w:t xml:space="preserve"> PCB/Gerber/</w:t>
            </w:r>
            <w:r>
              <w:rPr>
                <w:sz w:val="17"/>
              </w:rPr>
              <w:t>装配检查记录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3B8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A64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3F1C28" w14:paraId="08650CA6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5CF2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 xml:space="preserve">BQ </w:t>
            </w:r>
            <w:r>
              <w:rPr>
                <w:sz w:val="17"/>
              </w:rPr>
              <w:t>分流电阻和</w:t>
            </w:r>
            <w:r>
              <w:rPr>
                <w:sz w:val="17"/>
              </w:rPr>
              <w:t xml:space="preserve"> SC8815 VBATS </w:t>
            </w:r>
            <w:r>
              <w:rPr>
                <w:sz w:val="17"/>
              </w:rPr>
              <w:t>分压在当前</w:t>
            </w:r>
            <w:r>
              <w:rPr>
                <w:sz w:val="17"/>
              </w:rPr>
              <w:t>PDF/</w:t>
            </w:r>
            <w:r>
              <w:rPr>
                <w:sz w:val="17"/>
              </w:rPr>
              <w:t>网表、固件</w:t>
            </w:r>
            <w:r>
              <w:rPr>
                <w:sz w:val="17"/>
              </w:rPr>
              <w:t>/README</w:t>
            </w:r>
            <w:r>
              <w:rPr>
                <w:sz w:val="17"/>
              </w:rPr>
              <w:t>与人工确认之间不一致，必须作为</w:t>
            </w:r>
            <w:r>
              <w:rPr>
                <w:sz w:val="17"/>
              </w:rPr>
              <w:t xml:space="preserve"> Conflict </w:t>
            </w:r>
            <w:r>
              <w:rPr>
                <w:sz w:val="17"/>
              </w:rPr>
              <w:t>分源保留。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2C1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(4).csv:168-169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(5).csv:188-191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App/App_BatMan_Config.c:35-37,193-203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Int/Int_SC8815_BSP.h:129-139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official_chip_docs_files/README.md:1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docs/wordflow/manual_confirmations.md:7-8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259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739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</w:tbl>
    <w:p w14:paraId="27A2F6E7" w14:textId="77777777" w:rsidR="003F1C28" w:rsidRDefault="003F1C28">
      <w:pPr>
        <w:spacing w:after="40" w:line="240" w:lineRule="auto"/>
      </w:pPr>
    </w:p>
    <w:p w14:paraId="31E6B10B" w14:textId="77777777" w:rsidR="003F1C28" w:rsidRDefault="00A15311">
      <w:pPr>
        <w:pStyle w:val="1"/>
      </w:pPr>
      <w:bookmarkStart w:id="1" w:name="_Toc234930364"/>
      <w:r>
        <w:t>2. Architecture Summary</w:t>
      </w:r>
      <w:r>
        <w:t>：整机由哪几条电气链路组成</w:t>
      </w:r>
      <w:bookmarkEnd w:id="1"/>
    </w:p>
    <w:p w14:paraId="7A22C484" w14:textId="77777777" w:rsidR="003F1C28" w:rsidRDefault="00A15311">
      <w:r>
        <w:t>整机不是</w:t>
      </w:r>
      <w:r>
        <w:t>“</w:t>
      </w:r>
      <w:r>
        <w:t>一个</w:t>
      </w:r>
      <w:r>
        <w:t xml:space="preserve"> BMS </w:t>
      </w:r>
      <w:r>
        <w:t>芯片加一个</w:t>
      </w:r>
      <w:r>
        <w:t xml:space="preserve"> MCU”</w:t>
      </w:r>
      <w:r>
        <w:t>，而是两块板、四条彼此耦合但职责不同的链路。</w:t>
      </w:r>
    </w:p>
    <w:p w14:paraId="22D9EDC5" w14:textId="77777777" w:rsidR="003F1C28" w:rsidRDefault="00A15311">
      <w:r>
        <w:t>第一条是</w:t>
      </w:r>
      <w:r>
        <w:t xml:space="preserve"> </w:t>
      </w:r>
      <w:r>
        <w:rPr>
          <w:b/>
        </w:rPr>
        <w:t>电池采样与保护链</w:t>
      </w:r>
      <w:r>
        <w:t>。</w:t>
      </w:r>
      <w:r>
        <w:t xml:space="preserve">6 </w:t>
      </w:r>
      <w:r>
        <w:t>串电芯通过</w:t>
      </w:r>
      <w:r>
        <w:t xml:space="preserve"> 7 </w:t>
      </w:r>
      <w:r>
        <w:t>芯平衡线进入</w:t>
      </w:r>
      <w:r>
        <w:t xml:space="preserve"> BMS </w:t>
      </w:r>
      <w:r>
        <w:t>板，</w:t>
      </w:r>
      <w:r>
        <w:t xml:space="preserve">BQ76952 </w:t>
      </w:r>
      <w:r>
        <w:t>读取稀疏映射的</w:t>
      </w:r>
      <w:r>
        <w:t xml:space="preserve"> VC </w:t>
      </w:r>
      <w:r>
        <w:t>输入、低边分流器两端电压和温度通道；它还驱动正极侧的充电、放电和预放电</w:t>
      </w:r>
      <w:r>
        <w:t xml:space="preserve"> MOS </w:t>
      </w:r>
      <w:r>
        <w:t>网络。这个链路决定电池包何时允许对外供电或接受充电。</w:t>
      </w:r>
    </w:p>
    <w:p w14:paraId="1D83751C" w14:textId="77777777" w:rsidR="003F1C28" w:rsidRDefault="00A15311">
      <w:r>
        <w:t>第二条是</w:t>
      </w:r>
      <w:r>
        <w:t xml:space="preserve"> </w:t>
      </w:r>
      <w:r>
        <w:rPr>
          <w:b/>
        </w:rPr>
        <w:t>适配器升降压充电链</w:t>
      </w:r>
      <w:r>
        <w:t>。</w:t>
      </w:r>
      <w:r>
        <w:t xml:space="preserve">DC </w:t>
      </w:r>
      <w:r>
        <w:t>口经输入保护和软使能形成</w:t>
      </w:r>
      <w:r>
        <w:t xml:space="preserve"> </w:t>
      </w:r>
      <w:r>
        <w:rPr>
          <w:rFonts w:ascii="Consolas" w:hAnsi="Consolas"/>
          <w:sz w:val="21"/>
        </w:rPr>
        <w:t>24V_IN/VBUS</w:t>
      </w:r>
      <w:r>
        <w:t>，</w:t>
      </w:r>
      <w:r>
        <w:t xml:space="preserve">SC8815 </w:t>
      </w:r>
      <w:r>
        <w:t>驱动四管同步升降压功率级，把适配器侧能量送到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。该控制器负责充电电压、电流和功率级状态，但它不能代替</w:t>
      </w:r>
      <w:r>
        <w:t xml:space="preserve"> BQ76952 </w:t>
      </w:r>
      <w:r>
        <w:t>的单体过压、温度和主</w:t>
      </w:r>
      <w:r>
        <w:t xml:space="preserve"> FET </w:t>
      </w:r>
      <w:r>
        <w:t>保护。</w:t>
      </w:r>
    </w:p>
    <w:p w14:paraId="57308524" w14:textId="77777777" w:rsidR="003F1C28" w:rsidRDefault="00A15311">
      <w:r>
        <w:t>第三条是</w:t>
      </w:r>
      <w:r>
        <w:t xml:space="preserve"> </w:t>
      </w:r>
      <w:r>
        <w:rPr>
          <w:b/>
        </w:rPr>
        <w:t>双源输出与模拟优先级链</w:t>
      </w:r>
      <w:r>
        <w:t>。两个</w:t>
      </w:r>
      <w:r>
        <w:t xml:space="preserve"> LM74800-Q1 </w:t>
      </w:r>
      <w:r>
        <w:t>分别管理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，再通过各自背靠背</w:t>
      </w:r>
      <w:r>
        <w:t xml:space="preserve"> N-MOS </w:t>
      </w:r>
      <w:r>
        <w:t>汇合到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。它的工程目的包括低压降</w:t>
      </w:r>
      <w:r>
        <w:t xml:space="preserve"> OR-ing</w:t>
      </w:r>
      <w:r>
        <w:t>、反向电流阻断以及输入欠压</w:t>
      </w:r>
      <w:r>
        <w:t>/</w:t>
      </w:r>
      <w:r>
        <w:t>过压门限。数据手册引脚定义与网表交叉后可确认：电池侧</w:t>
      </w:r>
      <w:r>
        <w:t xml:space="preserve"> U3 </w:t>
      </w:r>
      <w:r>
        <w:t>的</w:t>
      </w:r>
      <w:r>
        <w:t xml:space="preserve"> VSNS </w:t>
      </w:r>
      <w:r>
        <w:t>经</w:t>
      </w:r>
      <w:r>
        <w:t xml:space="preserve"> R21 10kΩ</w:t>
      </w:r>
      <w:r>
        <w:t>取自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>，再通过内部</w:t>
      </w:r>
      <w:r>
        <w:t xml:space="preserve"> VSNS-SW </w:t>
      </w:r>
      <w:r>
        <w:t>开关和</w:t>
      </w:r>
      <w:r>
        <w:t xml:space="preserve"> U6/R23 </w:t>
      </w:r>
      <w:r>
        <w:t>分压送</w:t>
      </w:r>
      <w:r>
        <w:t xml:space="preserve"> OV</w:t>
      </w:r>
      <w:r>
        <w:t>；因此适配器电压达到约</w:t>
      </w:r>
      <w:r>
        <w:t>22.4V</w:t>
      </w:r>
      <w:r>
        <w:t>时会关闭电池侧</w:t>
      </w:r>
      <w:r>
        <w:t xml:space="preserve"> HGATE</w:t>
      </w:r>
      <w:r>
        <w:t>，形成</w:t>
      </w:r>
      <w:r>
        <w:rPr>
          <w:b/>
        </w:rPr>
        <w:t>模拟适配器优先级</w:t>
      </w:r>
      <w:r>
        <w:t>。这不是两个</w:t>
      </w:r>
      <w:r>
        <w:t>EN</w:t>
      </w:r>
      <w:r>
        <w:t>端的数字互锁，精确切换区间仍由门限公差、两路理想二极管和动态响应共同决定。</w:t>
      </w:r>
    </w:p>
    <w:p w14:paraId="7B70AB56" w14:textId="77777777" w:rsidR="003F1C28" w:rsidRDefault="00A15311">
      <w:r>
        <w:lastRenderedPageBreak/>
        <w:t>第四条是</w:t>
      </w:r>
      <w:r>
        <w:t xml:space="preserve"> </w:t>
      </w:r>
      <w:r>
        <w:rPr>
          <w:b/>
        </w:rPr>
        <w:t>低压控制与通信链</w:t>
      </w:r>
      <w:r>
        <w:t>。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通过二极管</w:t>
      </w:r>
      <w:r>
        <w:t xml:space="preserve"> OR </w:t>
      </w:r>
      <w:r>
        <w:t>形成</w:t>
      </w:r>
      <w:r>
        <w:t xml:space="preserve"> </w:t>
      </w:r>
      <w:r>
        <w:rPr>
          <w:rFonts w:ascii="Consolas" w:hAnsi="Consolas"/>
          <w:sz w:val="21"/>
        </w:rPr>
        <w:t>SYS_VIN</w:t>
      </w:r>
      <w:r>
        <w:t>，同步降压得到</w:t>
      </w:r>
      <w:r>
        <w:t xml:space="preserve"> </w:t>
      </w:r>
      <w:r>
        <w:rPr>
          <w:rFonts w:ascii="Consolas" w:hAnsi="Consolas"/>
          <w:sz w:val="21"/>
        </w:rPr>
        <w:t>SYS_5V</w:t>
      </w:r>
      <w:r>
        <w:t>，再由</w:t>
      </w:r>
      <w:r>
        <w:t xml:space="preserve"> LDO </w:t>
      </w:r>
      <w:r>
        <w:t>得到</w:t>
      </w:r>
      <w:r>
        <w:t xml:space="preserve"> </w:t>
      </w:r>
      <w:r>
        <w:rPr>
          <w:rFonts w:ascii="Consolas" w:hAnsi="Consolas"/>
          <w:sz w:val="21"/>
        </w:rPr>
        <w:t>SYS_3V3</w:t>
      </w:r>
      <w:r>
        <w:t>。</w:t>
      </w:r>
      <w:r>
        <w:t xml:space="preserve">STM32G0B1 </w:t>
      </w:r>
      <w:r>
        <w:t>在</w:t>
      </w:r>
      <w:r>
        <w:t xml:space="preserve"> 3.3V </w:t>
      </w:r>
      <w:r>
        <w:t>域工作，通过</w:t>
      </w:r>
      <w:r>
        <w:t xml:space="preserve"> I2C1 </w:t>
      </w:r>
      <w:r>
        <w:t>管</w:t>
      </w:r>
      <w:r>
        <w:t xml:space="preserve"> BQ</w:t>
      </w:r>
      <w:r>
        <w:t>、</w:t>
      </w:r>
      <w:r>
        <w:t xml:space="preserve">GPIO </w:t>
      </w:r>
      <w:r>
        <w:t>模拟</w:t>
      </w:r>
      <w:r>
        <w:t xml:space="preserve"> IIC </w:t>
      </w:r>
      <w:r>
        <w:t>管</w:t>
      </w:r>
      <w:r>
        <w:t xml:space="preserve"> SC8815</w:t>
      </w:r>
      <w:r>
        <w:t>、</w:t>
      </w:r>
      <w:r>
        <w:t xml:space="preserve">I2C2 </w:t>
      </w:r>
      <w:r>
        <w:t>管</w:t>
      </w:r>
      <w:r>
        <w:t xml:space="preserve"> OLED/EEPROM</w:t>
      </w:r>
      <w:r>
        <w:t>、</w:t>
      </w:r>
      <w:r>
        <w:t xml:space="preserve">FDCAN </w:t>
      </w:r>
      <w:r>
        <w:t>管外部总线，另外控制蜂鸣器、</w:t>
      </w:r>
      <w:r>
        <w:t>LED</w:t>
      </w:r>
      <w:r>
        <w:t>、按键、唤醒和关断信号。</w:t>
      </w:r>
    </w:p>
    <w:p w14:paraId="2C6A0CB6" w14:textId="77777777" w:rsidR="003F1C28" w:rsidRDefault="00A15311">
      <w:r>
        <w:t>以下只画</w:t>
      </w:r>
      <w:r>
        <w:rPr>
          <w:b/>
        </w:rPr>
        <w:t>能量流</w:t>
      </w:r>
      <w:r>
        <w:t>，箭头表示该工况下的主功率方向；通信和控制信号另列，避免把</w:t>
      </w:r>
      <w:r>
        <w:t xml:space="preserve"> FDCAN</w:t>
      </w:r>
      <w:r>
        <w:t>、</w:t>
      </w:r>
      <w:r>
        <w:t xml:space="preserve">OLED </w:t>
      </w:r>
      <w:r>
        <w:t>等误读成主</w:t>
      </w:r>
      <w:r>
        <w:t xml:space="preserve"> FET </w:t>
      </w:r>
      <w:r>
        <w:t>后级负载：</w:t>
      </w:r>
    </w:p>
    <w:p w14:paraId="7B766F5D" w14:textId="77777777" w:rsidR="003F1C28" w:rsidRDefault="00A15311">
      <w:pPr>
        <w:shd w:val="clear" w:color="auto" w:fill="F7F7F7"/>
        <w:spacing w:before="80" w:after="160" w:line="276" w:lineRule="auto"/>
        <w:ind w:left="115" w:right="115"/>
      </w:pPr>
      <w:r>
        <w:rPr>
          <w:rFonts w:ascii="Consolas" w:hAnsi="Consolas"/>
          <w:sz w:val="17"/>
        </w:rPr>
        <w:t>适配器供负载：</w:t>
      </w:r>
      <w:r>
        <w:rPr>
          <w:rFonts w:ascii="Consolas" w:hAnsi="Consolas"/>
          <w:sz w:val="17"/>
        </w:rPr>
        <w:t>DC</w:t>
      </w:r>
      <w:r>
        <w:rPr>
          <w:rFonts w:ascii="Consolas" w:hAnsi="Consolas"/>
          <w:sz w:val="17"/>
        </w:rPr>
        <w:t>口</w:t>
      </w:r>
      <w:r>
        <w:rPr>
          <w:rFonts w:ascii="Consolas" w:hAnsi="Consolas"/>
          <w:sz w:val="17"/>
        </w:rPr>
        <w:t xml:space="preserve"> → FH1/Q3 → 24V_IN → U2 LM74800 + Q6/Q7 → VOUT → </w:t>
      </w:r>
      <w:r>
        <w:rPr>
          <w:rFonts w:ascii="Consolas" w:hAnsi="Consolas"/>
          <w:sz w:val="17"/>
        </w:rPr>
        <w:t>负载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适配器给电池充电：</w:t>
      </w:r>
      <w:r>
        <w:rPr>
          <w:rFonts w:ascii="Consolas" w:hAnsi="Consolas"/>
          <w:sz w:val="17"/>
        </w:rPr>
        <w:t>24V_IN → Q4 → VBUS → SC8815</w:t>
      </w:r>
      <w:r>
        <w:rPr>
          <w:rFonts w:ascii="Consolas" w:hAnsi="Consolas"/>
          <w:sz w:val="17"/>
        </w:rPr>
        <w:t>四开关功率级</w:t>
      </w:r>
      <w:r>
        <w:rPr>
          <w:rFonts w:ascii="Consolas" w:hAnsi="Consolas"/>
          <w:sz w:val="17"/>
        </w:rPr>
        <w:t xml:space="preserve"> → BMS+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                                 → BMS</w:t>
      </w:r>
      <w:r>
        <w:rPr>
          <w:rFonts w:ascii="Consolas" w:hAnsi="Consolas"/>
          <w:sz w:val="17"/>
        </w:rPr>
        <w:t>主</w:t>
      </w:r>
      <w:r>
        <w:rPr>
          <w:rFonts w:ascii="Consolas" w:hAnsi="Consolas"/>
          <w:sz w:val="17"/>
        </w:rPr>
        <w:t>CHG/DSG MOS → BAT+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电池供负载：</w:t>
      </w:r>
      <w:r>
        <w:rPr>
          <w:rFonts w:ascii="Consolas" w:hAnsi="Consolas"/>
          <w:sz w:val="17"/>
        </w:rPr>
        <w:t>BAT+ → BMS</w:t>
      </w:r>
      <w:r>
        <w:rPr>
          <w:rFonts w:ascii="Consolas" w:hAnsi="Consolas"/>
          <w:sz w:val="17"/>
        </w:rPr>
        <w:t>主</w:t>
      </w:r>
      <w:r>
        <w:rPr>
          <w:rFonts w:ascii="Consolas" w:hAnsi="Consolas"/>
          <w:sz w:val="17"/>
        </w:rPr>
        <w:t>CHG/DSG MOS → BMS_OUT+(=BMS+) → U3 LM74800 + Q8/Q9</w:t>
      </w:r>
      <w:r>
        <w:rPr>
          <w:rFonts w:ascii="Consolas" w:hAnsi="Consolas"/>
          <w:sz w:val="17"/>
        </w:rPr>
        <w:br/>
        <w:t xml:space="preserve">                                                                   → VOUT → </w:t>
      </w:r>
      <w:r>
        <w:rPr>
          <w:rFonts w:ascii="Consolas" w:hAnsi="Consolas"/>
          <w:sz w:val="17"/>
        </w:rPr>
        <w:t>负载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共同负极回路：负载</w:t>
      </w:r>
      <w:r>
        <w:rPr>
          <w:rFonts w:ascii="Consolas" w:hAnsi="Consolas"/>
          <w:sz w:val="17"/>
        </w:rPr>
        <w:t>PGND/GND → BMS_OUT- → R18</w:t>
      </w:r>
      <w:r>
        <w:rPr>
          <w:rFonts w:ascii="Consolas" w:hAnsi="Consolas"/>
          <w:sz w:val="17"/>
        </w:rPr>
        <w:t>分流器</w:t>
      </w:r>
      <w:r>
        <w:rPr>
          <w:rFonts w:ascii="Consolas" w:hAnsi="Consolas"/>
          <w:sz w:val="17"/>
        </w:rPr>
        <w:t xml:space="preserve"> → BAT-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控制</w:t>
      </w:r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t>采样（不是功率流）：</w:t>
      </w:r>
      <w:r>
        <w:rPr>
          <w:rFonts w:ascii="Consolas" w:hAnsi="Consolas"/>
          <w:sz w:val="17"/>
        </w:rPr>
        <w:br/>
        <w:t>STM32 ─I2C1→ BQ76952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t>STM32 ─GPIO-I2C→ SC8815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t>STM32 ─I2C2→ OLED/EEPROM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br/>
        <w:t>STM32 ─FDCAN→ TJA1051T/3 → CANH/CANL</w:t>
      </w:r>
      <w:r>
        <w:rPr>
          <w:rFonts w:ascii="Consolas" w:hAnsi="Consolas"/>
          <w:sz w:val="17"/>
        </w:rPr>
        <w:t>。</w:t>
      </w:r>
    </w:p>
    <w:p w14:paraId="099B4D68" w14:textId="77777777" w:rsidR="003F1C28" w:rsidRDefault="00A15311">
      <w:r>
        <w:t>该图只表达系统级方向。主</w:t>
      </w:r>
      <w:r>
        <w:t xml:space="preserve"> MOS </w:t>
      </w:r>
      <w:r>
        <w:t>的体二极管方向、双源动态换流、</w:t>
      </w:r>
      <w:r>
        <w:t xml:space="preserve">SC8815 </w:t>
      </w:r>
      <w:r>
        <w:t>开关节点瞬时电流以及故障反灌均以下文网表、数据手册和实测要求为准。</w:t>
      </w:r>
    </w:p>
    <w:p w14:paraId="25F543C2" w14:textId="77777777" w:rsidR="003F1C28" w:rsidRDefault="00A15311">
      <w:pPr>
        <w:pStyle w:val="21"/>
      </w:pPr>
      <w:bookmarkStart w:id="2" w:name="_Toc234930365"/>
      <w:r>
        <w:t xml:space="preserve">2.1 </w:t>
      </w:r>
      <w:r>
        <w:t>三类地与负极命名</w:t>
      </w:r>
      <w:bookmarkEnd w:id="2"/>
    </w:p>
    <w:p w14:paraId="4D352D10" w14:textId="77777777" w:rsidR="003F1C28" w:rsidRDefault="00A15311">
      <w:r>
        <w:t>原理图同时出现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>、</w:t>
      </w:r>
      <w:r>
        <w:rPr>
          <w:rFonts w:ascii="Consolas" w:hAnsi="Consolas"/>
          <w:sz w:val="21"/>
        </w:rPr>
        <w:t>PGND</w:t>
      </w:r>
      <w:r>
        <w:t>、</w:t>
      </w:r>
      <w:r>
        <w:rPr>
          <w:rFonts w:ascii="Consolas" w:hAnsi="Consolas"/>
          <w:sz w:val="21"/>
        </w:rPr>
        <w:t>BAT-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。控制板第</w:t>
      </w:r>
      <w:r>
        <w:t xml:space="preserve"> 5 </w:t>
      </w:r>
      <w:r>
        <w:t>页明确画出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PGND</w:t>
      </w:r>
      <w:r>
        <w:t xml:space="preserve"> </w:t>
      </w:r>
      <w:r>
        <w:t>的网络连接；</w:t>
      </w:r>
      <w:r>
        <w:t xml:space="preserve">SC8815 </w:t>
      </w:r>
      <w:r>
        <w:t>功率级主要使用</w:t>
      </w:r>
      <w:r>
        <w:t xml:space="preserve"> </w:t>
      </w:r>
      <w:r>
        <w:rPr>
          <w:rFonts w:ascii="Consolas" w:hAnsi="Consolas"/>
          <w:sz w:val="21"/>
        </w:rPr>
        <w:t>PGND</w:t>
      </w:r>
      <w:r>
        <w:t>，</w:t>
      </w:r>
      <w:r>
        <w:t xml:space="preserve">MCU </w:t>
      </w:r>
      <w:r>
        <w:t>和小信号主要使用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>。</w:t>
      </w:r>
      <w:r>
        <w:t xml:space="preserve">BMS </w:t>
      </w:r>
      <w:r>
        <w:t>板中</w:t>
      </w:r>
      <w:r>
        <w:t xml:space="preserve"> </w:t>
      </w:r>
      <w:r>
        <w:rPr>
          <w:rFonts w:ascii="Consolas" w:hAnsi="Consolas"/>
          <w:sz w:val="21"/>
        </w:rPr>
        <w:t>BAT-</w:t>
      </w:r>
      <w:r>
        <w:t>/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位于分流电阻电池侧，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位于分流电阻系统侧。由此可知：电流测量的本质是观察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之间的微小压差，而不是把两个名字当作永远等电位的逻辑地。</w:t>
      </w:r>
    </w:p>
    <w:p w14:paraId="0C0E9283" w14:textId="77777777" w:rsidR="003F1C28" w:rsidRDefault="00A15311">
      <w:r>
        <w:t>在</w:t>
      </w:r>
      <w:r>
        <w:t>10A</w:t>
      </w:r>
      <w:r>
        <w:t>下，人工确认</w:t>
      </w:r>
      <w:r>
        <w:t>/</w:t>
      </w:r>
      <w:r>
        <w:t>固件采用的</w:t>
      </w:r>
      <w:r>
        <w:t>5mΩ</w:t>
      </w:r>
      <w:r>
        <w:t>基线会产生</w:t>
      </w:r>
      <w:r>
        <w:t>50mV</w:t>
      </w:r>
      <w:r>
        <w:t>，而当前</w:t>
      </w:r>
      <w:r>
        <w:t>BMS PDF</w:t>
      </w:r>
      <w:r>
        <w:t>和网表标注的</w:t>
      </w:r>
      <w:r>
        <w:t>0.5mΩ</w:t>
      </w:r>
      <w:r>
        <w:t>只产生</w:t>
      </w:r>
      <w:r>
        <w:t>5mV</w:t>
      </w:r>
      <w:r>
        <w:t>。两者相差</w:t>
      </w:r>
      <w:r>
        <w:t>10</w:t>
      </w:r>
      <w:r>
        <w:t>倍；当前硬件设计证据是</w:t>
      </w:r>
      <w:r>
        <w:t>0.5mΩ</w:t>
      </w:r>
      <w:r>
        <w:t>，</w:t>
      </w:r>
      <w:r>
        <w:t>5mΩ</w:t>
      </w:r>
      <w:r>
        <w:t>来自人工确认和固件配置，最终仍须以实物四线测阻为准。任何电流增益、保护阈值和库仑积分均不能在阻值未闭环时混用。</w:t>
      </w:r>
    </w:p>
    <w:p w14:paraId="26175AF2" w14:textId="77777777" w:rsidR="003F1C28" w:rsidRDefault="00A15311">
      <w:pPr>
        <w:pStyle w:val="21"/>
      </w:pPr>
      <w:bookmarkStart w:id="3" w:name="_Toc234930366"/>
      <w:r>
        <w:lastRenderedPageBreak/>
        <w:t xml:space="preserve">2.2 </w:t>
      </w:r>
      <w:r>
        <w:t>额定电池包边界</w:t>
      </w:r>
      <w:bookmarkEnd w:id="3"/>
    </w:p>
    <w:p w14:paraId="6908C7F5" w14:textId="77777777" w:rsidR="003F1C28" w:rsidRDefault="00A15311">
      <w:r>
        <w:t>电芯资料给出</w:t>
      </w:r>
      <w:r>
        <w:t xml:space="preserve"> INR21700-50E </w:t>
      </w:r>
      <w:r>
        <w:t>单体典型</w:t>
      </w:r>
      <w:r>
        <w:t>/</w:t>
      </w:r>
      <w:r>
        <w:t>最小容量</w:t>
      </w:r>
      <w:r>
        <w:t xml:space="preserve"> 5000/4900mAh</w:t>
      </w:r>
      <w:r>
        <w:t>，标称电压</w:t>
      </w:r>
      <w:r>
        <w:t xml:space="preserve"> 3.65V</w:t>
      </w:r>
      <w:r>
        <w:t>。若且仅若本机是</w:t>
      </w:r>
      <w:r>
        <w:t xml:space="preserve"> 6S1P</w:t>
      </w:r>
      <w:r>
        <w:t>，则标称包电压为</w:t>
      </w:r>
      <w:r>
        <w:t xml:space="preserve"> 21.9V</w:t>
      </w:r>
      <w:r>
        <w:t>、典型能量为</w:t>
      </w:r>
      <w:r>
        <w:t xml:space="preserve"> 109.5Wh</w:t>
      </w:r>
      <w:r>
        <w:t>；原理图只能证明</w:t>
      </w:r>
      <w:r>
        <w:t xml:space="preserve"> 6 </w:t>
      </w:r>
      <w:r>
        <w:t>个串联采样节点，不能证明并联数，因此整包容量、能量和允许电流的最终值仍是</w:t>
      </w:r>
      <w:r>
        <w:t xml:space="preserve"> Unknown</w:t>
      </w:r>
      <w:r>
        <w:t>。</w:t>
      </w:r>
    </w:p>
    <w:p w14:paraId="10EBFE3D" w14:textId="77777777" w:rsidR="003F1C28" w:rsidRDefault="00A15311">
      <w:r>
        <w:t xml:space="preserve">EVE </w:t>
      </w:r>
      <w:r>
        <w:t>规格书把</w:t>
      </w:r>
      <w:r>
        <w:t xml:space="preserve"> 1A </w:t>
      </w:r>
      <w:r>
        <w:t>充到</w:t>
      </w:r>
      <w:r>
        <w:t xml:space="preserve"> 4.20V</w:t>
      </w:r>
      <w:r>
        <w:t>定义为标准充电，把</w:t>
      </w:r>
      <w:r>
        <w:t xml:space="preserve"> 2.5A </w:t>
      </w:r>
      <w:r>
        <w:t>充到</w:t>
      </w:r>
      <w:r>
        <w:t xml:space="preserve"> 4.15V</w:t>
      </w:r>
      <w:r>
        <w:t>定义为倍率充电，把</w:t>
      </w:r>
      <w:r>
        <w:t xml:space="preserve"> 5A </w:t>
      </w:r>
      <w:r>
        <w:t>充到</w:t>
      </w:r>
      <w:r>
        <w:t xml:space="preserve"> 4.10V</w:t>
      </w:r>
      <w:r>
        <w:t>定义为最大持续充电；同页还给出</w:t>
      </w:r>
      <w:r>
        <w:t>15A</w:t>
      </w:r>
      <w:r>
        <w:t>最大持续放电和</w:t>
      </w:r>
      <w:r>
        <w:t>2.50V</w:t>
      </w:r>
      <w:r>
        <w:t>放电截止。由此可直接判定：规格书</w:t>
      </w:r>
      <w:r>
        <w:rPr>
          <w:b/>
        </w:rPr>
        <w:t>没有给出</w:t>
      </w:r>
      <w:r>
        <w:rPr>
          <w:b/>
        </w:rPr>
        <w:t>“5A + 25.2V”</w:t>
      </w:r>
      <w:r>
        <w:rPr>
          <w:b/>
        </w:rPr>
        <w:t>这一组合，不能据此宣称合规</w:t>
      </w:r>
      <w:r>
        <w:t>。</w:t>
      </w:r>
      <w:r>
        <w:t>5A</w:t>
      </w:r>
      <w:r>
        <w:t>列示条件对应</w:t>
      </w:r>
      <w:r>
        <w:t>4.10V/</w:t>
      </w:r>
      <w:r>
        <w:t>节、</w:t>
      </w:r>
      <w:r>
        <w:t>6S</w:t>
      </w:r>
      <w:r>
        <w:t>为</w:t>
      </w:r>
      <w:r>
        <w:t>24.6V</w:t>
      </w:r>
      <w:r>
        <w:t>；</w:t>
      </w:r>
      <w:r>
        <w:t>25.2V</w:t>
      </w:r>
      <w:r>
        <w:t>对应</w:t>
      </w:r>
      <w:r>
        <w:t>4.20V/</w:t>
      </w:r>
      <w:r>
        <w:t>节，而规格书明确列出的标准充电电流是</w:t>
      </w:r>
      <w:r>
        <w:t>1A</w:t>
      </w:r>
      <w:r>
        <w:t>。若采用其他电流</w:t>
      </w:r>
      <w:r>
        <w:t>/</w:t>
      </w:r>
      <w:r>
        <w:t>电压组合，必须取得电芯厂商书面授权。</w:t>
      </w:r>
      <w:r>
        <w:t xml:space="preserve">BQ </w:t>
      </w:r>
      <w:r>
        <w:t>单体过压和</w:t>
      </w:r>
      <w:r>
        <w:t xml:space="preserve"> SC8815 </w:t>
      </w:r>
      <w:r>
        <w:t>总压截止必须各自独立设置，不能用总压控制掩盖某一串先到顶。</w:t>
      </w:r>
    </w:p>
    <w:p w14:paraId="488523C8" w14:textId="77777777" w:rsidR="003F1C28" w:rsidRDefault="00A15311">
      <w:r>
        <w:t>同一规格页还按温度限制单体充电电流：</w:t>
      </w:r>
      <w:r>
        <w:t>0-15°C</w:t>
      </w:r>
      <w:r>
        <w:t>不超过</w:t>
      </w:r>
      <w:r>
        <w:t>1A</w:t>
      </w:r>
      <w:r>
        <w:t>、</w:t>
      </w:r>
      <w:r>
        <w:t>15-45°C</w:t>
      </w:r>
      <w:r>
        <w:t>不超过</w:t>
      </w:r>
      <w:r>
        <w:t>5A</w:t>
      </w:r>
      <w:r>
        <w:t>；下一物理页给出</w:t>
      </w:r>
      <w:r>
        <w:t>45-55°C</w:t>
      </w:r>
      <w:r>
        <w:t>不超过</w:t>
      </w:r>
      <w:r>
        <w:t>1A</w:t>
      </w:r>
      <w:r>
        <w:t>。当前固件把充电温区设为</w:t>
      </w:r>
      <w:r>
        <w:t>0-45°C</w:t>
      </w:r>
      <w:r>
        <w:t>，且在</w:t>
      </w:r>
      <w:r>
        <w:t>0-15°C</w:t>
      </w:r>
      <w:r>
        <w:t>不降低</w:t>
      </w:r>
      <w:r>
        <w:t>3A</w:t>
      </w:r>
      <w:r>
        <w:t>包电流请求，这是代码</w:t>
      </w:r>
      <w:r>
        <w:t xml:space="preserve"> </w:t>
      </w:r>
      <w:r>
        <w:rPr>
          <w:b/>
        </w:rPr>
        <w:t>Fact</w:t>
      </w:r>
      <w:r>
        <w:t>。但现有原理图只确认</w:t>
      </w:r>
      <w:r>
        <w:t>6S</w:t>
      </w:r>
      <w:r>
        <w:t>、不确认并联数</w:t>
      </w:r>
      <w:r>
        <w:t>n</w:t>
      </w:r>
      <w:r>
        <w:t>；若理想均流，单体约承受</w:t>
      </w:r>
      <w:r>
        <w:t xml:space="preserve"> </w:t>
      </w:r>
      <w:r>
        <w:rPr>
          <w:rFonts w:ascii="Consolas" w:hAnsi="Consolas"/>
          <w:sz w:val="21"/>
        </w:rPr>
        <w:t>3A/n</w:t>
      </w:r>
      <w:r>
        <w:t>。因此</w:t>
      </w:r>
      <w:r>
        <w:t>6S1P</w:t>
      </w:r>
      <w:r>
        <w:t>或</w:t>
      </w:r>
      <w:r>
        <w:t>2P</w:t>
      </w:r>
      <w:r>
        <w:t>时理论单体分别约</w:t>
      </w:r>
      <w:r>
        <w:t>3A/1.5A</w:t>
      </w:r>
      <w:r>
        <w:t>，超过低温</w:t>
      </w:r>
      <w:r>
        <w:t>1A</w:t>
      </w:r>
      <w:r>
        <w:t>；</w:t>
      </w:r>
      <w:r>
        <w:t>n≥3</w:t>
      </w:r>
      <w:r>
        <w:t>时平均值可能不超</w:t>
      </w:r>
      <w:r>
        <w:t>1A</w:t>
      </w:r>
      <w:r>
        <w:t>，但并联均流、单体温差和</w:t>
      </w:r>
      <w:r>
        <w:t>SC</w:t>
      </w:r>
      <w:r>
        <w:t>限流误差仍未验证。准确判定是</w:t>
      </w:r>
      <w:r>
        <w:t xml:space="preserve"> </w:t>
      </w:r>
      <w:r>
        <w:rPr>
          <w:b/>
        </w:rPr>
        <w:t>Conditional non-compliance risk/Critical Unknown</w:t>
      </w:r>
      <w:r>
        <w:t>，而不是无条件宣称每节都承受</w:t>
      </w:r>
      <w:r>
        <w:t>3A</w:t>
      </w:r>
      <w:r>
        <w:t>。证据：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（印刷页</w:t>
      </w:r>
      <w:r>
        <w:t>2-3/15</w:t>
      </w:r>
      <w:r>
        <w:t>）；</w:t>
      </w:r>
      <w:r>
        <w:rPr>
          <w:rFonts w:ascii="Consolas" w:hAnsi="Consolas"/>
          <w:sz w:val="21"/>
        </w:rPr>
        <w:t>Int/Int_SC8815_BSP.h:24-28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App/App_Power.c:22-23,316-317,474,483,495</w:t>
      </w:r>
      <w:r>
        <w:t>；并联数缺失见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3F1C28" w14:paraId="7AE7873B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7D4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13E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D86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120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3F1C28" w14:paraId="25E4FE66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E9D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 xml:space="preserve">BMS </w:t>
            </w:r>
            <w:r>
              <w:rPr>
                <w:sz w:val="17"/>
              </w:rPr>
              <w:t>板负责单体采样、低边电流采样、温度、均衡与正极侧主</w:t>
            </w:r>
            <w:r>
              <w:rPr>
                <w:sz w:val="17"/>
              </w:rPr>
              <w:t xml:space="preserve"> FET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4C8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(4).csv:2-49,129-171,285-313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6B3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7E2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09FA39A7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684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控制板包含</w:t>
            </w:r>
            <w:r>
              <w:rPr>
                <w:sz w:val="17"/>
              </w:rPr>
              <w:t xml:space="preserve"> SC8815 </w:t>
            </w:r>
            <w:r>
              <w:rPr>
                <w:sz w:val="17"/>
              </w:rPr>
              <w:t>充电功率级、双</w:t>
            </w:r>
            <w:r>
              <w:rPr>
                <w:sz w:val="17"/>
              </w:rPr>
              <w:t xml:space="preserve"> LM74800 </w:t>
            </w:r>
            <w:r>
              <w:rPr>
                <w:sz w:val="17"/>
              </w:rPr>
              <w:t>电源</w:t>
            </w:r>
            <w:r>
              <w:rPr>
                <w:sz w:val="17"/>
              </w:rPr>
              <w:t xml:space="preserve"> 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5V/3.3V </w:t>
            </w:r>
            <w:r>
              <w:rPr>
                <w:sz w:val="17"/>
              </w:rPr>
              <w:t>电源和</w:t>
            </w:r>
            <w:r>
              <w:rPr>
                <w:sz w:val="17"/>
              </w:rPr>
              <w:t xml:space="preserve"> MCU </w:t>
            </w:r>
            <w:r>
              <w:rPr>
                <w:sz w:val="17"/>
              </w:rPr>
              <w:t>外围。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EBE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(5).csv:2-535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AA8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AE8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24CD23D4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6F8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原理图只证明</w:t>
            </w:r>
            <w:r>
              <w:rPr>
                <w:sz w:val="17"/>
              </w:rPr>
              <w:t xml:space="preserve"> 6S</w:t>
            </w:r>
            <w:r>
              <w:rPr>
                <w:sz w:val="17"/>
              </w:rPr>
              <w:t>，不证明</w:t>
            </w:r>
            <w:r>
              <w:rPr>
                <w:sz w:val="17"/>
              </w:rPr>
              <w:t xml:space="preserve"> 1P </w:t>
            </w:r>
            <w:r>
              <w:rPr>
                <w:sz w:val="17"/>
              </w:rPr>
              <w:t>或整包容量。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0F7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CN2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VC </w:t>
            </w:r>
            <w:r>
              <w:rPr>
                <w:sz w:val="17"/>
              </w:rPr>
              <w:t>映射；缺并联连接</w:t>
            </w:r>
            <w:r>
              <w:rPr>
                <w:sz w:val="17"/>
              </w:rPr>
              <w:t>/BOM/</w:t>
            </w:r>
            <w:r>
              <w:rPr>
                <w:sz w:val="17"/>
              </w:rPr>
              <w:t>电芯装配图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336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E05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3F1C28" w14:paraId="6EE5D534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34A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规格书未给出</w:t>
            </w:r>
            <w:r>
              <w:rPr>
                <w:sz w:val="17"/>
              </w:rPr>
              <w:t>“5A+25.2V”</w:t>
            </w:r>
            <w:r>
              <w:rPr>
                <w:sz w:val="17"/>
              </w:rPr>
              <w:t>组合；</w:t>
            </w:r>
            <w:r>
              <w:rPr>
                <w:sz w:val="17"/>
              </w:rPr>
              <w:t>5A</w:t>
            </w:r>
            <w:r>
              <w:rPr>
                <w:sz w:val="17"/>
              </w:rPr>
              <w:t>列示条件是</w:t>
            </w:r>
            <w:r>
              <w:rPr>
                <w:sz w:val="17"/>
              </w:rPr>
              <w:t>4.10V/</w:t>
            </w:r>
            <w:r>
              <w:rPr>
                <w:sz w:val="17"/>
              </w:rPr>
              <w:t>节，不能把两列参数拼接后宣称合规。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348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物理</w:t>
            </w:r>
            <w:r>
              <w:rPr>
                <w:sz w:val="17"/>
              </w:rPr>
              <w:t>PDF p.3</w:t>
            </w:r>
            <w:r>
              <w:rPr>
                <w:sz w:val="17"/>
              </w:rPr>
              <w:t>（印刷页</w:t>
            </w:r>
            <w:r>
              <w:rPr>
                <w:sz w:val="17"/>
              </w:rPr>
              <w:t>2/15</w:t>
            </w:r>
            <w:r>
              <w:rPr>
                <w:sz w:val="17"/>
              </w:rPr>
              <w:t>）；</w:t>
            </w:r>
            <w:r>
              <w:rPr>
                <w:rFonts w:ascii="Consolas" w:hAnsi="Consolas"/>
                <w:sz w:val="16"/>
              </w:rPr>
              <w:t>docs/wordflow/manual_confirmations.md:8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DFB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F33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，若偏离规格需厂商授权</w:t>
            </w:r>
          </w:p>
        </w:tc>
      </w:tr>
      <w:tr w:rsidR="003F1C28" w14:paraId="1F42FE4D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23A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固件在</w:t>
            </w:r>
            <w:r>
              <w:rPr>
                <w:sz w:val="17"/>
              </w:rPr>
              <w:t>0-15°C</w:t>
            </w:r>
            <w:r>
              <w:rPr>
                <w:sz w:val="17"/>
              </w:rPr>
              <w:t>仍可请求</w:t>
            </w:r>
            <w:r>
              <w:rPr>
                <w:sz w:val="17"/>
              </w:rPr>
              <w:t>3A</w:t>
            </w:r>
            <w:r>
              <w:rPr>
                <w:sz w:val="17"/>
              </w:rPr>
              <w:t>包电流；若为</w:t>
            </w:r>
            <w:r>
              <w:rPr>
                <w:sz w:val="17"/>
              </w:rPr>
              <w:t>6S1P/2P</w:t>
            </w:r>
            <w:r>
              <w:rPr>
                <w:sz w:val="17"/>
              </w:rPr>
              <w:t>，理论单体电流超过</w:t>
            </w:r>
            <w:r>
              <w:rPr>
                <w:sz w:val="17"/>
              </w:rPr>
              <w:t>EVE</w:t>
            </w:r>
            <w:r>
              <w:rPr>
                <w:sz w:val="17"/>
              </w:rPr>
              <w:t>低温</w:t>
            </w:r>
            <w:r>
              <w:rPr>
                <w:sz w:val="17"/>
              </w:rPr>
              <w:t>≤1A</w:t>
            </w:r>
            <w:r>
              <w:rPr>
                <w:sz w:val="17"/>
              </w:rPr>
              <w:t>限制，</w:t>
            </w:r>
            <w:r>
              <w:rPr>
                <w:sz w:val="17"/>
              </w:rPr>
              <w:t>n≥3</w:t>
            </w:r>
            <w:r>
              <w:rPr>
                <w:sz w:val="17"/>
              </w:rPr>
              <w:t>仍需均流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温差验证。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952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物理</w:t>
            </w:r>
            <w:r>
              <w:rPr>
                <w:sz w:val="17"/>
              </w:rPr>
              <w:t>PDF pp.3-4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Int/Int_SC8815_BSP.h:24-28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App/App_SC8815.c:168-171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App/App_Power.c:22-23,316-317,474,483,495</w:t>
            </w:r>
            <w:r>
              <w:rPr>
                <w:sz w:val="17"/>
              </w:rPr>
              <w:t>；并联数</w:t>
            </w:r>
            <w:r>
              <w:rPr>
                <w:sz w:val="17"/>
              </w:rPr>
              <w:t>Unknown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E5D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  <w:r>
              <w:rPr>
                <w:sz w:val="17"/>
              </w:rPr>
              <w:t>（软件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规格）；</w:t>
            </w:r>
            <w:r>
              <w:rPr>
                <w:sz w:val="17"/>
              </w:rPr>
              <w:t>Low</w:t>
            </w:r>
            <w:r>
              <w:rPr>
                <w:sz w:val="17"/>
              </w:rPr>
              <w:t>（实装并联数）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B5BF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，闭环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与降流前禁止低温实芯充电</w:t>
            </w:r>
          </w:p>
        </w:tc>
      </w:tr>
    </w:tbl>
    <w:p w14:paraId="682289F7" w14:textId="77777777" w:rsidR="003F1C28" w:rsidRDefault="003F1C28">
      <w:pPr>
        <w:spacing w:after="40" w:line="240" w:lineRule="auto"/>
      </w:pPr>
    </w:p>
    <w:p w14:paraId="1013B933" w14:textId="77777777" w:rsidR="003F1C28" w:rsidRDefault="00A15311">
      <w:pPr>
        <w:pStyle w:val="1"/>
      </w:pPr>
      <w:bookmarkStart w:id="4" w:name="_Toc234930367"/>
      <w:r>
        <w:t>3. Module Inventory</w:t>
      </w:r>
      <w:r>
        <w:t>：功能块与器件职责</w:t>
      </w:r>
      <w:bookmarkEnd w:id="4"/>
    </w:p>
    <w:p w14:paraId="5FB4A5A7" w14:textId="77777777" w:rsidR="003F1C28" w:rsidRDefault="00A15311">
      <w:pPr>
        <w:pStyle w:val="21"/>
      </w:pPr>
      <w:bookmarkStart w:id="5" w:name="_Toc234930368"/>
      <w:r>
        <w:t xml:space="preserve">3.1 BMS </w:t>
      </w:r>
      <w:r>
        <w:t>板模块</w:t>
      </w:r>
      <w:bookmarkEnd w:id="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49"/>
        <w:gridCol w:w="2261"/>
        <w:gridCol w:w="2260"/>
        <w:gridCol w:w="2790"/>
      </w:tblGrid>
      <w:tr w:rsidR="003F1C28" w14:paraId="32293727" w14:textId="77777777">
        <w:trPr>
          <w:cantSplit/>
          <w:tblHeader/>
        </w:trPr>
        <w:tc>
          <w:tcPr>
            <w:tcW w:w="20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E67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功能块</w:t>
            </w:r>
          </w:p>
        </w:tc>
        <w:tc>
          <w:tcPr>
            <w:tcW w:w="22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E15B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关键器件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接口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D75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主要网络</w:t>
            </w:r>
          </w:p>
        </w:tc>
        <w:tc>
          <w:tcPr>
            <w:tcW w:w="2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9BE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设计职责</w:t>
            </w:r>
          </w:p>
        </w:tc>
      </w:tr>
      <w:tr w:rsidR="003F1C28" w14:paraId="3E64E029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902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 xml:space="preserve">6S </w:t>
            </w:r>
            <w:r>
              <w:rPr>
                <w:sz w:val="17"/>
              </w:rPr>
              <w:t>接入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493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CN2 1×7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9D9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CELL_6+</w:t>
            </w:r>
            <w:r>
              <w:rPr>
                <w:sz w:val="17"/>
              </w:rPr>
              <w:t>…</w:t>
            </w:r>
            <w:r>
              <w:rPr>
                <w:rFonts w:ascii="Consolas" w:hAnsi="Consolas"/>
                <w:sz w:val="16"/>
              </w:rPr>
              <w:t>CELL_1+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CELL_1-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6E7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将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个串联电芯边界引到采样与均衡网络</w:t>
            </w:r>
          </w:p>
        </w:tc>
      </w:tr>
      <w:tr w:rsidR="003F1C28" w14:paraId="5124288B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491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AFE/</w:t>
            </w:r>
            <w:r>
              <w:rPr>
                <w:sz w:val="17"/>
              </w:rPr>
              <w:t>保护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695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U9 BQ76952PFBR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301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VC0…VC16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SRP/SRN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TS1/2/3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CHG/DSG/PDSG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6AA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采样、保护判断、</w:t>
            </w:r>
            <w:r>
              <w:rPr>
                <w:sz w:val="17"/>
              </w:rPr>
              <w:t xml:space="preserve">FET </w:t>
            </w:r>
            <w:r>
              <w:rPr>
                <w:sz w:val="17"/>
              </w:rPr>
              <w:t>驱动、主机通信</w:t>
            </w:r>
          </w:p>
        </w:tc>
      </w:tr>
      <w:tr w:rsidR="003F1C28" w14:paraId="49FD826D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3C8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单体滤波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均衡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E82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 xml:space="preserve">100Ω VC </w:t>
            </w:r>
            <w:r>
              <w:rPr>
                <w:sz w:val="17"/>
              </w:rPr>
              <w:t>电阻、</w:t>
            </w:r>
            <w:r>
              <w:rPr>
                <w:sz w:val="17"/>
              </w:rPr>
              <w:t xml:space="preserve">62Ω/1W </w:t>
            </w:r>
            <w:r>
              <w:rPr>
                <w:sz w:val="17"/>
              </w:rPr>
              <w:t>泄放电阻、</w:t>
            </w:r>
            <w:r>
              <w:rPr>
                <w:sz w:val="17"/>
              </w:rPr>
              <w:t>CJ2302 S2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5.1V </w:t>
            </w:r>
            <w:r>
              <w:rPr>
                <w:sz w:val="17"/>
              </w:rPr>
              <w:t>稳压管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096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六个物理单体与稀疏</w:t>
            </w:r>
            <w:r>
              <w:rPr>
                <w:sz w:val="17"/>
              </w:rPr>
              <w:t xml:space="preserve"> VC </w:t>
            </w:r>
            <w:r>
              <w:rPr>
                <w:sz w:val="17"/>
              </w:rPr>
              <w:t>节点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5BF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滤波并形成六路外部旁路均衡支路</w:t>
            </w:r>
          </w:p>
        </w:tc>
      </w:tr>
      <w:tr w:rsidR="003F1C28" w14:paraId="1664E521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6C1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电流采样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5AD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R16/R17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C5/C6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7FF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GND</w:t>
            </w:r>
            <w:r>
              <w:rPr>
                <w:sz w:val="17"/>
              </w:rPr>
              <w:t>↔</w:t>
            </w:r>
            <w:r>
              <w:rPr>
                <w:rFonts w:ascii="Consolas" w:hAnsi="Consolas"/>
                <w:sz w:val="16"/>
              </w:rPr>
              <w:t>BMS_OUT-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SRP/SRN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C1E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低边</w:t>
            </w:r>
            <w:r>
              <w:rPr>
                <w:sz w:val="17"/>
              </w:rPr>
              <w:t xml:space="preserve"> Kelvin </w:t>
            </w:r>
            <w:r>
              <w:rPr>
                <w:sz w:val="17"/>
              </w:rPr>
              <w:t>差分采样和高频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低频滤波</w:t>
            </w:r>
          </w:p>
        </w:tc>
      </w:tr>
      <w:tr w:rsidR="003F1C28" w14:paraId="282C87E9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D74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主功率开关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037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Q5/Q6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Q1/Q2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Q3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581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BAT+</w:t>
            </w:r>
            <w:r>
              <w:rPr>
                <w:sz w:val="17"/>
              </w:rPr>
              <w:t>↔</w:t>
            </w:r>
            <w:r>
              <w:rPr>
                <w:rFonts w:ascii="Consolas" w:hAnsi="Consolas"/>
                <w:sz w:val="16"/>
              </w:rPr>
              <w:t>BMS_OUT+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D62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充电、放电、预放电、快速关断和反接相关辅助保护</w:t>
            </w:r>
          </w:p>
        </w:tc>
      </w:tr>
      <w:tr w:rsidR="003F1C28" w14:paraId="0B8A7E04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C52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跨板控制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EB9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U26 7P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EC5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BAT+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WAKE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ONLINE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ED0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与控制板</w:t>
            </w:r>
            <w:r>
              <w:rPr>
                <w:sz w:val="17"/>
              </w:rPr>
              <w:t xml:space="preserve"> MCU/</w:t>
            </w:r>
            <w:r>
              <w:rPr>
                <w:sz w:val="17"/>
              </w:rPr>
              <w:t>电源域交换供电和控制信号</w:t>
            </w:r>
          </w:p>
        </w:tc>
      </w:tr>
    </w:tbl>
    <w:p w14:paraId="5B1109B6" w14:textId="77777777" w:rsidR="003F1C28" w:rsidRDefault="003F1C28">
      <w:pPr>
        <w:spacing w:after="40" w:line="240" w:lineRule="auto"/>
      </w:pPr>
    </w:p>
    <w:p w14:paraId="37AE760A" w14:textId="77777777" w:rsidR="003F1C28" w:rsidRDefault="00A15311">
      <w:pPr>
        <w:pStyle w:val="21"/>
      </w:pPr>
      <w:bookmarkStart w:id="6" w:name="_Toc234930369"/>
      <w:r>
        <w:t xml:space="preserve">3.2 </w:t>
      </w:r>
      <w:r>
        <w:t>控制</w:t>
      </w:r>
      <w:r>
        <w:t>/</w:t>
      </w:r>
      <w:r>
        <w:t>电源板模块</w:t>
      </w:r>
      <w:bookmarkEnd w:id="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90"/>
        <w:gridCol w:w="2382"/>
        <w:gridCol w:w="2644"/>
        <w:gridCol w:w="2644"/>
      </w:tblGrid>
      <w:tr w:rsidR="003F1C28" w14:paraId="4A8CEE7D" w14:textId="77777777">
        <w:trPr>
          <w:cantSplit/>
          <w:tblHeader/>
        </w:trPr>
        <w:tc>
          <w:tcPr>
            <w:tcW w:w="16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3F3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原理图页</w:t>
            </w:r>
          </w:p>
        </w:tc>
        <w:tc>
          <w:tcPr>
            <w:tcW w:w="23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014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功能块</w:t>
            </w:r>
          </w:p>
        </w:tc>
        <w:tc>
          <w:tcPr>
            <w:tcW w:w="26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0A9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关键器件</w:t>
            </w:r>
          </w:p>
        </w:tc>
        <w:tc>
          <w:tcPr>
            <w:tcW w:w="26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1DD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主要网络</w:t>
            </w:r>
          </w:p>
        </w:tc>
      </w:tr>
      <w:tr w:rsidR="003F1C28" w14:paraId="3B3287BA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176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p.1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12F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 xml:space="preserve">DC </w:t>
            </w:r>
            <w:r>
              <w:rPr>
                <w:sz w:val="17"/>
              </w:rPr>
              <w:t>输入、充电软使能、同步升降压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A46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Q3/Q4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 D13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U4 SC8815</w:t>
            </w:r>
            <w:r>
              <w:rPr>
                <w:sz w:val="17"/>
              </w:rPr>
              <w:t>、四管桥、</w:t>
            </w:r>
            <w:r>
              <w:rPr>
                <w:sz w:val="17"/>
              </w:rPr>
              <w:t>L1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R5/R14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34B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VBUS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BMS+</w:t>
            </w:r>
          </w:p>
        </w:tc>
      </w:tr>
      <w:tr w:rsidR="003F1C28" w14:paraId="28580F50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B62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p.2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9A6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双路理想二极管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反向阻断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B11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U2/U3 LM74800-Q1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Q6-Q9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</w:t>
            </w:r>
            <w:r>
              <w:rPr>
                <w:sz w:val="17"/>
              </w:rPr>
              <w:t>、输出电容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932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BMS+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VOUT</w:t>
            </w:r>
          </w:p>
        </w:tc>
      </w:tr>
      <w:tr w:rsidR="003F1C28" w14:paraId="439B16DF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3DF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p.3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002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 xml:space="preserve">BMS </w:t>
            </w:r>
            <w:r>
              <w:rPr>
                <w:sz w:val="17"/>
              </w:rPr>
              <w:t>跨板、唤醒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复用键、强制关断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D1E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SW2/SW3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Q12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D10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514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WAKE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ONLINE</w:t>
            </w:r>
          </w:p>
        </w:tc>
      </w:tr>
      <w:tr w:rsidR="003F1C28" w14:paraId="4FE66317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345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p.4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CFF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系统</w:t>
            </w:r>
            <w:r>
              <w:rPr>
                <w:sz w:val="17"/>
              </w:rPr>
              <w:t xml:space="preserve"> 5V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3.3V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EBD4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U16 LGS54360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LDO1 ME6211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128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SYS_VIN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SYS_5V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SYS_3V3</w:t>
            </w:r>
          </w:p>
        </w:tc>
      </w:tr>
      <w:tr w:rsidR="003F1C28" w14:paraId="5644BB2C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53F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p.5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689D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 xml:space="preserve">MCU </w:t>
            </w:r>
            <w:r>
              <w:rPr>
                <w:sz w:val="17"/>
              </w:rPr>
              <w:t>最小系统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E0A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 STM32G0B1CBT6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8MHz/32.768kHz </w:t>
            </w:r>
            <w:r>
              <w:rPr>
                <w:sz w:val="17"/>
              </w:rPr>
              <w:t>晶体、</w:t>
            </w:r>
            <w:r>
              <w:rPr>
                <w:sz w:val="17"/>
              </w:rPr>
              <w:t>SWD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C8F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 xml:space="preserve"> GPIO/</w:t>
            </w:r>
            <w:r>
              <w:rPr>
                <w:sz w:val="17"/>
              </w:rPr>
              <w:t>总线时钟与复位</w:t>
            </w:r>
          </w:p>
        </w:tc>
      </w:tr>
      <w:tr w:rsidR="003F1C28" w14:paraId="446295F3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6D6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p.6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3A9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 xml:space="preserve">CAN FD </w:t>
            </w:r>
            <w:r>
              <w:rPr>
                <w:sz w:val="17"/>
              </w:rPr>
              <w:t>物理层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D72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U15 TJA1051T/3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R30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D7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99C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CANH/CANL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PB8/PB9</w:t>
            </w:r>
          </w:p>
        </w:tc>
      </w:tr>
      <w:tr w:rsidR="003F1C28" w14:paraId="5F731392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74A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p.7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06C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人机接口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B6C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OLED U18</w:t>
            </w:r>
            <w:r>
              <w:rPr>
                <w:sz w:val="17"/>
              </w:rPr>
              <w:t>、蜂鸣器、</w:t>
            </w:r>
            <w:r>
              <w:rPr>
                <w:sz w:val="17"/>
              </w:rPr>
              <w:t>Q10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7F2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PB5 PWM</w:t>
            </w:r>
          </w:p>
        </w:tc>
      </w:tr>
      <w:tr w:rsidR="003F1C28" w14:paraId="7E00DABB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B36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p.8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A82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机械定位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8DF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 xml:space="preserve">M3 </w:t>
            </w:r>
            <w:r>
              <w:rPr>
                <w:sz w:val="17"/>
              </w:rPr>
              <w:t>螺丝孔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7C7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无电气功能</w:t>
            </w:r>
          </w:p>
        </w:tc>
      </w:tr>
      <w:tr w:rsidR="003F1C28" w14:paraId="4A0B5715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366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p.9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4B5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双路</w:t>
            </w:r>
            <w:r>
              <w:rPr>
                <w:sz w:val="17"/>
              </w:rPr>
              <w:t xml:space="preserve"> VOUT </w:t>
            </w:r>
            <w:r>
              <w:rPr>
                <w:sz w:val="17"/>
              </w:rPr>
              <w:t>接口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F3E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CN3/CN7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8E9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VOUT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PGND</w:t>
            </w:r>
          </w:p>
        </w:tc>
      </w:tr>
      <w:tr w:rsidR="003F1C28" w14:paraId="43F69640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9AF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p.10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DE5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非易失存储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525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U17 M24C64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315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3.3V</w:t>
            </w:r>
          </w:p>
        </w:tc>
      </w:tr>
    </w:tbl>
    <w:p w14:paraId="65EEEA71" w14:textId="77777777" w:rsidR="003F1C28" w:rsidRDefault="003F1C28">
      <w:pPr>
        <w:spacing w:after="40" w:line="240" w:lineRule="auto"/>
      </w:pPr>
    </w:p>
    <w:p w14:paraId="19A4DF0C" w14:textId="77777777" w:rsidR="003F1C28" w:rsidRDefault="00A15311">
      <w:pPr>
        <w:pStyle w:val="21"/>
      </w:pPr>
      <w:bookmarkStart w:id="7" w:name="_Toc234930370"/>
      <w:r>
        <w:lastRenderedPageBreak/>
        <w:t xml:space="preserve">3.3 </w:t>
      </w:r>
      <w:r>
        <w:t>主要器件选型边界</w:t>
      </w:r>
      <w:bookmarkEnd w:id="7"/>
    </w:p>
    <w:p w14:paraId="650D9BB6" w14:textId="77777777" w:rsidR="003F1C28" w:rsidRDefault="00A15311">
      <w:r>
        <w:t xml:space="preserve">BQ76952 </w:t>
      </w:r>
      <w:r>
        <w:t>的正常</w:t>
      </w:r>
      <w:r>
        <w:t xml:space="preserve"> BAT </w:t>
      </w:r>
      <w:r>
        <w:t>工作范围是</w:t>
      </w:r>
      <w:r>
        <w:t xml:space="preserve"> 4.7-80V</w:t>
      </w:r>
      <w:r>
        <w:t>，支持</w:t>
      </w:r>
      <w:r>
        <w:t xml:space="preserve"> 3-16 </w:t>
      </w:r>
      <w:r>
        <w:t>串；</w:t>
      </w:r>
      <w:r>
        <w:t xml:space="preserve">6S </w:t>
      </w:r>
      <w:r>
        <w:t>最大工作电压远低于其</w:t>
      </w:r>
      <w:r>
        <w:t xml:space="preserve"> 80V </w:t>
      </w:r>
      <w:r>
        <w:t>正常上限。</w:t>
      </w:r>
      <w:r>
        <w:t xml:space="preserve">SC8815 </w:t>
      </w:r>
      <w:r>
        <w:t>的</w:t>
      </w:r>
      <w:r>
        <w:t xml:space="preserve"> VBUS/VBAT </w:t>
      </w:r>
      <w:r>
        <w:t>推荐范围是</w:t>
      </w:r>
      <w:r>
        <w:t xml:space="preserve"> 2.7-36V</w:t>
      </w:r>
      <w:r>
        <w:t>、绝对最大</w:t>
      </w:r>
      <w:r>
        <w:t xml:space="preserve"> 40V</w:t>
      </w:r>
      <w:r>
        <w:t>，适合</w:t>
      </w:r>
      <w:r>
        <w:t xml:space="preserve"> 24V </w:t>
      </w:r>
      <w:r>
        <w:t>输入和</w:t>
      </w:r>
      <w:r>
        <w:t xml:space="preserve"> 6S </w:t>
      </w:r>
      <w:r>
        <w:t>电池，但瞬态必须由</w:t>
      </w:r>
      <w:r>
        <w:t xml:space="preserve"> TVS</w:t>
      </w:r>
      <w:r>
        <w:t>、输入回路电感和布局共同控制。</w:t>
      </w:r>
      <w:r>
        <w:t xml:space="preserve">LM74800-Q1 </w:t>
      </w:r>
      <w:r>
        <w:t>的</w:t>
      </w:r>
      <w:r>
        <w:t xml:space="preserve"> A/VS </w:t>
      </w:r>
      <w:r>
        <w:t>推荐上限是</w:t>
      </w:r>
      <w:r>
        <w:t xml:space="preserve"> 65V</w:t>
      </w:r>
      <w:r>
        <w:t>，适合</w:t>
      </w:r>
      <w:r>
        <w:t xml:space="preserve"> 24V </w:t>
      </w:r>
      <w:r>
        <w:t>母线，但外部</w:t>
      </w:r>
      <w:r>
        <w:t xml:space="preserve"> MOS </w:t>
      </w:r>
      <w:r>
        <w:t>的</w:t>
      </w:r>
      <w:r>
        <w:t xml:space="preserve"> VGS </w:t>
      </w:r>
      <w:r>
        <w:t>额定值必须至少</w:t>
      </w:r>
      <w:r>
        <w:t xml:space="preserve"> 15V</w:t>
      </w:r>
      <w:r>
        <w:t>；当前资料只给出这些</w:t>
      </w:r>
      <w:r>
        <w:t xml:space="preserve"> MOS </w:t>
      </w:r>
      <w:r>
        <w:t>的</w:t>
      </w:r>
      <w:r>
        <w:t xml:space="preserve"> 100V VDS </w:t>
      </w:r>
      <w:r>
        <w:t>与</w:t>
      </w:r>
      <w:r>
        <w:t xml:space="preserve"> 14mΩ RDS(on)</w:t>
      </w:r>
      <w:r>
        <w:t>，没有给出</w:t>
      </w:r>
      <w:r>
        <w:t xml:space="preserve"> VGS(max) </w:t>
      </w:r>
      <w:r>
        <w:t>和</w:t>
      </w:r>
      <w:r>
        <w:t xml:space="preserve"> SOA</w:t>
      </w:r>
      <w:r>
        <w:t>，因此这两项仍是</w:t>
      </w:r>
      <w:r>
        <w:t xml:space="preserve"> Unknown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3F1C28" w14:paraId="7F06020F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727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989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FD1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87E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3F1C28" w14:paraId="1ED5F281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F98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BQ76952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SC8815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LM74800-Q1 </w:t>
            </w:r>
            <w:r>
              <w:rPr>
                <w:sz w:val="17"/>
              </w:rPr>
              <w:t>的额定母线范围覆盖</w:t>
            </w:r>
            <w:r>
              <w:rPr>
                <w:sz w:val="17"/>
              </w:rPr>
              <w:t xml:space="preserve"> 6S/24V </w:t>
            </w:r>
            <w:r>
              <w:rPr>
                <w:sz w:val="17"/>
              </w:rPr>
              <w:t>标称工作点。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8DA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official_chip_docs_files/TI_BQ76952_Datasheet.pdf</w:t>
            </w:r>
            <w:r>
              <w:rPr>
                <w:sz w:val="17"/>
              </w:rPr>
              <w:t xml:space="preserve"> pp.1,7-10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official_chip_docs_files/Southchip_SC8815_Datasheet_User_Provided.pdf</w:t>
            </w:r>
            <w:r>
              <w:rPr>
                <w:sz w:val="17"/>
              </w:rPr>
              <w:t xml:space="preserve"> pp.6-7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official_chip_docs_files/TI_LM7480_Q1_Datasheet.pdf</w:t>
            </w:r>
            <w:r>
              <w:rPr>
                <w:sz w:val="17"/>
              </w:rPr>
              <w:t xml:space="preserve"> pp.3-6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E81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5D5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68CD8FEF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0A2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额定覆盖不等同于瞬态和热设计通过；</w:t>
            </w:r>
            <w:r>
              <w:rPr>
                <w:sz w:val="17"/>
              </w:rPr>
              <w:t xml:space="preserve">PCB </w:t>
            </w:r>
            <w:r>
              <w:rPr>
                <w:sz w:val="17"/>
              </w:rPr>
              <w:t>环路、</w:t>
            </w:r>
            <w:r>
              <w:rPr>
                <w:sz w:val="17"/>
              </w:rPr>
              <w:t xml:space="preserve">TVS </w:t>
            </w:r>
            <w:r>
              <w:rPr>
                <w:sz w:val="17"/>
              </w:rPr>
              <w:t>动态钳位、</w:t>
            </w:r>
            <w:r>
              <w:rPr>
                <w:sz w:val="17"/>
              </w:rPr>
              <w:t xml:space="preserve">MOS SOA </w:t>
            </w:r>
            <w:r>
              <w:rPr>
                <w:sz w:val="17"/>
              </w:rPr>
              <w:t>均未提供。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DC2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缺</w:t>
            </w:r>
            <w:r>
              <w:rPr>
                <w:sz w:val="17"/>
              </w:rPr>
              <w:t xml:space="preserve"> PCB/Gerber</w:t>
            </w:r>
            <w:r>
              <w:rPr>
                <w:sz w:val="17"/>
              </w:rPr>
              <w:t>、瞬态波形、</w:t>
            </w:r>
            <w:r>
              <w:rPr>
                <w:sz w:val="17"/>
              </w:rPr>
              <w:t xml:space="preserve">MOS </w:t>
            </w:r>
            <w:r>
              <w:rPr>
                <w:sz w:val="17"/>
              </w:rPr>
              <w:t>完整数据手册和热测试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976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8FD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3F1C28" w14:paraId="6B8A9F19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B9D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控制板</w:t>
            </w:r>
            <w:r>
              <w:rPr>
                <w:sz w:val="17"/>
              </w:rPr>
              <w:t xml:space="preserve"> p.8 </w:t>
            </w:r>
            <w:r>
              <w:rPr>
                <w:sz w:val="17"/>
              </w:rPr>
              <w:t>只有定位孔，</w:t>
            </w:r>
            <w:r>
              <w:rPr>
                <w:sz w:val="17"/>
              </w:rPr>
              <w:t xml:space="preserve">p.9 </w:t>
            </w:r>
            <w:r>
              <w:rPr>
                <w:sz w:val="17"/>
              </w:rPr>
              <w:t>只有两组并联</w:t>
            </w:r>
            <w:r>
              <w:rPr>
                <w:sz w:val="17"/>
              </w:rPr>
              <w:t xml:space="preserve"> VOUT </w:t>
            </w:r>
            <w:r>
              <w:rPr>
                <w:sz w:val="17"/>
              </w:rPr>
              <w:t>接口，不应虚构额外功能。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23C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pp.8-9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603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EC3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</w:tbl>
    <w:p w14:paraId="4006721A" w14:textId="77777777" w:rsidR="003F1C28" w:rsidRDefault="003F1C28">
      <w:pPr>
        <w:spacing w:after="40" w:line="240" w:lineRule="auto"/>
      </w:pPr>
    </w:p>
    <w:p w14:paraId="52542F21" w14:textId="77777777" w:rsidR="003F1C28" w:rsidRDefault="00A15311">
      <w:pPr>
        <w:pStyle w:val="1"/>
      </w:pPr>
      <w:bookmarkStart w:id="8" w:name="_Toc234930371"/>
      <w:r>
        <w:t xml:space="preserve">4. </w:t>
      </w:r>
      <w:r>
        <w:t>全局电流路径与工作状态</w:t>
      </w:r>
      <w:bookmarkEnd w:id="8"/>
    </w:p>
    <w:p w14:paraId="02A0DD1C" w14:textId="77777777" w:rsidR="003F1C28" w:rsidRDefault="00A15311">
      <w:pPr>
        <w:pStyle w:val="21"/>
      </w:pPr>
      <w:bookmarkStart w:id="9" w:name="_Toc234930372"/>
      <w:r>
        <w:t xml:space="preserve">4.1 </w:t>
      </w:r>
      <w:r>
        <w:t>适配器给负载供电</w:t>
      </w:r>
      <w:bookmarkEnd w:id="9"/>
    </w:p>
    <w:p w14:paraId="704F1FA9" w14:textId="77777777" w:rsidR="003F1C28" w:rsidRDefault="00A15311">
      <w:r>
        <w:t>适配器从</w:t>
      </w:r>
      <w:r>
        <w:t xml:space="preserve"> DC </w:t>
      </w:r>
      <w:r>
        <w:t>口进入后，经输入极性</w:t>
      </w:r>
      <w:r>
        <w:t>/</w:t>
      </w:r>
      <w:r>
        <w:t>浪涌辅助网络形成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>。</w:t>
      </w:r>
      <w:r>
        <w:t xml:space="preserve">U2 LM74800-Q1 </w:t>
      </w:r>
      <w:r>
        <w:t>检查自身</w:t>
      </w:r>
      <w:r>
        <w:t xml:space="preserve"> EN/UVLO </w:t>
      </w:r>
      <w:r>
        <w:t>和</w:t>
      </w:r>
      <w:r>
        <w:t xml:space="preserve"> OV </w:t>
      </w:r>
      <w:r>
        <w:t>条件，驱动</w:t>
      </w:r>
      <w:r>
        <w:t xml:space="preserve"> Q6/Q7 </w:t>
      </w:r>
      <w:r>
        <w:t>组成的背靠背</w:t>
      </w:r>
      <w:r>
        <w:t xml:space="preserve"> N-MOS</w:t>
      </w:r>
      <w:r>
        <w:t>；通过后，能量进入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，再从</w:t>
      </w:r>
      <w:r>
        <w:t xml:space="preserve"> CN3/CN7 </w:t>
      </w:r>
      <w:r>
        <w:t>提供给负载。背靠背结构的意义是：关断时不让单个</w:t>
      </w:r>
      <w:r>
        <w:t xml:space="preserve"> MOS </w:t>
      </w:r>
      <w:r>
        <w:t>体二极管形成无法切断的反向通路；导通时则用毫欧级</w:t>
      </w:r>
      <w:r>
        <w:t xml:space="preserve"> MOS </w:t>
      </w:r>
      <w:r>
        <w:t>替代串联二极管压降。</w:t>
      </w:r>
    </w:p>
    <w:p w14:paraId="267E81D9" w14:textId="77777777" w:rsidR="003F1C28" w:rsidRDefault="00A15311">
      <w:pPr>
        <w:pStyle w:val="21"/>
      </w:pPr>
      <w:bookmarkStart w:id="10" w:name="_Toc234930373"/>
      <w:r>
        <w:lastRenderedPageBreak/>
        <w:t xml:space="preserve">4.2 </w:t>
      </w:r>
      <w:r>
        <w:t>电池给负载供电</w:t>
      </w:r>
      <w:bookmarkEnd w:id="10"/>
    </w:p>
    <w:p w14:paraId="5E481827" w14:textId="77777777" w:rsidR="003F1C28" w:rsidRDefault="00A15311">
      <w:r>
        <w:t>电池正极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先经过</w:t>
      </w:r>
      <w:r>
        <w:t xml:space="preserve"> BMS </w:t>
      </w:r>
      <w:r>
        <w:t>板的</w:t>
      </w:r>
      <w:r>
        <w:t xml:space="preserve"> CHG/DSG </w:t>
      </w:r>
      <w:r>
        <w:t>主</w:t>
      </w:r>
      <w:r>
        <w:t xml:space="preserve"> MOS </w:t>
      </w:r>
      <w:r>
        <w:t>网络成为</w:t>
      </w:r>
      <w:r>
        <w:t xml:space="preserve"> </w:t>
      </w:r>
      <w:r>
        <w:rPr>
          <w:rFonts w:ascii="Consolas" w:hAnsi="Consolas"/>
          <w:sz w:val="21"/>
        </w:rPr>
        <w:t>BMS_OUT+</w:t>
      </w:r>
      <w:r>
        <w:t>，控制板把该点命名为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。随后</w:t>
      </w:r>
      <w:r>
        <w:t xml:space="preserve"> U3 LM74800-Q1 </w:t>
      </w:r>
      <w:r>
        <w:t>驱动</w:t>
      </w:r>
      <w:r>
        <w:t xml:space="preserve"> Q8/Q9</w:t>
      </w:r>
      <w:r>
        <w:t>，将电池源接到同一个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。负极侧从负载</w:t>
      </w:r>
      <w:r>
        <w:t xml:space="preserve"> </w:t>
      </w:r>
      <w:r>
        <w:rPr>
          <w:rFonts w:ascii="Consolas" w:hAnsi="Consolas"/>
          <w:sz w:val="21"/>
        </w:rPr>
        <w:t>PGND/GND</w:t>
      </w:r>
      <w:r>
        <w:t xml:space="preserve"> </w:t>
      </w:r>
      <w:r>
        <w:t>返回</w:t>
      </w:r>
      <w:r>
        <w:t xml:space="preserve"> BMS </w:t>
      </w:r>
      <w:r>
        <w:t>板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，再经分流器</w:t>
      </w:r>
      <w:r>
        <w:t xml:space="preserve"> R18 </w:t>
      </w:r>
      <w:r>
        <w:t>回到</w:t>
      </w:r>
      <w:r>
        <w:t xml:space="preserve"> </w:t>
      </w:r>
      <w:r>
        <w:rPr>
          <w:rFonts w:ascii="Consolas" w:hAnsi="Consolas"/>
          <w:sz w:val="21"/>
        </w:rPr>
        <w:t>BAT-</w:t>
      </w:r>
      <w:r>
        <w:t>。因此放电电流既经过正极主</w:t>
      </w:r>
      <w:r>
        <w:t xml:space="preserve"> FET</w:t>
      </w:r>
      <w:r>
        <w:t>，也经过低边分流器；任何只观察正极路径的分析都是不完整的。</w:t>
      </w:r>
    </w:p>
    <w:p w14:paraId="0ED38476" w14:textId="77777777" w:rsidR="003F1C28" w:rsidRDefault="00A15311">
      <w:pPr>
        <w:pStyle w:val="21"/>
      </w:pPr>
      <w:bookmarkStart w:id="11" w:name="_Toc234930374"/>
      <w:r>
        <w:t xml:space="preserve">4.3 </w:t>
      </w:r>
      <w:r>
        <w:t>适配器给电池充电</w:t>
      </w:r>
      <w:bookmarkEnd w:id="11"/>
    </w:p>
    <w:p w14:paraId="638D52BF" w14:textId="77777777" w:rsidR="003F1C28" w:rsidRDefault="00A15311">
      <w:r>
        <w:rPr>
          <w:rFonts w:ascii="Consolas" w:hAnsi="Consolas"/>
          <w:sz w:val="21"/>
        </w:rPr>
        <w:t>24V_IN</w:t>
      </w:r>
      <w:r>
        <w:t xml:space="preserve"> </w:t>
      </w:r>
      <w:r>
        <w:t>通过</w:t>
      </w:r>
      <w:r>
        <w:t>“</w:t>
      </w:r>
      <w:r>
        <w:t>充电软件使能</w:t>
      </w:r>
      <w:r>
        <w:t>”</w:t>
      </w:r>
      <w:r>
        <w:t>高边开关</w:t>
      </w:r>
      <w:r>
        <w:t xml:space="preserve"> Q4 </w:t>
      </w:r>
      <w:r>
        <w:t>形成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>，</w:t>
      </w:r>
      <w:r>
        <w:t xml:space="preserve">SC8815 </w:t>
      </w:r>
      <w:r>
        <w:t>在</w:t>
      </w:r>
      <w:r>
        <w:t xml:space="preserve"> CE/PSTOP </w:t>
      </w:r>
      <w:r>
        <w:t>和寄存器配置允许后，驱动四个外部</w:t>
      </w:r>
      <w:r>
        <w:t xml:space="preserve"> MOS </w:t>
      </w:r>
      <w:r>
        <w:t>与</w:t>
      </w:r>
      <w:r>
        <w:t xml:space="preserve"> 3.3µH </w:t>
      </w:r>
      <w:r>
        <w:t>电感进行同步升降压。电池侧经</w:t>
      </w:r>
      <w:r>
        <w:t xml:space="preserve"> R14 </w:t>
      </w:r>
      <w:r>
        <w:t>采样后到达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，再通过</w:t>
      </w:r>
      <w:r>
        <w:t xml:space="preserve"> BMS </w:t>
      </w:r>
      <w:r>
        <w:t>板允许充电方向的主</w:t>
      </w:r>
      <w:r>
        <w:t xml:space="preserve"> MOS </w:t>
      </w:r>
      <w:r>
        <w:t>进入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>。充电必须同时满足</w:t>
      </w:r>
      <w:r>
        <w:t xml:space="preserve"> SC8815 </w:t>
      </w:r>
      <w:r>
        <w:t>功率级允许、</w:t>
      </w:r>
      <w:r>
        <w:t xml:space="preserve">BQ CHG </w:t>
      </w:r>
      <w:r>
        <w:t>路径允许、单体</w:t>
      </w:r>
      <w:r>
        <w:t>/</w:t>
      </w:r>
      <w:r>
        <w:t>温度</w:t>
      </w:r>
      <w:r>
        <w:t>/</w:t>
      </w:r>
      <w:r>
        <w:t>电流保护未动作；其中任何一层关断都应停止能量进入电芯。</w:t>
      </w:r>
    </w:p>
    <w:p w14:paraId="3FAC45D9" w14:textId="77777777" w:rsidR="003F1C28" w:rsidRDefault="00A15311">
      <w:pPr>
        <w:pStyle w:val="21"/>
      </w:pPr>
      <w:bookmarkStart w:id="12" w:name="_Toc234930375"/>
      <w:r>
        <w:t xml:space="preserve">4.4 </w:t>
      </w:r>
      <w:r>
        <w:t>无适配器时控制系统为何仍可能运行</w:t>
      </w:r>
      <w:bookmarkEnd w:id="12"/>
    </w:p>
    <w:p w14:paraId="4F007537" w14:textId="77777777" w:rsidR="003F1C28" w:rsidRDefault="00A15311">
      <w:r>
        <w:t>控制板</w:t>
      </w:r>
      <w:r>
        <w:t xml:space="preserve"> p.4 </w:t>
      </w:r>
      <w:r>
        <w:t>将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分别通过肖特基二极管并到</w:t>
      </w:r>
      <w:r>
        <w:t xml:space="preserve"> </w:t>
      </w:r>
      <w:r>
        <w:rPr>
          <w:rFonts w:ascii="Consolas" w:hAnsi="Consolas"/>
          <w:sz w:val="21"/>
        </w:rPr>
        <w:t>SYS_VIN</w:t>
      </w:r>
      <w:r>
        <w:t>，所以适配器或电池任一侧存在都能给</w:t>
      </w:r>
      <w:r>
        <w:t xml:space="preserve"> 5V buck </w:t>
      </w:r>
      <w:r>
        <w:t>供电。</w:t>
      </w:r>
      <w:r>
        <w:rPr>
          <w:rFonts w:ascii="Consolas" w:hAnsi="Consolas"/>
          <w:sz w:val="21"/>
        </w:rPr>
        <w:t>SYS_5V_EN</w:t>
      </w:r>
      <w:r>
        <w:t xml:space="preserve"> </w:t>
      </w:r>
      <w:r>
        <w:t>又由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BMS_CHIP_ONLINE</w:t>
      </w:r>
      <w:r>
        <w:t xml:space="preserve"> </w:t>
      </w:r>
      <w:r>
        <w:t>通过二极管</w:t>
      </w:r>
      <w:r>
        <w:t xml:space="preserve"> OR </w:t>
      </w:r>
      <w:r>
        <w:t>产生：外部电源存在时可以启动系统；电池侧则依赖</w:t>
      </w:r>
      <w:r>
        <w:t xml:space="preserve"> BQ </w:t>
      </w:r>
      <w:r>
        <w:t>的</w:t>
      </w:r>
      <w:r>
        <w:t xml:space="preserve"> REG18/ONLINE </w:t>
      </w:r>
      <w:r>
        <w:t>状态维持。该结构解释了为什么</w:t>
      </w:r>
      <w:r>
        <w:t xml:space="preserve"> BQ shutdown </w:t>
      </w:r>
      <w:r>
        <w:t>后</w:t>
      </w:r>
      <w:r>
        <w:t xml:space="preserve"> MCU </w:t>
      </w:r>
      <w:r>
        <w:t>可能失电，也解释了为什么需要按键</w:t>
      </w:r>
      <w:r>
        <w:t xml:space="preserve">/SC8815 </w:t>
      </w:r>
      <w:r>
        <w:t>建立唤醒条件。</w:t>
      </w:r>
    </w:p>
    <w:p w14:paraId="5F9DA196" w14:textId="77777777" w:rsidR="003F1C28" w:rsidRDefault="00A15311">
      <w:pPr>
        <w:pStyle w:val="21"/>
      </w:pPr>
      <w:bookmarkStart w:id="13" w:name="_Toc234930376"/>
      <w:r>
        <w:t xml:space="preserve">4.5 </w:t>
      </w:r>
      <w:r>
        <w:t>状态矩阵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8"/>
        <w:gridCol w:w="1448"/>
        <w:gridCol w:w="1448"/>
        <w:gridCol w:w="1447"/>
        <w:gridCol w:w="1447"/>
        <w:gridCol w:w="2122"/>
      </w:tblGrid>
      <w:tr w:rsidR="003F1C28" w14:paraId="2D308CA3" w14:textId="77777777">
        <w:trPr>
          <w:cantSplit/>
          <w:tblHeader/>
        </w:trPr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D2D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场景</w:t>
            </w:r>
          </w:p>
        </w:tc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F8F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U2 </w:t>
            </w:r>
            <w:r>
              <w:rPr>
                <w:b/>
                <w:sz w:val="16"/>
              </w:rPr>
              <w:t>适配器路</w:t>
            </w:r>
          </w:p>
        </w:tc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EF6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U3 </w:t>
            </w:r>
            <w:r>
              <w:rPr>
                <w:b/>
                <w:sz w:val="16"/>
              </w:rPr>
              <w:t>电池路</w:t>
            </w:r>
          </w:p>
        </w:tc>
        <w:tc>
          <w:tcPr>
            <w:tcW w:w="14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FE5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SC8815</w:t>
            </w:r>
          </w:p>
        </w:tc>
        <w:tc>
          <w:tcPr>
            <w:tcW w:w="14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3B7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主</w:t>
            </w:r>
            <w:r>
              <w:rPr>
                <w:b/>
                <w:sz w:val="16"/>
              </w:rPr>
              <w:t xml:space="preserve"> FET</w:t>
            </w:r>
          </w:p>
        </w:tc>
        <w:tc>
          <w:tcPr>
            <w:tcW w:w="21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66D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预期系统结果</w:t>
            </w:r>
          </w:p>
        </w:tc>
      </w:tr>
      <w:tr w:rsidR="003F1C28" w14:paraId="6EB7E553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16D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仅适配器、无电池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16D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 xml:space="preserve"> U2 </w:t>
            </w:r>
            <w:r>
              <w:rPr>
                <w:sz w:val="16"/>
              </w:rPr>
              <w:t>阈值，正常应可导通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FCA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无有效</w:t>
            </w:r>
            <w:r>
              <w:rPr>
                <w:sz w:val="16"/>
              </w:rPr>
              <w:t xml:space="preserve"> BMS+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C9D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当前代码在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!cell_ok &amp;&amp; input_ok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时可经</w:t>
            </w:r>
            <w:r>
              <w:rPr>
                <w:sz w:val="16"/>
              </w:rPr>
              <w:t xml:space="preserve"> BQ </w:t>
            </w:r>
            <w:r>
              <w:rPr>
                <w:sz w:val="16"/>
              </w:rPr>
              <w:t>唤醒路径临时请求启动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6E0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不在线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4F71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VOUT </w:t>
            </w:r>
            <w:r>
              <w:rPr>
                <w:sz w:val="16"/>
              </w:rPr>
              <w:t>可由适配器供电；物理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无电池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“BQ</w:t>
            </w:r>
            <w:r>
              <w:rPr>
                <w:sz w:val="16"/>
              </w:rPr>
              <w:t>离线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关机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未独立表示，不能据此认定可安全充电</w:t>
            </w:r>
          </w:p>
        </w:tc>
      </w:tr>
      <w:tr w:rsidR="003F1C28" w14:paraId="5D606713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954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仅电池、</w:t>
            </w: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正常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26B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无输入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93A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 xml:space="preserve"> U3 EN/OV </w:t>
            </w:r>
            <w:r>
              <w:rPr>
                <w:sz w:val="16"/>
              </w:rPr>
              <w:t>条件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DD8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standby/disabled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D4F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DSG </w:t>
            </w:r>
            <w:r>
              <w:rPr>
                <w:sz w:val="16"/>
              </w:rPr>
              <w:t>允许后导通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C50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VOUT </w:t>
            </w:r>
            <w:r>
              <w:rPr>
                <w:sz w:val="16"/>
              </w:rPr>
              <w:t>由电池供电</w:t>
            </w:r>
          </w:p>
        </w:tc>
      </w:tr>
      <w:tr w:rsidR="003F1C28" w14:paraId="310AE73C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3E8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适配器与电池同时存在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DB0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典型在约</w:t>
            </w:r>
            <w:r>
              <w:rPr>
                <w:sz w:val="16"/>
              </w:rPr>
              <w:t>20.9-29.8V</w:t>
            </w:r>
            <w:r>
              <w:rPr>
                <w:sz w:val="16"/>
              </w:rPr>
              <w:t>窗口使能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592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  <w:r>
              <w:rPr>
                <w:sz w:val="16"/>
              </w:rPr>
              <w:t>；典型约</w:t>
            </w:r>
            <w:r>
              <w:rPr>
                <w:sz w:val="16"/>
              </w:rPr>
              <w:t>22.4V</w:t>
            </w:r>
            <w:r>
              <w:rPr>
                <w:sz w:val="16"/>
              </w:rPr>
              <w:t>上升门限关闭电池</w:t>
            </w:r>
            <w:r>
              <w:rPr>
                <w:sz w:val="16"/>
              </w:rPr>
              <w:t>HGATE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791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允许时向电池充电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849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CHG/DSG 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 xml:space="preserve"> BQ/MCU</w:t>
            </w:r>
            <w:r>
              <w:rPr>
                <w:sz w:val="16"/>
              </w:rPr>
              <w:t>策略控制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3EA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典型门限呈适配器优先；最坏公差可出现约</w:t>
            </w:r>
            <w:r>
              <w:rPr>
                <w:sz w:val="16"/>
              </w:rPr>
              <w:t>0.6V</w:t>
            </w:r>
            <w:r>
              <w:rPr>
                <w:sz w:val="16"/>
              </w:rPr>
              <w:t>供电缺口，毛刺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反灌仍需实测</w:t>
            </w:r>
          </w:p>
        </w:tc>
      </w:tr>
      <w:tr w:rsidR="003F1C28" w14:paraId="4CF04C19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BCB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shutdown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AE9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可能由适配器供</w:t>
            </w:r>
            <w:r>
              <w:rPr>
                <w:sz w:val="16"/>
              </w:rPr>
              <w:t xml:space="preserve"> VOUT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44A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BMS+ </w:t>
            </w:r>
            <w:r>
              <w:rPr>
                <w:sz w:val="16"/>
              </w:rPr>
              <w:t>路可能失去正常驱动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1EF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可在严格策略下建立唤醒条件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6BB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关闭或不可控前必须先进入安全态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57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MCU </w:t>
            </w:r>
            <w:r>
              <w:rPr>
                <w:sz w:val="16"/>
              </w:rPr>
              <w:t>是否仍供电取决于适配器和</w:t>
            </w:r>
            <w:r>
              <w:rPr>
                <w:sz w:val="16"/>
              </w:rPr>
              <w:t xml:space="preserve"> ONLINE/5V_EN </w:t>
            </w:r>
            <w:r>
              <w:rPr>
                <w:sz w:val="16"/>
              </w:rPr>
              <w:t>路径</w:t>
            </w:r>
          </w:p>
        </w:tc>
      </w:tr>
      <w:tr w:rsidR="003F1C28" w14:paraId="390623B0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4C8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短路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过温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8AA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可能仍有适配器源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A1B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U3/BQ </w:t>
            </w:r>
            <w:r>
              <w:rPr>
                <w:sz w:val="16"/>
              </w:rPr>
              <w:t>路应被关断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54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应进入</w:t>
            </w:r>
            <w:r>
              <w:rPr>
                <w:sz w:val="16"/>
              </w:rPr>
              <w:t xml:space="preserve"> standby </w:t>
            </w:r>
            <w:r>
              <w:rPr>
                <w:sz w:val="16"/>
              </w:rPr>
              <w:t>或禁止充电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789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硬件保护优先切断对应</w:t>
            </w:r>
            <w:r>
              <w:rPr>
                <w:sz w:val="16"/>
              </w:rPr>
              <w:t xml:space="preserve"> FET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972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最终行为需要故障注入实测验证</w:t>
            </w:r>
          </w:p>
        </w:tc>
      </w:tr>
    </w:tbl>
    <w:p w14:paraId="3B93F353" w14:textId="77777777" w:rsidR="003F1C28" w:rsidRDefault="003F1C28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3F1C28" w14:paraId="75FAFB0E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8F9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946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0E6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8CB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3F1C28" w14:paraId="7F12A059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393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适配器和电池通过两个</w:t>
            </w:r>
            <w:r>
              <w:rPr>
                <w:sz w:val="17"/>
              </w:rPr>
              <w:t xml:space="preserve"> LM74800-Q1 </w:t>
            </w:r>
            <w:r>
              <w:rPr>
                <w:sz w:val="17"/>
              </w:rPr>
              <w:t>路径汇合到同一个</w:t>
            </w:r>
            <w:r>
              <w:rPr>
                <w:sz w:val="17"/>
              </w:rPr>
              <w:t xml:space="preserve"> VOUT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4AB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p.2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(5).csv:201-283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8CB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501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17D42121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600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电池放电回路经过</w:t>
            </w:r>
            <w:r>
              <w:rPr>
                <w:sz w:val="17"/>
              </w:rPr>
              <w:t xml:space="preserve"> BMS </w:t>
            </w:r>
            <w:r>
              <w:rPr>
                <w:sz w:val="17"/>
              </w:rPr>
              <w:t>正极主</w:t>
            </w:r>
            <w:r>
              <w:rPr>
                <w:sz w:val="17"/>
              </w:rPr>
              <w:t xml:space="preserve"> MOS </w:t>
            </w:r>
            <w:r>
              <w:rPr>
                <w:sz w:val="17"/>
              </w:rPr>
              <w:t>和低边</w:t>
            </w:r>
            <w:r>
              <w:rPr>
                <w:sz w:val="17"/>
              </w:rPr>
              <w:t xml:space="preserve"> R18 </w:t>
            </w:r>
            <w:r>
              <w:rPr>
                <w:sz w:val="17"/>
              </w:rPr>
              <w:t>分流器。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DE5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(4).csv:168-169,285-313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8C1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015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5B55CEE4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9D3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U3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24V_IN</w:t>
            </w:r>
            <w:r>
              <w:rPr>
                <w:sz w:val="17"/>
              </w:rPr>
              <w:t>交叉检测形成适配器优先，但精确动态切换行为仍不能只凭静态门限确认。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49F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p.2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(5).csv:201-250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official_chip_docs_files/TI_LM7480_Q1_Datasheet.pdf</w:t>
            </w:r>
            <w:r>
              <w:rPr>
                <w:sz w:val="17"/>
              </w:rPr>
              <w:t xml:space="preserve"> pp.3,5-6,16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02F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 for</w:t>
            </w:r>
            <w:r>
              <w:rPr>
                <w:sz w:val="17"/>
              </w:rPr>
              <w:t>静态逻辑</w:t>
            </w:r>
            <w:r>
              <w:rPr>
                <w:sz w:val="17"/>
              </w:rPr>
              <w:t xml:space="preserve"> / Medium for</w:t>
            </w:r>
            <w:r>
              <w:rPr>
                <w:sz w:val="17"/>
              </w:rPr>
              <w:t>动态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71C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3F1C28" w14:paraId="7AA727A7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DF9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 xml:space="preserve">BQ shutdown </w:t>
            </w:r>
            <w:r>
              <w:rPr>
                <w:sz w:val="17"/>
              </w:rPr>
              <w:t>后的供电与唤醒是多器件协同行为，必须通过受限电源实测。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5B4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pp.3-4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App/App_Power.c:399-468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C8E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C65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3F1C28" w14:paraId="0B21A350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392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 xml:space="preserve">Power </w:t>
            </w:r>
            <w:r>
              <w:rPr>
                <w:sz w:val="17"/>
              </w:rPr>
              <w:t>当前会在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!cell_ok &amp;&amp; input_ok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时走</w:t>
            </w:r>
            <w:r>
              <w:rPr>
                <w:sz w:val="17"/>
              </w:rPr>
              <w:t xml:space="preserve"> BQ </w:t>
            </w:r>
            <w:r>
              <w:rPr>
                <w:sz w:val="17"/>
              </w:rPr>
              <w:t>唤醒分支并临时请求</w:t>
            </w:r>
            <w:r>
              <w:rPr>
                <w:sz w:val="17"/>
              </w:rPr>
              <w:t xml:space="preserve"> SC</w:t>
            </w:r>
            <w:r>
              <w:rPr>
                <w:sz w:val="17"/>
              </w:rPr>
              <w:t>；这是代码</w:t>
            </w:r>
            <w:r>
              <w:rPr>
                <w:sz w:val="17"/>
              </w:rPr>
              <w:t xml:space="preserve"> Fact</w:t>
            </w:r>
            <w:r>
              <w:rPr>
                <w:sz w:val="17"/>
              </w:rPr>
              <w:t>。由于物理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无电池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“BQ</w:t>
            </w:r>
            <w:r>
              <w:rPr>
                <w:sz w:val="17"/>
              </w:rPr>
              <w:t>离线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关机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共用该状态，由此产生的上电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充电后果是</w:t>
            </w:r>
            <w:r>
              <w:rPr>
                <w:sz w:val="17"/>
              </w:rPr>
              <w:t xml:space="preserve"> Inference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DD2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App/App_Power.c:146-169,439-445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776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B09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，必须用断开电池、</w:t>
            </w:r>
            <w:r>
              <w:rPr>
                <w:sz w:val="17"/>
              </w:rPr>
              <w:t>BQ</w:t>
            </w:r>
            <w:r>
              <w:rPr>
                <w:sz w:val="17"/>
              </w:rPr>
              <w:t>关机和通信故障三种独立工况验证</w:t>
            </w:r>
          </w:p>
        </w:tc>
      </w:tr>
    </w:tbl>
    <w:p w14:paraId="2482F879" w14:textId="77777777" w:rsidR="003F1C28" w:rsidRDefault="003F1C28">
      <w:pPr>
        <w:spacing w:after="40" w:line="240" w:lineRule="auto"/>
      </w:pPr>
    </w:p>
    <w:p w14:paraId="4F830D94" w14:textId="77777777" w:rsidR="003F1C28" w:rsidRDefault="00A15311">
      <w:pPr>
        <w:pStyle w:val="1"/>
      </w:pPr>
      <w:bookmarkStart w:id="14" w:name="_Toc234930377"/>
      <w:r>
        <w:t xml:space="preserve">5. BQ76952 BMS </w:t>
      </w:r>
      <w:r>
        <w:t>板：从电芯端到受保护输出端</w:t>
      </w:r>
      <w:bookmarkEnd w:id="14"/>
    </w:p>
    <w:p w14:paraId="71ACB583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782668D" wp14:editId="50A4E40C">
            <wp:extent cx="5669280" cy="642518"/>
            <wp:effectExtent l="0" t="0" r="0" b="0"/>
            <wp:docPr id="1" name="Picture 1" descr="BMS 板连接器、电芯线与跨板接口（完整总览）" title="BMS 板连接器、电芯线与跨板接口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5F20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BMS </w:t>
      </w:r>
      <w:r>
        <w:rPr>
          <w:i/>
          <w:color w:val="5B6770"/>
        </w:rPr>
        <w:t>板连接器、电芯线与跨板接口（完整总览；下列分区从左到右放大，相邻分区保留重叠）</w:t>
      </w:r>
    </w:p>
    <w:p w14:paraId="1A99FDE8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0CD7C5F" wp14:editId="46292473">
            <wp:extent cx="5669280" cy="3134236"/>
            <wp:effectExtent l="0" t="0" r="0" b="0"/>
            <wp:docPr id="2" name="Picture 2" descr="BMS 板连接器、电芯线与跨板接口（放大分区 1/4：平衡线接口 CN2）" title="BMS 板连接器、电芯线与跨板接口（放大分区 1/4：平衡线接口 CN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r="79500"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785D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1/4 — </w:t>
      </w:r>
      <w:r>
        <w:rPr>
          <w:i/>
          <w:color w:val="5B6770"/>
        </w:rPr>
        <w:t>平衡线接口</w:t>
      </w:r>
      <w:r>
        <w:rPr>
          <w:i/>
          <w:color w:val="5B6770"/>
        </w:rPr>
        <w:t xml:space="preserve"> CN2</w:t>
      </w:r>
      <w:r>
        <w:rPr>
          <w:i/>
          <w:color w:val="5B6770"/>
        </w:rPr>
        <w:t>（与相邻分区有重叠）</w:t>
      </w:r>
    </w:p>
    <w:p w14:paraId="604C3B69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36824BF" wp14:editId="3D568C7A">
            <wp:extent cx="5669280" cy="2424598"/>
            <wp:effectExtent l="0" t="0" r="0" b="0"/>
            <wp:docPr id="3" name="Picture 3" descr="BMS 板连接器、电芯线与跨板接口（放大分区 2/4：XT90 功率线接口 CN1）" title="BMS 板连接器、电芯线与跨板接口（放大分区 2/4：XT90 功率线接口 CN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17000" r="56500"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0AC0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2/4 — XT90 </w:t>
      </w:r>
      <w:r>
        <w:rPr>
          <w:i/>
          <w:color w:val="5B6770"/>
        </w:rPr>
        <w:t>功率线接口</w:t>
      </w:r>
      <w:r>
        <w:rPr>
          <w:i/>
          <w:color w:val="5B6770"/>
        </w:rPr>
        <w:t xml:space="preserve"> CN1</w:t>
      </w:r>
      <w:r>
        <w:rPr>
          <w:i/>
          <w:color w:val="5B6770"/>
        </w:rPr>
        <w:t>（与相邻分区有重叠）</w:t>
      </w:r>
    </w:p>
    <w:p w14:paraId="1BF95F43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C57FD09" wp14:editId="16931E82">
            <wp:extent cx="5669280" cy="2215581"/>
            <wp:effectExtent l="0" t="0" r="0" b="0"/>
            <wp:docPr id="4" name="Picture 4" descr="BMS 板连接器、电芯线与跨板接口（放大分区 3/4：24V 电源管理跨板接口 U26）" title="BMS 板连接器、电芯线与跨板接口（放大分区 3/4：24V 电源管理跨板接口 U26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40000" r="31000"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5C50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3/4 — 24V </w:t>
      </w:r>
      <w:r>
        <w:rPr>
          <w:i/>
          <w:color w:val="5B6770"/>
        </w:rPr>
        <w:t>电源管理跨板接口</w:t>
      </w:r>
      <w:r>
        <w:rPr>
          <w:i/>
          <w:color w:val="5B6770"/>
        </w:rPr>
        <w:t xml:space="preserve"> U26</w:t>
      </w:r>
      <w:r>
        <w:rPr>
          <w:i/>
          <w:color w:val="5B6770"/>
        </w:rPr>
        <w:t>（与相邻分区有重叠）</w:t>
      </w:r>
    </w:p>
    <w:p w14:paraId="498A5423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5062BB5" wp14:editId="78C7875B">
            <wp:extent cx="5669280" cy="1835767"/>
            <wp:effectExtent l="0" t="0" r="0" b="0"/>
            <wp:docPr id="5" name="Picture 5" descr="BMS 板连接器、电芯线与跨板接口（放大分区 4/4：M3 定位件 U22-U25）" title="BMS 板连接器、电芯线与跨板接口（放大分区 4/4：M3 定位件 U22-U2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65000"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8BD8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4/4 — M3 </w:t>
      </w:r>
      <w:r>
        <w:rPr>
          <w:i/>
          <w:color w:val="5B6770"/>
        </w:rPr>
        <w:t>定位件</w:t>
      </w:r>
      <w:r>
        <w:rPr>
          <w:i/>
          <w:color w:val="5B6770"/>
        </w:rPr>
        <w:t xml:space="preserve"> U22-U25</w:t>
      </w:r>
      <w:r>
        <w:rPr>
          <w:i/>
          <w:color w:val="5B6770"/>
        </w:rPr>
        <w:t>（与相邻分区有重叠）</w:t>
      </w:r>
    </w:p>
    <w:p w14:paraId="2763C219" w14:textId="77777777" w:rsidR="003F1C28" w:rsidRDefault="00A15311">
      <w:pPr>
        <w:pStyle w:val="21"/>
      </w:pPr>
      <w:bookmarkStart w:id="15" w:name="_Toc234930378"/>
      <w:r>
        <w:lastRenderedPageBreak/>
        <w:t xml:space="preserve">5.1 </w:t>
      </w:r>
      <w:r>
        <w:t>外部连接器与端子定义</w:t>
      </w:r>
      <w:bookmarkEnd w:id="15"/>
    </w:p>
    <w:p w14:paraId="391A10C0" w14:textId="77777777" w:rsidR="003F1C28" w:rsidRDefault="00A15311">
      <w:r>
        <w:t xml:space="preserve">BMS </w:t>
      </w:r>
      <w:r>
        <w:t>板同时存在三类连接：大电流端子、单体采样线和小信号系统线。三者不能互相替代。</w:t>
      </w:r>
      <w:r>
        <w:t xml:space="preserve">CN1/U11/U12 </w:t>
      </w:r>
      <w:r>
        <w:t>承担主功率；</w:t>
      </w:r>
      <w:r>
        <w:t xml:space="preserve">CN2 </w:t>
      </w:r>
      <w:r>
        <w:t>只承担单体抽头采样及均衡支路电流；</w:t>
      </w:r>
      <w:r>
        <w:t xml:space="preserve">U26 </w:t>
      </w:r>
      <w:r>
        <w:t>承担辅助</w:t>
      </w:r>
      <w:r>
        <w:t xml:space="preserve"> BAT+</w:t>
      </w:r>
      <w:r>
        <w:t>、</w:t>
      </w:r>
      <w:r>
        <w:t>I2C</w:t>
      </w:r>
      <w:r>
        <w:t>、告警、唤醒和关断。特别需要注意，</w:t>
      </w:r>
      <w:r>
        <w:t xml:space="preserve">U26 </w:t>
      </w:r>
      <w:r>
        <w:rPr>
          <w:b/>
        </w:rPr>
        <w:t>没有</w:t>
      </w:r>
      <w:r>
        <w:rPr>
          <w:b/>
        </w:rPr>
        <w:t xml:space="preserve"> GND </w:t>
      </w:r>
      <w:r>
        <w:rPr>
          <w:b/>
        </w:rPr>
        <w:t>引脚</w:t>
      </w:r>
      <w:r>
        <w:t>，两板的小信号参考电位要通过主负极端子和分流电阻建立。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67"/>
        <w:gridCol w:w="1013"/>
        <w:gridCol w:w="1363"/>
        <w:gridCol w:w="1267"/>
        <w:gridCol w:w="1747"/>
        <w:gridCol w:w="1148"/>
        <w:gridCol w:w="1555"/>
      </w:tblGrid>
      <w:tr w:rsidR="003F1C28" w14:paraId="2B370C79" w14:textId="77777777">
        <w:trPr>
          <w:cantSplit/>
          <w:tblHeader/>
        </w:trPr>
        <w:tc>
          <w:tcPr>
            <w:tcW w:w="12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5D2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10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A55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引脚</w:t>
            </w:r>
          </w:p>
        </w:tc>
        <w:tc>
          <w:tcPr>
            <w:tcW w:w="13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E45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网络</w:t>
            </w:r>
          </w:p>
        </w:tc>
        <w:tc>
          <w:tcPr>
            <w:tcW w:w="12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4FAB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可验证作用</w:t>
            </w:r>
          </w:p>
        </w:tc>
        <w:tc>
          <w:tcPr>
            <w:tcW w:w="17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353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11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DCE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D7F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3F1C28" w14:paraId="2017512D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423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CN1 XT90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240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F7B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GND/BAT-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D7E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原始电池负极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99C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(4).csv:210-213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683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DD6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，核对实物丝印</w:t>
            </w:r>
          </w:p>
        </w:tc>
      </w:tr>
      <w:tr w:rsidR="003F1C28" w14:paraId="348E9B7C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F63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CN1 XT90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EDF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556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2CF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原始电池正极，不经过主</w:t>
            </w:r>
            <w:r>
              <w:rPr>
                <w:sz w:val="16"/>
              </w:rPr>
              <w:t xml:space="preserve"> MOS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991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BD3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4AF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1BED51B6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BA2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U11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C59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8C9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BMS_OUT+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9EE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受</w:t>
            </w:r>
            <w:r>
              <w:rPr>
                <w:sz w:val="16"/>
              </w:rPr>
              <w:t xml:space="preserve"> CHG/DSG </w:t>
            </w:r>
            <w:r>
              <w:rPr>
                <w:sz w:val="16"/>
              </w:rPr>
              <w:t>网络控制的正输出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999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(4).csv:251-252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62E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5BA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29353587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704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763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AE3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BMS_OUT-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46A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经</w:t>
            </w:r>
            <w:r>
              <w:rPr>
                <w:sz w:val="16"/>
              </w:rPr>
              <w:t xml:space="preserve"> R18 </w:t>
            </w:r>
            <w:r>
              <w:rPr>
                <w:sz w:val="16"/>
              </w:rPr>
              <w:t>分流器后的系统负端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092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(4).csv:251-252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00C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9F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65E8E97B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556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518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1…7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59F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CELL_6+</w:t>
            </w:r>
            <w:r>
              <w:rPr>
                <w:sz w:val="16"/>
              </w:rPr>
              <w:t>…</w:t>
            </w:r>
            <w:r>
              <w:rPr>
                <w:rFonts w:ascii="Consolas" w:hAnsi="Consolas"/>
                <w:sz w:val="15"/>
              </w:rPr>
              <w:t>CELL_1+</w:t>
            </w:r>
            <w:r>
              <w:rPr>
                <w:sz w:val="16"/>
              </w:rPr>
              <w:t>,</w:t>
            </w:r>
            <w:r>
              <w:rPr>
                <w:rFonts w:ascii="Consolas" w:hAnsi="Consolas"/>
                <w:sz w:val="15"/>
              </w:rPr>
              <w:t>CELL_1-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97C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六串七线采样接口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4DF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(4).csv:104-110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DDC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8A6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，必须做线序和错插验证</w:t>
            </w:r>
          </w:p>
        </w:tc>
      </w:tr>
      <w:tr w:rsidR="003F1C28" w14:paraId="6BC90EF6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F4A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U26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131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1…7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44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ONLINE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WAKE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ALERT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SDA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SHUT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BAT+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527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小信号和辅助供电跨板接口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0F2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(4).csv:285-291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162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691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，核对线束</w:t>
            </w:r>
          </w:p>
        </w:tc>
      </w:tr>
    </w:tbl>
    <w:p w14:paraId="1B4FE662" w14:textId="77777777" w:rsidR="003F1C28" w:rsidRDefault="003F1C28">
      <w:pPr>
        <w:spacing w:after="40" w:line="240" w:lineRule="auto"/>
      </w:pPr>
    </w:p>
    <w:p w14:paraId="6346108C" w14:textId="77777777" w:rsidR="003F1C28" w:rsidRDefault="00A15311">
      <w:r>
        <w:rPr>
          <w:rFonts w:ascii="Consolas" w:hAnsi="Consolas"/>
          <w:sz w:val="21"/>
        </w:rPr>
        <w:t>BAT+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CELL_6+</w:t>
      </w:r>
      <w:r>
        <w:t xml:space="preserve"> </w:t>
      </w:r>
      <w:r>
        <w:t>在板内不是同一个网络，它们只通过</w:t>
      </w:r>
      <w:r>
        <w:t xml:space="preserve"> D3 BAT46W </w:t>
      </w:r>
      <w:r>
        <w:t>相连；在完整电池包上，两者又应在电芯端外部落到同一最高电位。由连接关系推断，</w:t>
      </w:r>
      <w:r>
        <w:t xml:space="preserve">D3 </w:t>
      </w:r>
      <w:r>
        <w:t>允许只插平衡线顶端时给</w:t>
      </w:r>
      <w:r>
        <w:t xml:space="preserve"> BAT+ </w:t>
      </w:r>
      <w:r>
        <w:t>辅助域提供一条弱供电路径。</w:t>
      </w:r>
      <w:r>
        <w:t xml:space="preserve">BMS </w:t>
      </w:r>
      <w:r>
        <w:t>原理图把</w:t>
      </w:r>
      <w:r>
        <w:t xml:space="preserve"> D3 </w:t>
      </w:r>
      <w:r>
        <w:t>灰显并写有</w:t>
      </w:r>
      <w:r>
        <w:t>“</w:t>
      </w:r>
      <w:r>
        <w:t>是否保留值得怀疑</w:t>
      </w:r>
      <w:r>
        <w:t>”</w:t>
      </w:r>
      <w:r>
        <w:t>的设计注释，而网表仍</w:t>
      </w:r>
      <w:r>
        <w:lastRenderedPageBreak/>
        <w:t>包含</w:t>
      </w:r>
      <w:r>
        <w:t xml:space="preserve"> D3</w:t>
      </w:r>
      <w:r>
        <w:t>，因此其量产贴装状态为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(4).csv:119-120</w:t>
      </w:r>
      <w:r>
        <w:t>。</w:t>
      </w:r>
    </w:p>
    <w:p w14:paraId="11F5A7A0" w14:textId="77777777" w:rsidR="003F1C28" w:rsidRDefault="00A15311">
      <w:r>
        <w:t>最低电芯负端</w:t>
      </w:r>
      <w:r>
        <w:t xml:space="preserve"> </w:t>
      </w:r>
      <w:r>
        <w:rPr>
          <w:rFonts w:ascii="Consolas" w:hAnsi="Consolas"/>
          <w:sz w:val="21"/>
        </w:rPr>
        <w:t>CELL_1-</w:t>
      </w:r>
      <w:r>
        <w:t xml:space="preserve"> </w:t>
      </w:r>
      <w:r>
        <w:t>由</w:t>
      </w:r>
      <w:r>
        <w:t xml:space="preserve"> R36 0Ω</w:t>
      </w:r>
      <w:r>
        <w:t>接到</w:t>
      </w:r>
      <w:r>
        <w:t xml:space="preserve"> BMS </w:t>
      </w:r>
      <w:r>
        <w:t>本地</w:t>
      </w:r>
      <w:r>
        <w:t xml:space="preserve"> </w:t>
      </w:r>
      <w:r>
        <w:rPr>
          <w:rFonts w:ascii="Consolas" w:hAnsi="Consolas"/>
          <w:sz w:val="21"/>
        </w:rPr>
        <w:t>GND/BAT-</w:t>
      </w:r>
      <w:r>
        <w:t>。这使</w:t>
      </w:r>
      <w:r>
        <w:t xml:space="preserve"> VC0 </w:t>
      </w:r>
      <w:r>
        <w:t>的参考与原始电池负极一致，但不意味着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在大电流下与之严格等电位；两者之间还有</w:t>
      </w:r>
      <w:r>
        <w:t xml:space="preserve"> R18</w:t>
      </w:r>
      <w:r>
        <w:t>。证据：</w:t>
      </w:r>
      <w:r>
        <w:rPr>
          <w:rFonts w:ascii="Consolas" w:hAnsi="Consolas"/>
          <w:sz w:val="21"/>
        </w:rPr>
        <w:t>official_chip_docs_files/full_netlist (4).csv:283-284</w:t>
      </w:r>
      <w:r>
        <w:t>。</w:t>
      </w:r>
    </w:p>
    <w:p w14:paraId="182C53A9" w14:textId="77777777" w:rsidR="003F1C28" w:rsidRDefault="00A15311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 xml:space="preserve">CN2 </w:t>
      </w:r>
      <w:r>
        <w:rPr>
          <w:sz w:val="21"/>
        </w:rPr>
        <w:t>一旦倒序、错位一针或在主功率线未建立时带电插拔，会让</w:t>
      </w:r>
      <w:r>
        <w:rPr>
          <w:sz w:val="21"/>
        </w:rPr>
        <w:t xml:space="preserve"> VC </w:t>
      </w:r>
      <w:r>
        <w:rPr>
          <w:sz w:val="21"/>
        </w:rPr>
        <w:t>引脚承受非预期差分</w:t>
      </w:r>
      <w:r>
        <w:rPr>
          <w:sz w:val="21"/>
        </w:rPr>
        <w:t>/</w:t>
      </w:r>
      <w:r>
        <w:rPr>
          <w:sz w:val="21"/>
        </w:rPr>
        <w:t>共模顺序。原理图不能证明连接器具备机械防反、预充针或热插拔顺序，必须做专用线束防错和受限电源验证。</w:t>
      </w:r>
    </w:p>
    <w:p w14:paraId="77922626" w14:textId="77777777" w:rsidR="003F1C28" w:rsidRDefault="00A15311">
      <w:pPr>
        <w:pStyle w:val="21"/>
      </w:pPr>
      <w:bookmarkStart w:id="16" w:name="_Toc234930379"/>
      <w:r>
        <w:t xml:space="preserve">5.2 BQ76952 </w:t>
      </w:r>
      <w:r>
        <w:t>供电、</w:t>
      </w:r>
      <w:r>
        <w:t xml:space="preserve">BAT </w:t>
      </w:r>
      <w:r>
        <w:t>输入与电荷泵</w:t>
      </w:r>
      <w:bookmarkEnd w:id="16"/>
    </w:p>
    <w:p w14:paraId="3CCE8301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9A0AEA3" wp14:editId="4458715D">
            <wp:extent cx="5669280" cy="4220464"/>
            <wp:effectExtent l="0" t="0" r="0" b="0"/>
            <wp:docPr id="6" name="Picture 6" descr="BQ76952 供电、通信与控制引脚（原始矢量局部放大；图边外连接见附录整页原理图）" title="BQ76952 供电、通信与控制引脚（原始矢量局部放大；图边外连接见附录整页原理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bq_control.png"/>
                    <pic:cNvPicPr/>
                  </pic:nvPicPr>
                  <pic:blipFill>
                    <a:blip r:embed="rId9"/>
                    <a:srcRect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994D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BQ76952 </w:t>
      </w:r>
      <w:r>
        <w:rPr>
          <w:i/>
          <w:color w:val="5B6770"/>
        </w:rPr>
        <w:t>供电、通信与控制引脚（原始矢量局部放大；图边外连接见附录整页原理图）</w:t>
      </w:r>
    </w:p>
    <w:p w14:paraId="4EF9F3F1" w14:textId="77777777" w:rsidR="003F1C28" w:rsidRDefault="00A15311">
      <w:r>
        <w:t xml:space="preserve">BQ </w:t>
      </w:r>
      <w:r>
        <w:t>的供电路径为</w:t>
      </w:r>
      <w:r>
        <w:t xml:space="preserve"> </w:t>
      </w:r>
      <w:r>
        <w:rPr>
          <w:rFonts w:ascii="Consolas" w:hAnsi="Consolas"/>
          <w:sz w:val="21"/>
        </w:rPr>
        <w:t>CELL_6+ → D2 BAT46W → R2 100Ω → BAT(pin47)</w:t>
      </w:r>
      <w:r>
        <w:t>；</w:t>
      </w:r>
      <w:r>
        <w:t xml:space="preserve">C1 1µF </w:t>
      </w:r>
      <w:r>
        <w:t>与</w:t>
      </w:r>
      <w:r>
        <w:t xml:space="preserve"> C2 100nF </w:t>
      </w:r>
      <w:r>
        <w:t>对</w:t>
      </w:r>
      <w:r>
        <w:t xml:space="preserve"> GND </w:t>
      </w:r>
      <w:r>
        <w:t>去耦。</w:t>
      </w:r>
      <w:r>
        <w:t xml:space="preserve">CP1(pin46) </w:t>
      </w:r>
      <w:r>
        <w:t>通过</w:t>
      </w:r>
      <w:r>
        <w:t xml:space="preserve"> C3 1µF </w:t>
      </w:r>
      <w:r>
        <w:t>接到</w:t>
      </w:r>
      <w:r>
        <w:t xml:space="preserve"> BAT </w:t>
      </w:r>
      <w:r>
        <w:t>节点，作为高边</w:t>
      </w:r>
      <w:r>
        <w:t xml:space="preserve"> FET </w:t>
      </w:r>
      <w:r>
        <w:t>驱动电荷泵储能电容。</w:t>
      </w:r>
      <w:r>
        <w:t xml:space="preserve">BAT+ </w:t>
      </w:r>
      <w:r>
        <w:t>节点另有</w:t>
      </w:r>
      <w:r>
        <w:t xml:space="preserve"> </w:t>
      </w:r>
      <w:r>
        <w:lastRenderedPageBreak/>
        <w:t>C12 47µF</w:t>
      </w:r>
      <w:r>
        <w:t>、</w:t>
      </w:r>
      <w:r>
        <w:t xml:space="preserve">C11 100nF </w:t>
      </w:r>
      <w:r>
        <w:t>与</w:t>
      </w:r>
      <w:r>
        <w:t xml:space="preserve"> SMBJ33A D6 </w:t>
      </w:r>
      <w:r>
        <w:t>对</w:t>
      </w:r>
      <w:r>
        <w:t xml:space="preserve"> GND</w:t>
      </w:r>
      <w:r>
        <w:t>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(4).csv:47-48,111-118,172-177</w:t>
      </w:r>
      <w:r>
        <w:t>。</w:t>
      </w:r>
      <w:r>
        <w:t>BQ</w:t>
      </w:r>
      <w:r>
        <w:t>正常</w:t>
      </w:r>
      <w:r>
        <w:t>BAT</w:t>
      </w:r>
      <w:r>
        <w:t>推荐工作范围</w:t>
      </w:r>
      <w:r>
        <w:t>4.7-80V</w:t>
      </w:r>
      <w:r>
        <w:t>；本</w:t>
      </w:r>
      <w:r>
        <w:t>6S</w:t>
      </w:r>
      <w:r>
        <w:t>标称</w:t>
      </w:r>
      <w:r>
        <w:t>21.9V</w:t>
      </w:r>
      <w:r>
        <w:t>、最高</w:t>
      </w:r>
      <w:r>
        <w:t>25.2V</w:t>
      </w:r>
      <w:r>
        <w:t>在该范围内。数据手册证据：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pp.9-10</w:t>
      </w:r>
      <w:r>
        <w:t>。</w:t>
      </w:r>
    </w:p>
    <w:p w14:paraId="66103DA3" w14:textId="77777777" w:rsidR="003F1C28" w:rsidRDefault="00A15311">
      <w:r>
        <w:t xml:space="preserve">R2 </w:t>
      </w:r>
      <w:r>
        <w:t>与</w:t>
      </w:r>
      <w:r>
        <w:t xml:space="preserve"> C1 </w:t>
      </w:r>
      <w:r>
        <w:t>的一阶名义时间常数为</w:t>
      </w:r>
      <w:r>
        <w:t xml:space="preserve"> </w:t>
      </w:r>
      <w:r>
        <w:rPr>
          <w:rFonts w:ascii="Consolas" w:hAnsi="Consolas"/>
          <w:sz w:val="21"/>
        </w:rPr>
        <w:t>100Ω × 1µF = 100µs</w:t>
      </w:r>
      <w:r>
        <w:t>，但实际启动还受芯片</w:t>
      </w:r>
      <w:r>
        <w:t xml:space="preserve"> BAT </w:t>
      </w:r>
      <w:r>
        <w:t>输入电流、</w:t>
      </w:r>
      <w:r>
        <w:t xml:space="preserve">D2 </w:t>
      </w:r>
      <w:r>
        <w:t>压降和</w:t>
      </w:r>
      <w:r>
        <w:t xml:space="preserve"> C2/C3 </w:t>
      </w:r>
      <w:r>
        <w:t>动态充电影响。</w:t>
      </w:r>
      <w:r>
        <w:t xml:space="preserve">C3 </w:t>
      </w:r>
      <w:r>
        <w:t>是否足以支持四只并联主</w:t>
      </w:r>
      <w:r>
        <w:t xml:space="preserve"> MOS </w:t>
      </w:r>
      <w:r>
        <w:t>的总门电荷，不能仅由电容量判断：还需要主</w:t>
      </w:r>
      <w:r>
        <w:t xml:space="preserve"> MOS </w:t>
      </w:r>
      <w:r>
        <w:t>的</w:t>
      </w:r>
      <w:r>
        <w:t xml:space="preserve"> Qg </w:t>
      </w:r>
      <w:r>
        <w:t>曲线、</w:t>
      </w:r>
      <w:r>
        <w:t xml:space="preserve">BQ </w:t>
      </w:r>
      <w:r>
        <w:t>电荷泵能力、目标开通时间和实际门极波形。结论为</w:t>
      </w:r>
      <w:r>
        <w:t xml:space="preserve"> </w:t>
      </w:r>
      <w:r>
        <w:rPr>
          <w:b/>
        </w:rPr>
        <w:t>Unknown</w:t>
      </w:r>
      <w:r>
        <w:t>，</w:t>
      </w:r>
      <w:r>
        <w:t>Human confirmation: Needed</w:t>
      </w:r>
      <w:r>
        <w:t>。</w:t>
      </w:r>
    </w:p>
    <w:p w14:paraId="1819954C" w14:textId="77777777" w:rsidR="003F1C28" w:rsidRDefault="00A15311">
      <w:r>
        <w:t xml:space="preserve">D6 </w:t>
      </w:r>
      <w:r>
        <w:t>的</w:t>
      </w:r>
      <w:r>
        <w:t xml:space="preserve"> 33V </w:t>
      </w:r>
      <w:r>
        <w:t>标称不能直接等价为</w:t>
      </w:r>
      <w:r>
        <w:t xml:space="preserve">“BAT </w:t>
      </w:r>
      <w:r>
        <w:t>节点永远低于</w:t>
      </w:r>
      <w:r>
        <w:t xml:space="preserve"> 33V”</w:t>
      </w:r>
      <w:r>
        <w:t>。</w:t>
      </w:r>
      <w:r>
        <w:t xml:space="preserve">TVS </w:t>
      </w:r>
      <w:r>
        <w:t>的击穿电压、规定电流下钳位电压、动态电阻及</w:t>
      </w:r>
      <w:r>
        <w:t xml:space="preserve"> PCB </w:t>
      </w:r>
      <w:r>
        <w:t>回路电感都参与瞬态峰值；在缺少浪涌等级、</w:t>
      </w:r>
      <w:r>
        <w:t xml:space="preserve">TVS </w:t>
      </w:r>
      <w:r>
        <w:t>数据页和布局的情况下，钳位裕量为</w:t>
      </w:r>
      <w:r>
        <w:t xml:space="preserve"> </w:t>
      </w:r>
      <w:r>
        <w:rPr>
          <w:b/>
        </w:rPr>
        <w:t>Unknown</w:t>
      </w:r>
      <w:r>
        <w:t>。</w:t>
      </w:r>
    </w:p>
    <w:p w14:paraId="28813A7C" w14:textId="77777777" w:rsidR="003F1C28" w:rsidRDefault="00A15311">
      <w:pPr>
        <w:pStyle w:val="21"/>
      </w:pPr>
      <w:bookmarkStart w:id="17" w:name="_Toc234930380"/>
      <w:r>
        <w:t xml:space="preserve">5.3 </w:t>
      </w:r>
      <w:r>
        <w:t>六串稀疏</w:t>
      </w:r>
      <w:r>
        <w:t xml:space="preserve"> VC </w:t>
      </w:r>
      <w:r>
        <w:t>映射</w:t>
      </w:r>
      <w:bookmarkEnd w:id="17"/>
    </w:p>
    <w:p w14:paraId="00AD7188" w14:textId="77777777" w:rsidR="003F1C28" w:rsidRDefault="00A15311">
      <w:r>
        <w:t xml:space="preserve">BQ76952 </w:t>
      </w:r>
      <w:r>
        <w:t>支持更多串数，本板只使用</w:t>
      </w:r>
      <w:r>
        <w:t xml:space="preserve"> Cell1</w:t>
      </w:r>
      <w:r>
        <w:t>、</w:t>
      </w:r>
      <w:r>
        <w:t>Cell2</w:t>
      </w:r>
      <w:r>
        <w:t>、</w:t>
      </w:r>
      <w:r>
        <w:t>Cell6</w:t>
      </w:r>
      <w:r>
        <w:t>、</w:t>
      </w:r>
      <w:r>
        <w:t>Cell9</w:t>
      </w:r>
      <w:r>
        <w:t>、</w:t>
      </w:r>
      <w:r>
        <w:t>Cell12</w:t>
      </w:r>
      <w:r>
        <w:t>、</w:t>
      </w:r>
      <w:r>
        <w:t xml:space="preserve">Cell16 </w:t>
      </w:r>
      <w:r>
        <w:t>六个逻辑通道。中间未使用的</w:t>
      </w:r>
      <w:r>
        <w:t xml:space="preserve"> VC </w:t>
      </w:r>
      <w:r>
        <w:t>引脚不是全部悬空，而是成组绑定到相邻的物理电芯节点。这一连接与固件写入的</w:t>
      </w:r>
      <w:r>
        <w:t xml:space="preserve"> </w:t>
      </w:r>
      <w:r>
        <w:rPr>
          <w:rFonts w:ascii="Consolas" w:hAnsi="Consolas"/>
          <w:sz w:val="21"/>
        </w:rPr>
        <w:t>VCELL_MODE=0x8923</w:t>
      </w:r>
      <w:r>
        <w:t xml:space="preserve"> </w:t>
      </w:r>
      <w:r>
        <w:t>及软件数组</w:t>
      </w:r>
      <w:r>
        <w:t xml:space="preserve"> Cell1/2/6/9/12/16 </w:t>
      </w:r>
      <w:r>
        <w:t>一致。数据手册允许稀疏串数配置，但明确要求</w:t>
      </w:r>
      <w:r>
        <w:t xml:space="preserve"> Cell1</w:t>
      </w:r>
      <w:r>
        <w:t>、</w:t>
      </w:r>
      <w:r>
        <w:t xml:space="preserve">Cell2 </w:t>
      </w:r>
      <w:r>
        <w:t>和</w:t>
      </w:r>
      <w:r>
        <w:t xml:space="preserve"> Cell16 </w:t>
      </w:r>
      <w:r>
        <w:t>必须对应真实连接的电芯；本板三者均有真实抽头，因此</w:t>
      </w:r>
      <w:r>
        <w:t>“</w:t>
      </w:r>
      <w:r>
        <w:t>稀疏</w:t>
      </w:r>
      <w:r>
        <w:t>6S</w:t>
      </w:r>
      <w:r>
        <w:t>拓扑可用</w:t>
      </w:r>
      <w:r>
        <w:t>”</w:t>
      </w:r>
      <w:r>
        <w:t>是</w:t>
      </w:r>
      <w:r>
        <w:t xml:space="preserve"> </w:t>
      </w:r>
      <w:r>
        <w:rPr>
          <w:b/>
        </w:rPr>
        <w:t>Fact</w:t>
      </w:r>
      <w:r>
        <w:t>，但热插拔瞬态仍是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pp.69,75-76</w:t>
      </w:r>
      <w:r>
        <w:t>；</w:t>
      </w:r>
      <w:r>
        <w:rPr>
          <w:rFonts w:ascii="Consolas" w:hAnsi="Consolas"/>
          <w:sz w:val="21"/>
        </w:rPr>
        <w:t>official_chip_docs_files/full_netlist (4).csv:2-49,140-153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8"/>
        <w:gridCol w:w="1098"/>
        <w:gridCol w:w="1407"/>
        <w:gridCol w:w="1407"/>
        <w:gridCol w:w="1991"/>
        <w:gridCol w:w="2049"/>
      </w:tblGrid>
      <w:tr w:rsidR="003F1C28" w14:paraId="5EFB9F08" w14:textId="77777777">
        <w:trPr>
          <w:cantSplit/>
          <w:tblHeader/>
        </w:trPr>
        <w:tc>
          <w:tcPr>
            <w:tcW w:w="1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10A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物理节点</w:t>
            </w:r>
          </w:p>
        </w:tc>
        <w:tc>
          <w:tcPr>
            <w:tcW w:w="10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8A8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引脚组</w:t>
            </w:r>
          </w:p>
        </w:tc>
        <w:tc>
          <w:tcPr>
            <w:tcW w:w="1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E9F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串联电阻</w:t>
            </w:r>
          </w:p>
        </w:tc>
        <w:tc>
          <w:tcPr>
            <w:tcW w:w="1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A29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固件逻辑通道</w:t>
            </w:r>
          </w:p>
        </w:tc>
        <w:tc>
          <w:tcPr>
            <w:tcW w:w="19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557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20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7AD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结论</w:t>
            </w:r>
          </w:p>
        </w:tc>
      </w:tr>
      <w:tr w:rsidR="003F1C28" w14:paraId="5D214163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E08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CELL_6+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871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VC16/pin48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548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R8 100Ω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6F7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Cell16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149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(4).csv:49,140-141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Int/Int_BQ76952_BSP.h:208-231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F47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3F1C28" w14:paraId="6D218BEB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649B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CELL_5+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71D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VC15/14/13/12, pins1-4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FB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R1 100Ω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D35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Cell12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66D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(4).csv:2-5,142-143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806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3F1C28" w14:paraId="5FD0F40A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AAA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lastRenderedPageBreak/>
              <w:t>CELL_4+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EBA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VC11/10/9, pins5-7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A8A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R9 100Ω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D43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Cell9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BE0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(4).csv:6-8,144-145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60F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3F1C28" w14:paraId="7513DB7A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1DB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CELL_3+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E50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VC8/7/6, pins8-10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C2D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R10 100Ω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6E2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Cell6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AE2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(4).csv:9-11,146-147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DBC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3F1C28" w14:paraId="0F915989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C45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CELL_2+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22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VC5/4/3/2, pins11-14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AEF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R11 100Ω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573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Cell2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1EE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(4).csv:12-15,148-149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B35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3F1C28" w14:paraId="12D5357B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A33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CELL_1+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D1D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VC1/pin15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F7A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R12 100Ω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D882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Cell1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437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(4).csv:16,150-151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E2A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3F1C28" w14:paraId="72E7728D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591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CELL_1-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BEE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VC0/pin16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3FB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R13 100Ω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383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参考端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06B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(4).csv:17,152-153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D88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</w:tbl>
    <w:p w14:paraId="34227313" w14:textId="77777777" w:rsidR="003F1C28" w:rsidRDefault="003F1C28">
      <w:pPr>
        <w:spacing w:after="40" w:line="240" w:lineRule="auto"/>
      </w:pPr>
    </w:p>
    <w:p w14:paraId="28A57074" w14:textId="77777777" w:rsidR="003F1C28" w:rsidRDefault="00A15311">
      <w:r>
        <w:t xml:space="preserve">VC0 </w:t>
      </w:r>
      <w:r>
        <w:t>还由</w:t>
      </w:r>
      <w:r>
        <w:t xml:space="preserve"> C4 220nF</w:t>
      </w:r>
      <w:r>
        <w:t>、</w:t>
      </w:r>
      <w:r>
        <w:t>D4 BAT46W</w:t>
      </w:r>
      <w:r>
        <w:t>、</w:t>
      </w:r>
      <w:r>
        <w:t xml:space="preserve">D7 3.6V </w:t>
      </w:r>
      <w:r>
        <w:t>稳压管对</w:t>
      </w:r>
      <w:r>
        <w:t xml:space="preserve"> GND </w:t>
      </w:r>
      <w:r>
        <w:t>形成滤波和钳位网络。该连接能证明存在保护元件，不能在没有器件方向、动态参数和布局的情况下证明所有负向或插拔瞬态都被限制在</w:t>
      </w:r>
      <w:r>
        <w:t xml:space="preserve"> BQ </w:t>
      </w:r>
      <w:r>
        <w:t>绝对最大值以内。证据：</w:t>
      </w:r>
      <w:r>
        <w:rPr>
          <w:rFonts w:ascii="Consolas" w:hAnsi="Consolas"/>
          <w:sz w:val="21"/>
        </w:rPr>
        <w:t>official_chip_docs_files/full_netlist (4).csv:123-128</w:t>
      </w:r>
      <w:r>
        <w:t>。</w:t>
      </w:r>
    </w:p>
    <w:p w14:paraId="6DD7CFBB" w14:textId="77777777" w:rsidR="003F1C28" w:rsidRDefault="00A15311">
      <w:pPr>
        <w:shd w:val="clear" w:color="auto" w:fill="E8EEF5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Fact </w:t>
      </w:r>
      <w:r>
        <w:rPr>
          <w:sz w:val="21"/>
        </w:rPr>
        <w:t>硬件稀疏映射和当前固件映射一致；这消除了</w:t>
      </w:r>
      <w:r>
        <w:rPr>
          <w:sz w:val="21"/>
        </w:rPr>
        <w:t>“</w:t>
      </w:r>
      <w:r>
        <w:rPr>
          <w:sz w:val="21"/>
        </w:rPr>
        <w:t>软件把第</w:t>
      </w:r>
      <w:r>
        <w:rPr>
          <w:sz w:val="21"/>
        </w:rPr>
        <w:t xml:space="preserve"> 3 </w:t>
      </w:r>
      <w:r>
        <w:rPr>
          <w:sz w:val="21"/>
        </w:rPr>
        <w:t>个物理电芯误读为</w:t>
      </w:r>
      <w:r>
        <w:rPr>
          <w:sz w:val="21"/>
        </w:rPr>
        <w:t xml:space="preserve"> BQ Cell3”</w:t>
      </w:r>
      <w:r>
        <w:rPr>
          <w:sz w:val="21"/>
        </w:rPr>
        <w:t>的常见错误。仍需在首板上从</w:t>
      </w:r>
      <w:r>
        <w:rPr>
          <w:sz w:val="21"/>
        </w:rPr>
        <w:t xml:space="preserve"> CN2 </w:t>
      </w:r>
      <w:r>
        <w:rPr>
          <w:sz w:val="21"/>
        </w:rPr>
        <w:t>逐针施加受限电压，验证每个软件数组元素对应正确抽头。</w:t>
      </w:r>
    </w:p>
    <w:p w14:paraId="0B491E9D" w14:textId="77777777" w:rsidR="003F1C28" w:rsidRDefault="00A15311">
      <w:pPr>
        <w:pStyle w:val="21"/>
      </w:pPr>
      <w:bookmarkStart w:id="18" w:name="_Toc234930381"/>
      <w:r>
        <w:lastRenderedPageBreak/>
        <w:t xml:space="preserve">5.4 </w:t>
      </w:r>
      <w:r>
        <w:t>六路外部被动均衡</w:t>
      </w:r>
      <w:bookmarkEnd w:id="18"/>
    </w:p>
    <w:p w14:paraId="0F28333F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001E7F0" wp14:editId="342B8BEC">
            <wp:extent cx="5669280" cy="5451786"/>
            <wp:effectExtent l="0" t="0" r="0" b="0"/>
            <wp:docPr id="7" name="Picture 7" descr="六路电芯采样滤波与外部被动均衡（原始矢量局部放大；图边外连接见附录整页原理图）" title="六路电芯采样滤波与外部被动均衡（原始矢量局部放大；图边外连接见附录整页原理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ell_balance.png"/>
                    <pic:cNvPicPr/>
                  </pic:nvPicPr>
                  <pic:blipFill>
                    <a:blip r:embed="rId10"/>
                    <a:srcRect t="2000" b="1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5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B2EF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六路电芯采样滤波与外部被动均衡（原始矢量局部放大；图边外连接见附录整页原理图）</w:t>
      </w:r>
    </w:p>
    <w:p w14:paraId="5DD73365" w14:textId="77777777" w:rsidR="003F1C28" w:rsidRDefault="00A15311">
      <w:r>
        <w:t>六路均衡采用重复单元：物理电芯上端经过</w:t>
      </w:r>
      <w:r>
        <w:t xml:space="preserve"> 62Ω/1W </w:t>
      </w:r>
      <w:r>
        <w:t>主泄放电阻与</w:t>
      </w:r>
      <w:r>
        <w:t xml:space="preserve"> CJ2302 NMOS </w:t>
      </w:r>
      <w:r>
        <w:t>回到该电芯下端；一条</w:t>
      </w:r>
      <w:r>
        <w:t xml:space="preserve"> 2kΩ+</w:t>
      </w:r>
      <w:r>
        <w:t>绿色</w:t>
      </w:r>
      <w:r>
        <w:t xml:space="preserve"> LED </w:t>
      </w:r>
      <w:r>
        <w:t>支路用于指示；</w:t>
      </w:r>
      <w:r>
        <w:t xml:space="preserve">MOS </w:t>
      </w:r>
      <w:r>
        <w:t>栅极由相应</w:t>
      </w:r>
      <w:r>
        <w:t xml:space="preserve"> BQ VC </w:t>
      </w:r>
      <w:r>
        <w:t>节点经</w:t>
      </w:r>
      <w:r>
        <w:t xml:space="preserve"> 1kΩ</w:t>
      </w:r>
      <w:r>
        <w:t>驱动，并用</w:t>
      </w:r>
      <w:r>
        <w:t xml:space="preserve"> 5.1V </w:t>
      </w:r>
      <w:r>
        <w:t>稳压管限制</w:t>
      </w:r>
      <w:r>
        <w:t xml:space="preserve"> VGS</w:t>
      </w:r>
      <w:r>
        <w:t>。该网络利用</w:t>
      </w:r>
      <w:r>
        <w:t xml:space="preserve"> BQ </w:t>
      </w:r>
      <w:r>
        <w:t>内部均衡开关产生控制压差，再由外部</w:t>
      </w:r>
      <w:r>
        <w:t xml:space="preserve"> NMOS </w:t>
      </w:r>
      <w:r>
        <w:t>提高泄放电流。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31"/>
        <w:gridCol w:w="1791"/>
        <w:gridCol w:w="1790"/>
        <w:gridCol w:w="1790"/>
        <w:gridCol w:w="2658"/>
      </w:tblGrid>
      <w:tr w:rsidR="003F1C28" w14:paraId="46FC0824" w14:textId="77777777">
        <w:trPr>
          <w:cantSplit/>
          <w:tblHeader/>
        </w:trPr>
        <w:tc>
          <w:tcPr>
            <w:tcW w:w="13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88D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Cell</w:t>
            </w:r>
          </w:p>
        </w:tc>
        <w:tc>
          <w:tcPr>
            <w:tcW w:w="17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E0E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主泄放支路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98E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指示支路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4BA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Gate/</w:t>
            </w:r>
            <w:r>
              <w:rPr>
                <w:b/>
                <w:sz w:val="16"/>
              </w:rPr>
              <w:t>钳位</w:t>
            </w:r>
          </w:p>
        </w:tc>
        <w:tc>
          <w:tcPr>
            <w:tcW w:w="26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240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3F1C28" w14:paraId="71D26874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156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354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R3 62Ω/1W + Q7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CFF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R31 2kΩ + U3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46B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R30 1kΩ + D1 5.1V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C53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(4).csv:50-60,129-130,198-199</w:t>
            </w:r>
          </w:p>
        </w:tc>
      </w:tr>
      <w:tr w:rsidR="003F1C28" w14:paraId="07AA3773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210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5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D3C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R19 + Q11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596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R47 + U5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601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R46 + D5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46F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(4).csv:59-67,131-132,170-171,200-201</w:t>
            </w:r>
          </w:p>
        </w:tc>
      </w:tr>
      <w:tr w:rsidR="003F1C28" w14:paraId="16C9CFAF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DA9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CC5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R4 + Q14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03C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R59 + U6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1C7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R58 + D8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E0B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(4).csv:68-76,131-132,202-203</w:t>
            </w:r>
          </w:p>
        </w:tc>
      </w:tr>
      <w:tr w:rsidR="003F1C28" w14:paraId="1D1686C2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221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0C6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R5 + Q17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B75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R71 + U7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677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R70 + D11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B75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(4).csv:77-85,133-134,204-205</w:t>
            </w:r>
          </w:p>
        </w:tc>
      </w:tr>
      <w:tr w:rsidR="003F1C28" w14:paraId="0B00B721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879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476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R6 + Q21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1AC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R87 + U10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347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R86 + D15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8FB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(4).csv:86-94,135-136,206-207</w:t>
            </w:r>
          </w:p>
        </w:tc>
      </w:tr>
      <w:tr w:rsidR="003F1C28" w14:paraId="4A234454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175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96A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R7 + Q22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6EA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R91 + U8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9D3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R90 + D16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0DF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(4).csv:95-103,137-138,208-209</w:t>
            </w:r>
          </w:p>
        </w:tc>
      </w:tr>
    </w:tbl>
    <w:p w14:paraId="460124CE" w14:textId="77777777" w:rsidR="003F1C28" w:rsidRDefault="003F1C28">
      <w:pPr>
        <w:spacing w:after="40" w:line="240" w:lineRule="auto"/>
      </w:pPr>
    </w:p>
    <w:p w14:paraId="34EDC7F5" w14:textId="77777777" w:rsidR="003F1C28" w:rsidRDefault="00A15311">
      <w:r>
        <w:t>按</w:t>
      </w:r>
      <w:r>
        <w:t xml:space="preserve"> 4.20V </w:t>
      </w:r>
      <w:r>
        <w:t>标称端电压计算，忽略</w:t>
      </w:r>
      <w:r>
        <w:t xml:space="preserve"> MOS </w:t>
      </w:r>
      <w:r>
        <w:t>与走线压降时：</w:t>
      </w:r>
    </w:p>
    <w:p w14:paraId="211CC2AB" w14:textId="77777777" w:rsidR="003F1C28" w:rsidRDefault="00A15311">
      <w:pPr>
        <w:numPr>
          <w:ilvl w:val="0"/>
          <w:numId w:val="12"/>
        </w:numPr>
      </w:pPr>
      <w:r>
        <w:t>主支路电流</w:t>
      </w:r>
      <w:r>
        <w:t xml:space="preserve"> </w:t>
      </w:r>
      <w:r>
        <w:rPr>
          <w:rFonts w:ascii="Consolas" w:hAnsi="Consolas"/>
          <w:sz w:val="21"/>
        </w:rPr>
        <w:t>I = 4.20V / 62Ω = 67.7mA</w:t>
      </w:r>
      <w:r>
        <w:t>。</w:t>
      </w:r>
    </w:p>
    <w:p w14:paraId="6764EA98" w14:textId="77777777" w:rsidR="003F1C28" w:rsidRDefault="00A15311">
      <w:pPr>
        <w:numPr>
          <w:ilvl w:val="0"/>
          <w:numId w:val="12"/>
        </w:numPr>
      </w:pPr>
      <w:r>
        <w:t xml:space="preserve">62Ω </w:t>
      </w:r>
      <w:r>
        <w:t>电阻功耗</w:t>
      </w:r>
      <w:r>
        <w:t xml:space="preserve"> </w:t>
      </w:r>
      <w:r>
        <w:rPr>
          <w:rFonts w:ascii="Consolas" w:hAnsi="Consolas"/>
          <w:sz w:val="21"/>
        </w:rPr>
        <w:t>P = 4.20² / 62 = 0.284W</w:t>
      </w:r>
      <w:r>
        <w:t>，约为</w:t>
      </w:r>
      <w:r>
        <w:t xml:space="preserve"> 1W </w:t>
      </w:r>
      <w:r>
        <w:t>标称的</w:t>
      </w:r>
      <w:r>
        <w:t xml:space="preserve"> 28.4%</w:t>
      </w:r>
      <w:r>
        <w:t>。</w:t>
      </w:r>
    </w:p>
    <w:p w14:paraId="2588A635" w14:textId="77777777" w:rsidR="003F1C28" w:rsidRDefault="00A15311">
      <w:pPr>
        <w:numPr>
          <w:ilvl w:val="0"/>
          <w:numId w:val="12"/>
        </w:numPr>
      </w:pPr>
      <w:r>
        <w:t>若绿色</w:t>
      </w:r>
      <w:r>
        <w:t xml:space="preserve"> LED </w:t>
      </w:r>
      <w:r>
        <w:t>正向压降按</w:t>
      </w:r>
      <w:r>
        <w:t xml:space="preserve"> 3.0V </w:t>
      </w:r>
      <w:r>
        <w:t>估算，指示支路约</w:t>
      </w:r>
      <w:r>
        <w:t xml:space="preserve"> </w:t>
      </w:r>
      <w:r>
        <w:rPr>
          <w:rFonts w:ascii="Consolas" w:hAnsi="Consolas"/>
          <w:sz w:val="21"/>
        </w:rPr>
        <w:t>(4.20-3.0)/2kΩ = 0.6mA</w:t>
      </w:r>
      <w:r>
        <w:t>。</w:t>
      </w:r>
    </w:p>
    <w:p w14:paraId="065D02B1" w14:textId="77777777" w:rsidR="003F1C28" w:rsidRDefault="00A15311">
      <w:pPr>
        <w:numPr>
          <w:ilvl w:val="0"/>
          <w:numId w:val="12"/>
        </w:numPr>
      </w:pPr>
      <w:r>
        <w:t>结合</w:t>
      </w:r>
      <w:r>
        <w:t xml:space="preserve"> BQ </w:t>
      </w:r>
      <w:r>
        <w:t>内部均衡开关电阻范围、上下各</w:t>
      </w:r>
      <w:r>
        <w:t>100Ω VC</w:t>
      </w:r>
      <w:r>
        <w:t>串阻和</w:t>
      </w:r>
      <w:r>
        <w:t>4.20V</w:t>
      </w:r>
      <w:r>
        <w:t>电压，内部支路估算约</w:t>
      </w:r>
      <w:r>
        <w:t>17.1-19.5mA</w:t>
      </w:r>
      <w:r>
        <w:t>；内部路径与</w:t>
      </w:r>
      <w:r>
        <w:t>62Ω</w:t>
      </w:r>
      <w:r>
        <w:t>外部主支路合计约</w:t>
      </w:r>
      <w:r>
        <w:t>84.8-87.2mA</w:t>
      </w:r>
      <w:r>
        <w:t>，若再计约</w:t>
      </w:r>
      <w:r>
        <w:t>0.6mA LED</w:t>
      </w:r>
      <w:r>
        <w:t>支路，则</w:t>
      </w:r>
      <w:r>
        <w:t>“</w:t>
      </w:r>
      <w:r>
        <w:t>总电芯泄放</w:t>
      </w:r>
      <w:r>
        <w:t>”</w:t>
      </w:r>
      <w:r>
        <w:t>约</w:t>
      </w:r>
      <w:r>
        <w:t>85.4-87.8mA</w:t>
      </w:r>
      <w:r>
        <w:t>，可按</w:t>
      </w:r>
      <w:r>
        <w:t xml:space="preserve"> </w:t>
      </w:r>
      <w:r>
        <w:rPr>
          <w:b/>
        </w:rPr>
        <w:t>约</w:t>
      </w:r>
      <w:r>
        <w:rPr>
          <w:b/>
        </w:rPr>
        <w:t>85-88mA</w:t>
      </w:r>
      <w:r>
        <w:t xml:space="preserve"> </w:t>
      </w:r>
      <w:r>
        <w:t>做首轮热设计。</w:t>
      </w:r>
    </w:p>
    <w:p w14:paraId="393D060F" w14:textId="77777777" w:rsidR="003F1C28" w:rsidRDefault="00A15311">
      <w:r>
        <w:t>其中连接和器件额定值是</w:t>
      </w:r>
      <w:r>
        <w:t xml:space="preserve"> </w:t>
      </w:r>
      <w:r>
        <w:rPr>
          <w:b/>
        </w:rPr>
        <w:t>Fact</w:t>
      </w:r>
      <w:r>
        <w:t>；</w:t>
      </w:r>
      <w:r>
        <w:t>67.7mA</w:t>
      </w:r>
      <w:r>
        <w:t>、约</w:t>
      </w:r>
      <w:r>
        <w:t>0.6mA</w:t>
      </w:r>
      <w:r>
        <w:t>、</w:t>
      </w:r>
      <w:r>
        <w:t>17.1-19.5mA</w:t>
      </w:r>
      <w:r>
        <w:t>及总计约</w:t>
      </w:r>
      <w:r>
        <w:t>85-88mA</w:t>
      </w:r>
      <w:r>
        <w:t>均是基于标称</w:t>
      </w:r>
      <w:r>
        <w:t>/</w:t>
      </w:r>
      <w:r>
        <w:t>规格边界的</w:t>
      </w:r>
      <w:r>
        <w:t xml:space="preserve"> </w:t>
      </w:r>
      <w:r>
        <w:rPr>
          <w:b/>
        </w:rPr>
        <w:t>Inference</w:t>
      </w:r>
      <w:r>
        <w:t>，不是实测值。相邻通道约束、器差、温度、</w:t>
      </w:r>
      <w:r>
        <w:t>VC</w:t>
      </w:r>
      <w:r>
        <w:t>输入电流分配和</w:t>
      </w:r>
      <w:r>
        <w:t>MOS</w:t>
      </w:r>
      <w:r>
        <w:t>压降会改变结果，所以最终电流与总热量仍是</w:t>
      </w:r>
      <w:r>
        <w:t xml:space="preserve"> </w:t>
      </w:r>
      <w:r>
        <w:rPr>
          <w:b/>
        </w:rPr>
        <w:t>Unknown</w:t>
      </w:r>
      <w:r>
        <w:t>，必须逐通道串表测流并用热像验证。证据：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pp.18,63-65</w:t>
      </w:r>
      <w:r>
        <w:t>；</w:t>
      </w:r>
      <w:r>
        <w:rPr>
          <w:rFonts w:ascii="Consolas" w:hAnsi="Consolas"/>
          <w:sz w:val="21"/>
        </w:rPr>
        <w:t>official_chip_docs_files/full_netlist (4).csv:50-103,129-138,170-171,198-209</w:t>
      </w:r>
      <w:r>
        <w:t>。</w:t>
      </w:r>
    </w:p>
    <w:p w14:paraId="751E4B68" w14:textId="77777777" w:rsidR="003F1C28" w:rsidRDefault="00A15311">
      <w:r>
        <w:t>单节</w:t>
      </w:r>
      <w:r>
        <w:t xml:space="preserve"> 5Ah </w:t>
      </w:r>
      <w:r>
        <w:t>电芯若以</w:t>
      </w:r>
      <w:r>
        <w:t xml:space="preserve"> 67.7mA </w:t>
      </w:r>
      <w:r>
        <w:t>连续泄放，理想状态每小时仅减少约</w:t>
      </w:r>
      <w:r>
        <w:t xml:space="preserve"> 1.35% </w:t>
      </w:r>
      <w:r>
        <w:t>容量；消除</w:t>
      </w:r>
      <w:r>
        <w:t xml:space="preserve"> 100mAh </w:t>
      </w:r>
      <w:r>
        <w:t>失衡约需</w:t>
      </w:r>
      <w:r>
        <w:t xml:space="preserve"> 1.48h</w:t>
      </w:r>
      <w:r>
        <w:t>。真实时间还受均衡占空比、温升、单节电压、软件轮询和相邻通道限制影响。当前固件每</w:t>
      </w:r>
      <w:r>
        <w:t xml:space="preserve"> 10s </w:t>
      </w:r>
      <w:r>
        <w:t>评估一次，只选最高一节；启动条件为最低单体</w:t>
      </w:r>
      <w:r>
        <w:t>≥3.9V</w:t>
      </w:r>
      <w:r>
        <w:t>、压差</w:t>
      </w:r>
      <w:r>
        <w:t>≥40mV</w:t>
      </w:r>
      <w:r>
        <w:t>、温度合格，停止条件</w:t>
      </w:r>
      <w:r>
        <w:lastRenderedPageBreak/>
        <w:t>为最低单体</w:t>
      </w:r>
      <w:r>
        <w:t>&lt;3.85V</w:t>
      </w:r>
      <w:r>
        <w:t>或压差</w:t>
      </w:r>
      <w:r>
        <w:t>≤20mV</w:t>
      </w:r>
      <w:r>
        <w:t>。证据：</w:t>
      </w:r>
      <w:r>
        <w:rPr>
          <w:rFonts w:ascii="Consolas" w:hAnsi="Consolas"/>
          <w:sz w:val="21"/>
        </w:rPr>
        <w:t>App/App_BatMan_Internal.h:10-17</w:t>
      </w:r>
      <w:r>
        <w:t>；</w:t>
      </w:r>
      <w:r>
        <w:rPr>
          <w:rFonts w:ascii="Consolas" w:hAnsi="Consolas"/>
          <w:sz w:val="21"/>
        </w:rPr>
        <w:t>App/App_BatMan_Estimator.c:29-35,48-60,222-305</w:t>
      </w:r>
      <w:r>
        <w:t>。</w:t>
      </w:r>
    </w:p>
    <w:p w14:paraId="263FCC72" w14:textId="77777777" w:rsidR="003F1C28" w:rsidRDefault="00A15311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电阻额定功率有静态余量不等于</w:t>
      </w:r>
      <w:r>
        <w:rPr>
          <w:sz w:val="21"/>
        </w:rPr>
        <w:t xml:space="preserve"> PCB </w:t>
      </w:r>
      <w:r>
        <w:rPr>
          <w:sz w:val="21"/>
        </w:rPr>
        <w:t>热设计通过。六路同时贴近布置、封装焊盘温升、</w:t>
      </w:r>
      <w:r>
        <w:rPr>
          <w:sz w:val="21"/>
        </w:rPr>
        <w:t xml:space="preserve">MOS </w:t>
      </w:r>
      <w:r>
        <w:rPr>
          <w:sz w:val="21"/>
        </w:rPr>
        <w:t>热阻、外壳无风环境以及</w:t>
      </w:r>
      <w:r>
        <w:rPr>
          <w:sz w:val="21"/>
        </w:rPr>
        <w:t xml:space="preserve"> BQ </w:t>
      </w:r>
      <w:r>
        <w:rPr>
          <w:sz w:val="21"/>
        </w:rPr>
        <w:t>对相邻均衡通道的约束均需热像与长时间均衡试验确认。</w:t>
      </w:r>
    </w:p>
    <w:p w14:paraId="7892E809" w14:textId="77777777" w:rsidR="003F1C28" w:rsidRDefault="00A15311">
      <w:pPr>
        <w:pStyle w:val="21"/>
      </w:pPr>
      <w:bookmarkStart w:id="19" w:name="_Toc234930382"/>
      <w:r>
        <w:t xml:space="preserve">5.5 </w:t>
      </w:r>
      <w:r>
        <w:t>低边分流、电流方向与地参考</w:t>
      </w:r>
      <w:bookmarkEnd w:id="19"/>
    </w:p>
    <w:p w14:paraId="36DC8B12" w14:textId="77777777" w:rsidR="003F1C28" w:rsidRDefault="00A15311">
      <w:r>
        <w:t xml:space="preserve">R18 </w:t>
      </w:r>
      <w:r>
        <w:t>连接</w:t>
      </w:r>
      <w:r>
        <w:t xml:space="preserve"> </w:t>
      </w:r>
      <w:r>
        <w:rPr>
          <w:rFonts w:ascii="Consolas" w:hAnsi="Consolas"/>
          <w:sz w:val="21"/>
        </w:rPr>
        <w:t>GND/BAT-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，网表与</w:t>
      </w:r>
      <w:r>
        <w:t xml:space="preserve"> BMS </w:t>
      </w:r>
      <w:r>
        <w:t>图均给出</w:t>
      </w:r>
      <w:r>
        <w:t xml:space="preserve"> </w:t>
      </w:r>
      <w:r>
        <w:rPr>
          <w:rFonts w:ascii="Consolas" w:hAnsi="Consolas"/>
          <w:sz w:val="21"/>
        </w:rPr>
        <w:t>0.5mΩ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±1%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6W</w:t>
      </w:r>
      <w:r>
        <w:t>。</w:t>
      </w:r>
      <w:r>
        <w:t xml:space="preserve">SRP </w:t>
      </w:r>
      <w:r>
        <w:t>经</w:t>
      </w:r>
      <w:r>
        <w:t xml:space="preserve"> R16 100Ω</w:t>
      </w:r>
      <w:r>
        <w:t>接电池侧，</w:t>
      </w:r>
      <w:r>
        <w:t xml:space="preserve">SRN </w:t>
      </w:r>
      <w:r>
        <w:t>经</w:t>
      </w:r>
      <w:r>
        <w:t xml:space="preserve"> R17 100Ω</w:t>
      </w:r>
      <w:r>
        <w:t>接输出侧；</w:t>
      </w:r>
      <w:r>
        <w:t xml:space="preserve">C5 100pF </w:t>
      </w:r>
      <w:r>
        <w:t>和</w:t>
      </w:r>
      <w:r>
        <w:t xml:space="preserve"> C6 100nF </w:t>
      </w:r>
      <w:r>
        <w:t>均跨</w:t>
      </w:r>
      <w:r>
        <w:t xml:space="preserve"> SRP/SRN</w:t>
      </w:r>
      <w:r>
        <w:t>，构成差模高频</w:t>
      </w:r>
      <w:r>
        <w:t>/</w:t>
      </w:r>
      <w:r>
        <w:t>低频滤波。两侧各</w:t>
      </w:r>
      <w:r>
        <w:t>100Ω</w:t>
      </w:r>
      <w:r>
        <w:t>且主差分电容</w:t>
      </w:r>
      <w:r>
        <w:t>100nF</w:t>
      </w:r>
      <w:r>
        <w:t>与</w:t>
      </w:r>
      <w:r>
        <w:t>TI</w:t>
      </w:r>
      <w:r>
        <w:t>推荐应用网络匹配，这是</w:t>
      </w:r>
      <w:r>
        <w:t xml:space="preserve"> </w:t>
      </w:r>
      <w:r>
        <w:rPr>
          <w:b/>
        </w:rPr>
        <w:t>Fact</w:t>
      </w:r>
      <w:r>
        <w:t>；</w:t>
      </w:r>
      <w:r>
        <w:t>PCB</w:t>
      </w:r>
      <w:r>
        <w:t>是否真正</w:t>
      </w:r>
      <w:r>
        <w:t>Kelvin</w:t>
      </w:r>
      <w:r>
        <w:t>取样仍是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p.65</w:t>
      </w:r>
      <w:r>
        <w:t>；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(4).csv:158-169</w:t>
      </w:r>
      <w:r>
        <w:t>。</w:t>
      </w:r>
    </w:p>
    <w:p w14:paraId="45CFF74C" w14:textId="77777777" w:rsidR="003F1C28" w:rsidRDefault="00A15311">
      <w:r>
        <w:t>由该引脚连接可确定分流电压符号：充电时常规电流从</w:t>
      </w:r>
      <w:r>
        <w:t xml:space="preserve"> </w:t>
      </w:r>
      <w:r>
        <w:rPr>
          <w:rFonts w:ascii="Consolas" w:hAnsi="Consolas"/>
          <w:sz w:val="21"/>
        </w:rPr>
        <w:t>BAT-/GND</w:t>
      </w:r>
      <w:r>
        <w:t xml:space="preserve"> </w:t>
      </w:r>
      <w:r>
        <w:t>经</w:t>
      </w:r>
      <w:r>
        <w:t xml:space="preserve"> R18 </w:t>
      </w:r>
      <w:r>
        <w:t>流向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，故</w:t>
      </w:r>
      <w:r>
        <w:t xml:space="preserve"> </w:t>
      </w:r>
      <w:r>
        <w:rPr>
          <w:rFonts w:ascii="Consolas" w:hAnsi="Consolas"/>
          <w:sz w:val="21"/>
        </w:rPr>
        <w:t>SRP-SRN&gt;0</w:t>
      </w:r>
      <w:r>
        <w:t>；放电回流从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经</w:t>
      </w:r>
      <w:r>
        <w:t xml:space="preserve"> R18 </w:t>
      </w:r>
      <w:r>
        <w:t>流向</w:t>
      </w:r>
      <w:r>
        <w:t xml:space="preserve"> </w:t>
      </w:r>
      <w:r>
        <w:rPr>
          <w:rFonts w:ascii="Consolas" w:hAnsi="Consolas"/>
          <w:sz w:val="21"/>
        </w:rPr>
        <w:t>BAT-/GND</w:t>
      </w:r>
      <w:r>
        <w:t>，故</w:t>
      </w:r>
      <w:r>
        <w:t xml:space="preserve"> </w:t>
      </w:r>
      <w:r>
        <w:rPr>
          <w:rFonts w:ascii="Consolas" w:hAnsi="Consolas"/>
          <w:sz w:val="21"/>
        </w:rPr>
        <w:t>SRP-SRN&lt;0</w:t>
      </w:r>
      <w:r>
        <w:t>。这与固件</w:t>
      </w:r>
      <w:r>
        <w:t>“</w:t>
      </w:r>
      <w:r>
        <w:t>正充、负放</w:t>
      </w:r>
      <w:r>
        <w:t>”</w:t>
      </w:r>
      <w:r>
        <w:t>的换算约定一致；若实测符号相反，应先排查端子</w:t>
      </w:r>
      <w:r>
        <w:t>/</w:t>
      </w:r>
      <w:r>
        <w:t>采样线序，不能只在软件中取反掩盖硬件错误。证据：</w:t>
      </w:r>
      <w:r>
        <w:rPr>
          <w:rFonts w:ascii="Consolas" w:hAnsi="Consolas"/>
          <w:sz w:val="21"/>
        </w:rPr>
        <w:t>official_chip_docs_files/full_netlist (4).csv:158-169,251-252</w:t>
      </w:r>
      <w:r>
        <w:t>；</w:t>
      </w:r>
      <w:r>
        <w:rPr>
          <w:rFonts w:ascii="Consolas" w:hAnsi="Consolas"/>
          <w:sz w:val="21"/>
        </w:rPr>
        <w:t>App/App_BatMan_Sample.c:156-175</w:t>
      </w:r>
      <w:r>
        <w:t>。连接和符号结论：</w:t>
      </w:r>
      <w:r>
        <w:rPr>
          <w:b/>
        </w:rPr>
        <w:t>Fact/High</w:t>
      </w:r>
      <w:r>
        <w:t>；实板极性：</w:t>
      </w:r>
      <w:r>
        <w:t>Human confirmation Needed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33"/>
        <w:gridCol w:w="2202"/>
        <w:gridCol w:w="2202"/>
        <w:gridCol w:w="3023"/>
      </w:tblGrid>
      <w:tr w:rsidR="003F1C28" w14:paraId="5931AEE1" w14:textId="77777777">
        <w:trPr>
          <w:cantSplit/>
          <w:tblHeader/>
        </w:trPr>
        <w:tc>
          <w:tcPr>
            <w:tcW w:w="19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FC9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电流</w:t>
            </w:r>
          </w:p>
        </w:tc>
        <w:tc>
          <w:tcPr>
            <w:tcW w:w="2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3E5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rFonts w:ascii="Consolas" w:hAnsi="Consolas"/>
                <w:b/>
                <w:sz w:val="16"/>
              </w:rPr>
              <w:t>Vshunt = I×0.5mΩ</w:t>
            </w:r>
          </w:p>
        </w:tc>
        <w:tc>
          <w:tcPr>
            <w:tcW w:w="2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462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rFonts w:ascii="Consolas" w:hAnsi="Consolas"/>
                <w:b/>
                <w:sz w:val="16"/>
              </w:rPr>
              <w:t>P = I²×0.5mΩ</w:t>
            </w:r>
          </w:p>
        </w:tc>
        <w:tc>
          <w:tcPr>
            <w:tcW w:w="30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290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工程解释</w:t>
            </w:r>
          </w:p>
        </w:tc>
      </w:tr>
      <w:tr w:rsidR="003F1C28" w14:paraId="089EBADA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CB5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03F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329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0.05W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6BB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若实物</w:t>
            </w:r>
            <w:r>
              <w:rPr>
                <w:sz w:val="17"/>
              </w:rPr>
              <w:t>0.5mΩ</w:t>
            </w:r>
            <w:r>
              <w:rPr>
                <w:sz w:val="17"/>
              </w:rPr>
              <w:t>而仍按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标定，测量电流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库仑量约低报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倍</w:t>
            </w:r>
          </w:p>
        </w:tc>
      </w:tr>
      <w:tr w:rsidR="003F1C28" w14:paraId="083737BE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E43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9D9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25mV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D61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1.25W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4D5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两板数字地静态偏移可达</w:t>
            </w:r>
            <w:r>
              <w:rPr>
                <w:sz w:val="17"/>
              </w:rPr>
              <w:t xml:space="preserve"> 25mV</w:t>
            </w:r>
          </w:p>
        </w:tc>
      </w:tr>
      <w:tr w:rsidR="003F1C28" w14:paraId="201621E6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1BA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FF9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50mV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B5A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5.0W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810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接近分流器</w:t>
            </w:r>
            <w:r>
              <w:rPr>
                <w:sz w:val="17"/>
              </w:rPr>
              <w:t xml:space="preserve"> 6W </w:t>
            </w:r>
            <w:r>
              <w:rPr>
                <w:sz w:val="17"/>
              </w:rPr>
              <w:t>标称且未计环境降额</w:t>
            </w:r>
          </w:p>
        </w:tc>
      </w:tr>
      <w:tr w:rsidR="003F1C28" w14:paraId="01F8426F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3B5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109.5A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2B3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54.8mV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9AF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6.0W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181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仅为理想电阻功率等式，不是允许连续电流结论</w:t>
            </w:r>
          </w:p>
        </w:tc>
      </w:tr>
    </w:tbl>
    <w:p w14:paraId="2C195246" w14:textId="77777777" w:rsidR="003F1C28" w:rsidRDefault="003F1C28">
      <w:pPr>
        <w:spacing w:after="40" w:line="240" w:lineRule="auto"/>
      </w:pPr>
    </w:p>
    <w:p w14:paraId="627618E1" w14:textId="77777777" w:rsidR="003F1C28" w:rsidRDefault="00A15311">
      <w:r>
        <w:lastRenderedPageBreak/>
        <w:t xml:space="preserve">U26 </w:t>
      </w:r>
      <w:r>
        <w:t>没有</w:t>
      </w:r>
      <w:r>
        <w:t xml:space="preserve"> GND</w:t>
      </w:r>
      <w:r>
        <w:t>，主板小信号地来自</w:t>
      </w:r>
      <w:r>
        <w:t xml:space="preserve"> BMS_OUT-</w:t>
      </w:r>
      <w:r>
        <w:t>，</w:t>
      </w:r>
      <w:r>
        <w:t xml:space="preserve">BQ </w:t>
      </w:r>
      <w:r>
        <w:t>数字</w:t>
      </w:r>
      <w:r>
        <w:t xml:space="preserve"> I/O </w:t>
      </w:r>
      <w:r>
        <w:t>则参考分流器另一侧的</w:t>
      </w:r>
      <w:r>
        <w:t xml:space="preserve"> BAT-/GND</w:t>
      </w:r>
      <w:r>
        <w:t>。因此大电流时</w:t>
      </w:r>
      <w:r>
        <w:t xml:space="preserve"> SDA/SCL/ALERT/WAKE/SHUT </w:t>
      </w:r>
      <w:r>
        <w:t>的逻辑低电平裕量包含分流压降和动态地弹噪声。</w:t>
      </w:r>
      <w:r>
        <w:t xml:space="preserve">50A/100A </w:t>
      </w:r>
      <w:r>
        <w:t>的静态参考差分别约</w:t>
      </w:r>
      <w:r>
        <w:t xml:space="preserve"> 25mV/50mV</w:t>
      </w:r>
      <w:r>
        <w:t>，电机浪涌下还会叠加铜箔和连接器寄生。证据：</w:t>
      </w:r>
      <w:r>
        <w:rPr>
          <w:rFonts w:ascii="Consolas" w:hAnsi="Consolas"/>
          <w:sz w:val="21"/>
        </w:rPr>
        <w:t>official_chip_docs_files/full_netlist (4).csv:168-169,251-252,285-291</w:t>
      </w:r>
      <w:r>
        <w:t>；</w:t>
      </w:r>
      <w:r>
        <w:rPr>
          <w:rFonts w:ascii="Consolas" w:hAnsi="Consolas"/>
          <w:sz w:val="21"/>
        </w:rPr>
        <w:t>official_chip_docs_files/full_netlist (5).csv:290-291,319-325</w:t>
      </w:r>
      <w:r>
        <w:t>。</w:t>
      </w:r>
    </w:p>
    <w:p w14:paraId="67A54B39" w14:textId="77777777" w:rsidR="003F1C28" w:rsidRDefault="00A15311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Conflict </w:t>
      </w:r>
      <w:r>
        <w:rPr>
          <w:sz w:val="21"/>
        </w:rPr>
        <w:t>当前</w:t>
      </w:r>
      <w:r>
        <w:rPr>
          <w:sz w:val="21"/>
        </w:rPr>
        <w:t>BMS PDF/</w:t>
      </w:r>
      <w:r>
        <w:rPr>
          <w:sz w:val="21"/>
        </w:rPr>
        <w:t>网表标</w:t>
      </w:r>
      <w:r>
        <w:rPr>
          <w:sz w:val="21"/>
        </w:rPr>
        <w:t>0.5mΩ</w:t>
      </w:r>
      <w:r>
        <w:rPr>
          <w:sz w:val="21"/>
        </w:rPr>
        <w:t>，固件却按</w:t>
      </w:r>
      <w:r>
        <w:rPr>
          <w:sz w:val="21"/>
        </w:rPr>
        <w:t>5mΩ</w:t>
      </w:r>
      <w:r>
        <w:rPr>
          <w:sz w:val="21"/>
        </w:rPr>
        <w:t>写入</w:t>
      </w:r>
      <w:r>
        <w:rPr>
          <w:sz w:val="21"/>
        </w:rPr>
        <w:t>CC Gain/Capacity Gain</w:t>
      </w:r>
      <w:r>
        <w:rPr>
          <w:sz w:val="21"/>
        </w:rPr>
        <w:t>并解释</w:t>
      </w:r>
      <w:r>
        <w:rPr>
          <w:sz w:val="21"/>
        </w:rPr>
        <w:t>CC2</w:t>
      </w:r>
      <w:r>
        <w:rPr>
          <w:sz w:val="21"/>
        </w:rPr>
        <w:t>。若实物确为</w:t>
      </w:r>
      <w:r>
        <w:rPr>
          <w:sz w:val="21"/>
        </w:rPr>
        <w:t>0.5mΩ</w:t>
      </w:r>
      <w:r>
        <w:rPr>
          <w:sz w:val="21"/>
        </w:rPr>
        <w:t>，同一实际电流只产生</w:t>
      </w:r>
      <w:r>
        <w:rPr>
          <w:sz w:val="21"/>
        </w:rPr>
        <w:t>5mΩ</w:t>
      </w:r>
      <w:r>
        <w:rPr>
          <w:sz w:val="21"/>
        </w:rPr>
        <w:t>方案的</w:t>
      </w:r>
      <w:r>
        <w:rPr>
          <w:sz w:val="21"/>
        </w:rPr>
        <w:t>1/10</w:t>
      </w:r>
      <w:r>
        <w:rPr>
          <w:sz w:val="21"/>
        </w:rPr>
        <w:t>压降，测量电流和库仑量会约低报</w:t>
      </w:r>
      <w:r>
        <w:rPr>
          <w:sz w:val="21"/>
        </w:rPr>
        <w:t>10</w:t>
      </w:r>
      <w:r>
        <w:rPr>
          <w:sz w:val="21"/>
        </w:rPr>
        <w:t>倍；以固定分流压降为本质的</w:t>
      </w:r>
      <w:r>
        <w:rPr>
          <w:sz w:val="21"/>
        </w:rPr>
        <w:t>OCC/OCD/SCD</w:t>
      </w:r>
      <w:r>
        <w:rPr>
          <w:sz w:val="21"/>
        </w:rPr>
        <w:t>对应实际安培阈值则约放大</w:t>
      </w:r>
      <w:r>
        <w:rPr>
          <w:sz w:val="21"/>
        </w:rPr>
        <w:t>10</w:t>
      </w:r>
      <w:r>
        <w:rPr>
          <w:sz w:val="21"/>
        </w:rPr>
        <w:t>倍。硬件证据：</w:t>
      </w:r>
      <w:r>
        <w:rPr>
          <w:rFonts w:ascii="Consolas" w:hAnsi="Consolas"/>
          <w:sz w:val="20"/>
        </w:rPr>
        <w:t>official_chip_docs_files/SCH_</w:t>
      </w:r>
      <w:r>
        <w:rPr>
          <w:rFonts w:ascii="Consolas" w:hAnsi="Consolas"/>
          <w:sz w:val="20"/>
        </w:rPr>
        <w:t>机器人</w:t>
      </w:r>
      <w:r>
        <w:rPr>
          <w:rFonts w:ascii="Consolas" w:hAnsi="Consolas"/>
          <w:sz w:val="20"/>
        </w:rPr>
        <w:t>BMS</w:t>
      </w:r>
      <w:r>
        <w:rPr>
          <w:rFonts w:ascii="Consolas" w:hAnsi="Consolas"/>
          <w:sz w:val="20"/>
        </w:rPr>
        <w:t>板</w:t>
      </w:r>
      <w:r>
        <w:rPr>
          <w:rFonts w:ascii="Consolas" w:hAnsi="Consolas"/>
          <w:sz w:val="20"/>
        </w:rPr>
        <w:t>_2026-06-17.pdf</w:t>
      </w:r>
      <w:r>
        <w:rPr>
          <w:sz w:val="21"/>
        </w:rPr>
        <w:t xml:space="preserve"> p.1</w:t>
      </w:r>
      <w:r>
        <w:rPr>
          <w:sz w:val="21"/>
        </w:rPr>
        <w:t>、</w:t>
      </w:r>
      <w:r>
        <w:rPr>
          <w:rFonts w:ascii="Consolas" w:hAnsi="Consolas"/>
          <w:sz w:val="20"/>
        </w:rPr>
        <w:t>official_chip_docs_files/full_netlist (4).csv:168-169</w:t>
      </w:r>
      <w:r>
        <w:rPr>
          <w:sz w:val="21"/>
        </w:rPr>
        <w:t>；固件证据：</w:t>
      </w:r>
      <w:r>
        <w:rPr>
          <w:rFonts w:ascii="Consolas" w:hAnsi="Consolas"/>
          <w:sz w:val="20"/>
        </w:rPr>
        <w:t>App/App_BatMan_Config.c:35-37,193-203</w:t>
      </w:r>
      <w:r>
        <w:rPr>
          <w:sz w:val="21"/>
        </w:rPr>
        <w:t>、</w:t>
      </w:r>
      <w:r>
        <w:rPr>
          <w:rFonts w:ascii="Consolas" w:hAnsi="Consolas"/>
          <w:sz w:val="20"/>
        </w:rPr>
        <w:t>App/App_BatMan_Sample.c:156-175</w:t>
      </w:r>
      <w:r>
        <w:rPr>
          <w:sz w:val="21"/>
        </w:rPr>
        <w:t>。量产前必须四线测实物阻值、重生成增益</w:t>
      </w:r>
      <w:r>
        <w:rPr>
          <w:sz w:val="21"/>
        </w:rPr>
        <w:t>/</w:t>
      </w:r>
      <w:r>
        <w:rPr>
          <w:sz w:val="21"/>
        </w:rPr>
        <w:t>阈值并做双向电流注入。</w:t>
      </w:r>
    </w:p>
    <w:p w14:paraId="4B43C198" w14:textId="77777777" w:rsidR="003F1C28" w:rsidRDefault="00A15311">
      <w:pPr>
        <w:pStyle w:val="21"/>
      </w:pPr>
      <w:bookmarkStart w:id="20" w:name="_Toc234930383"/>
      <w:r>
        <w:t xml:space="preserve">5.6 </w:t>
      </w:r>
      <w:r>
        <w:t>充电</w:t>
      </w:r>
      <w:r>
        <w:t>/</w:t>
      </w:r>
      <w:r>
        <w:t>放电主</w:t>
      </w:r>
      <w:r>
        <w:t xml:space="preserve"> MOS</w:t>
      </w:r>
      <w:r>
        <w:t>、门极驱动与导通损耗</w:t>
      </w:r>
      <w:bookmarkEnd w:id="20"/>
    </w:p>
    <w:p w14:paraId="0166AFAD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5A3BD3F" wp14:editId="759FCB90">
            <wp:extent cx="5669280" cy="767184"/>
            <wp:effectExtent l="0" t="0" r="0" b="0"/>
            <wp:docPr id="8" name="Picture 8" descr="BMS 正极主功率路径、主 MOS 与门极网络（完整总览）" title="BMS 正极主功率路径、主 MOS 与门极网络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2FF3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BMS </w:t>
      </w:r>
      <w:r>
        <w:rPr>
          <w:i/>
          <w:color w:val="5B6770"/>
        </w:rPr>
        <w:t>正极主功率路径、主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与门极网络（完整总览；下列分区从左到右放大，相邻分区保留重叠）</w:t>
      </w:r>
    </w:p>
    <w:p w14:paraId="2D326EA6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E513D90" wp14:editId="5DB386AA">
            <wp:extent cx="5669280" cy="2256424"/>
            <wp:effectExtent l="0" t="0" r="0" b="0"/>
            <wp:docPr id="9" name="Picture 9" descr="BMS 正极主功率路径、主 MOS 与门极网络（放大分区 1/4：BAT+、CHG 驱动与 Q5/Q6 充电 MOS 组）" title="BMS 正极主功率路径、主 MOS 与门极网络（放大分区 1/4：BAT+、CHG 驱动与 Q5/Q6 充电 MOS 组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r="6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8E6E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1/4 — BAT+</w:t>
      </w:r>
      <w:r>
        <w:rPr>
          <w:i/>
          <w:color w:val="5B6770"/>
        </w:rPr>
        <w:t>、</w:t>
      </w:r>
      <w:r>
        <w:rPr>
          <w:i/>
          <w:color w:val="5B6770"/>
        </w:rPr>
        <w:t xml:space="preserve">CHG </w:t>
      </w:r>
      <w:r>
        <w:rPr>
          <w:i/>
          <w:color w:val="5B6770"/>
        </w:rPr>
        <w:t>驱动与</w:t>
      </w:r>
      <w:r>
        <w:rPr>
          <w:i/>
          <w:color w:val="5B6770"/>
        </w:rPr>
        <w:t xml:space="preserve"> Q5/Q6 </w:t>
      </w:r>
      <w:r>
        <w:rPr>
          <w:i/>
          <w:color w:val="5B6770"/>
        </w:rPr>
        <w:t>充电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组（与相邻分区有重叠）</w:t>
      </w:r>
    </w:p>
    <w:p w14:paraId="5623C74F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B42214B" wp14:editId="4304058D">
            <wp:extent cx="5669280" cy="2557280"/>
            <wp:effectExtent l="0" t="0" r="0" b="0"/>
            <wp:docPr id="10" name="Picture 10" descr="BMS 正极主功率路径、主 MOS 与门极网络（放大分区 2/4：共漏节点、Q1/Q2 放电 MOS 组与 DSG 驱动）" title="BMS 正极主功率路径、主 MOS 与门极网络（放大分区 2/4：共漏节点、Q1/Q2 放电 MOS 组与 DSG 驱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26000" r="44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0821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2/4 — </w:t>
      </w:r>
      <w:r>
        <w:rPr>
          <w:i/>
          <w:color w:val="5B6770"/>
        </w:rPr>
        <w:t>共漏节点、</w:t>
      </w:r>
      <w:r>
        <w:rPr>
          <w:i/>
          <w:color w:val="5B6770"/>
        </w:rPr>
        <w:t xml:space="preserve">Q1/Q2 </w:t>
      </w:r>
      <w:r>
        <w:rPr>
          <w:i/>
          <w:color w:val="5B6770"/>
        </w:rPr>
        <w:t>放电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组与</w:t>
      </w:r>
      <w:r>
        <w:rPr>
          <w:i/>
          <w:color w:val="5B6770"/>
        </w:rPr>
        <w:t xml:space="preserve"> DSG </w:t>
      </w:r>
      <w:r>
        <w:rPr>
          <w:i/>
          <w:color w:val="5B6770"/>
        </w:rPr>
        <w:t>驱动（与相邻分区有重叠）</w:t>
      </w:r>
    </w:p>
    <w:p w14:paraId="241EB015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C55BAC2" wp14:editId="4FEA515C">
            <wp:extent cx="5669280" cy="2474787"/>
            <wp:effectExtent l="0" t="0" r="0" b="0"/>
            <wp:docPr id="11" name="Picture 11" descr="BMS 正极主功率路径、主 MOS 与门极网络（放大分区 3/4：Q8 加速关断与 Q3/D19 反接辅助网络）" title="BMS 正极主功率路径、主 MOS 与门极网络（放大分区 3/4：Q8 加速关断与 Q3/D19 反接辅助网络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48000" r="21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E427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3/4 — Q8 </w:t>
      </w:r>
      <w:r>
        <w:rPr>
          <w:i/>
          <w:color w:val="5B6770"/>
        </w:rPr>
        <w:t>加速关断与</w:t>
      </w:r>
      <w:r>
        <w:rPr>
          <w:i/>
          <w:color w:val="5B6770"/>
        </w:rPr>
        <w:t xml:space="preserve"> Q3/D19 </w:t>
      </w:r>
      <w:r>
        <w:rPr>
          <w:i/>
          <w:color w:val="5B6770"/>
        </w:rPr>
        <w:t>反接辅助网络（与相邻分区有重叠）</w:t>
      </w:r>
    </w:p>
    <w:p w14:paraId="221E93CC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B4008B1" wp14:editId="129A5914">
            <wp:extent cx="5669280" cy="2557280"/>
            <wp:effectExtent l="0" t="0" r="0" b="0"/>
            <wp:docPr id="12" name="Picture 12" descr="BMS 正极主功率路径、主 MOS 与门极网络（放大分区 4/4：BMS_OUT+ 汇出、钳位与端子）" title="BMS 正极主功率路径、主 MOS 与门极网络（放大分区 4/4：BMS_OUT+ 汇出、钳位与端子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7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B49B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4/4 — BMS_OUT+ </w:t>
      </w:r>
      <w:r>
        <w:rPr>
          <w:i/>
          <w:color w:val="5B6770"/>
        </w:rPr>
        <w:t>汇出、钳位与端子（与相邻分区有重叠）</w:t>
      </w:r>
    </w:p>
    <w:p w14:paraId="70D55A53" w14:textId="77777777" w:rsidR="003F1C28" w:rsidRDefault="00A15311">
      <w:r>
        <w:t>正极主路径是</w:t>
      </w:r>
      <w:r>
        <w:t xml:space="preserve"> </w:t>
      </w:r>
      <w:r>
        <w:rPr>
          <w:rFonts w:ascii="Consolas" w:hAnsi="Consolas"/>
          <w:sz w:val="21"/>
        </w:rPr>
        <w:t xml:space="preserve">BAT+ → Q5||Q6 </w:t>
      </w:r>
      <w:r>
        <w:rPr>
          <w:rFonts w:ascii="Consolas" w:hAnsi="Consolas"/>
          <w:sz w:val="21"/>
        </w:rPr>
        <w:t>充电组</w:t>
      </w:r>
      <w:r>
        <w:rPr>
          <w:rFonts w:ascii="Consolas" w:hAnsi="Consolas"/>
          <w:sz w:val="21"/>
        </w:rPr>
        <w:t xml:space="preserve"> → </w:t>
      </w:r>
      <w:r>
        <w:rPr>
          <w:rFonts w:ascii="Consolas" w:hAnsi="Consolas"/>
          <w:sz w:val="21"/>
        </w:rPr>
        <w:t>共漏中点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公共漏极节点</w:t>
      </w:r>
      <w:r>
        <w:rPr>
          <w:rFonts w:ascii="Consolas" w:hAnsi="Consolas"/>
          <w:sz w:val="21"/>
        </w:rPr>
        <w:t xml:space="preserve"> $3N239 → Q1||Q2 </w:t>
      </w:r>
      <w:r>
        <w:rPr>
          <w:rFonts w:ascii="Consolas" w:hAnsi="Consolas"/>
          <w:sz w:val="21"/>
        </w:rPr>
        <w:t>放电组</w:t>
      </w:r>
      <w:r>
        <w:rPr>
          <w:rFonts w:ascii="Consolas" w:hAnsi="Consolas"/>
          <w:sz w:val="21"/>
        </w:rPr>
        <w:t xml:space="preserve"> → BMS_OUT+</w:t>
      </w:r>
      <w:r>
        <w:t>。当前原理图符号定义</w:t>
      </w:r>
      <w:r>
        <w:t>pin1=G</w:t>
      </w:r>
      <w:r>
        <w:t>、</w:t>
      </w:r>
      <w:r>
        <w:t>pin2=D</w:t>
      </w:r>
      <w:r>
        <w:t>、</w:t>
      </w:r>
      <w:r>
        <w:t>pin3=S</w:t>
      </w:r>
      <w:r>
        <w:t>；网表中</w:t>
      </w:r>
      <w:r>
        <w:t>Q5/Q6</w:t>
      </w:r>
      <w:r>
        <w:t>与</w:t>
      </w:r>
      <w:r>
        <w:t>Q1/Q2</w:t>
      </w:r>
      <w:r>
        <w:t>的</w:t>
      </w:r>
      <w:r>
        <w:t>pin2</w:t>
      </w:r>
      <w:r>
        <w:t>全部接</w:t>
      </w:r>
      <w:r>
        <w:t xml:space="preserve"> </w:t>
      </w:r>
      <w:r>
        <w:rPr>
          <w:rFonts w:ascii="Consolas" w:hAnsi="Consolas"/>
          <w:sz w:val="21"/>
        </w:rPr>
        <w:t>$3N239</w:t>
      </w:r>
      <w:r>
        <w:t>，</w:t>
      </w:r>
      <w:r>
        <w:t>Q5/Q6 pin3</w:t>
      </w:r>
      <w:r>
        <w:t>接</w:t>
      </w:r>
      <w:r>
        <w:t>BAT+</w:t>
      </w:r>
      <w:r>
        <w:t>，</w:t>
      </w:r>
      <w:r>
        <w:t>Q1/Q2 pin3</w:t>
      </w:r>
      <w:r>
        <w:t>接</w:t>
      </w:r>
      <w:r>
        <w:t>BMS_OUT+</w:t>
      </w:r>
      <w:r>
        <w:t>，因此这是两组反向串联的</w:t>
      </w:r>
      <w:r>
        <w:rPr>
          <w:b/>
        </w:rPr>
        <w:t>共漏</w:t>
      </w:r>
      <w:r>
        <w:t>结构，不是共源。四只器件的网表描述均为</w:t>
      </w:r>
      <w:r>
        <w:t xml:space="preserve"> HB10N200S</w:t>
      </w:r>
      <w:r>
        <w:t>、</w:t>
      </w:r>
      <w:r>
        <w:t>100V</w:t>
      </w:r>
      <w:r>
        <w:t>、</w:t>
      </w:r>
      <w:r>
        <w:t>45A</w:t>
      </w:r>
      <w:r>
        <w:t>、</w:t>
      </w:r>
      <w:r>
        <w:rPr>
          <w:rFonts w:ascii="Consolas" w:hAnsi="Consolas"/>
          <w:sz w:val="21"/>
        </w:rPr>
        <w:t>RDS(on)=14mΩ@10V</w:t>
      </w:r>
      <w:r>
        <w:t>。背靠背的充电</w:t>
      </w:r>
      <w:r>
        <w:t>/</w:t>
      </w:r>
      <w:r>
        <w:t>放电分组允许</w:t>
      </w:r>
      <w:r>
        <w:t xml:space="preserve"> BQ </w:t>
      </w:r>
      <w:r>
        <w:t>针对电流方向分别关断，同时在完全关断时阻断体二极管形成的单向持续通路。连接结论</w:t>
      </w:r>
      <w:r>
        <w:t>Confidence: High</w:t>
      </w:r>
      <w:r>
        <w:t>；封装</w:t>
      </w:r>
      <w:r>
        <w:t>pinout</w:t>
      </w:r>
      <w:r>
        <w:t>仍须以受控</w:t>
      </w:r>
      <w:r>
        <w:t>BOM/</w:t>
      </w:r>
      <w:r>
        <w:t>官方</w:t>
      </w:r>
      <w:r>
        <w:t>MOS</w:t>
      </w:r>
      <w:r>
        <w:t>手册确认。证据：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(4).csv:302-313</w:t>
      </w:r>
      <w:r>
        <w:t>。</w:t>
      </w:r>
    </w:p>
    <w:p w14:paraId="43F70EF3" w14:textId="77777777" w:rsidR="003F1C28" w:rsidRDefault="00A15311">
      <w:r>
        <w:t xml:space="preserve">CHG(pin45) </w:t>
      </w:r>
      <w:r>
        <w:t>经</w:t>
      </w:r>
      <w:r>
        <w:t xml:space="preserve"> R34 100Ω</w:t>
      </w:r>
      <w:r>
        <w:t>进入公共驱动节点，再由</w:t>
      </w:r>
      <w:r>
        <w:t xml:space="preserve"> R25/R27 </w:t>
      </w:r>
      <w:r>
        <w:t>各</w:t>
      </w:r>
      <w:r>
        <w:t xml:space="preserve"> 47Ω</w:t>
      </w:r>
      <w:r>
        <w:t>到</w:t>
      </w:r>
      <w:r>
        <w:t xml:space="preserve"> Q6/Q5 gate</w:t>
      </w:r>
      <w:r>
        <w:t>；</w:t>
      </w:r>
      <w:r>
        <w:t>D10 16V</w:t>
      </w:r>
      <w:r>
        <w:t>限制门源电压，</w:t>
      </w:r>
      <w:r>
        <w:t>R29 10MΩ</w:t>
      </w:r>
      <w:r>
        <w:t>回到</w:t>
      </w:r>
      <w:r>
        <w:t xml:space="preserve"> BAT+</w:t>
      </w:r>
      <w:r>
        <w:t>。</w:t>
      </w:r>
      <w:r>
        <w:t xml:space="preserve">DSG(pin43) </w:t>
      </w:r>
      <w:r>
        <w:t>经</w:t>
      </w:r>
      <w:r>
        <w:t xml:space="preserve"> R45 100Ω</w:t>
      </w:r>
      <w:r>
        <w:t>、</w:t>
      </w:r>
      <w:r>
        <w:t>R32 1kΩ</w:t>
      </w:r>
      <w:r>
        <w:t>、</w:t>
      </w:r>
      <w:r>
        <w:t>D14</w:t>
      </w:r>
      <w:r>
        <w:t>、</w:t>
      </w:r>
      <w:r>
        <w:t>D17/R33 68kΩ</w:t>
      </w:r>
      <w:r>
        <w:t>及</w:t>
      </w:r>
      <w:r>
        <w:t xml:space="preserve"> Q8 AO3407A </w:t>
      </w:r>
      <w:r>
        <w:t>快速关断网络，再由</w:t>
      </w:r>
      <w:r>
        <w:t xml:space="preserve"> R43/R24 </w:t>
      </w:r>
      <w:r>
        <w:t>各</w:t>
      </w:r>
      <w:r>
        <w:t xml:space="preserve"> 47Ω</w:t>
      </w:r>
      <w:r>
        <w:t>到</w:t>
      </w:r>
      <w:r>
        <w:t xml:space="preserve"> Q1/Q2 gate</w:t>
      </w:r>
      <w:r>
        <w:t>；</w:t>
      </w:r>
      <w:r>
        <w:t>D12 16V</w:t>
      </w:r>
      <w:r>
        <w:t>钳位，</w:t>
      </w:r>
      <w:r>
        <w:t>R26 10MΩ</w:t>
      </w:r>
      <w:r>
        <w:t>回源。证据：</w:t>
      </w:r>
      <w:r>
        <w:rPr>
          <w:rFonts w:ascii="Consolas" w:hAnsi="Consolas"/>
          <w:sz w:val="21"/>
        </w:rPr>
        <w:t>official_chip_docs_files/full_netlist (4).csv:214-245,248-250,253-254,259-260,269-280,302-313</w:t>
      </w:r>
      <w:r>
        <w:t>。</w:t>
      </w:r>
    </w:p>
    <w:p w14:paraId="78055039" w14:textId="77777777" w:rsidR="003F1C28" w:rsidRDefault="00A15311">
      <w:r>
        <w:t>若四只</w:t>
      </w:r>
      <w:r>
        <w:t xml:space="preserve"> MOS </w:t>
      </w:r>
      <w:r>
        <w:t>完全同温、同参数且并联均流理想，每个并联组为</w:t>
      </w:r>
      <w:r>
        <w:t xml:space="preserve"> 7mΩ</w:t>
      </w:r>
      <w:r>
        <w:t>，两组串联约</w:t>
      </w:r>
      <w:r>
        <w:t xml:space="preserve"> 14mΩ</w:t>
      </w:r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10"/>
        <w:gridCol w:w="2417"/>
        <w:gridCol w:w="2417"/>
        <w:gridCol w:w="2416"/>
      </w:tblGrid>
      <w:tr w:rsidR="003F1C28" w14:paraId="6709D54B" w14:textId="77777777">
        <w:trPr>
          <w:cantSplit/>
          <w:tblHeader/>
        </w:trPr>
        <w:tc>
          <w:tcPr>
            <w:tcW w:w="2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393A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主路电流</w:t>
            </w:r>
          </w:p>
        </w:tc>
        <w:tc>
          <w:tcPr>
            <w:tcW w:w="24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DB0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总压降</w:t>
            </w:r>
          </w:p>
        </w:tc>
        <w:tc>
          <w:tcPr>
            <w:tcW w:w="24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D33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总</w:t>
            </w:r>
            <w:r>
              <w:rPr>
                <w:b/>
                <w:sz w:val="17"/>
              </w:rPr>
              <w:t xml:space="preserve"> MOS </w:t>
            </w:r>
            <w:r>
              <w:rPr>
                <w:b/>
                <w:sz w:val="17"/>
              </w:rPr>
              <w:t>导通损耗</w:t>
            </w:r>
          </w:p>
        </w:tc>
        <w:tc>
          <w:tcPr>
            <w:tcW w:w="2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9A3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每只</w:t>
            </w:r>
            <w:r>
              <w:rPr>
                <w:b/>
                <w:sz w:val="17"/>
              </w:rPr>
              <w:t xml:space="preserve"> MOS </w:t>
            </w:r>
            <w:r>
              <w:rPr>
                <w:b/>
                <w:sz w:val="17"/>
              </w:rPr>
              <w:t>理想损耗</w:t>
            </w:r>
          </w:p>
        </w:tc>
      </w:tr>
      <w:tr w:rsidR="003F1C28" w14:paraId="5F940F01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899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576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0.14V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DE9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1.4W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137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0.35W</w:t>
            </w:r>
          </w:p>
        </w:tc>
      </w:tr>
      <w:tr w:rsidR="003F1C28" w14:paraId="48C9C608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718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266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0.70V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4B1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35W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372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8.75W</w:t>
            </w:r>
          </w:p>
        </w:tc>
      </w:tr>
      <w:tr w:rsidR="003F1C28" w14:paraId="582C4C7F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0C3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100A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04E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1.40V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D07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140W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387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35W</w:t>
            </w:r>
          </w:p>
        </w:tc>
      </w:tr>
    </w:tbl>
    <w:p w14:paraId="367F913C" w14:textId="77777777" w:rsidR="003F1C28" w:rsidRDefault="003F1C28">
      <w:pPr>
        <w:spacing w:after="40" w:line="240" w:lineRule="auto"/>
      </w:pPr>
    </w:p>
    <w:p w14:paraId="56F37041" w14:textId="77777777" w:rsidR="003F1C28" w:rsidRDefault="00A15311">
      <w:r>
        <w:t>这些是</w:t>
      </w:r>
      <w:r>
        <w:t xml:space="preserve"> 25°C</w:t>
      </w:r>
      <w:r>
        <w:t>、</w:t>
      </w:r>
      <w:r>
        <w:t xml:space="preserve">10V </w:t>
      </w:r>
      <w:r>
        <w:t>栅压附近的理想标称计算；真实损耗随结温使</w:t>
      </w:r>
      <w:r>
        <w:t xml:space="preserve"> RDS(on) </w:t>
      </w:r>
      <w:r>
        <w:t>增大，且并联器件会因栅回路、源极铜阻、热耦合和阈值差异偏流。缺</w:t>
      </w:r>
      <w:r>
        <w:t xml:space="preserve"> MOS </w:t>
      </w:r>
      <w:r>
        <w:t>完整数据手册、铜厚、铺铜面积、散热器和热测试，因此连续电流能力为</w:t>
      </w:r>
      <w:r>
        <w:t xml:space="preserve"> </w:t>
      </w:r>
      <w:r>
        <w:rPr>
          <w:b/>
        </w:rPr>
        <w:t>Unknown</w:t>
      </w:r>
      <w:r>
        <w:t>，不能从</w:t>
      </w:r>
      <w:r>
        <w:t>“45A×4”</w:t>
      </w:r>
      <w:r>
        <w:t>相加得到。</w:t>
      </w:r>
    </w:p>
    <w:p w14:paraId="54265610" w14:textId="77777777" w:rsidR="003F1C28" w:rsidRDefault="00A15311">
      <w:r>
        <w:t>图纸将</w:t>
      </w:r>
      <w:r>
        <w:t xml:space="preserve"> Q8 </w:t>
      </w:r>
      <w:r>
        <w:t>区域标注为</w:t>
      </w:r>
      <w:r>
        <w:t>“</w:t>
      </w:r>
      <w:r>
        <w:t>加速关闭放电</w:t>
      </w:r>
      <w:r>
        <w:t>”</w:t>
      </w:r>
      <w:r>
        <w:t>。从连线可推断</w:t>
      </w:r>
      <w:r>
        <w:t xml:space="preserve"> Q8 </w:t>
      </w:r>
      <w:r>
        <w:t>用于比</w:t>
      </w:r>
      <w:r>
        <w:t xml:space="preserve"> 10MΩ</w:t>
      </w:r>
      <w:r>
        <w:t>被动回落更快地抽走</w:t>
      </w:r>
      <w:r>
        <w:t xml:space="preserve"> DSG gate </w:t>
      </w:r>
      <w:r>
        <w:t>电荷；精确关断时间、</w:t>
      </w:r>
      <w:r>
        <w:t xml:space="preserve">VGS </w:t>
      </w:r>
      <w:r>
        <w:t>过冲和</w:t>
      </w:r>
      <w:r>
        <w:t xml:space="preserve"> Q1/Q2 </w:t>
      </w:r>
      <w:r>
        <w:t>同步性必须用差分探头测量。结论：连接为</w:t>
      </w:r>
      <w:r>
        <w:t xml:space="preserve"> Fact</w:t>
      </w:r>
      <w:r>
        <w:t>；瞬态效果为</w:t>
      </w:r>
      <w:r>
        <w:t xml:space="preserve"> Inference</w:t>
      </w:r>
      <w:r>
        <w:t>；</w:t>
      </w:r>
      <w:r>
        <w:t>Human confirmation: Needed</w:t>
      </w:r>
      <w:r>
        <w:t>。</w:t>
      </w:r>
    </w:p>
    <w:p w14:paraId="5DC08598" w14:textId="77777777" w:rsidR="003F1C28" w:rsidRDefault="00A15311">
      <w:pPr>
        <w:pStyle w:val="21"/>
      </w:pPr>
      <w:bookmarkStart w:id="21" w:name="_Toc234930384"/>
      <w:r>
        <w:t xml:space="preserve">5.7 </w:t>
      </w:r>
      <w:r>
        <w:t>预放电、反向充电器检测与输出瞬态</w:t>
      </w:r>
      <w:bookmarkEnd w:id="21"/>
    </w:p>
    <w:p w14:paraId="3DD1F3A2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6580199" wp14:editId="3942204D">
            <wp:extent cx="5669280" cy="1920711"/>
            <wp:effectExtent l="0" t="0" r="0" b="0"/>
            <wp:docPr id="13" name="Picture 13" descr="预放电、反接辅助与输出钳位" title="预放电、反接辅助与输出钳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precharge_reverse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5868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预放电、反接辅助与输出钳位</w:t>
      </w:r>
    </w:p>
    <w:p w14:paraId="4F585D5B" w14:textId="77777777" w:rsidR="003F1C28" w:rsidRDefault="00A15311">
      <w:r>
        <w:t xml:space="preserve">PDSG(pin39) </w:t>
      </w:r>
      <w:r>
        <w:t>经</w:t>
      </w:r>
      <w:r>
        <w:t xml:space="preserve"> R39 68kΩ</w:t>
      </w:r>
      <w:r>
        <w:t>驱动</w:t>
      </w:r>
      <w:r>
        <w:t xml:space="preserve"> Q4 ZXMP6A13FTA</w:t>
      </w:r>
      <w:r>
        <w:t>，</w:t>
      </w:r>
      <w:r>
        <w:t>R38 1MΩ</w:t>
      </w:r>
      <w:r>
        <w:t>提供偏置、</w:t>
      </w:r>
      <w:r>
        <w:t>D22 16V</w:t>
      </w:r>
      <w:r>
        <w:t>钳位；</w:t>
      </w:r>
      <w:r>
        <w:t xml:space="preserve">Q4 </w:t>
      </w:r>
      <w:r>
        <w:t>再控制</w:t>
      </w:r>
      <w:r>
        <w:t xml:space="preserve"> R40 100Ω/2W </w:t>
      </w:r>
      <w:r>
        <w:t>从主</w:t>
      </w:r>
      <w:r>
        <w:t xml:space="preserve"> MOS </w:t>
      </w:r>
      <w:r>
        <w:t>共漏中点</w:t>
      </w:r>
      <w:r>
        <w:t xml:space="preserve"> </w:t>
      </w:r>
      <w:r>
        <w:rPr>
          <w:rFonts w:ascii="Consolas" w:hAnsi="Consolas"/>
          <w:sz w:val="21"/>
        </w:rPr>
        <w:t>$3N239</w:t>
      </w:r>
      <w:r>
        <w:t xml:space="preserve"> </w:t>
      </w:r>
      <w:r>
        <w:t>向</w:t>
      </w:r>
      <w:r>
        <w:t xml:space="preserve"> BMS_OUT+ </w:t>
      </w:r>
      <w:r>
        <w:t>预充。其目的不是长期供电，而是在主</w:t>
      </w:r>
      <w:r>
        <w:t xml:space="preserve"> DSG </w:t>
      </w:r>
      <w:r>
        <w:t>接通前给外部母线电容限流充电。证据：</w:t>
      </w:r>
      <w:r>
        <w:rPr>
          <w:rFonts w:ascii="Consolas" w:hAnsi="Consolas"/>
          <w:sz w:val="21"/>
        </w:rPr>
        <w:t>official_chip_docs_files/full_netlist (4).csv:234-241,264-268,302-313</w:t>
      </w:r>
      <w:r>
        <w:t>。</w:t>
      </w:r>
    </w:p>
    <w:p w14:paraId="0C024228" w14:textId="77777777" w:rsidR="003F1C28" w:rsidRDefault="00A15311">
      <w:r>
        <w:t>按</w:t>
      </w:r>
      <w:r>
        <w:t xml:space="preserve"> 25.2V </w:t>
      </w:r>
      <w:r>
        <w:t>电池和输出电容初始为</w:t>
      </w:r>
      <w:r>
        <w:t xml:space="preserve"> 0V </w:t>
      </w:r>
      <w:r>
        <w:t>计算，</w:t>
      </w:r>
      <w:r>
        <w:t xml:space="preserve">R40 </w:t>
      </w:r>
      <w:r>
        <w:t>初始电流约</w:t>
      </w:r>
      <w:r>
        <w:t xml:space="preserve"> </w:t>
      </w:r>
      <w:r>
        <w:rPr>
          <w:rFonts w:ascii="Consolas" w:hAnsi="Consolas"/>
          <w:sz w:val="21"/>
        </w:rPr>
        <w:t>252mA</w:t>
      </w:r>
      <w:r>
        <w:t>、瞬时功耗约</w:t>
      </w:r>
      <w:r>
        <w:t xml:space="preserve"> </w:t>
      </w:r>
      <w:r>
        <w:rPr>
          <w:rFonts w:ascii="Consolas" w:hAnsi="Consolas"/>
          <w:sz w:val="21"/>
        </w:rPr>
        <w:t>6.35W</w:t>
      </w:r>
      <w:r>
        <w:t>，高于</w:t>
      </w:r>
      <w:r>
        <w:t xml:space="preserve"> 2W </w:t>
      </w:r>
      <w:r>
        <w:t>连续额定。因此必须依赖短脉冲和</w:t>
      </w:r>
      <w:r>
        <w:t xml:space="preserve"> BQ PDSG timeout</w:t>
      </w:r>
      <w:r>
        <w:t>；若输出持续短路、</w:t>
      </w:r>
      <w:r>
        <w:t>MOS</w:t>
      </w:r>
      <w:r>
        <w:t>未转入主通道或状态机重复触发，</w:t>
      </w:r>
      <w:r>
        <w:t>R40</w:t>
      </w:r>
      <w:r>
        <w:t>可能过热。外部总电容、</w:t>
      </w:r>
      <w:r>
        <w:t>PDSG</w:t>
      </w:r>
      <w:r>
        <w:t>超时、停止电压差和失败锁定策略均需实测。</w:t>
      </w:r>
      <w:r>
        <w:lastRenderedPageBreak/>
        <w:t>当前固件写</w:t>
      </w:r>
      <w:r>
        <w:t xml:space="preserve"> PDSG timeout 250</w:t>
      </w:r>
      <w:r>
        <w:t>、</w:t>
      </w:r>
      <w:r>
        <w:t>stop delta 0</w:t>
      </w:r>
      <w:r>
        <w:t>，并注释为约</w:t>
      </w:r>
      <w:r>
        <w:t xml:space="preserve"> 2.5s</w:t>
      </w:r>
      <w:r>
        <w:t>、关闭</w:t>
      </w:r>
      <w:r>
        <w:t xml:space="preserve"> delta </w:t>
      </w:r>
      <w:r>
        <w:t>停止；证据：</w:t>
      </w:r>
      <w:r>
        <w:rPr>
          <w:rFonts w:ascii="Consolas" w:hAnsi="Consolas"/>
          <w:sz w:val="21"/>
        </w:rPr>
        <w:t>Int/Int_BQ76952_BSP.h:185-186</w:t>
      </w:r>
      <w:r>
        <w:t>；</w:t>
      </w:r>
      <w:r>
        <w:rPr>
          <w:rFonts w:ascii="Consolas" w:hAnsi="Consolas"/>
          <w:sz w:val="21"/>
        </w:rPr>
        <w:t>App/App_BatMan_Config.c:264-267</w:t>
      </w:r>
      <w:r>
        <w:t>。</w:t>
      </w:r>
    </w:p>
    <w:p w14:paraId="4DB0A0B1" w14:textId="77777777" w:rsidR="003F1C28" w:rsidRDefault="00A15311">
      <w:r>
        <w:t>Q3 BSS123</w:t>
      </w:r>
      <w:r>
        <w:t>、</w:t>
      </w:r>
      <w:r>
        <w:t>R35 470Ω</w:t>
      </w:r>
      <w:r>
        <w:t>、</w:t>
      </w:r>
      <w:r>
        <w:t>R41 10MΩ</w:t>
      </w:r>
      <w:r>
        <w:t>、</w:t>
      </w:r>
      <w:r>
        <w:t>D18 16V</w:t>
      </w:r>
      <w:r>
        <w:t>、</w:t>
      </w:r>
      <w:r>
        <w:t>D19 BAT46W</w:t>
      </w:r>
      <w:r>
        <w:t>、</w:t>
      </w:r>
      <w:r>
        <w:t>R37 10kΩ</w:t>
      </w:r>
      <w:r>
        <w:t>组成图纸标注的</w:t>
      </w:r>
      <w:r>
        <w:t>“</w:t>
      </w:r>
      <w:r>
        <w:t>防充电器反接保护</w:t>
      </w:r>
      <w:r>
        <w:t>”</w:t>
      </w:r>
      <w:r>
        <w:t>辅助网络。网表可证明连接，不能证明所有反接电压下的</w:t>
      </w:r>
      <w:r>
        <w:t xml:space="preserve"> MOS VGS</w:t>
      </w:r>
      <w:r>
        <w:t>、</w:t>
      </w:r>
      <w:r>
        <w:t xml:space="preserve">BQ pin </w:t>
      </w:r>
      <w:r>
        <w:t>电流和响应时序均安全。证据：</w:t>
      </w:r>
      <w:r>
        <w:rPr>
          <w:rFonts w:ascii="Consolas" w:hAnsi="Consolas"/>
          <w:sz w:val="21"/>
        </w:rPr>
        <w:t>official_chip_docs_files/full_netlist (4).csv:226-233,261-263,279-282</w:t>
      </w:r>
      <w:r>
        <w:t>。</w:t>
      </w:r>
    </w:p>
    <w:p w14:paraId="0C118DEE" w14:textId="77777777" w:rsidR="003F1C28" w:rsidRDefault="00A15311">
      <w:r>
        <w:t xml:space="preserve">D9 MURS360 </w:t>
      </w:r>
      <w:r>
        <w:t>与</w:t>
      </w:r>
      <w:r>
        <w:t xml:space="preserve"> C13 100nF </w:t>
      </w:r>
      <w:r>
        <w:t>跨</w:t>
      </w:r>
      <w:r>
        <w:t xml:space="preserve"> BMS_OUT+/BMS_OUT-</w:t>
      </w:r>
      <w:r>
        <w:t>。</w:t>
      </w:r>
      <w:r>
        <w:t xml:space="preserve">MURS360 </w:t>
      </w:r>
      <w:r>
        <w:t>是单向快恢复二极管，不是双向</w:t>
      </w:r>
      <w:r>
        <w:t xml:space="preserve"> TVS</w:t>
      </w:r>
      <w:r>
        <w:t>；它可为特定极性的感性瞬态提供回路，但不应被描述为可吸收任意方向或任意能量的浪涌。证据：</w:t>
      </w:r>
      <w:r>
        <w:rPr>
          <w:rFonts w:ascii="Consolas" w:hAnsi="Consolas"/>
          <w:sz w:val="21"/>
        </w:rPr>
        <w:t>official_chip_docs_files/full_netlist (4).csv:178-181</w:t>
      </w:r>
      <w:r>
        <w:t>。</w:t>
      </w:r>
    </w:p>
    <w:p w14:paraId="187E9EF5" w14:textId="77777777" w:rsidR="003F1C28" w:rsidRDefault="00A15311">
      <w:pPr>
        <w:pStyle w:val="21"/>
      </w:pPr>
      <w:bookmarkStart w:id="22" w:name="_Toc234930385"/>
      <w:r>
        <w:t xml:space="preserve">5.8 </w:t>
      </w:r>
      <w:r>
        <w:t>温度通道、复用引脚与传感器归属</w:t>
      </w:r>
      <w:bookmarkEnd w:id="2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2"/>
        <w:gridCol w:w="1815"/>
        <w:gridCol w:w="2200"/>
        <w:gridCol w:w="1661"/>
        <w:gridCol w:w="2432"/>
      </w:tblGrid>
      <w:tr w:rsidR="003F1C28" w14:paraId="75758019" w14:textId="77777777">
        <w:trPr>
          <w:cantSplit/>
          <w:tblHeader/>
        </w:trPr>
        <w:tc>
          <w:tcPr>
            <w:tcW w:w="12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D90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BQ pin</w:t>
            </w:r>
          </w:p>
        </w:tc>
        <w:tc>
          <w:tcPr>
            <w:tcW w:w="18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819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硬件连接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33F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设计含义</w:t>
            </w:r>
          </w:p>
        </w:tc>
        <w:tc>
          <w:tcPr>
            <w:tcW w:w="16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1D3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固件使用情况</w:t>
            </w:r>
          </w:p>
        </w:tc>
        <w:tc>
          <w:tcPr>
            <w:tcW w:w="2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C80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F1C28" w14:paraId="6C4C0218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361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TS1/pin21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715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CN4 </w:t>
            </w:r>
            <w:r>
              <w:rPr>
                <w:sz w:val="16"/>
              </w:rPr>
              <w:t>外接接口，</w:t>
            </w:r>
            <w:r>
              <w:rPr>
                <w:sz w:val="16"/>
              </w:rPr>
              <w:t>C17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141A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外接热敏通道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F71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采样有效时参与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temp_cell_c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平均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DDE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(4).csv:22,196-197,257-258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</w:tr>
      <w:tr w:rsidR="003F1C28" w14:paraId="5490B09D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336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TS2/pin22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D00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7FF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唤醒复用，不作温度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28A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由跨板按键</w:t>
            </w:r>
            <w:r>
              <w:rPr>
                <w:sz w:val="16"/>
              </w:rPr>
              <w:t>/MCU</w:t>
            </w:r>
            <w:r>
              <w:rPr>
                <w:sz w:val="16"/>
              </w:rPr>
              <w:t>使用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676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</w:p>
        </w:tc>
      </w:tr>
      <w:tr w:rsidR="003F1C28" w14:paraId="379B4AE7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66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TS3/pin23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EE7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CN3 </w:t>
            </w:r>
            <w:r>
              <w:rPr>
                <w:sz w:val="16"/>
              </w:rPr>
              <w:t>外接接口，</w:t>
            </w:r>
            <w:r>
              <w:rPr>
                <w:sz w:val="16"/>
              </w:rPr>
              <w:t>C15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7BC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外接热敏通道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795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TS1 </w:t>
            </w:r>
            <w:r>
              <w:rPr>
                <w:sz w:val="16"/>
              </w:rPr>
              <w:t>同上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8AF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(4).csv:24,194-195,255-256</w:t>
            </w:r>
          </w:p>
        </w:tc>
      </w:tr>
      <w:tr w:rsidR="003F1C28" w14:paraId="29330B6C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59E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DFETOFF/pin30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F8E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R23 10k NTC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C16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13F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板载温度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复用输入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2CC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是否配置为温度输入未由现行配置证明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52D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(4).csv:31,188-191</w:t>
            </w:r>
          </w:p>
        </w:tc>
      </w:tr>
      <w:tr w:rsidR="003F1C28" w14:paraId="59067EC9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EC8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DCHG/pin31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C22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R22 10k NTC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C14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B30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板载温度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复用输入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F16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D35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(4).csv:32,186-193</w:t>
            </w:r>
          </w:p>
        </w:tc>
      </w:tr>
    </w:tbl>
    <w:p w14:paraId="693AC35A" w14:textId="77777777" w:rsidR="003F1C28" w:rsidRDefault="003F1C28">
      <w:pPr>
        <w:spacing w:after="40" w:line="240" w:lineRule="auto"/>
      </w:pPr>
    </w:p>
    <w:p w14:paraId="0E6547D6" w14:textId="77777777" w:rsidR="003F1C28" w:rsidRDefault="00A15311">
      <w:r>
        <w:t>当前软件把</w:t>
      </w:r>
      <w:r>
        <w:t xml:space="preserve"> TS1/TS3 </w:t>
      </w:r>
      <w:r>
        <w:t>两个有效值取平均作为</w:t>
      </w:r>
      <w:r>
        <w:t xml:space="preserve"> </w:t>
      </w:r>
      <w:r>
        <w:rPr>
          <w:rFonts w:ascii="Consolas" w:hAnsi="Consolas"/>
          <w:sz w:val="21"/>
        </w:rPr>
        <w:t>temp_cell_c</w:t>
      </w:r>
      <w:r>
        <w:t>；两者均无效时退回</w:t>
      </w:r>
      <w:r>
        <w:t xml:space="preserve"> BQ </w:t>
      </w:r>
      <w:r>
        <w:t>内部温度。</w:t>
      </w:r>
      <w:r>
        <w:rPr>
          <w:rFonts w:ascii="Consolas" w:hAnsi="Consolas"/>
          <w:sz w:val="21"/>
        </w:rPr>
        <w:t>temp_fet_c</w:t>
      </w:r>
      <w:r>
        <w:t xml:space="preserve"> </w:t>
      </w:r>
      <w:r>
        <w:t>当前直接等于内部温度，并非独立</w:t>
      </w:r>
      <w:r>
        <w:t xml:space="preserve"> FET </w:t>
      </w:r>
      <w:r>
        <w:t>热敏结果。证据：</w:t>
      </w:r>
      <w:r>
        <w:rPr>
          <w:rFonts w:ascii="Consolas" w:hAnsi="Consolas"/>
          <w:sz w:val="21"/>
        </w:rPr>
        <w:lastRenderedPageBreak/>
        <w:t>App/App_BatMan_Sample.c:177-243</w:t>
      </w:r>
      <w:r>
        <w:t>。因此文档不能把</w:t>
      </w:r>
      <w:r>
        <w:t xml:space="preserve"> R22/R23 </w:t>
      </w:r>
      <w:r>
        <w:t>宣称为已闭环的</w:t>
      </w:r>
      <w:r>
        <w:t>“</w:t>
      </w:r>
      <w:r>
        <w:t>充电</w:t>
      </w:r>
      <w:r>
        <w:t xml:space="preserve"> MOS/</w:t>
      </w:r>
      <w:r>
        <w:t>放电</w:t>
      </w:r>
      <w:r>
        <w:t xml:space="preserve"> MOS </w:t>
      </w:r>
      <w:r>
        <w:t>温度保护</w:t>
      </w:r>
      <w:r>
        <w:t>”</w:t>
      </w:r>
      <w:r>
        <w:t>；其安装位置、</w:t>
      </w:r>
      <w:r>
        <w:t xml:space="preserve">Beta </w:t>
      </w:r>
      <w:r>
        <w:t>值、</w:t>
      </w:r>
      <w:r>
        <w:t xml:space="preserve">Data Memory pin </w:t>
      </w:r>
      <w:r>
        <w:t>配置和软件采样均需确认。</w:t>
      </w:r>
    </w:p>
    <w:p w14:paraId="5E81A50C" w14:textId="77777777" w:rsidR="003F1C28" w:rsidRDefault="00A15311">
      <w:r>
        <w:t>EVE</w:t>
      </w:r>
      <w:r>
        <w:t>温度分段限流使用的是</w:t>
      </w:r>
      <w:r>
        <w:t xml:space="preserve"> </w:t>
      </w:r>
      <w:r>
        <w:rPr>
          <w:b/>
        </w:rPr>
        <w:t>Cell Surface Temperature</w:t>
      </w:r>
      <w:r>
        <w:t>，而不是</w:t>
      </w:r>
      <w:r>
        <w:t>BQ</w:t>
      </w:r>
      <w:r>
        <w:t>芯片内部温度。当前资料没有证明</w:t>
      </w:r>
      <w:r>
        <w:t>TS1/TS3</w:t>
      </w:r>
      <w:r>
        <w:t>探头贴在电芯表面，也没有探头误差、热耦合延迟或两探头平均是否覆盖最热点的预算；失效回退到</w:t>
      </w:r>
      <w:r>
        <w:t>BQ</w:t>
      </w:r>
      <w:r>
        <w:t>内部温度更不能证明电芯表面温度。因此即使软件补上</w:t>
      </w:r>
      <w:r>
        <w:t>0-15°C</w:t>
      </w:r>
      <w:r>
        <w:t>降流，也只有在探头物理位置、误差和温箱动态验证闭环后才能宣称符合电芯温度条件。证据：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；</w:t>
      </w:r>
      <w:r>
        <w:rPr>
          <w:rFonts w:ascii="Consolas" w:hAnsi="Consolas"/>
          <w:sz w:val="21"/>
        </w:rPr>
        <w:t>App/App_BatMan_Sample.c:177-243</w:t>
      </w:r>
      <w:r>
        <w:t>。当前结论：</w:t>
      </w:r>
      <w:r>
        <w:rPr>
          <w:b/>
        </w:rPr>
        <w:t>Unknown/High</w:t>
      </w:r>
      <w:r>
        <w:rPr>
          <w:b/>
        </w:rPr>
        <w:t>，</w:t>
      </w:r>
      <w:r>
        <w:rPr>
          <w:b/>
        </w:rPr>
        <w:t>Human confirmation: Needed</w:t>
      </w:r>
      <w:r>
        <w:t>。</w:t>
      </w:r>
    </w:p>
    <w:p w14:paraId="2EA5A210" w14:textId="77777777" w:rsidR="003F1C28" w:rsidRDefault="00A15311">
      <w:pPr>
        <w:pStyle w:val="21"/>
      </w:pPr>
      <w:bookmarkStart w:id="23" w:name="_Toc234930386"/>
      <w:r>
        <w:t xml:space="preserve">5.9 </w:t>
      </w:r>
      <w:r>
        <w:t>通信、告警、在线、唤醒与关断</w:t>
      </w:r>
      <w:bookmarkEnd w:id="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9"/>
        <w:gridCol w:w="1312"/>
        <w:gridCol w:w="1928"/>
        <w:gridCol w:w="1759"/>
        <w:gridCol w:w="2602"/>
      </w:tblGrid>
      <w:tr w:rsidR="003F1C28" w14:paraId="1B615C63" w14:textId="77777777">
        <w:trPr>
          <w:cantSplit/>
          <w:tblHeader/>
        </w:trPr>
        <w:tc>
          <w:tcPr>
            <w:tcW w:w="17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1E7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E50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74F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板内网络与元件</w:t>
            </w:r>
          </w:p>
        </w:tc>
        <w:tc>
          <w:tcPr>
            <w:tcW w:w="17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40E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跨板去向</w:t>
            </w:r>
          </w:p>
        </w:tc>
        <w:tc>
          <w:tcPr>
            <w:tcW w:w="26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289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F1C28" w14:paraId="0835E2C6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FD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ALERT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33C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pin25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65BC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MUC_EXTI4_PB4_BMS_INT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TP3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303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U26 pin3→MCU PB4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3EF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(4).csv:26,139,285-291</w:t>
            </w:r>
          </w:p>
        </w:tc>
      </w:tr>
      <w:tr w:rsidR="003F1C28" w14:paraId="27035D72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680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SCL/SDA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917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pins26/27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CD3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各串</w:t>
            </w:r>
            <w:r>
              <w:rPr>
                <w:sz w:val="16"/>
              </w:rPr>
              <w:t xml:space="preserve"> R44/R48 100Ω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B6C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U26 pins4/5→PB6/PB7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886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(4).csv:27-28,298-301</w:t>
            </w:r>
          </w:p>
        </w:tc>
      </w:tr>
      <w:tr w:rsidR="003F1C28" w14:paraId="32AAE903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997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REG18/ONLINE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FC7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pin24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33D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BMS_CHIP_ONLINE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D9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U26 pin1→</w:t>
            </w:r>
            <w:r>
              <w:rPr>
                <w:sz w:val="16"/>
              </w:rPr>
              <w:t>主板电源使能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1E1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(4).csv:25,285-291</w:t>
            </w:r>
          </w:p>
        </w:tc>
      </w:tr>
      <w:tr w:rsidR="003F1C28" w14:paraId="09001040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E24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TS2/WAKE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B4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pin22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F88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230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U26 pin2→</w:t>
            </w:r>
            <w:r>
              <w:rPr>
                <w:sz w:val="16"/>
              </w:rPr>
              <w:t>按键</w:t>
            </w:r>
            <w:r>
              <w:rPr>
                <w:sz w:val="16"/>
              </w:rPr>
              <w:t>/PB3</w:t>
            </w:r>
            <w:r>
              <w:rPr>
                <w:sz w:val="16"/>
              </w:rPr>
              <w:t>电路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F6A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</w:p>
        </w:tc>
      </w:tr>
      <w:tr w:rsidR="003F1C28" w14:paraId="2449D3DD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1C9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RST_SHUT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000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pin33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322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C7 100nF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R42 470kΩ</w:t>
            </w:r>
            <w:r>
              <w:rPr>
                <w:sz w:val="16"/>
              </w:rPr>
              <w:t>下拉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E64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U26 pin6→SW3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FEC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(4).csv:34,246-247,296-297</w:t>
            </w:r>
          </w:p>
        </w:tc>
      </w:tr>
    </w:tbl>
    <w:p w14:paraId="3F518845" w14:textId="77777777" w:rsidR="003F1C28" w:rsidRDefault="003F1C28">
      <w:pPr>
        <w:spacing w:after="40" w:line="240" w:lineRule="auto"/>
      </w:pPr>
    </w:p>
    <w:p w14:paraId="35E5A7BE" w14:textId="77777777" w:rsidR="003F1C28" w:rsidRDefault="00A15311">
      <w:r>
        <w:t>BREG</w:t>
      </w:r>
      <w:r>
        <w:t>、</w:t>
      </w:r>
      <w:r>
        <w:t xml:space="preserve">REGIN </w:t>
      </w:r>
      <w:r>
        <w:t>接</w:t>
      </w:r>
      <w:r>
        <w:t xml:space="preserve"> GND</w:t>
      </w:r>
      <w:r>
        <w:t>，</w:t>
      </w:r>
      <w:r>
        <w:t xml:space="preserve">REG1/REG2 </w:t>
      </w:r>
      <w:r>
        <w:t>各以</w:t>
      </w:r>
      <w:r>
        <w:t xml:space="preserve"> 100kΩ</w:t>
      </w:r>
      <w:r>
        <w:t>到</w:t>
      </w:r>
      <w:r>
        <w:t xml:space="preserve"> GND</w:t>
      </w:r>
      <w:r>
        <w:t>；</w:t>
      </w:r>
      <w:r>
        <w:t>HDQ</w:t>
      </w:r>
      <w:r>
        <w:t>、</w:t>
      </w:r>
      <w:r>
        <w:t>CFETOFF</w:t>
      </w:r>
      <w:r>
        <w:t>、</w:t>
      </w:r>
      <w:r>
        <w:t>DDSG</w:t>
      </w:r>
      <w:r>
        <w:t>、</w:t>
      </w:r>
      <w:r>
        <w:t>FUSE</w:t>
      </w:r>
      <w:r>
        <w:t>、</w:t>
      </w:r>
      <w:r>
        <w:t xml:space="preserve">PCHG </w:t>
      </w:r>
      <w:r>
        <w:t>未连接。</w:t>
      </w:r>
      <w:r>
        <w:t>PACK pin42</w:t>
      </w:r>
      <w:r>
        <w:t>和</w:t>
      </w:r>
      <w:r>
        <w:t>LD pin41</w:t>
      </w:r>
      <w:r>
        <w:t>分别经</w:t>
      </w:r>
      <w:r>
        <w:t>R20/R21 10kΩ</w:t>
      </w:r>
      <w:r>
        <w:t>检测</w:t>
      </w:r>
      <w:r>
        <w:t>BMS_OUT+</w:t>
      </w:r>
      <w:r>
        <w:t>，为负载检测、充电器检测和</w:t>
      </w:r>
      <w:r>
        <w:t>PDSG</w:t>
      </w:r>
      <w:r>
        <w:t>状态转换提供硬件输入。证据：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(4).csv:29-45,154-157,182-185</w:t>
      </w:r>
      <w:r>
        <w:t>。</w:t>
      </w:r>
      <w:r>
        <w:t xml:space="preserve">FUSE pin38 </w:t>
      </w:r>
      <w:r>
        <w:t>悬空，主功率路径也未见独立熔断器；主板</w:t>
      </w:r>
      <w:r>
        <w:t xml:space="preserve"> F1/F2 </w:t>
      </w:r>
      <w:r>
        <w:t>仅是</w:t>
      </w:r>
      <w:r>
        <w:t xml:space="preserve"> 500mA </w:t>
      </w:r>
      <w:r>
        <w:t>辅助</w:t>
      </w:r>
      <w:r>
        <w:t xml:space="preserve"> PPTC</w:t>
      </w:r>
      <w:r>
        <w:t>，</w:t>
      </w:r>
      <w:r>
        <w:t>FH1</w:t>
      </w:r>
      <w:r>
        <w:t>只在</w:t>
      </w:r>
      <w:r>
        <w:t xml:space="preserve"> DC </w:t>
      </w:r>
      <w:r>
        <w:lastRenderedPageBreak/>
        <w:t>输入侧，证据：</w:t>
      </w:r>
      <w:r>
        <w:rPr>
          <w:rFonts w:ascii="Consolas" w:hAnsi="Consolas"/>
          <w:sz w:val="21"/>
        </w:rPr>
        <w:t>official_chip_docs_files/full_netlist (5).csv:136,143-144,333-334,385-386</w:t>
      </w:r>
      <w:r>
        <w:t>。电池主放电短路若伴随主</w:t>
      </w:r>
      <w:r>
        <w:t xml:space="preserve"> MOS </w:t>
      </w:r>
      <w:r>
        <w:t>击穿，最终隔离措施为</w:t>
      </w:r>
      <w:r>
        <w:t xml:space="preserve"> </w:t>
      </w:r>
      <w:r>
        <w:rPr>
          <w:b/>
        </w:rPr>
        <w:t>Unknown/Critical</w:t>
      </w:r>
      <w:r>
        <w:t>。</w:t>
      </w:r>
    </w:p>
    <w:p w14:paraId="4660F459" w14:textId="77777777" w:rsidR="003F1C28" w:rsidRDefault="00A15311">
      <w:r>
        <w:t>REG18</w:t>
      </w:r>
      <w:r>
        <w:t>的官方规格是</w:t>
      </w:r>
      <w:r>
        <w:t>1.6-2.0V</w:t>
      </w:r>
      <w:r>
        <w:t>、典型</w:t>
      </w:r>
      <w:r>
        <w:t>1.8V</w:t>
      </w:r>
      <w:r>
        <w:t>，外接电容要求</w:t>
      </w:r>
      <w:r>
        <w:t>1.8-22µF</w:t>
      </w:r>
      <w:r>
        <w:t>；</w:t>
      </w:r>
      <w:r>
        <w:t>pin</w:t>
      </w:r>
      <w:r>
        <w:t>说明写</w:t>
      </w:r>
      <w:r>
        <w:t>“only for internal use”</w:t>
      </w:r>
      <w:r>
        <w:t>，短路限流</w:t>
      </w:r>
      <w:r>
        <w:t>3-14mA</w:t>
      </w:r>
      <w:r>
        <w:t>。当前</w:t>
      </w:r>
      <w:r>
        <w:t>BMS</w:t>
      </w:r>
      <w:r>
        <w:t>网表中</w:t>
      </w:r>
      <w:r>
        <w:rPr>
          <w:rFonts w:ascii="Consolas" w:hAnsi="Consolas"/>
          <w:sz w:val="21"/>
        </w:rPr>
        <w:t>BMS_CHIP_ONLINE</w:t>
      </w:r>
      <w:r>
        <w:t>只有</w:t>
      </w:r>
      <w:r>
        <w:t>U9 pin24</w:t>
      </w:r>
      <w:r>
        <w:t>和</w:t>
      </w:r>
      <w:r>
        <w:t>U26 pin1</w:t>
      </w:r>
      <w:r>
        <w:t>两个端点，没有任何</w:t>
      </w:r>
      <w:r>
        <w:t>REG18</w:t>
      </w:r>
      <w:r>
        <w:t>去耦电容；控制板又把该网络接到</w:t>
      </w:r>
      <w:r>
        <w:t>R61 100kΩ</w:t>
      </w:r>
      <w:r>
        <w:t>关断支路和</w:t>
      </w:r>
      <w:r>
        <w:t>U8</w:t>
      </w:r>
      <w:r>
        <w:t>二极管，再由二极管</w:t>
      </w:r>
      <w:r>
        <w:t>OR</w:t>
      </w:r>
      <w:r>
        <w:t>节点驱动</w:t>
      </w:r>
      <w:r>
        <w:t>1MΩ</w:t>
      </w:r>
      <w:r>
        <w:t>下拉的</w:t>
      </w:r>
      <w:r>
        <w:rPr>
          <w:rFonts w:ascii="Consolas" w:hAnsi="Consolas"/>
          <w:sz w:val="21"/>
        </w:rPr>
        <w:t>SYS_5V_EN</w:t>
      </w:r>
      <w:r>
        <w:t>。连接与缺电容是</w:t>
      </w:r>
      <w:r>
        <w:t xml:space="preserve"> </w:t>
      </w:r>
      <w:r>
        <w:rPr>
          <w:b/>
        </w:rPr>
        <w:t>Fact</w:t>
      </w:r>
      <w:r>
        <w:t>；把</w:t>
      </w:r>
      <w:r>
        <w:t>“only for internal use”</w:t>
      </w:r>
      <w:r>
        <w:t>的</w:t>
      </w:r>
      <w:r>
        <w:t>REG18</w:t>
      </w:r>
      <w:r>
        <w:t>跨板外引与官方用途说明相对照是</w:t>
      </w:r>
      <w:r>
        <w:t xml:space="preserve"> </w:t>
      </w:r>
      <w:r>
        <w:rPr>
          <w:b/>
        </w:rPr>
        <w:t>Conflict</w:t>
      </w:r>
      <w:r>
        <w:t>；缺电容后的稳定性、启动波形、二极管后</w:t>
      </w:r>
      <w:r>
        <w:t>EN</w:t>
      </w:r>
      <w:r>
        <w:t>裕量和温度角落行为均为</w:t>
      </w:r>
      <w:r>
        <w:t xml:space="preserve"> </w:t>
      </w:r>
      <w:r>
        <w:rPr>
          <w:b/>
        </w:rPr>
        <w:t>Unknown/Critical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pp.5,12-13</w:t>
      </w:r>
      <w:r>
        <w:t>；</w:t>
      </w:r>
      <w:r>
        <w:rPr>
          <w:rFonts w:ascii="Consolas" w:hAnsi="Consolas"/>
          <w:sz w:val="21"/>
        </w:rPr>
        <w:t>official_chip_docs_files/full_netlist (4).csv:25,285</w:t>
      </w:r>
      <w:r>
        <w:t>；</w:t>
      </w:r>
      <w:r>
        <w:rPr>
          <w:rFonts w:ascii="Consolas" w:hAnsi="Consolas"/>
          <w:sz w:val="21"/>
        </w:rPr>
        <w:t>official_chip_docs_files/full_netlist (5).csv:319,331-332,379-384</w:t>
      </w:r>
      <w:r>
        <w:t>。必须补齐规定电容，并由</w:t>
      </w:r>
      <w:r>
        <w:t>TI</w:t>
      </w:r>
      <w:r>
        <w:t>确认外引</w:t>
      </w:r>
      <w:r>
        <w:t>ONLINE</w:t>
      </w:r>
      <w:r>
        <w:t>用法后测启动、负载和全温角落。</w:t>
      </w:r>
    </w:p>
    <w:p w14:paraId="108AC962" w14:textId="77777777" w:rsidR="003F1C28" w:rsidRDefault="00A15311">
      <w:r>
        <w:t>固件把</w:t>
      </w:r>
      <w:r>
        <w:t xml:space="preserve"> PB4 </w:t>
      </w:r>
      <w:r>
        <w:t>配为下降沿</w:t>
      </w:r>
      <w:r>
        <w:t xml:space="preserve"> EXTI</w:t>
      </w:r>
      <w:r>
        <w:t>，但仓库未发现</w:t>
      </w:r>
      <w:r>
        <w:t xml:space="preserve"> </w:t>
      </w:r>
      <w:r>
        <w:rPr>
          <w:rFonts w:ascii="Consolas" w:hAnsi="Consolas"/>
          <w:sz w:val="21"/>
        </w:rPr>
        <w:t>HAL_GPIO_EXTI_Callback</w:t>
      </w:r>
      <w:r>
        <w:t xml:space="preserve"> </w:t>
      </w:r>
      <w:r>
        <w:t>实现；所以当前</w:t>
      </w:r>
      <w:r>
        <w:t xml:space="preserve"> ALERT </w:t>
      </w:r>
      <w:r>
        <w:t>只进入</w:t>
      </w:r>
      <w:r>
        <w:t xml:space="preserve"> HAL IRQ </w:t>
      </w:r>
      <w:r>
        <w:t>分发，没有应用层消费闭环。证据：</w:t>
      </w:r>
      <w:r>
        <w:rPr>
          <w:rFonts w:ascii="Consolas" w:hAnsi="Consolas"/>
          <w:sz w:val="21"/>
        </w:rPr>
        <w:t>bms24v_platform/Core/Src/gpio.c:103-111</w:t>
      </w:r>
      <w:r>
        <w:t>、</w:t>
      </w:r>
      <w:r>
        <w:rPr>
          <w:rFonts w:ascii="Consolas" w:hAnsi="Consolas"/>
          <w:sz w:val="21"/>
        </w:rPr>
        <w:t>bms24v_platform/Core/Src/stm32g0xx_it.c:105-117</w:t>
      </w:r>
      <w:r>
        <w:t>，</w:t>
      </w:r>
      <w:r>
        <w:t xml:space="preserve">App/Int/Com </w:t>
      </w:r>
      <w:r>
        <w:t>全局检索无回调。现行保护主要依赖</w:t>
      </w:r>
      <w:r>
        <w:t xml:space="preserve"> BQ </w:t>
      </w:r>
      <w:r>
        <w:t>硬件自主</w:t>
      </w:r>
      <w:r>
        <w:t xml:space="preserve"> FET </w:t>
      </w:r>
      <w:r>
        <w:t>反应和</w:t>
      </w:r>
      <w:r>
        <w:t>BatMan</w:t>
      </w:r>
      <w:r>
        <w:t>任务轮询，而不是</w:t>
      </w:r>
      <w:r>
        <w:t xml:space="preserve"> ALERT </w:t>
      </w:r>
      <w:r>
        <w:t>立即唤醒任务；该任务每轮末尾</w:t>
      </w:r>
      <w:r>
        <w:t xml:space="preserve"> </w:t>
      </w:r>
      <w:r>
        <w:rPr>
          <w:rFonts w:ascii="Consolas" w:hAnsi="Consolas"/>
          <w:sz w:val="21"/>
        </w:rPr>
        <w:t>vTaskDelay(1000)</w:t>
      </w:r>
      <w:r>
        <w:t>，实际轮询周期为本轮执行时间再加</w:t>
      </w:r>
      <w:r>
        <w:t>1000 tick</w:t>
      </w:r>
      <w:r>
        <w:t>，严格大于</w:t>
      </w:r>
      <w:r>
        <w:t>1s</w:t>
      </w:r>
      <w:r>
        <w:t>且未实测。</w:t>
      </w:r>
    </w:p>
    <w:p w14:paraId="375C8048" w14:textId="77777777" w:rsidR="003F1C28" w:rsidRDefault="00A15311">
      <w:pPr>
        <w:pStyle w:val="1"/>
      </w:pPr>
      <w:bookmarkStart w:id="24" w:name="_Toc234930387"/>
      <w:r>
        <w:t xml:space="preserve">6. SC8815 </w:t>
      </w:r>
      <w:r>
        <w:t>充电板</w:t>
      </w:r>
      <w:r>
        <w:t xml:space="preserve"> Page 1</w:t>
      </w:r>
      <w:r>
        <w:t>：</w:t>
      </w:r>
      <w:r>
        <w:t xml:space="preserve">24V </w:t>
      </w:r>
      <w:r>
        <w:t>输入与四开关同步升降压</w:t>
      </w:r>
      <w:bookmarkEnd w:id="24"/>
    </w:p>
    <w:p w14:paraId="72B20F2A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8DDFC05" wp14:editId="371A21AF">
            <wp:extent cx="5669280" cy="1641053"/>
            <wp:effectExtent l="0" t="0" r="0" b="0"/>
            <wp:docPr id="14" name="Picture 14" descr="DC 输入、防反与软件高边使能" title="DC 输入、防反与软件高边使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input_soft_enable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A343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DC </w:t>
      </w:r>
      <w:r>
        <w:rPr>
          <w:i/>
          <w:color w:val="5B6770"/>
        </w:rPr>
        <w:t>输入、防反与软件高边使能</w:t>
      </w:r>
    </w:p>
    <w:p w14:paraId="7E10157B" w14:textId="77777777" w:rsidR="003F1C28" w:rsidRDefault="00A15311">
      <w:pPr>
        <w:pStyle w:val="21"/>
      </w:pPr>
      <w:bookmarkStart w:id="25" w:name="_Toc234930388"/>
      <w:r>
        <w:lastRenderedPageBreak/>
        <w:t xml:space="preserve">6.1 DC </w:t>
      </w:r>
      <w:r>
        <w:t>入口、保险丝座与高边防反</w:t>
      </w:r>
      <w:r>
        <w:t>/</w:t>
      </w:r>
      <w:r>
        <w:t>软启动</w:t>
      </w:r>
      <w:bookmarkEnd w:id="25"/>
    </w:p>
    <w:p w14:paraId="4A150F36" w14:textId="77777777" w:rsidR="003F1C28" w:rsidRDefault="00A15311">
      <w:r>
        <w:t xml:space="preserve">DC </w:t>
      </w:r>
      <w:r>
        <w:t>入口为</w:t>
      </w:r>
      <w:r>
        <w:t xml:space="preserve"> </w:t>
      </w:r>
      <w:r>
        <w:rPr>
          <w:rFonts w:ascii="Consolas" w:hAnsi="Consolas"/>
          <w:sz w:val="21"/>
        </w:rPr>
        <w:t>U21 → FH1 → Q3 30P06 → 24V_IN</w:t>
      </w:r>
      <w:r>
        <w:t>。</w:t>
      </w:r>
      <w:r>
        <w:t xml:space="preserve">U21 pin1 </w:t>
      </w:r>
      <w:r>
        <w:t>为正，</w:t>
      </w:r>
      <w:r>
        <w:t xml:space="preserve">pins2/3 </w:t>
      </w:r>
      <w:r>
        <w:t>为</w:t>
      </w:r>
      <w:r>
        <w:t xml:space="preserve"> GND</w:t>
      </w:r>
      <w:r>
        <w:t>；</w:t>
      </w:r>
      <w:r>
        <w:t xml:space="preserve">FH1 </w:t>
      </w:r>
      <w:r>
        <w:t>是保险丝座，当前网表没有实际保险丝型号、额定电流、分断能力或</w:t>
      </w:r>
      <w:r>
        <w:t xml:space="preserve"> I²t</w:t>
      </w:r>
      <w:r>
        <w:t>，因此只能确认预留，不能确认保护能力。证据：控制板原理图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(5).csv:136-144</w:t>
      </w:r>
      <w:r>
        <w:t>。</w:t>
      </w:r>
    </w:p>
    <w:p w14:paraId="24F56A74" w14:textId="77777777" w:rsidR="003F1C28" w:rsidRDefault="00A15311">
      <w:r>
        <w:t xml:space="preserve">Q3 gate </w:t>
      </w:r>
      <w:r>
        <w:t>由</w:t>
      </w:r>
      <w:r>
        <w:t xml:space="preserve"> R49/R50 </w:t>
      </w:r>
      <w:r>
        <w:t>各</w:t>
      </w:r>
      <w:r>
        <w:t>100kΩ</w:t>
      </w:r>
      <w:r>
        <w:t>偏置，</w:t>
      </w:r>
      <w:r>
        <w:t>C64 10µF</w:t>
      </w:r>
      <w:r>
        <w:t>与</w:t>
      </w:r>
      <w:r>
        <w:t xml:space="preserve"> D6 SMBJ14CA</w:t>
      </w:r>
      <w:r>
        <w:t>跨</w:t>
      </w:r>
      <w:r>
        <w:t xml:space="preserve"> gate/source</w:t>
      </w:r>
      <w:r>
        <w:t>；</w:t>
      </w:r>
      <w:r>
        <w:t xml:space="preserve">24V_IN </w:t>
      </w:r>
      <w:r>
        <w:t>对地有</w:t>
      </w:r>
      <w:r>
        <w:t xml:space="preserve"> D13 SMBJ28A</w:t>
      </w:r>
      <w:r>
        <w:t>，</w:t>
      </w:r>
      <w:r>
        <w:t>LED3+R48 10kΩ</w:t>
      </w:r>
      <w:r>
        <w:t>用于输入存在指示。连接证据：</w:t>
      </w:r>
      <w:r>
        <w:rPr>
          <w:rFonts w:ascii="Consolas" w:hAnsi="Consolas"/>
          <w:sz w:val="21"/>
        </w:rPr>
        <w:t>official_chip_docs_files/full_netlist (5).csv:139-152,183-184,195-197</w:t>
      </w:r>
      <w:r>
        <w:t>。</w:t>
      </w:r>
    </w:p>
    <w:p w14:paraId="7601A3D4" w14:textId="77777777" w:rsidR="003F1C28" w:rsidRDefault="00A15311">
      <w:r>
        <w:t>若忽略二极管钳位和</w:t>
      </w:r>
      <w:r>
        <w:t xml:space="preserve"> MOS </w:t>
      </w:r>
      <w:r>
        <w:t>漏电，</w:t>
      </w:r>
      <w:r>
        <w:t xml:space="preserve">R49/R50 </w:t>
      </w:r>
      <w:r>
        <w:t>对</w:t>
      </w:r>
      <w:r>
        <w:t xml:space="preserve"> C64 </w:t>
      </w:r>
      <w:r>
        <w:t>的</w:t>
      </w:r>
      <w:r>
        <w:t xml:space="preserve"> Thévenin </w:t>
      </w:r>
      <w:r>
        <w:t>电阻为</w:t>
      </w:r>
      <w:r>
        <w:t xml:space="preserve"> 50kΩ</w:t>
      </w:r>
      <w:r>
        <w:t>，名义时间常数约</w:t>
      </w:r>
      <w:r>
        <w:t xml:space="preserve"> </w:t>
      </w:r>
      <w:r>
        <w:rPr>
          <w:rFonts w:ascii="Consolas" w:hAnsi="Consolas"/>
          <w:sz w:val="21"/>
        </w:rPr>
        <w:t>0.5s</w:t>
      </w:r>
      <w:r>
        <w:t>；稳态分压使</w:t>
      </w:r>
      <w:r>
        <w:t xml:space="preserve"> gate </w:t>
      </w:r>
      <w:r>
        <w:t>约为输入的一半，在</w:t>
      </w:r>
      <w:r>
        <w:t>24V</w:t>
      </w:r>
      <w:r>
        <w:t>输入时</w:t>
      </w:r>
      <w:r>
        <w:t xml:space="preserve"> |VGS| </w:t>
      </w:r>
      <w:r>
        <w:t>约</w:t>
      </w:r>
      <w:r>
        <w:t>12V</w:t>
      </w:r>
      <w:r>
        <w:t>。该推导依赖</w:t>
      </w:r>
      <w:r>
        <w:t xml:space="preserve"> Q3 </w:t>
      </w:r>
      <w:r>
        <w:t>的源</w:t>
      </w:r>
      <w:r>
        <w:t>/</w:t>
      </w:r>
      <w:r>
        <w:t>漏</w:t>
      </w:r>
      <w:r>
        <w:t>/</w:t>
      </w:r>
      <w:r>
        <w:t>栅实际封装定义和</w:t>
      </w:r>
      <w:r>
        <w:t xml:space="preserve"> D6 </w:t>
      </w:r>
      <w:r>
        <w:t>方向。</w:t>
      </w:r>
      <w:r>
        <w:t xml:space="preserve">C64 </w:t>
      </w:r>
      <w:r>
        <w:t>只标</w:t>
      </w:r>
      <w:r>
        <w:t>“10µF”</w:t>
      </w:r>
      <w:r>
        <w:t>，耐压、介质、容差和</w:t>
      </w:r>
      <w:r>
        <w:t xml:space="preserve"> DC bias </w:t>
      </w:r>
      <w:r>
        <w:t>后有效容量均为</w:t>
      </w:r>
      <w:r>
        <w:t xml:space="preserve"> </w:t>
      </w:r>
      <w:r>
        <w:rPr>
          <w:b/>
        </w:rPr>
        <w:t>Unknown</w:t>
      </w:r>
      <w:r>
        <w:t>。</w:t>
      </w:r>
    </w:p>
    <w:p w14:paraId="37F6E4FE" w14:textId="77777777" w:rsidR="003F1C28" w:rsidRDefault="00A15311">
      <w:r>
        <w:rPr>
          <w:rFonts w:ascii="Consolas" w:hAnsi="Consolas"/>
          <w:sz w:val="21"/>
        </w:rPr>
        <w:t>24V_IN → Q4 30P06 → VBUS</w:t>
      </w:r>
      <w:r>
        <w:t xml:space="preserve"> </w:t>
      </w:r>
      <w:r>
        <w:t>构成</w:t>
      </w:r>
      <w:r>
        <w:t>“</w:t>
      </w:r>
      <w:r>
        <w:t>充电软件使能</w:t>
      </w:r>
      <w:r>
        <w:t>”</w:t>
      </w:r>
      <w:r>
        <w:t>高边开关。</w:t>
      </w:r>
      <w:r>
        <w:t xml:space="preserve">Q4 gate </w:t>
      </w:r>
      <w:r>
        <w:t>由</w:t>
      </w:r>
      <w:r>
        <w:t xml:space="preserve"> SC8815 GPO </w:t>
      </w:r>
      <w:r>
        <w:t>经</w:t>
      </w:r>
      <w:r>
        <w:t xml:space="preserve"> R1 0Ω</w:t>
      </w:r>
      <w:r>
        <w:t>控制，</w:t>
      </w:r>
      <w:r>
        <w:t>R2 10kΩ</w:t>
      </w:r>
      <w:r>
        <w:t>把</w:t>
      </w:r>
      <w:r>
        <w:t xml:space="preserve"> gate </w:t>
      </w:r>
      <w:r>
        <w:t>偏置回</w:t>
      </w:r>
      <w:r>
        <w:t xml:space="preserve"> VBUS</w:t>
      </w:r>
      <w:r>
        <w:t>，</w:t>
      </w:r>
      <w:r>
        <w:t>D8 SMBJ14CA</w:t>
      </w:r>
      <w:r>
        <w:t>钳制</w:t>
      </w:r>
      <w:r>
        <w:t xml:space="preserve"> gate/source</w:t>
      </w:r>
      <w:r>
        <w:t>。证据：</w:t>
      </w:r>
      <w:r>
        <w:rPr>
          <w:rFonts w:ascii="Consolas" w:hAnsi="Consolas"/>
          <w:sz w:val="21"/>
        </w:rPr>
        <w:t>official_chip_docs_files/full_netlist (5).csv:35-38,163-164,198-200</w:t>
      </w:r>
      <w:r>
        <w:t>。</w:t>
      </w:r>
      <w:r>
        <w:t>MCU</w:t>
      </w:r>
      <w:r>
        <w:t>并不直接驱动</w:t>
      </w:r>
      <w:r>
        <w:t xml:space="preserve"> Q4</w:t>
      </w:r>
      <w:r>
        <w:t>；它要先通过</w:t>
      </w:r>
      <w:r>
        <w:t xml:space="preserve"> SC8815 I2C </w:t>
      </w:r>
      <w:r>
        <w:t>写</w:t>
      </w:r>
      <w:r>
        <w:t xml:space="preserve"> GPO</w:t>
      </w:r>
      <w:r>
        <w:t>。</w:t>
      </w:r>
      <w:r>
        <w:t xml:space="preserve">Q4 body diode </w:t>
      </w:r>
      <w:r>
        <w:t>是否承担首次启动供电、其方向和启动冲击必须由实物波形确认。</w:t>
      </w:r>
    </w:p>
    <w:p w14:paraId="15BBAA2F" w14:textId="77777777" w:rsidR="003F1C28" w:rsidRDefault="00A15311">
      <w:pPr>
        <w:pStyle w:val="21"/>
      </w:pPr>
      <w:bookmarkStart w:id="26" w:name="_Toc234930389"/>
      <w:r>
        <w:lastRenderedPageBreak/>
        <w:t xml:space="preserve">6.2 SC8815 </w:t>
      </w:r>
      <w:r>
        <w:t>控制器引脚与缺省停机条件</w:t>
      </w:r>
      <w:bookmarkEnd w:id="26"/>
    </w:p>
    <w:p w14:paraId="5B7C929B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08B1690" wp14:editId="72ED3992">
            <wp:extent cx="5669280" cy="3479870"/>
            <wp:effectExtent l="0" t="0" r="0" b="0"/>
            <wp:docPr id="15" name="Picture 15" descr="SC8815 控制器、补偿、采样与控制引脚" title="SC8815 控制器、补偿、采样与控制引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controller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33BA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SC8815 </w:t>
      </w:r>
      <w:r>
        <w:rPr>
          <w:i/>
          <w:color w:val="5B6770"/>
        </w:rPr>
        <w:t>控制器、补偿、采样与控制引脚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2321"/>
        <w:gridCol w:w="2321"/>
        <w:gridCol w:w="3198"/>
      </w:tblGrid>
      <w:tr w:rsidR="003F1C28" w14:paraId="47380B3D" w14:textId="77777777">
        <w:trPr>
          <w:cantSplit/>
          <w:tblHeader/>
        </w:trPr>
        <w:tc>
          <w:tcPr>
            <w:tcW w:w="1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443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 xml:space="preserve">SC8815 </w:t>
            </w:r>
            <w:r>
              <w:rPr>
                <w:b/>
                <w:sz w:val="17"/>
              </w:rPr>
              <w:t>引脚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功能</w:t>
            </w:r>
          </w:p>
        </w:tc>
        <w:tc>
          <w:tcPr>
            <w:tcW w:w="23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8673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当前网络</w:t>
            </w:r>
          </w:p>
        </w:tc>
        <w:tc>
          <w:tcPr>
            <w:tcW w:w="23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BCB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外围与默认条件</w:t>
            </w:r>
          </w:p>
        </w:tc>
        <w:tc>
          <w:tcPr>
            <w:tcW w:w="31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7FF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3F1C28" w14:paraId="2A9ADC31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067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ACIN pin6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EA6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501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直接检测输入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A62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(5).csv:7</w:t>
            </w:r>
          </w:p>
        </w:tc>
      </w:tr>
      <w:tr w:rsidR="003F1C28" w14:paraId="77478193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1C3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#CE pin7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50B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PB1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0AB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  <w:r>
              <w:rPr>
                <w:sz w:val="17"/>
              </w:rPr>
              <w:t>，低有效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FBF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(5).csv:8,161-162</w:t>
            </w:r>
          </w:p>
        </w:tc>
      </w:tr>
      <w:tr w:rsidR="003F1C28" w14:paraId="37D450ED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DE9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PSTOP pin8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2EA6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PB0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423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  <w:r>
              <w:rPr>
                <w:sz w:val="17"/>
              </w:rPr>
              <w:t>，高时停功率级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244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(5).csv:9,159-160</w:t>
            </w:r>
          </w:p>
        </w:tc>
      </w:tr>
      <w:tr w:rsidR="003F1C28" w14:paraId="0D1CDC00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5B5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SCL/SDA pins9/10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81E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PA7/PA6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796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>2kΩ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2F1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(5).csv:10-11,153-156</w:t>
            </w:r>
          </w:p>
        </w:tc>
      </w:tr>
      <w:tr w:rsidR="003F1C28" w14:paraId="45FE2D1E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954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INT pin11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EE9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PA5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948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上拉；主控当前仅普通输入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0D6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(5).csv:12,157-158</w:t>
            </w:r>
          </w:p>
        </w:tc>
      </w:tr>
      <w:tr w:rsidR="003F1C28" w14:paraId="4926D9F6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A5C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GPO pin2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860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Q4 gate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74C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R1 0Ω</w:t>
            </w:r>
            <w:r>
              <w:rPr>
                <w:sz w:val="17"/>
              </w:rPr>
              <w:t>，控制</w:t>
            </w:r>
            <w:r>
              <w:rPr>
                <w:sz w:val="17"/>
              </w:rPr>
              <w:t xml:space="preserve"> VBUS </w:t>
            </w:r>
            <w:r>
              <w:rPr>
                <w:sz w:val="17"/>
              </w:rPr>
              <w:t>高边</w:t>
            </w:r>
            <w:r>
              <w:rPr>
                <w:sz w:val="17"/>
              </w:rPr>
              <w:t xml:space="preserve"> PMOS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3BD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(5).csv:3,35-38</w:t>
            </w:r>
          </w:p>
        </w:tc>
      </w:tr>
      <w:tr w:rsidR="003F1C28" w14:paraId="5C03F3C9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7BF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VCC/VDRV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DAF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内部驱动供电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014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R38 0Ω</w:t>
            </w:r>
            <w:r>
              <w:rPr>
                <w:sz w:val="17"/>
              </w:rPr>
              <w:t>相连，</w:t>
            </w:r>
            <w:r>
              <w:rPr>
                <w:sz w:val="17"/>
              </w:rPr>
              <w:t>C60/C61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1µF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448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(5).csv:122-127</w:t>
            </w:r>
          </w:p>
        </w:tc>
      </w:tr>
      <w:tr w:rsidR="003F1C28" w14:paraId="2CDC9C51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479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COMP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BF4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环路补偿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B75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 xml:space="preserve">R27/C38/C39 </w:t>
            </w:r>
            <w:r>
              <w:rPr>
                <w:sz w:val="17"/>
              </w:rPr>
              <w:t>网络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9FC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(5).csv:114-121</w:t>
            </w:r>
          </w:p>
        </w:tc>
      </w:tr>
      <w:tr w:rsidR="003F1C28" w14:paraId="7B076810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8F0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VBATS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54A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电池电压检测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E18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R17/R18/C31</w:t>
            </w:r>
            <w:r>
              <w:rPr>
                <w:sz w:val="17"/>
              </w:rPr>
              <w:t>，存在装配冲突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02F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(5).csv:188-194</w:t>
            </w:r>
          </w:p>
        </w:tc>
      </w:tr>
      <w:tr w:rsidR="003F1C28" w14:paraId="20ACCC7D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1FB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PGATE/DITHER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19D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A0E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未使用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6AF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(5).csv:2-34</w:t>
            </w:r>
          </w:p>
        </w:tc>
      </w:tr>
    </w:tbl>
    <w:p w14:paraId="202D9394" w14:textId="77777777" w:rsidR="003F1C28" w:rsidRDefault="003F1C28">
      <w:pPr>
        <w:spacing w:after="40" w:line="240" w:lineRule="auto"/>
      </w:pPr>
    </w:p>
    <w:p w14:paraId="0F836923" w14:textId="77777777" w:rsidR="003F1C28" w:rsidRDefault="00A15311">
      <w:r>
        <w:t xml:space="preserve">#CE </w:t>
      </w:r>
      <w:r>
        <w:t>与</w:t>
      </w:r>
      <w:r>
        <w:t xml:space="preserve"> PSTOP </w:t>
      </w:r>
      <w:r>
        <w:t>均有硬件上拉，</w:t>
      </w:r>
      <w:r>
        <w:t>MCU</w:t>
      </w:r>
      <w:r>
        <w:t>未配置前的静态意图是</w:t>
      </w:r>
      <w:r>
        <w:t xml:space="preserve"> #CE </w:t>
      </w:r>
      <w:r>
        <w:t>高禁用、</w:t>
      </w:r>
      <w:r>
        <w:t xml:space="preserve">PSTOP </w:t>
      </w:r>
      <w:r>
        <w:t>高停机。</w:t>
      </w:r>
      <w:r>
        <w:t xml:space="preserve">Cube GPIO </w:t>
      </w:r>
      <w:r>
        <w:t>初始化又先写</w:t>
      </w:r>
      <w:r>
        <w:t xml:space="preserve"> #CE=</w:t>
      </w:r>
      <w:r>
        <w:t>高、</w:t>
      </w:r>
      <w:r>
        <w:t>PSTOP=</w:t>
      </w:r>
      <w:r>
        <w:t>高；</w:t>
      </w:r>
      <w:r>
        <w:rPr>
          <w:rFonts w:ascii="Consolas" w:hAnsi="Consolas"/>
          <w:sz w:val="21"/>
        </w:rPr>
        <w:t>App_SC8815_Init</w:t>
      </w:r>
      <w:r>
        <w:t xml:space="preserve"> </w:t>
      </w:r>
      <w:r>
        <w:t>后把</w:t>
      </w:r>
      <w:r>
        <w:t xml:space="preserve"> #CE </w:t>
      </w:r>
      <w:r>
        <w:t>拉低但保持</w:t>
      </w:r>
      <w:r>
        <w:t xml:space="preserve"> PSTOP </w:t>
      </w:r>
      <w:r>
        <w:t>高，形成</w:t>
      </w:r>
      <w:r>
        <w:t>“</w:t>
      </w:r>
      <w:r>
        <w:t>芯片在线、功率环路停止</w:t>
      </w:r>
      <w:r>
        <w:t>”</w:t>
      </w:r>
      <w:r>
        <w:t>的</w:t>
      </w:r>
      <w:r>
        <w:t xml:space="preserve"> standby monitor</w:t>
      </w:r>
      <w:r>
        <w:t>。硬件证据见上表；软件证据：</w:t>
      </w:r>
      <w:r>
        <w:rPr>
          <w:rFonts w:ascii="Consolas" w:hAnsi="Consolas"/>
          <w:sz w:val="21"/>
        </w:rPr>
        <w:t>bms24v_platform/Core/Src/gpio.c:57-88</w:t>
      </w:r>
      <w:r>
        <w:t>、</w:t>
      </w:r>
      <w:r>
        <w:rPr>
          <w:rFonts w:ascii="Consolas" w:hAnsi="Consolas"/>
          <w:sz w:val="21"/>
        </w:rPr>
        <w:t>App/App_SC8815.c:69-82,289-302</w:t>
      </w:r>
      <w:r>
        <w:t>。</w:t>
      </w:r>
    </w:p>
    <w:p w14:paraId="3F652B6C" w14:textId="77777777" w:rsidR="003F1C28" w:rsidRDefault="00A15311">
      <w:pPr>
        <w:pStyle w:val="21"/>
      </w:pPr>
      <w:bookmarkStart w:id="27" w:name="_Toc234930390"/>
      <w:r>
        <w:t xml:space="preserve">6.3 </w:t>
      </w:r>
      <w:r>
        <w:t>四开关升降压主功率级</w:t>
      </w:r>
      <w:bookmarkEnd w:id="27"/>
    </w:p>
    <w:p w14:paraId="273FA18E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1C69D24" wp14:editId="0B8719EA">
            <wp:extent cx="5669280" cy="970863"/>
            <wp:effectExtent l="0" t="0" r="0" b="0"/>
            <wp:docPr id="16" name="Picture 16" descr="SC8815 四开关同步升降压主功率级（完整总览）" title="SC8815 四开关同步升降压主功率级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9DD3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SC8815 </w:t>
      </w:r>
      <w:r>
        <w:rPr>
          <w:i/>
          <w:color w:val="5B6770"/>
        </w:rPr>
        <w:t>四开关同步升降压主功率级（完整总览；下列分区从左到右放大，相邻分区保留重叠）</w:t>
      </w:r>
    </w:p>
    <w:p w14:paraId="71248E4D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8F9E373" wp14:editId="05978A86">
            <wp:extent cx="5669280" cy="2855479"/>
            <wp:effectExtent l="0" t="0" r="0" b="0"/>
            <wp:docPr id="17" name="Picture 17" descr="SC8815 四开关同步升降压主功率级（放大分区 1/4：VBUS 输入、SNS1 分流与输入去耦）" title="SC8815 四开关同步升降压主功率级（放大分区 1/4：VBUS 输入、SNS1 分流与输入去耦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r="6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1A55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1/4 — VBUS </w:t>
      </w:r>
      <w:r>
        <w:rPr>
          <w:i/>
          <w:color w:val="5B6770"/>
        </w:rPr>
        <w:t>输入、</w:t>
      </w:r>
      <w:r>
        <w:rPr>
          <w:i/>
          <w:color w:val="5B6770"/>
        </w:rPr>
        <w:t xml:space="preserve">SNS1 </w:t>
      </w:r>
      <w:r>
        <w:rPr>
          <w:i/>
          <w:color w:val="5B6770"/>
        </w:rPr>
        <w:t>分流与输入去耦（与相邻分区有重叠）</w:t>
      </w:r>
    </w:p>
    <w:p w14:paraId="5B22FA2E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1A9DEB2" wp14:editId="0CD105FE">
            <wp:extent cx="5669280" cy="3347803"/>
            <wp:effectExtent l="0" t="0" r="0" b="0"/>
            <wp:docPr id="18" name="Picture 18" descr="SC8815 四开关同步升降压主功率级（放大分区 2/4：Q14/Q2 左桥臂、L1 与第一开关节点）" title="SC8815 四开关同步升降压主功率级（放大分区 2/4：Q14/Q2 左桥臂、L1 与第一开关节点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l="27000" r="44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A59A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2/4 — Q14/Q2 </w:t>
      </w:r>
      <w:r>
        <w:rPr>
          <w:i/>
          <w:color w:val="5B6770"/>
        </w:rPr>
        <w:t>左桥臂、</w:t>
      </w:r>
      <w:r>
        <w:rPr>
          <w:i/>
          <w:color w:val="5B6770"/>
        </w:rPr>
        <w:t xml:space="preserve">L1 </w:t>
      </w:r>
      <w:r>
        <w:rPr>
          <w:i/>
          <w:color w:val="5B6770"/>
        </w:rPr>
        <w:t>与第一开关节点（与相邻分区有重叠）</w:t>
      </w:r>
    </w:p>
    <w:p w14:paraId="49B1FE8E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9DFA502" wp14:editId="23CA1F5C">
            <wp:extent cx="5669280" cy="3236210"/>
            <wp:effectExtent l="0" t="0" r="0" b="0"/>
            <wp:docPr id="19" name="Picture 19" descr="SC8815 四开关同步升降压主功率级（放大分区 3/4：Q15/Q16 右桥臂与第二开关节点）" title="SC8815 四开关同步升降压主功率级（放大分区 3/4：Q15/Q16 右桥臂与第二开关节点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l="47000" r="23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5FDB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3/4 — Q15/Q16 </w:t>
      </w:r>
      <w:r>
        <w:rPr>
          <w:i/>
          <w:color w:val="5B6770"/>
        </w:rPr>
        <w:t>右桥臂与第二开关节点（与相邻分区有重叠）</w:t>
      </w:r>
    </w:p>
    <w:p w14:paraId="4D8D3F55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C21D9E6" wp14:editId="59B11F59">
            <wp:extent cx="5669280" cy="3033947"/>
            <wp:effectExtent l="0" t="0" r="0" b="0"/>
            <wp:docPr id="20" name="Picture 20" descr="SC8815 四开关同步升降压主功率级（放大分区 4/4：SNS2 分流、输出去耦、D2 与 BMS+）" title="SC8815 四开关同步升降压主功率级（放大分区 4/4：SNS2 分流、输出去耦、D2 与 BMS+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l="6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7380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4/4 — SNS2 </w:t>
      </w:r>
      <w:r>
        <w:rPr>
          <w:i/>
          <w:color w:val="5B6770"/>
        </w:rPr>
        <w:t>分流、输出去耦、</w:t>
      </w:r>
      <w:r>
        <w:rPr>
          <w:i/>
          <w:color w:val="5B6770"/>
        </w:rPr>
        <w:t xml:space="preserve">D2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BMS+</w:t>
      </w:r>
      <w:r>
        <w:rPr>
          <w:i/>
          <w:color w:val="5B6770"/>
        </w:rPr>
        <w:t>（与相邻分区有重叠）</w:t>
      </w:r>
    </w:p>
    <w:p w14:paraId="6B32C43F" w14:textId="77777777" w:rsidR="003F1C28" w:rsidRDefault="00A15311">
      <w:r>
        <w:t>主路径为：</w:t>
      </w:r>
    </w:p>
    <w:p w14:paraId="159FA16C" w14:textId="77777777" w:rsidR="003F1C28" w:rsidRDefault="00A15311">
      <w:r>
        <w:rPr>
          <w:rFonts w:ascii="Consolas" w:hAnsi="Consolas"/>
          <w:sz w:val="21"/>
        </w:rPr>
        <w:t>VBUS → R5 10mΩ/3W → Q14</w:t>
      </w:r>
      <w:r>
        <w:rPr>
          <w:rFonts w:ascii="Consolas" w:hAnsi="Consolas"/>
          <w:sz w:val="21"/>
        </w:rPr>
        <w:t>高边</w:t>
      </w:r>
      <w:r>
        <w:rPr>
          <w:rFonts w:ascii="Consolas" w:hAnsi="Consolas"/>
          <w:sz w:val="21"/>
        </w:rPr>
        <w:t>/Q2</w:t>
      </w:r>
      <w:r>
        <w:rPr>
          <w:rFonts w:ascii="Consolas" w:hAnsi="Consolas"/>
          <w:sz w:val="21"/>
        </w:rPr>
        <w:t>低边（</w:t>
      </w:r>
      <w:r>
        <w:rPr>
          <w:rFonts w:ascii="Consolas" w:hAnsi="Consolas"/>
          <w:sz w:val="21"/>
        </w:rPr>
        <w:t>SW1</w:t>
      </w:r>
      <w:r>
        <w:rPr>
          <w:rFonts w:ascii="Consolas" w:hAnsi="Consolas"/>
          <w:sz w:val="21"/>
        </w:rPr>
        <w:t>）</w:t>
      </w:r>
      <w:r>
        <w:rPr>
          <w:rFonts w:ascii="Consolas" w:hAnsi="Consolas"/>
          <w:sz w:val="21"/>
        </w:rPr>
        <w:t xml:space="preserve"> → L1 3.3µH → Q15</w:t>
      </w:r>
      <w:r>
        <w:rPr>
          <w:rFonts w:ascii="Consolas" w:hAnsi="Consolas"/>
          <w:sz w:val="21"/>
        </w:rPr>
        <w:t>高边</w:t>
      </w:r>
      <w:r>
        <w:rPr>
          <w:rFonts w:ascii="Consolas" w:hAnsi="Consolas"/>
          <w:sz w:val="21"/>
        </w:rPr>
        <w:t>/Q16</w:t>
      </w:r>
      <w:r>
        <w:rPr>
          <w:rFonts w:ascii="Consolas" w:hAnsi="Consolas"/>
          <w:sz w:val="21"/>
        </w:rPr>
        <w:t>低边（</w:t>
      </w:r>
      <w:r>
        <w:rPr>
          <w:rFonts w:ascii="Consolas" w:hAnsi="Consolas"/>
          <w:sz w:val="21"/>
        </w:rPr>
        <w:t>SW2</w:t>
      </w:r>
      <w:r>
        <w:rPr>
          <w:rFonts w:ascii="Consolas" w:hAnsi="Consolas"/>
          <w:sz w:val="21"/>
        </w:rPr>
        <w:t>）</w:t>
      </w:r>
      <w:r>
        <w:rPr>
          <w:rFonts w:ascii="Consolas" w:hAnsi="Consolas"/>
          <w:sz w:val="21"/>
        </w:rPr>
        <w:t xml:space="preserve"> → R14 10mΩ/3W → D2 MBRL3060CT → BMS+</w:t>
      </w:r>
      <w:r>
        <w:t>。</w:t>
      </w:r>
    </w:p>
    <w:p w14:paraId="28005B84" w14:textId="77777777" w:rsidR="003F1C28" w:rsidRDefault="00A15311">
      <w:r>
        <w:lastRenderedPageBreak/>
        <w:t>连接证据：控制板原理图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(5).csv:39-113,165-187</w:t>
      </w:r>
      <w:r>
        <w:t>。四开关拓扑可在输入高于或低于电池电压时分别工作于</w:t>
      </w:r>
      <w:r>
        <w:t xml:space="preserve"> buck</w:t>
      </w:r>
      <w:r>
        <w:t>、</w:t>
      </w:r>
      <w:r>
        <w:t xml:space="preserve">buck-boost </w:t>
      </w:r>
      <w:r>
        <w:t>或</w:t>
      </w:r>
      <w:r>
        <w:t xml:space="preserve"> boost </w:t>
      </w:r>
      <w:r>
        <w:t>区域；实际模式由</w:t>
      </w:r>
      <w:r>
        <w:t xml:space="preserve"> SC8815 </w:t>
      </w:r>
      <w:r>
        <w:t>环路和寄存器决定，不能把</w:t>
      </w:r>
      <w:r>
        <w:t xml:space="preserve"> L1 </w:t>
      </w:r>
      <w:r>
        <w:t>两侧的开关节点当作固定方向</w:t>
      </w:r>
      <w:r>
        <w:t xml:space="preserve"> PWM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94"/>
        <w:gridCol w:w="1830"/>
        <w:gridCol w:w="2078"/>
        <w:gridCol w:w="3158"/>
      </w:tblGrid>
      <w:tr w:rsidR="003F1C28" w14:paraId="195395BD" w14:textId="77777777">
        <w:trPr>
          <w:cantSplit/>
          <w:tblHeader/>
        </w:trPr>
        <w:tc>
          <w:tcPr>
            <w:tcW w:w="22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A20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器件组</w:t>
            </w:r>
          </w:p>
        </w:tc>
        <w:tc>
          <w:tcPr>
            <w:tcW w:w="18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E6E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标称值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型号</w:t>
            </w:r>
          </w:p>
        </w:tc>
        <w:tc>
          <w:tcPr>
            <w:tcW w:w="20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BEC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设计作用</w:t>
            </w:r>
          </w:p>
        </w:tc>
        <w:tc>
          <w:tcPr>
            <w:tcW w:w="31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8F9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3F1C28" w14:paraId="7A78D623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385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Q14/Q2/Q15/Q16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5DA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64A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8.5mΩ@10V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413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两个同步半桥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65E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(5).csv:39-50</w:t>
            </w:r>
          </w:p>
        </w:tc>
      </w:tr>
      <w:tr w:rsidR="003F1C28" w14:paraId="568D6C90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00E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L1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054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3.3µH</w:t>
            </w:r>
            <w:r>
              <w:rPr>
                <w:sz w:val="17"/>
              </w:rPr>
              <w:t>，额定</w:t>
            </w:r>
            <w:r>
              <w:rPr>
                <w:sz w:val="17"/>
              </w:rPr>
              <w:t>14A</w:t>
            </w:r>
            <w:r>
              <w:rPr>
                <w:sz w:val="17"/>
              </w:rPr>
              <w:t>，饱和</w:t>
            </w:r>
            <w:r>
              <w:rPr>
                <w:sz w:val="17"/>
              </w:rPr>
              <w:t>22A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E4C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储能与电流连续化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C54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(5).csv:165-166</w:t>
            </w:r>
          </w:p>
        </w:tc>
      </w:tr>
      <w:tr w:rsidR="003F1C28" w14:paraId="2DB32A5A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A64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R5/R14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F29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10mΩ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3W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6E2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输入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电池侧电流采样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BBD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(5).csv:167-170</w:t>
            </w:r>
          </w:p>
        </w:tc>
      </w:tr>
      <w:tr w:rsidR="003F1C28" w14:paraId="7C2208FE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87F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R8/R9/R12/R13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4E0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1Ω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0B9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四管</w:t>
            </w:r>
            <w:r>
              <w:rPr>
                <w:sz w:val="17"/>
              </w:rPr>
              <w:t xml:space="preserve"> gate </w:t>
            </w:r>
            <w:r>
              <w:rPr>
                <w:sz w:val="17"/>
              </w:rPr>
              <w:t>阻尼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速度控制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017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(5).csv:69-76</w:t>
            </w:r>
          </w:p>
        </w:tc>
      </w:tr>
      <w:tr w:rsidR="003F1C28" w14:paraId="0827A186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05A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C14/C23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1B4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100nF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634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高边</w:t>
            </w:r>
            <w:r>
              <w:rPr>
                <w:sz w:val="17"/>
              </w:rPr>
              <w:t xml:space="preserve"> bootstrap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F38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(5).csv:77-80</w:t>
            </w:r>
          </w:p>
        </w:tc>
      </w:tr>
      <w:tr w:rsidR="003F1C28" w14:paraId="70473E83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4CB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R10+C15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R11+C16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342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2.2Ω+1nF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285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SW1/SW2 RC snubber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59B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(5).csv:81-88</w:t>
            </w:r>
          </w:p>
        </w:tc>
      </w:tr>
      <w:tr w:rsidR="003F1C28" w14:paraId="70D19C09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10C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输入电容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F01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多颗</w:t>
            </w:r>
            <w:r>
              <w:rPr>
                <w:sz w:val="17"/>
              </w:rPr>
              <w:t>10µF/2.2µF/100nF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220µF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ADE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限制</w:t>
            </w:r>
            <w:r>
              <w:rPr>
                <w:sz w:val="17"/>
              </w:rPr>
              <w:t xml:space="preserve"> VBUS </w:t>
            </w:r>
            <w:r>
              <w:rPr>
                <w:sz w:val="17"/>
              </w:rPr>
              <w:t>纹波和开关环路面积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4C2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(5).csv:89-102</w:t>
            </w:r>
          </w:p>
        </w:tc>
      </w:tr>
      <w:tr w:rsidR="003F1C28" w14:paraId="13A2C1C6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BF3D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电池侧电容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430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100nF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10µF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2.2µF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220µF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F99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限制输出纹波和瞬态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3F5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(5).csv:103-113</w:t>
            </w:r>
          </w:p>
        </w:tc>
      </w:tr>
    </w:tbl>
    <w:p w14:paraId="65F07702" w14:textId="77777777" w:rsidR="003F1C28" w:rsidRDefault="003F1C28">
      <w:pPr>
        <w:spacing w:after="40" w:line="240" w:lineRule="auto"/>
      </w:pPr>
    </w:p>
    <w:p w14:paraId="55127CC3" w14:textId="77777777" w:rsidR="003F1C28" w:rsidRDefault="00A15311">
      <w:r>
        <w:t xml:space="preserve">10mΩ/3W </w:t>
      </w:r>
      <w:r>
        <w:t>分流器仅按</w:t>
      </w:r>
      <w:r>
        <w:t xml:space="preserve"> </w:t>
      </w:r>
      <w:r>
        <w:rPr>
          <w:rFonts w:ascii="Consolas" w:hAnsi="Consolas"/>
          <w:sz w:val="21"/>
        </w:rPr>
        <w:t>sqrt(P/R)</w:t>
      </w:r>
      <w:r>
        <w:t xml:space="preserve"> </w:t>
      </w:r>
      <w:r>
        <w:t>得到的理想功率极限约</w:t>
      </w:r>
      <w:r>
        <w:t xml:space="preserve"> </w:t>
      </w:r>
      <w:r>
        <w:rPr>
          <w:rFonts w:ascii="Consolas" w:hAnsi="Consolas"/>
          <w:sz w:val="21"/>
        </w:rPr>
        <w:t>sqrt(3/0.01)=17.3A</w:t>
      </w:r>
      <w:r>
        <w:t>；</w:t>
      </w:r>
      <w:r>
        <w:t>14A</w:t>
      </w:r>
      <w:r>
        <w:t>时每只压降</w:t>
      </w:r>
      <w:r>
        <w:t>140mV</w:t>
      </w:r>
      <w:r>
        <w:t>、功耗</w:t>
      </w:r>
      <w:r>
        <w:t>1.96W</w:t>
      </w:r>
      <w:r>
        <w:t>。它不等于允许连续</w:t>
      </w:r>
      <w:r>
        <w:t>17.3A</w:t>
      </w:r>
      <w:r>
        <w:t>，因为额定功率依赖焊盘、铜面积和环境温度。</w:t>
      </w:r>
      <w:r>
        <w:t xml:space="preserve">L1 </w:t>
      </w:r>
      <w:r>
        <w:t>的</w:t>
      </w:r>
      <w:r>
        <w:t>14A</w:t>
      </w:r>
      <w:r>
        <w:t>额定和</w:t>
      </w:r>
      <w:r>
        <w:t>22A</w:t>
      </w:r>
      <w:r>
        <w:t>饱和也不能直接转换为输出</w:t>
      </w:r>
      <w:r>
        <w:t>14A</w:t>
      </w:r>
      <w:r>
        <w:t>；</w:t>
      </w:r>
      <w:r>
        <w:t>buck/boost</w:t>
      </w:r>
      <w:r>
        <w:t>模式下输入、输出和电感平均电流不同，且需要叠加纹波峰值。</w:t>
      </w:r>
    </w:p>
    <w:p w14:paraId="41493A67" w14:textId="77777777" w:rsidR="003F1C28" w:rsidRDefault="00A15311">
      <w:r>
        <w:t>若以</w:t>
      </w:r>
      <w:r>
        <w:t xml:space="preserve"> 24V </w:t>
      </w:r>
      <w:r>
        <w:t>输入、</w:t>
      </w:r>
      <w:r>
        <w:t xml:space="preserve">25.2V </w:t>
      </w:r>
      <w:r>
        <w:t>电池、忽略损耗的</w:t>
      </w:r>
      <w:r>
        <w:t xml:space="preserve"> 126W/5A </w:t>
      </w:r>
      <w:r>
        <w:t>输出估算，输入平均约</w:t>
      </w:r>
      <w:r>
        <w:t>5.25A</w:t>
      </w:r>
      <w:r>
        <w:t>；但实际效率、充电器电压下陷和电感纹波都会提高峰值。若按固件请求</w:t>
      </w:r>
      <w:r>
        <w:t xml:space="preserve"> IBAT=3A</w:t>
      </w:r>
      <w:r>
        <w:t>，则理想输出约</w:t>
      </w:r>
      <w:r>
        <w:t>75.6W</w:t>
      </w:r>
      <w:r>
        <w:t>，</w:t>
      </w:r>
      <w:r>
        <w:t>24V</w:t>
      </w:r>
      <w:r>
        <w:t>侧约</w:t>
      </w:r>
      <w:r>
        <w:t>3.15A/100%</w:t>
      </w:r>
      <w:r>
        <w:t>效率。固件证据：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Int/Int_SC8815_BSP.h:19-28</w:t>
      </w:r>
      <w:r>
        <w:t>。</w:t>
      </w:r>
    </w:p>
    <w:p w14:paraId="31525B09" w14:textId="77777777" w:rsidR="003F1C28" w:rsidRDefault="00A15311">
      <w:pPr>
        <w:pStyle w:val="21"/>
      </w:pPr>
      <w:bookmarkStart w:id="28" w:name="_Toc234930391"/>
      <w:r>
        <w:lastRenderedPageBreak/>
        <w:t xml:space="preserve">6.4 </w:t>
      </w:r>
      <w:r>
        <w:t>电流采样、滤波与电流方向</w:t>
      </w:r>
      <w:bookmarkEnd w:id="28"/>
    </w:p>
    <w:p w14:paraId="3F7B2509" w14:textId="77777777" w:rsidR="003F1C28" w:rsidRDefault="00A15311">
      <w:r>
        <w:t xml:space="preserve">R5 </w:t>
      </w:r>
      <w:r>
        <w:t>和</w:t>
      </w:r>
      <w:r>
        <w:t xml:space="preserve"> R14 </w:t>
      </w:r>
      <w:r>
        <w:t>两端分别进入</w:t>
      </w:r>
      <w:r>
        <w:t xml:space="preserve"> SC8815 </w:t>
      </w:r>
      <w:r>
        <w:t>的</w:t>
      </w:r>
      <w:r>
        <w:t xml:space="preserve"> SNS1P/N </w:t>
      </w:r>
      <w:r>
        <w:t>与</w:t>
      </w:r>
      <w:r>
        <w:t xml:space="preserve"> SNS2P/N</w:t>
      </w:r>
      <w:r>
        <w:t>，每路用</w:t>
      </w:r>
      <w:r>
        <w:t xml:space="preserve"> 2Ω</w:t>
      </w:r>
      <w:r>
        <w:t>串联电阻和</w:t>
      </w:r>
      <w:r>
        <w:t xml:space="preserve"> 22nF </w:t>
      </w:r>
      <w:r>
        <w:t>差分电容滤波。对称电阻有助于限制引脚尖峰并保持共模误差对称；</w:t>
      </w:r>
      <w:r>
        <w:t xml:space="preserve">PCB </w:t>
      </w:r>
      <w:r>
        <w:t>必须从分流器焊盘做</w:t>
      </w:r>
      <w:r>
        <w:t xml:space="preserve"> Kelvin </w:t>
      </w:r>
      <w:r>
        <w:t>引出，不能在大电流铜排任意位置取样。证据：</w:t>
      </w:r>
      <w:r>
        <w:rPr>
          <w:rFonts w:ascii="Consolas" w:hAnsi="Consolas"/>
          <w:sz w:val="21"/>
        </w:rPr>
        <w:t>official_chip_docs_files/full_netlist (5).csv:51-68,167-170</w:t>
      </w:r>
      <w:r>
        <w:t>。</w:t>
      </w:r>
    </w:p>
    <w:p w14:paraId="7248B005" w14:textId="77777777" w:rsidR="003F1C28" w:rsidRDefault="00A15311">
      <w:r>
        <w:t>当前固件假设</w:t>
      </w:r>
      <w:r>
        <w:t xml:space="preserve"> IBUS</w:t>
      </w:r>
      <w:r>
        <w:t>、</w:t>
      </w:r>
      <w:r>
        <w:t xml:space="preserve">IBAT </w:t>
      </w:r>
      <w:r>
        <w:t>分流均</w:t>
      </w:r>
      <w:r>
        <w:t>10mΩ</w:t>
      </w:r>
      <w:r>
        <w:t>且增益均为</w:t>
      </w:r>
      <w:r>
        <w:t>6×</w:t>
      </w:r>
      <w:r>
        <w:t>，请求</w:t>
      </w:r>
      <w:r>
        <w:t xml:space="preserve"> IBUS=5A</w:t>
      </w:r>
      <w:r>
        <w:t>、</w:t>
      </w:r>
      <w:r>
        <w:t>IBAT=3A</w:t>
      </w:r>
      <w:r>
        <w:t>，并设置允许上限</w:t>
      </w:r>
      <w:r>
        <w:t>6A/5A</w:t>
      </w:r>
      <w:r>
        <w:t>。证据：</w:t>
      </w:r>
      <w:r>
        <w:rPr>
          <w:rFonts w:ascii="Consolas" w:hAnsi="Consolas"/>
          <w:sz w:val="21"/>
        </w:rPr>
        <w:t>Int/Int_SC8815_BSP.h:19-28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Int/Int_SC8815.c:795-830</w:t>
      </w:r>
      <w:r>
        <w:t>。网表与阻值假设一致，但实际偏差、温漂和零点必须校准。</w:t>
      </w:r>
    </w:p>
    <w:p w14:paraId="6995A347" w14:textId="77777777" w:rsidR="003F1C28" w:rsidRDefault="00A15311">
      <w:pPr>
        <w:pStyle w:val="21"/>
      </w:pPr>
      <w:bookmarkStart w:id="29" w:name="_Toc234930392"/>
      <w:r>
        <w:t xml:space="preserve">6.5 VBATS </w:t>
      </w:r>
      <w:r>
        <w:t>与充电总压设定的</w:t>
      </w:r>
      <w:r>
        <w:t xml:space="preserve"> Critical Conflict</w:t>
      </w:r>
      <w:bookmarkEnd w:id="29"/>
    </w:p>
    <w:p w14:paraId="2CA5D78D" w14:textId="77777777" w:rsidR="003F1C28" w:rsidRDefault="00A15311">
      <w:r>
        <w:rPr>
          <w:rFonts w:ascii="Consolas" w:hAnsi="Consolas"/>
          <w:sz w:val="21"/>
        </w:rPr>
        <w:t>official_chip_docs_files/SCH_Schematic1_2026-06-17.pdf</w:t>
      </w:r>
      <w:r>
        <w:t xml:space="preserve"> p.1 </w:t>
      </w:r>
      <w:r>
        <w:t>将</w:t>
      </w:r>
      <w:r>
        <w:t xml:space="preserve"> R17 </w:t>
      </w:r>
      <w:r>
        <w:t>标为</w:t>
      </w:r>
      <w:r>
        <w:t>0Ω</w:t>
      </w:r>
      <w:r>
        <w:t>并把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 xml:space="preserve"> </w:t>
      </w:r>
      <w:r>
        <w:t>直接送到</w:t>
      </w:r>
      <w:r>
        <w:t xml:space="preserve"> VBATS</w:t>
      </w:r>
      <w:r>
        <w:t>，</w:t>
      </w:r>
      <w:r>
        <w:t>R18</w:t>
      </w:r>
      <w:r>
        <w:t>标为</w:t>
      </w:r>
      <w:r>
        <w:t xml:space="preserve"> </w:t>
      </w:r>
      <w:r>
        <w:rPr>
          <w:rFonts w:ascii="Consolas" w:hAnsi="Consolas"/>
          <w:sz w:val="21"/>
        </w:rPr>
        <w:t>NC</w:t>
      </w:r>
      <w:r>
        <w:t>；网表</w:t>
      </w:r>
      <w:r>
        <w:t xml:space="preserve"> </w:t>
      </w:r>
      <w:r>
        <w:rPr>
          <w:rFonts w:ascii="Consolas" w:hAnsi="Consolas"/>
          <w:sz w:val="21"/>
        </w:rPr>
        <w:t>official_chip_docs_files/full_netlist (5).csv:188-191</w:t>
      </w:r>
      <w:r>
        <w:t xml:space="preserve"> </w:t>
      </w:r>
      <w:r>
        <w:t>却把</w:t>
      </w:r>
      <w:r>
        <w:t xml:space="preserve"> R17</w:t>
      </w:r>
      <w:r>
        <w:t>、</w:t>
      </w:r>
      <w:r>
        <w:t xml:space="preserve">R18 </w:t>
      </w:r>
      <w:r>
        <w:t>都列为</w:t>
      </w:r>
      <w:r>
        <w:t>0Ω</w:t>
      </w:r>
      <w:r>
        <w:t>。如果两只同时贴装，会形成</w:t>
      </w:r>
      <w:r>
        <w:t xml:space="preserve"> </w:t>
      </w:r>
      <w:r>
        <w:rPr>
          <w:rFonts w:ascii="Consolas" w:hAnsi="Consolas"/>
          <w:sz w:val="21"/>
        </w:rPr>
        <w:t>BMS+ → R17 0Ω → VBATS → R18 0Ω → GND</w:t>
      </w:r>
      <w:r>
        <w:t xml:space="preserve"> </w:t>
      </w:r>
      <w:r>
        <w:t>的直接短路。</w:t>
      </w:r>
    </w:p>
    <w:p w14:paraId="714B0041" w14:textId="77777777" w:rsidR="003F1C28" w:rsidRDefault="00A15311">
      <w:r>
        <w:t>与此同时，</w:t>
      </w:r>
      <w:r>
        <w:rPr>
          <w:rFonts w:ascii="Consolas" w:hAnsi="Consolas"/>
          <w:sz w:val="21"/>
        </w:rPr>
        <w:t>Int/Int_SC8815_BSP.h:129-139</w:t>
      </w:r>
      <w:r>
        <w:t xml:space="preserve"> </w:t>
      </w:r>
      <w:r>
        <w:t>的注释和</w:t>
      </w:r>
      <w:r>
        <w:t xml:space="preserve"> </w:t>
      </w:r>
      <w:r>
        <w:rPr>
          <w:rFonts w:ascii="Consolas" w:hAnsi="Consolas"/>
          <w:sz w:val="21"/>
        </w:rPr>
        <w:t>VBAT_SET=0x20</w:t>
      </w:r>
      <w:r>
        <w:t xml:space="preserve"> </w:t>
      </w:r>
      <w:r>
        <w:t>按外部分压</w:t>
      </w:r>
      <w:r>
        <w:t xml:space="preserve"> R17=200kΩ</w:t>
      </w:r>
      <w:r>
        <w:t>、</w:t>
      </w:r>
      <w:r>
        <w:t>R18=10kΩ</w:t>
      </w:r>
      <w:r>
        <w:t>、名义</w:t>
      </w:r>
      <w:r>
        <w:t xml:space="preserve"> 25.2V </w:t>
      </w:r>
      <w:r>
        <w:t>目标解释；</w:t>
      </w:r>
      <w:r>
        <w:rPr>
          <w:rFonts w:ascii="Consolas" w:hAnsi="Consolas"/>
          <w:sz w:val="21"/>
        </w:rPr>
        <w:t>docs/wordflow/manual_confirmations.md:7-8</w:t>
      </w:r>
      <w:r>
        <w:t xml:space="preserve"> </w:t>
      </w:r>
      <w:r>
        <w:t>记录人工确认也为</w:t>
      </w:r>
      <w:r>
        <w:t>200kΩ/10kΩ</w:t>
      </w:r>
      <w:r>
        <w:t>；</w:t>
      </w:r>
      <w:r>
        <w:rPr>
          <w:rFonts w:ascii="Consolas" w:hAnsi="Consolas"/>
          <w:sz w:val="21"/>
        </w:rPr>
        <w:t>official_chip_docs_files/README.md:1</w:t>
      </w:r>
      <w:r>
        <w:t xml:space="preserve"> </w:t>
      </w:r>
      <w:r>
        <w:t>又写过</w:t>
      </w:r>
      <w:r>
        <w:t>100kΩ/5.1kΩ</w:t>
      </w:r>
      <w:r>
        <w:t>计划值。四类来源互相冲突：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680"/>
      </w:tblGrid>
      <w:tr w:rsidR="003F1C28" w14:paraId="126F9A3C" w14:textId="77777777">
        <w:trPr>
          <w:cantSplit/>
          <w:tblHeader/>
        </w:trPr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BB1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来源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515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R17</w:t>
            </w:r>
            <w:r>
              <w:rPr>
                <w:b/>
                <w:sz w:val="16"/>
              </w:rPr>
              <w:t>上臂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DEC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R18</w:t>
            </w:r>
            <w:r>
              <w:rPr>
                <w:b/>
                <w:sz w:val="16"/>
              </w:rPr>
              <w:t>下臂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5B4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643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判定</w:t>
            </w:r>
          </w:p>
        </w:tc>
      </w:tr>
      <w:tr w:rsidR="003F1C28" w14:paraId="7F759F23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9F0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当前控制板</w:t>
            </w:r>
            <w:r>
              <w:rPr>
                <w:sz w:val="16"/>
              </w:rPr>
              <w:t xml:space="preserve"> H03 p.1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AD7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D91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NC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406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VBATS</w:t>
            </w:r>
            <w:r>
              <w:rPr>
                <w:sz w:val="16"/>
              </w:rPr>
              <w:t>直连</w:t>
            </w:r>
            <w:r>
              <w:rPr>
                <w:sz w:val="16"/>
              </w:rPr>
              <w:t>BMS+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D0D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  <w:tr w:rsidR="003F1C28" w14:paraId="5ABEE362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114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当前网表</w:t>
            </w:r>
            <w:r>
              <w:rPr>
                <w:sz w:val="16"/>
              </w:rPr>
              <w:t xml:space="preserve"> lines188-191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AB8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58F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16C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若实装会硬短路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E33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 Conflict</w:t>
            </w:r>
          </w:p>
        </w:tc>
      </w:tr>
      <w:tr w:rsidR="003F1C28" w14:paraId="2E373982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07D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当前固件注释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人工确认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53E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200kΩ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45C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89E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21:1</w:t>
            </w:r>
            <w:r>
              <w:rPr>
                <w:sz w:val="16"/>
              </w:rPr>
              <w:t>外部分压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6B7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  <w:tr w:rsidR="003F1C28" w14:paraId="3364E967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F25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资料</w:t>
            </w:r>
            <w:r>
              <w:rPr>
                <w:sz w:val="16"/>
              </w:rPr>
              <w:t xml:space="preserve"> README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C8D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100kΩ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E1E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5.1kΩ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65A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20.61:1</w:t>
            </w:r>
            <w:r>
              <w:rPr>
                <w:sz w:val="16"/>
              </w:rPr>
              <w:t>外部分压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AD9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</w:tbl>
    <w:p w14:paraId="415AE2F1" w14:textId="77777777" w:rsidR="003F1C28" w:rsidRDefault="003F1C28">
      <w:pPr>
        <w:spacing w:after="40" w:line="240" w:lineRule="auto"/>
      </w:pPr>
    </w:p>
    <w:p w14:paraId="56C11F2D" w14:textId="77777777" w:rsidR="003F1C28" w:rsidRDefault="00A15311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lastRenderedPageBreak/>
        <w:t xml:space="preserve">Risk </w:t>
      </w:r>
      <w:r>
        <w:rPr>
          <w:sz w:val="21"/>
        </w:rPr>
        <w:t>在生产</w:t>
      </w:r>
      <w:r>
        <w:rPr>
          <w:sz w:val="21"/>
        </w:rPr>
        <w:t xml:space="preserve"> BOM</w:t>
      </w:r>
      <w:r>
        <w:rPr>
          <w:sz w:val="21"/>
        </w:rPr>
        <w:t>、贴片坐标、实物阻值和</w:t>
      </w:r>
      <w:r>
        <w:rPr>
          <w:sz w:val="21"/>
        </w:rPr>
        <w:t xml:space="preserve"> SC8815 VBATS </w:t>
      </w:r>
      <w:r>
        <w:rPr>
          <w:sz w:val="21"/>
        </w:rPr>
        <w:t>模式未统一前，禁止上电验证充电闭环。应先断电测量</w:t>
      </w:r>
      <w:r>
        <w:rPr>
          <w:sz w:val="21"/>
        </w:rPr>
        <w:t xml:space="preserve"> BMS+ </w:t>
      </w:r>
      <w:r>
        <w:rPr>
          <w:sz w:val="21"/>
        </w:rPr>
        <w:t>到</w:t>
      </w:r>
      <w:r>
        <w:rPr>
          <w:sz w:val="21"/>
        </w:rPr>
        <w:t xml:space="preserve"> GND </w:t>
      </w:r>
      <w:r>
        <w:rPr>
          <w:sz w:val="21"/>
        </w:rPr>
        <w:t>的阻值、</w:t>
      </w:r>
      <w:r>
        <w:rPr>
          <w:sz w:val="21"/>
        </w:rPr>
        <w:t xml:space="preserve">VBATS </w:t>
      </w:r>
      <w:r>
        <w:rPr>
          <w:sz w:val="21"/>
        </w:rPr>
        <w:t>到两端的阻值，再用限流电源单独验证</w:t>
      </w:r>
      <w:r>
        <w:rPr>
          <w:sz w:val="21"/>
        </w:rPr>
        <w:t xml:space="preserve"> ADC </w:t>
      </w:r>
      <w:r>
        <w:rPr>
          <w:sz w:val="21"/>
        </w:rPr>
        <w:t>读数和目标电压。</w:t>
      </w:r>
    </w:p>
    <w:p w14:paraId="49D5E334" w14:textId="77777777" w:rsidR="003F1C28" w:rsidRDefault="00A15311">
      <w:pPr>
        <w:pStyle w:val="21"/>
      </w:pPr>
      <w:bookmarkStart w:id="30" w:name="_Toc234930393"/>
      <w:r>
        <w:t xml:space="preserve">6.6 </w:t>
      </w:r>
      <w:r>
        <w:t>环路补偿、</w:t>
      </w:r>
      <w:r>
        <w:t xml:space="preserve">FB </w:t>
      </w:r>
      <w:r>
        <w:t>保留与单向充电意图</w:t>
      </w:r>
      <w:bookmarkEnd w:id="30"/>
    </w:p>
    <w:p w14:paraId="2D7A2446" w14:textId="77777777" w:rsidR="003F1C28" w:rsidRDefault="00A15311">
      <w:r>
        <w:t xml:space="preserve">COMP </w:t>
      </w:r>
      <w:r>
        <w:t>使用</w:t>
      </w:r>
      <w:r>
        <w:t xml:space="preserve"> R27/C38/C39</w:t>
      </w:r>
      <w:r>
        <w:t>。</w:t>
      </w:r>
      <w:r>
        <w:t>PDF</w:t>
      </w:r>
      <w:r>
        <w:t>把</w:t>
      </w:r>
      <w:r>
        <w:t xml:space="preserve"> C39</w:t>
      </w:r>
      <w:r>
        <w:t>标</w:t>
      </w:r>
      <w:r>
        <w:t xml:space="preserve"> </w:t>
      </w:r>
      <w:r>
        <w:rPr>
          <w:rFonts w:ascii="Consolas" w:hAnsi="Consolas"/>
          <w:sz w:val="21"/>
        </w:rPr>
        <w:t>NC</w:t>
      </w:r>
      <w:r>
        <w:t>，网表</w:t>
      </w:r>
      <w:r>
        <w:t xml:space="preserve"> </w:t>
      </w:r>
      <w:r>
        <w:rPr>
          <w:rFonts w:ascii="Consolas" w:hAnsi="Consolas"/>
          <w:sz w:val="21"/>
        </w:rPr>
        <w:t>official_chip_docs_files/full_netlist (5).csv:120-121</w:t>
      </w:r>
      <w:r>
        <w:t xml:space="preserve"> </w:t>
      </w:r>
      <w:r>
        <w:t>列</w:t>
      </w:r>
      <w:r>
        <w:t>220pF</w:t>
      </w:r>
      <w:r>
        <w:t>；这会改变高频极点</w:t>
      </w:r>
      <w:r>
        <w:t>/</w:t>
      </w:r>
      <w:r>
        <w:t>零点，属于</w:t>
      </w:r>
      <w:r>
        <w:t xml:space="preserve"> </w:t>
      </w:r>
      <w:r>
        <w:rPr>
          <w:b/>
        </w:rPr>
        <w:t>Conflict</w:t>
      </w:r>
      <w:r>
        <w:t>，不能当作无影响的</w:t>
      </w:r>
      <w:r>
        <w:t xml:space="preserve"> BOM </w:t>
      </w:r>
      <w:r>
        <w:t>差异。环路稳定性还依赖</w:t>
      </w:r>
      <w:r>
        <w:t xml:space="preserve"> L1</w:t>
      </w:r>
      <w:r>
        <w:t>、输入</w:t>
      </w:r>
      <w:r>
        <w:t>/</w:t>
      </w:r>
      <w:r>
        <w:t>输出电容有效值、</w:t>
      </w:r>
      <w:r>
        <w:t>ESR</w:t>
      </w:r>
      <w:r>
        <w:t>、工作模式和充电电流，必须按最终</w:t>
      </w:r>
      <w:r>
        <w:t xml:space="preserve"> BOM </w:t>
      </w:r>
      <w:r>
        <w:t>做</w:t>
      </w:r>
      <w:r>
        <w:t xml:space="preserve"> Bode </w:t>
      </w:r>
      <w:r>
        <w:t>或负载阶跃验证。</w:t>
      </w:r>
    </w:p>
    <w:p w14:paraId="41CE57DD" w14:textId="77777777" w:rsidR="003F1C28" w:rsidRDefault="00A15311">
      <w:r>
        <w:t>反向输出</w:t>
      </w:r>
      <w:r>
        <w:t xml:space="preserve"> FB </w:t>
      </w:r>
      <w:r>
        <w:t>的</w:t>
      </w:r>
      <w:r>
        <w:t xml:space="preserve"> R3/R4 </w:t>
      </w:r>
      <w:r>
        <w:t>在</w:t>
      </w:r>
      <w:r>
        <w:t xml:space="preserve"> PDF </w:t>
      </w:r>
      <w:r>
        <w:t>中灰显并注明保留焊盘不贴，且完全不出现在网表；充电输出又串联</w:t>
      </w:r>
      <w:r>
        <w:t xml:space="preserve"> D2 MBRL3060CT </w:t>
      </w:r>
      <w:r>
        <w:t>到</w:t>
      </w:r>
      <w:r>
        <w:t xml:space="preserve"> BMS+</w:t>
      </w:r>
      <w:r>
        <w:t>。两项共同支持</w:t>
      </w:r>
      <w:r>
        <w:t>“</w:t>
      </w:r>
      <w:r>
        <w:t>本项目只用</w:t>
      </w:r>
      <w:r>
        <w:t xml:space="preserve"> SC8815 </w:t>
      </w:r>
      <w:r>
        <w:t>给电池充电，不用其反向</w:t>
      </w:r>
      <w:r>
        <w:t xml:space="preserve"> OTG </w:t>
      </w:r>
      <w:r>
        <w:t>给</w:t>
      </w:r>
      <w:r>
        <w:t xml:space="preserve"> VBUS</w:t>
      </w:r>
      <w:r>
        <w:t>供电</w:t>
      </w:r>
      <w:r>
        <w:t>”</w:t>
      </w:r>
      <w:r>
        <w:t>的设计意图。证据：控制板原理图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(5).csv:185-187</w:t>
      </w:r>
      <w:r>
        <w:t>。但</w:t>
      </w:r>
      <w:r>
        <w:t xml:space="preserve"> D2 </w:t>
      </w:r>
      <w:r>
        <w:t>的具体管脚并联方式、压降和热耗仍需实物确认。</w:t>
      </w:r>
    </w:p>
    <w:p w14:paraId="240D893C" w14:textId="77777777" w:rsidR="003F1C28" w:rsidRDefault="00A15311">
      <w:pPr>
        <w:pStyle w:val="21"/>
      </w:pPr>
      <w:bookmarkStart w:id="31" w:name="_Toc234930394"/>
      <w:r>
        <w:t xml:space="preserve">6.7 </w:t>
      </w:r>
      <w:r>
        <w:t>充电启动</w:t>
      </w:r>
      <w:r>
        <w:t>/</w:t>
      </w:r>
      <w:r>
        <w:t>停止的硬件与软件组合时序</w:t>
      </w:r>
      <w:bookmarkEnd w:id="31"/>
    </w:p>
    <w:p w14:paraId="3656955E" w14:textId="77777777" w:rsidR="003F1C28" w:rsidRDefault="00A15311">
      <w:r>
        <w:t>固件在</w:t>
      </w:r>
      <w:r>
        <w:t xml:space="preserve"> PSTOP </w:t>
      </w:r>
      <w:r>
        <w:t>保持高时依次写</w:t>
      </w:r>
      <w:r>
        <w:t xml:space="preserve"> VBAT_SET</w:t>
      </w:r>
      <w:r>
        <w:t>、</w:t>
      </w:r>
      <w:r>
        <w:t>RATIO</w:t>
      </w:r>
      <w:r>
        <w:t>、</w:t>
      </w:r>
      <w:r>
        <w:t>CTRL0/1/2/3</w:t>
      </w:r>
      <w:r>
        <w:t>、</w:t>
      </w:r>
      <w:r>
        <w:t>MASK</w:t>
      </w:r>
      <w:r>
        <w:t>、</w:t>
      </w:r>
      <w:r>
        <w:t xml:space="preserve">IBUS/IBAT </w:t>
      </w:r>
      <w:r>
        <w:t>限流和</w:t>
      </w:r>
      <w:r>
        <w:t xml:space="preserve"> ADC </w:t>
      </w:r>
      <w:r>
        <w:t>配置；所有写入成功后才把</w:t>
      </w:r>
      <w:r>
        <w:t xml:space="preserve"> PSTOP </w:t>
      </w:r>
      <w:r>
        <w:t>拉低。发生通信、短路或过温故障时，软件回到</w:t>
      </w:r>
      <w:r>
        <w:t xml:space="preserve"> </w:t>
      </w:r>
      <w:r>
        <w:rPr>
          <w:rFonts w:ascii="Consolas" w:hAnsi="Consolas"/>
          <w:sz w:val="21"/>
        </w:rPr>
        <w:t>CE_N=0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PSTOP=1</w:t>
      </w:r>
      <w:r>
        <w:t xml:space="preserve"> </w:t>
      </w:r>
      <w:r>
        <w:t>的</w:t>
      </w:r>
      <w:r>
        <w:t xml:space="preserve"> standby monitor</w:t>
      </w:r>
      <w:r>
        <w:t>，并尝试清</w:t>
      </w:r>
      <w:r>
        <w:t xml:space="preserve"> GPO</w:t>
      </w:r>
      <w:r>
        <w:t>。证据：</w:t>
      </w:r>
      <w:r>
        <w:rPr>
          <w:rFonts w:ascii="Consolas" w:hAnsi="Consolas"/>
          <w:sz w:val="21"/>
        </w:rPr>
        <w:t>App/App_SC8815.c:63-82,102-187,255-303</w:t>
      </w:r>
      <w:r>
        <w:t>。</w:t>
      </w:r>
    </w:p>
    <w:p w14:paraId="32AD176F" w14:textId="77777777" w:rsidR="003F1C28" w:rsidRDefault="00A15311">
      <w:r>
        <w:t>停止请求通过长度</w:t>
      </w:r>
      <w:r>
        <w:t>1</w:t>
      </w:r>
      <w:r>
        <w:t>的</w:t>
      </w:r>
      <w:r>
        <w:t xml:space="preserve"> overwrite </w:t>
      </w:r>
      <w:r>
        <w:t>队列从</w:t>
      </w:r>
      <w:r>
        <w:t xml:space="preserve"> </w:t>
      </w:r>
      <w:r>
        <w:rPr>
          <w:rFonts w:ascii="Consolas" w:hAnsi="Consolas"/>
          <w:sz w:val="21"/>
        </w:rPr>
        <w:t>batman_task/App_Power</w:t>
      </w:r>
      <w:r>
        <w:t xml:space="preserve"> </w:t>
      </w:r>
      <w:r>
        <w:t>传给</w:t>
      </w:r>
      <w:r>
        <w:t xml:space="preserve"> </w:t>
      </w:r>
      <w:r>
        <w:rPr>
          <w:rFonts w:ascii="Consolas" w:hAnsi="Consolas"/>
          <w:sz w:val="21"/>
        </w:rPr>
        <w:t>sc8815_task</w:t>
      </w:r>
      <w:r>
        <w:t>；请求函数只覆盖队列，</w:t>
      </w:r>
      <w:r>
        <w:t>PSTOP/GPO</w:t>
      </w:r>
      <w:r>
        <w:t>要等下一次</w:t>
      </w:r>
      <w:r>
        <w:t xml:space="preserve"> </w:t>
      </w:r>
      <w:r>
        <w:rPr>
          <w:rFonts w:ascii="Consolas" w:hAnsi="Consolas"/>
          <w:sz w:val="21"/>
        </w:rPr>
        <w:t>App_SC8815_Task</w:t>
      </w:r>
      <w:r>
        <w:t xml:space="preserve"> </w:t>
      </w:r>
      <w:r>
        <w:t>才更新。</w:t>
      </w:r>
      <w:r>
        <w:t>SC</w:t>
      </w:r>
      <w:r>
        <w:t>任务每轮末尾使用</w:t>
      </w:r>
      <w:r>
        <w:t xml:space="preserve"> </w:t>
      </w:r>
      <w:r>
        <w:rPr>
          <w:rFonts w:ascii="Consolas" w:hAnsi="Consolas"/>
          <w:sz w:val="21"/>
        </w:rPr>
        <w:t>vTaskDelay(1000)</w:t>
      </w:r>
      <w:r>
        <w:t>，不是</w:t>
      </w:r>
      <w:r>
        <w:t xml:space="preserve"> </w:t>
      </w:r>
      <w:r>
        <w:rPr>
          <w:rFonts w:ascii="Consolas" w:hAnsi="Consolas"/>
          <w:sz w:val="21"/>
        </w:rPr>
        <w:t>vTaskDelayUntil</w:t>
      </w:r>
      <w:r>
        <w:t>；所以</w:t>
      </w:r>
      <w:r>
        <w:t>1000 tick</w:t>
      </w:r>
      <w:r>
        <w:t>只是循环延时，实际周期还包含本轮执行时间并会相位漂移。在</w:t>
      </w:r>
      <w:r>
        <w:rPr>
          <w:b/>
        </w:rPr>
        <w:t>正常调度</w:t>
      </w:r>
      <w:r>
        <w:t>下，请求到软件动作约为</w:t>
      </w:r>
      <w:r>
        <w:t>0</w:t>
      </w:r>
      <w:r>
        <w:t>到一次</w:t>
      </w:r>
      <w:r>
        <w:t>SC</w:t>
      </w:r>
      <w:r>
        <w:t>循环重访时间，另叠加高优先级阻塞、</w:t>
      </w:r>
      <w:r>
        <w:t>I2C</w:t>
      </w:r>
      <w:r>
        <w:t>和调度抖动，当前没有实测硬上界。</w:t>
      </w:r>
      <w:r>
        <w:t>Power</w:t>
      </w:r>
      <w:r>
        <w:t>排队停止后会在同一高优先级上下文同步写</w:t>
      </w:r>
      <w:r>
        <w:t>BQ FET</w:t>
      </w:r>
      <w:r>
        <w:t>，并不等待</w:t>
      </w:r>
      <w:r>
        <w:t>“SC</w:t>
      </w:r>
      <w:r>
        <w:t>能量级已停</w:t>
      </w:r>
      <w:r>
        <w:t>”</w:t>
      </w:r>
      <w:r>
        <w:t>握手，因此</w:t>
      </w:r>
      <w:r>
        <w:t>BQ gate</w:t>
      </w:r>
      <w:r>
        <w:t>可能先变化，能量后果为</w:t>
      </w:r>
      <w:r>
        <w:t xml:space="preserve"> </w:t>
      </w:r>
      <w:r>
        <w:rPr>
          <w:b/>
        </w:rPr>
        <w:t>Inference</w:t>
      </w:r>
      <w:r>
        <w:t>。</w:t>
      </w:r>
      <w:r>
        <w:t>SC</w:t>
      </w:r>
      <w:r>
        <w:t>自身</w:t>
      </w:r>
      <w:r>
        <w:t>short/OTP</w:t>
      </w:r>
      <w:r>
        <w:t>硬件保护可能更早动作，不能与该软件队列延迟混为一谈。证据：</w:t>
      </w:r>
      <w:r>
        <w:rPr>
          <w:rFonts w:ascii="Consolas" w:hAnsi="Consolas"/>
          <w:sz w:val="21"/>
        </w:rPr>
        <w:t>App/App_Main.c:43-57</w:t>
      </w:r>
      <w:r>
        <w:t>；</w:t>
      </w:r>
      <w:r>
        <w:rPr>
          <w:rFonts w:ascii="Consolas" w:hAnsi="Consolas"/>
          <w:sz w:val="21"/>
        </w:rPr>
        <w:t>App/App_Power.c:55-93</w:t>
      </w:r>
      <w:r>
        <w:t>；</w:t>
      </w:r>
      <w:r>
        <w:rPr>
          <w:rFonts w:ascii="Consolas" w:hAnsi="Consolas"/>
          <w:sz w:val="21"/>
        </w:rPr>
        <w:t>App/App_SC8815.c:310-325,344-357</w:t>
      </w:r>
      <w:r>
        <w:t>。</w:t>
      </w:r>
    </w:p>
    <w:p w14:paraId="3568C076" w14:textId="77777777" w:rsidR="003F1C28" w:rsidRDefault="00A15311">
      <w:r>
        <w:lastRenderedPageBreak/>
        <w:t>回</w:t>
      </w:r>
      <w:r>
        <w:t xml:space="preserve"> standby </w:t>
      </w:r>
      <w:r>
        <w:t>时清</w:t>
      </w:r>
      <w:r>
        <w:t xml:space="preserve"> GPO </w:t>
      </w:r>
      <w:r>
        <w:t>的返回值被丢弃；若</w:t>
      </w:r>
      <w:r>
        <w:t xml:space="preserve"> I2C </w:t>
      </w:r>
      <w:r>
        <w:t>已故障，</w:t>
      </w:r>
      <w:r>
        <w:t>PSTOP</w:t>
      </w:r>
      <w:r>
        <w:t>仍可由</w:t>
      </w:r>
      <w:r>
        <w:t xml:space="preserve"> GPIO</w:t>
      </w:r>
      <w:r>
        <w:t>拉高，但</w:t>
      </w:r>
      <w:r>
        <w:t xml:space="preserve"> Q4 gate</w:t>
      </w:r>
      <w:r>
        <w:t>是否确实释放不能由软件确认。证据：</w:t>
      </w:r>
      <w:r>
        <w:rPr>
          <w:rFonts w:ascii="Consolas" w:hAnsi="Consolas"/>
          <w:sz w:val="21"/>
        </w:rPr>
        <w:t>App/App_SC8815.c:69-81</w:t>
      </w:r>
      <w:r>
        <w:t>。必须在故障注入中同时测</w:t>
      </w:r>
      <w:r>
        <w:t xml:space="preserve"> PSTOP</w:t>
      </w:r>
      <w:r>
        <w:t>、</w:t>
      </w:r>
      <w:r>
        <w:t>GPO</w:t>
      </w:r>
      <w:r>
        <w:t>、</w:t>
      </w:r>
      <w:r>
        <w:t>Q4 gate</w:t>
      </w:r>
      <w:r>
        <w:t>、</w:t>
      </w:r>
      <w:r>
        <w:t xml:space="preserve">SW1/SW2 </w:t>
      </w:r>
      <w:r>
        <w:t>和电感电流。</w:t>
      </w:r>
    </w:p>
    <w:p w14:paraId="0EAC3F1E" w14:textId="77777777" w:rsidR="003F1C28" w:rsidRDefault="00A15311">
      <w:pPr>
        <w:pStyle w:val="1"/>
      </w:pPr>
      <w:bookmarkStart w:id="32" w:name="_Toc234930395"/>
      <w:r>
        <w:t xml:space="preserve">7. </w:t>
      </w:r>
      <w:r>
        <w:t>双</w:t>
      </w:r>
      <w:r>
        <w:t xml:space="preserve"> LM74800-Q1 </w:t>
      </w:r>
      <w:r>
        <w:t>理想二极管</w:t>
      </w:r>
      <w:r>
        <w:t xml:space="preserve"> OR </w:t>
      </w:r>
      <w:r>
        <w:t>与</w:t>
      </w:r>
      <w:r>
        <w:t xml:space="preserve"> VOUT</w:t>
      </w:r>
      <w:bookmarkEnd w:id="32"/>
    </w:p>
    <w:p w14:paraId="00FE29FC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B0C8E84" wp14:editId="2BC46174">
            <wp:extent cx="5669280" cy="3995236"/>
            <wp:effectExtent l="0" t="0" r="0" b="0"/>
            <wp:docPr id="21" name="Picture 21" descr="双路 LM74800-Q1、背靠背 MOS 与 VOUT 汇流" title="双路 LM74800-Q1、背靠背 MOS 与 VOUT 汇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2_dual_ideal_diode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51FC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双路</w:t>
      </w:r>
      <w:r>
        <w:rPr>
          <w:i/>
          <w:color w:val="5B6770"/>
        </w:rPr>
        <w:t xml:space="preserve"> LM74800-Q1</w:t>
      </w:r>
      <w:r>
        <w:rPr>
          <w:i/>
          <w:color w:val="5B6770"/>
        </w:rPr>
        <w:t>、背靠背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VOUT </w:t>
      </w:r>
      <w:r>
        <w:rPr>
          <w:i/>
          <w:color w:val="5B6770"/>
        </w:rPr>
        <w:t>汇流</w:t>
      </w:r>
    </w:p>
    <w:p w14:paraId="7B5EF52E" w14:textId="77777777" w:rsidR="003F1C28" w:rsidRDefault="00A15311">
      <w:pPr>
        <w:pStyle w:val="21"/>
      </w:pPr>
      <w:bookmarkStart w:id="33" w:name="_Toc234930396"/>
      <w:r>
        <w:t xml:space="preserve">7.1 </w:t>
      </w:r>
      <w:r>
        <w:t>两条输入支路</w:t>
      </w:r>
      <w:bookmarkEnd w:id="3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7"/>
        <w:gridCol w:w="1811"/>
        <w:gridCol w:w="1657"/>
        <w:gridCol w:w="1810"/>
        <w:gridCol w:w="2425"/>
      </w:tblGrid>
      <w:tr w:rsidR="003F1C28" w14:paraId="1D4C7166" w14:textId="77777777">
        <w:trPr>
          <w:cantSplit/>
          <w:tblHeader/>
        </w:trPr>
        <w:tc>
          <w:tcPr>
            <w:tcW w:w="16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D9B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支路</w:t>
            </w:r>
          </w:p>
        </w:tc>
        <w:tc>
          <w:tcPr>
            <w:tcW w:w="18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F8C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路径</w:t>
            </w:r>
          </w:p>
        </w:tc>
        <w:tc>
          <w:tcPr>
            <w:tcW w:w="16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EC2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控制器</w:t>
            </w:r>
            <w:r>
              <w:rPr>
                <w:b/>
                <w:sz w:val="16"/>
              </w:rPr>
              <w:t>/MOS</w:t>
            </w:r>
          </w:p>
        </w:tc>
        <w:tc>
          <w:tcPr>
            <w:tcW w:w="1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3F0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UV/OV/</w:t>
            </w:r>
            <w:r>
              <w:rPr>
                <w:b/>
                <w:sz w:val="16"/>
              </w:rPr>
              <w:t>定时外围</w:t>
            </w:r>
          </w:p>
        </w:tc>
        <w:tc>
          <w:tcPr>
            <w:tcW w:w="24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EB9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F1C28" w14:paraId="29DA13A0" w14:textId="77777777">
        <w:trPr>
          <w:cantSplit/>
        </w:trPr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075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适配器支路</w:t>
            </w:r>
          </w:p>
        </w:tc>
        <w:tc>
          <w:tcPr>
            <w:tcW w:w="1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1BD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24V_IN → Q6/Q7 → VOUT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71D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 LM74800-Q1</w:t>
            </w:r>
            <w:r>
              <w:rPr>
                <w:sz w:val="16"/>
              </w:rPr>
              <w:t>；两只</w:t>
            </w:r>
            <w:r>
              <w:rPr>
                <w:sz w:val="16"/>
              </w:rPr>
              <w:t xml:space="preserve"> HB10N200S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956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R28 232k/R22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R26 160k/R25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C33 10nF</w:t>
            </w:r>
          </w:p>
        </w:tc>
        <w:tc>
          <w:tcPr>
            <w:tcW w:w="24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690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(5).csv:214-232,243-266</w:t>
            </w:r>
          </w:p>
        </w:tc>
      </w:tr>
      <w:tr w:rsidR="003F1C28" w14:paraId="2CBF2997" w14:textId="77777777">
        <w:trPr>
          <w:cantSplit/>
        </w:trPr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B20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电池支路</w:t>
            </w:r>
          </w:p>
        </w:tc>
        <w:tc>
          <w:tcPr>
            <w:tcW w:w="1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56C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BMS+ → Q8/Q9 → VOUT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7AD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U3 LM74800-Q1</w:t>
            </w:r>
            <w:r>
              <w:rPr>
                <w:sz w:val="16"/>
              </w:rPr>
              <w:t>；两只</w:t>
            </w:r>
            <w:r>
              <w:rPr>
                <w:sz w:val="16"/>
              </w:rPr>
              <w:t xml:space="preserve"> HB10N200S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927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U6 162k/R23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U7 140k/R24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C32 10nF</w:t>
            </w:r>
          </w:p>
        </w:tc>
        <w:tc>
          <w:tcPr>
            <w:tcW w:w="24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F62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(5).csv:201-213,233-252</w:t>
            </w:r>
          </w:p>
        </w:tc>
      </w:tr>
    </w:tbl>
    <w:p w14:paraId="3CAB4878" w14:textId="77777777" w:rsidR="003F1C28" w:rsidRDefault="003F1C28">
      <w:pPr>
        <w:spacing w:after="40" w:line="240" w:lineRule="auto"/>
      </w:pPr>
    </w:p>
    <w:p w14:paraId="1207E96E" w14:textId="77777777" w:rsidR="003F1C28" w:rsidRDefault="00A15311">
      <w:r>
        <w:lastRenderedPageBreak/>
        <w:t>每路两个</w:t>
      </w:r>
      <w:r>
        <w:t>100V N-MOS</w:t>
      </w:r>
      <w:r>
        <w:t>背靠背串联，标称总</w:t>
      </w:r>
      <w:r>
        <w:t xml:space="preserve"> RDS(on) </w:t>
      </w:r>
      <w:r>
        <w:t>约</w:t>
      </w:r>
      <w:r>
        <w:t>28mΩ</w:t>
      </w:r>
      <w:r>
        <w:t>。背靠背结构使关闭时能够阻断双向电流，</w:t>
      </w:r>
      <w:r>
        <w:t xml:space="preserve">LM74800 </w:t>
      </w:r>
      <w:r>
        <w:t>控制其中的理想二极管</w:t>
      </w:r>
      <w:r>
        <w:t>/</w:t>
      </w:r>
      <w:r>
        <w:t>断路功能；实际体二极管方向、启动先后和</w:t>
      </w:r>
      <w:r>
        <w:t xml:space="preserve"> reverse-current response </w:t>
      </w:r>
      <w:r>
        <w:t>仍以数据手册及波形为准。</w:t>
      </w:r>
    </w:p>
    <w:p w14:paraId="5492DF86" w14:textId="77777777" w:rsidR="003F1C28" w:rsidRDefault="00A15311">
      <w:r>
        <w:t>两个控制器的</w:t>
      </w:r>
      <w:r>
        <w:t xml:space="preserve"> RTN pin13 </w:t>
      </w:r>
      <w:r>
        <w:t>都悬空。图纸明确写明只保留散热焊盘且不能接</w:t>
      </w:r>
      <w:r>
        <w:t xml:space="preserve"> GND</w:t>
      </w:r>
      <w:r>
        <w:t>，否则反接保护失效；网表与此一致。该焊盘是器件特殊连接要求，不应被</w:t>
      </w:r>
      <w:r>
        <w:t xml:space="preserve"> PCB </w:t>
      </w:r>
      <w:r>
        <w:t>自动铺地规则误连。证据：控制板原理图</w:t>
      </w:r>
      <w:r>
        <w:t xml:space="preserve"> p.2</w:t>
      </w:r>
      <w:r>
        <w:t>；</w:t>
      </w:r>
      <w:r>
        <w:rPr>
          <w:rFonts w:ascii="Consolas" w:hAnsi="Consolas"/>
          <w:sz w:val="21"/>
        </w:rPr>
        <w:t>official_chip_docs_files/full_netlist (5).csv:201-232</w:t>
      </w:r>
      <w:r>
        <w:t>。</w:t>
      </w:r>
    </w:p>
    <w:p w14:paraId="21960B39" w14:textId="77777777" w:rsidR="003F1C28" w:rsidRDefault="00A15311">
      <w:r>
        <w:t>电池支路另有</w:t>
      </w:r>
      <w:r>
        <w:t xml:space="preserve"> Q13 2N5551</w:t>
      </w:r>
      <w:r>
        <w:t>、</w:t>
      </w:r>
      <w:r>
        <w:t xml:space="preserve">D12 </w:t>
      </w:r>
      <w:r>
        <w:t>和</w:t>
      </w:r>
      <w:r>
        <w:t xml:space="preserve"> R57 68kΩ</w:t>
      </w:r>
      <w:r>
        <w:t>组成的门极辅助网络，端点位于</w:t>
      </w:r>
      <w:r>
        <w:t xml:space="preserve"> U3 </w:t>
      </w:r>
      <w:r>
        <w:t>相关</w:t>
      </w:r>
      <w:r>
        <w:t xml:space="preserve"> gate/charge-pump </w:t>
      </w:r>
      <w:r>
        <w:t>节点与</w:t>
      </w:r>
      <w:r>
        <w:t xml:space="preserve"> Q9 gate </w:t>
      </w:r>
      <w:r>
        <w:t>之间；网表只能证明这一局部连接。</w:t>
      </w:r>
      <w:r>
        <w:rPr>
          <w:rFonts w:ascii="Consolas" w:hAnsi="Consolas"/>
          <w:sz w:val="21"/>
        </w:rPr>
        <w:t>24V_IN</w:t>
      </w:r>
      <w:r>
        <w:t xml:space="preserve"> </w:t>
      </w:r>
      <w:r>
        <w:t>对电池支路的交叉控制来自</w:t>
      </w:r>
      <w:r>
        <w:t xml:space="preserve"> </w:t>
      </w:r>
      <w:r>
        <w:rPr>
          <w:rFonts w:ascii="Consolas" w:hAnsi="Consolas"/>
          <w:sz w:val="21"/>
        </w:rPr>
        <w:t>R21 → U3 VSNS → SW → U6/R23 → OV</w:t>
      </w:r>
      <w:r>
        <w:t xml:space="preserve"> </w:t>
      </w:r>
      <w:r>
        <w:t>链，而不是</w:t>
      </w:r>
      <w:r>
        <w:t xml:space="preserve"> Q13 </w:t>
      </w:r>
      <w:r>
        <w:t>的直接输入。</w:t>
      </w:r>
      <w:r>
        <w:t>Q13</w:t>
      </w:r>
      <w:r>
        <w:t>网络的精确钳位</w:t>
      </w:r>
      <w:r>
        <w:t>/</w:t>
      </w:r>
      <w:r>
        <w:t>加速作用仍为</w:t>
      </w:r>
      <w:r>
        <w:t xml:space="preserve"> </w:t>
      </w:r>
      <w:r>
        <w:rPr>
          <w:b/>
        </w:rPr>
        <w:t>Unknown</w:t>
      </w:r>
      <w:r>
        <w:t>，需核对芯片与晶体管</w:t>
      </w:r>
      <w:r>
        <w:t xml:space="preserve"> pinout </w:t>
      </w:r>
      <w:r>
        <w:t>并测量波形。连接</w:t>
      </w:r>
      <w:r>
        <w:t xml:space="preserve"> Fact </w:t>
      </w:r>
      <w:r>
        <w:t>的证据：</w:t>
      </w:r>
      <w:r>
        <w:rPr>
          <w:rFonts w:ascii="Consolas" w:hAnsi="Consolas"/>
          <w:sz w:val="21"/>
        </w:rPr>
        <w:t>official_chip_docs_files/full_netlist (5).csv:208,211,236,262,267-273</w:t>
      </w:r>
      <w:r>
        <w:t>；功能解释</w:t>
      </w:r>
      <w:r>
        <w:t xml:space="preserve"> Confidence: Low</w:t>
      </w:r>
      <w:r>
        <w:t>，</w:t>
      </w:r>
      <w:r>
        <w:t>Human confirmation: Needed</w:t>
      </w:r>
      <w:r>
        <w:t>。</w:t>
      </w:r>
    </w:p>
    <w:p w14:paraId="143940A2" w14:textId="77777777" w:rsidR="003F1C28" w:rsidRDefault="00A15311">
      <w:pPr>
        <w:pStyle w:val="21"/>
      </w:pPr>
      <w:bookmarkStart w:id="34" w:name="_Toc234930397"/>
      <w:r>
        <w:t xml:space="preserve">7.2 </w:t>
      </w:r>
      <w:r>
        <w:t>输出钳位与电容</w:t>
      </w:r>
      <w:bookmarkEnd w:id="34"/>
    </w:p>
    <w:p w14:paraId="73713FCB" w14:textId="77777777" w:rsidR="003F1C28" w:rsidRDefault="00A15311">
      <w:r>
        <w:t xml:space="preserve">VOUT </w:t>
      </w:r>
      <w:r>
        <w:t>对</w:t>
      </w:r>
      <w:r>
        <w:t xml:space="preserve"> GND </w:t>
      </w:r>
      <w:r>
        <w:t>有</w:t>
      </w:r>
      <w:r>
        <w:t xml:space="preserve"> C54/C55</w:t>
      </w:r>
      <w:r>
        <w:t>各</w:t>
      </w:r>
      <w:r>
        <w:t>220µF</w:t>
      </w:r>
      <w:r>
        <w:t>、</w:t>
      </w:r>
      <w:r>
        <w:t>U1/U5</w:t>
      </w:r>
      <w:r>
        <w:t>两只</w:t>
      </w:r>
      <w:r>
        <w:t xml:space="preserve"> SMCJ30A</w:t>
      </w:r>
      <w:r>
        <w:t>以及</w:t>
      </w:r>
      <w:r>
        <w:t xml:space="preserve"> LED2+R60 10kΩ</w:t>
      </w:r>
      <w:r>
        <w:t>。两只同型号</w:t>
      </w:r>
      <w:r>
        <w:t xml:space="preserve"> TVS </w:t>
      </w:r>
      <w:r>
        <w:t>直接并联并不能由静态网表证明浪涌均流；动态电阻和温升差会导致一只先进入雪崩。应以单只额定核算或通过标准浪涌测试确认并联方案。证据：</w:t>
      </w:r>
      <w:r>
        <w:rPr>
          <w:rFonts w:ascii="Consolas" w:hAnsi="Consolas"/>
          <w:sz w:val="21"/>
        </w:rPr>
        <w:t>official_chip_docs_files/full_netlist (5).csv:267-289</w:t>
      </w:r>
      <w:r>
        <w:t>。</w:t>
      </w:r>
    </w:p>
    <w:p w14:paraId="5AA950BF" w14:textId="77777777" w:rsidR="003F1C28" w:rsidRDefault="00A15311">
      <w:r>
        <w:t xml:space="preserve">VOUT </w:t>
      </w:r>
      <w:r>
        <w:t>直接送到</w:t>
      </w:r>
      <w:r>
        <w:t xml:space="preserve"> Page9 </w:t>
      </w:r>
      <w:r>
        <w:t>的</w:t>
      </w:r>
      <w:r>
        <w:t xml:space="preserve"> CN3/CN7 </w:t>
      </w:r>
      <w:r>
        <w:t>两个</w:t>
      </w:r>
      <w:r>
        <w:t xml:space="preserve"> XT60</w:t>
      </w:r>
      <w:r>
        <w:t>；两口并联，没有独立电子保险、分流或单口开关。任一接口反灌、线缆短路或插拔电弧都会作用于同一母线。证据：控制板原理图</w:t>
      </w:r>
      <w:r>
        <w:t xml:space="preserve"> pp.2,9</w:t>
      </w:r>
      <w:r>
        <w:t>；</w:t>
      </w:r>
      <w:r>
        <w:rPr>
          <w:rFonts w:ascii="Consolas" w:hAnsi="Consolas"/>
          <w:sz w:val="21"/>
        </w:rPr>
        <w:t>official_chip_docs_files/full_netlist (5).csv:522-525</w:t>
      </w:r>
      <w:r>
        <w:t>。</w:t>
      </w:r>
    </w:p>
    <w:p w14:paraId="2C8B8EEC" w14:textId="77777777" w:rsidR="003F1C28" w:rsidRDefault="00A15311">
      <w:pPr>
        <w:pStyle w:val="21"/>
      </w:pPr>
      <w:bookmarkStart w:id="35" w:name="_Toc234930398"/>
      <w:r>
        <w:t>7.3 EN/UVLO</w:t>
      </w:r>
      <w:r>
        <w:t>、</w:t>
      </w:r>
      <w:r>
        <w:t xml:space="preserve">OV </w:t>
      </w:r>
      <w:r>
        <w:t>门限与模拟适配器优先级</w:t>
      </w:r>
      <w:bookmarkEnd w:id="35"/>
    </w:p>
    <w:p w14:paraId="00F6BDEB" w14:textId="77777777" w:rsidR="003F1C28" w:rsidRDefault="00A15311">
      <w:r>
        <w:t xml:space="preserve">LM74800-Q1 </w:t>
      </w:r>
      <w:r>
        <w:t>的</w:t>
      </w:r>
      <w:r>
        <w:t xml:space="preserve"> EN/UVLO </w:t>
      </w:r>
      <w:r>
        <w:t>上升</w:t>
      </w:r>
      <w:r>
        <w:t>/</w:t>
      </w:r>
      <w:r>
        <w:t>下降典型阈值为</w:t>
      </w:r>
      <w:r>
        <w:t>1.231/1.132V</w:t>
      </w:r>
      <w:r>
        <w:t>，</w:t>
      </w:r>
      <w:r>
        <w:t>OV</w:t>
      </w:r>
      <w:r>
        <w:t>上升</w:t>
      </w:r>
      <w:r>
        <w:t>/</w:t>
      </w:r>
      <w:r>
        <w:t>下降典型阈值为</w:t>
      </w:r>
      <w:r>
        <w:t>1.231/1.130V</w:t>
      </w:r>
      <w:r>
        <w:t>。</w:t>
      </w:r>
      <w:r>
        <w:t>U2 pin3 VSNS</w:t>
      </w:r>
      <w:r>
        <w:t>直接接</w:t>
      </w:r>
      <w:r>
        <w:t>24V_IN</w:t>
      </w:r>
      <w:r>
        <w:t>，内部开关送</w:t>
      </w:r>
      <w:r>
        <w:t>R28/R22</w:t>
      </w:r>
      <w:r>
        <w:t>的</w:t>
      </w:r>
      <w:r>
        <w:t>OV</w:t>
      </w:r>
      <w:r>
        <w:t>分压；</w:t>
      </w:r>
      <w:r>
        <w:t>U2 EN</w:t>
      </w:r>
      <w:r>
        <w:t>由</w:t>
      </w:r>
      <w:r>
        <w:t>R26/R25</w:t>
      </w:r>
      <w:r>
        <w:t>分压。</w:t>
      </w:r>
      <w:r>
        <w:t>U3 EN</w:t>
      </w:r>
      <w:r>
        <w:t>由</w:t>
      </w:r>
      <w:r>
        <w:t>BMS+</w:t>
      </w:r>
      <w:r>
        <w:t>经</w:t>
      </w:r>
      <w:r>
        <w:t>U7/R24</w:t>
      </w:r>
      <w:r>
        <w:t>分压；关键的交叉路径是</w:t>
      </w:r>
      <w:r>
        <w:t xml:space="preserve"> </w:t>
      </w:r>
      <w:r>
        <w:rPr>
          <w:rFonts w:ascii="Consolas" w:hAnsi="Consolas"/>
          <w:sz w:val="21"/>
        </w:rPr>
        <w:t xml:space="preserve">24V_IN → R21 10kΩ → U3 VSNS → </w:t>
      </w:r>
      <w:r>
        <w:rPr>
          <w:rFonts w:ascii="Consolas" w:hAnsi="Consolas"/>
          <w:sz w:val="21"/>
        </w:rPr>
        <w:t>内</w:t>
      </w:r>
      <w:r>
        <w:rPr>
          <w:rFonts w:ascii="Consolas" w:hAnsi="Consolas"/>
          <w:sz w:val="21"/>
        </w:rPr>
        <w:lastRenderedPageBreak/>
        <w:t>部</w:t>
      </w:r>
      <w:r>
        <w:rPr>
          <w:rFonts w:ascii="Consolas" w:hAnsi="Consolas"/>
          <w:sz w:val="21"/>
        </w:rPr>
        <w:t>SW → U6 162kΩ → U3 OV → R23 10kΩ → GND</w:t>
      </w:r>
      <w:r>
        <w:t>。阈值是数据手册</w:t>
      </w:r>
      <w:r>
        <w:t xml:space="preserve"> </w:t>
      </w:r>
      <w:r>
        <w:rPr>
          <w:b/>
        </w:rPr>
        <w:t>Fact</w:t>
      </w:r>
      <w:r>
        <w:t>，连接是网表</w:t>
      </w:r>
      <w:r>
        <w:t xml:space="preserve"> </w:t>
      </w:r>
      <w:r>
        <w:rPr>
          <w:b/>
        </w:rPr>
        <w:t>Fact</w:t>
      </w:r>
      <w:r>
        <w:t>。引脚证据：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pp.5,16</w:t>
      </w:r>
      <w:r>
        <w:t>；网络证据：</w:t>
      </w:r>
      <w:r>
        <w:rPr>
          <w:rFonts w:ascii="Consolas" w:hAnsi="Consolas"/>
          <w:sz w:val="21"/>
        </w:rPr>
        <w:t>official_chip_docs_files/full_netlist (5).csv:239-266</w:t>
      </w:r>
      <w:r>
        <w:t>。</w:t>
      </w:r>
    </w:p>
    <w:p w14:paraId="14E08D1B" w14:textId="77777777" w:rsidR="003F1C28" w:rsidRDefault="00A15311">
      <w:r>
        <w:t>按标称阻值、不计内部</w:t>
      </w:r>
      <w:r>
        <w:t>SW 10-46Ω</w:t>
      </w:r>
      <w:r>
        <w:t>计算：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2"/>
        <w:gridCol w:w="2115"/>
        <w:gridCol w:w="1701"/>
        <w:gridCol w:w="1700"/>
        <w:gridCol w:w="1922"/>
      </w:tblGrid>
      <w:tr w:rsidR="003F1C28" w14:paraId="66A128BB" w14:textId="77777777">
        <w:trPr>
          <w:cantSplit/>
          <w:tblHeader/>
        </w:trPr>
        <w:tc>
          <w:tcPr>
            <w:tcW w:w="1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092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功能</w:t>
            </w:r>
          </w:p>
        </w:tc>
        <w:tc>
          <w:tcPr>
            <w:tcW w:w="21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A89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分压</w:t>
            </w:r>
          </w:p>
        </w:tc>
        <w:tc>
          <w:tcPr>
            <w:tcW w:w="17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1B0B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典型上升门限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18D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典型下降门限</w:t>
            </w:r>
          </w:p>
        </w:tc>
        <w:tc>
          <w:tcPr>
            <w:tcW w:w="1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528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含义</w:t>
            </w:r>
          </w:p>
        </w:tc>
      </w:tr>
      <w:tr w:rsidR="003F1C28" w14:paraId="3E5D1EB9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702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适配器</w:t>
            </w:r>
            <w:r>
              <w:rPr>
                <w:sz w:val="16"/>
              </w:rPr>
              <w:t>UVLO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DA1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160k/10k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891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1.231×17=20.927V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094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1.132×17=19.244V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ECA8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适配器支路进入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退出工作窗口</w:t>
            </w:r>
          </w:p>
        </w:tc>
      </w:tr>
      <w:tr w:rsidR="003F1C28" w14:paraId="346D9E4D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6C1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适配器</w:t>
            </w:r>
            <w:r>
              <w:rPr>
                <w:sz w:val="16"/>
              </w:rPr>
              <w:t>OV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496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232k/10k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E43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1.231×24.2=29.790V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C5C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1.130×24.2=27.346V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6AA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过压关闭适配器</w:t>
            </w:r>
            <w:r>
              <w:rPr>
                <w:sz w:val="16"/>
              </w:rPr>
              <w:t>HGATE</w:t>
            </w:r>
          </w:p>
        </w:tc>
      </w:tr>
      <w:tr w:rsidR="003F1C28" w14:paraId="1E109267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BF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电池</w:t>
            </w:r>
            <w:r>
              <w:rPr>
                <w:sz w:val="16"/>
              </w:rPr>
              <w:t>UVLO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F3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140k/10k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BA0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1.231×15=18.465V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412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1.132×15=16.980V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989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BMS+</w:t>
            </w:r>
            <w:r>
              <w:rPr>
                <w:sz w:val="16"/>
              </w:rPr>
              <w:t>足够高时允许电池支路</w:t>
            </w:r>
          </w:p>
        </w:tc>
      </w:tr>
      <w:tr w:rsidR="003F1C28" w14:paraId="29C83977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401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FDC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(10k+162k)/10k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C1D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1.231×18.2=22.404V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F7B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1.130×18.2=20.566V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4AE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适配器升高时关闭电池</w:t>
            </w:r>
            <w:r>
              <w:rPr>
                <w:sz w:val="16"/>
              </w:rPr>
              <w:t>HGATE</w:t>
            </w:r>
            <w:r>
              <w:rPr>
                <w:sz w:val="16"/>
              </w:rPr>
              <w:t>；下降时提前恢复</w:t>
            </w:r>
          </w:p>
        </w:tc>
      </w:tr>
    </w:tbl>
    <w:p w14:paraId="015150E4" w14:textId="77777777" w:rsidR="003F1C28" w:rsidRDefault="003F1C28">
      <w:pPr>
        <w:spacing w:after="40" w:line="240" w:lineRule="auto"/>
      </w:pPr>
    </w:p>
    <w:p w14:paraId="2798F952" w14:textId="77777777" w:rsidR="003F1C28" w:rsidRDefault="00A15311">
      <w:r>
        <w:t>把芯片门限范围与</w:t>
      </w:r>
      <w:r>
        <w:t>1%</w:t>
      </w:r>
      <w:r>
        <w:t>电阻最坏方向组合，</w:t>
      </w:r>
      <w:r>
        <w:t>U2 UVLO</w:t>
      </w:r>
      <w:r>
        <w:t>上升约</w:t>
      </w:r>
      <w:r>
        <w:t>19.94-21.95V</w:t>
      </w:r>
      <w:r>
        <w:t>、下降约</w:t>
      </w:r>
      <w:r>
        <w:t>18.20-20.08V</w:t>
      </w:r>
      <w:r>
        <w:t>；</w:t>
      </w:r>
      <w:r>
        <w:t>U2 OV</w:t>
      </w:r>
      <w:r>
        <w:t>上升约</w:t>
      </w:r>
      <w:r>
        <w:t>28.37-31.25V</w:t>
      </w:r>
      <w:r>
        <w:t>；</w:t>
      </w:r>
      <w:r>
        <w:t>U3</w:t>
      </w:r>
      <w:r>
        <w:t>电池</w:t>
      </w:r>
      <w:r>
        <w:t>UVLO</w:t>
      </w:r>
      <w:r>
        <w:t>上升约</w:t>
      </w:r>
      <w:r>
        <w:t>17.59-19.37V</w:t>
      </w:r>
      <w:r>
        <w:t>；</w:t>
      </w:r>
      <w:r>
        <w:t>U3</w:t>
      </w:r>
      <w:r>
        <w:t>交叉</w:t>
      </w:r>
      <w:r>
        <w:t>OV</w:t>
      </w:r>
      <w:r>
        <w:t>上升约</w:t>
      </w:r>
      <w:r>
        <w:t>21.34-23.50V</w:t>
      </w:r>
      <w:r>
        <w:t>、下降约</w:t>
      </w:r>
      <w:r>
        <w:t>19.49-21.50V</w:t>
      </w:r>
      <w:r>
        <w:t>。该公差分析未包含</w:t>
      </w:r>
      <w:r>
        <w:t>OV/EN</w:t>
      </w:r>
      <w:r>
        <w:t>输入漏电、</w:t>
      </w:r>
      <w:r>
        <w:t>R21</w:t>
      </w:r>
      <w:r>
        <w:t>后的内部开关电阻、温漂和</w:t>
      </w:r>
      <w:r>
        <w:t>PCB</w:t>
      </w:r>
      <w:r>
        <w:t>漏电。证据：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p.5</w:t>
      </w:r>
      <w:r>
        <w:t>给出上升</w:t>
      </w:r>
      <w:r>
        <w:t>1.195-1.267V</w:t>
      </w:r>
      <w:r>
        <w:t>、下降</w:t>
      </w:r>
      <w:r>
        <w:t>1.091-1.159V</w:t>
      </w:r>
      <w:r>
        <w:t>；分压证据：</w:t>
      </w:r>
      <w:r>
        <w:rPr>
          <w:rFonts w:ascii="Consolas" w:hAnsi="Consolas"/>
          <w:sz w:val="21"/>
        </w:rPr>
        <w:t>official_chip_docs_files/full_netlist (5).csv:201-250,239-266</w:t>
      </w:r>
      <w:r>
        <w:t>。</w:t>
      </w:r>
    </w:p>
    <w:p w14:paraId="32A18500" w14:textId="77777777" w:rsidR="003F1C28" w:rsidRDefault="00A15311">
      <w:r>
        <w:t>由此可得稳态</w:t>
      </w:r>
      <w:r>
        <w:t xml:space="preserve"> </w:t>
      </w:r>
      <w:r>
        <w:rPr>
          <w:b/>
        </w:rPr>
        <w:t>Inference</w:t>
      </w:r>
      <w:r>
        <w:t>：典型角下，正常</w:t>
      </w:r>
      <w:r>
        <w:t>24V</w:t>
      </w:r>
      <w:r>
        <w:t>输入升高时</w:t>
      </w:r>
      <w:r>
        <w:t>U2</w:t>
      </w:r>
      <w:r>
        <w:t>先在约</w:t>
      </w:r>
      <w:r>
        <w:t>20.927V</w:t>
      </w:r>
      <w:r>
        <w:t>允许适配器路，随后</w:t>
      </w:r>
      <w:r>
        <w:t>U3</w:t>
      </w:r>
      <w:r>
        <w:t>在约</w:t>
      </w:r>
      <w:r>
        <w:t>22.404V</w:t>
      </w:r>
      <w:r>
        <w:t>关闭电池</w:t>
      </w:r>
      <w:r>
        <w:t>HGATE</w:t>
      </w:r>
      <w:r>
        <w:t>；输入下降时</w:t>
      </w:r>
      <w:r>
        <w:t>U3</w:t>
      </w:r>
      <w:r>
        <w:t>约</w:t>
      </w:r>
      <w:r>
        <w:t>20.566V</w:t>
      </w:r>
      <w:r>
        <w:t>恢复，而</w:t>
      </w:r>
      <w:r>
        <w:t>U2</w:t>
      </w:r>
      <w:r>
        <w:t>约</w:t>
      </w:r>
      <w:r>
        <w:t>19.244V</w:t>
      </w:r>
      <w:r>
        <w:t>才退出，呈现名义重叠和模拟式</w:t>
      </w:r>
      <w:r>
        <w:t>“</w:t>
      </w:r>
      <w:r>
        <w:t>适配器优先</w:t>
      </w:r>
      <w:r>
        <w:t>”</w:t>
      </w:r>
      <w:r>
        <w:t>倾向。但独立最坏角可相反：上升时</w:t>
      </w:r>
      <w:r>
        <w:t>U3</w:t>
      </w:r>
      <w:r>
        <w:t>最低约</w:t>
      </w:r>
      <w:r>
        <w:t>21.34V</w:t>
      </w:r>
      <w:r>
        <w:t>已关而</w:t>
      </w:r>
      <w:r>
        <w:t>U2</w:t>
      </w:r>
      <w:r>
        <w:t>最高约</w:t>
      </w:r>
      <w:r>
        <w:t>21.95V</w:t>
      </w:r>
      <w:r>
        <w:t>尚未开，存在约</w:t>
      </w:r>
      <w:r>
        <w:t>0.61V</w:t>
      </w:r>
      <w:r>
        <w:t>静态缺口；下降时</w:t>
      </w:r>
      <w:r>
        <w:t>U2</w:t>
      </w:r>
      <w:r>
        <w:t>最高约</w:t>
      </w:r>
      <w:r>
        <w:t>20.08V</w:t>
      </w:r>
      <w:r>
        <w:t>已退而</w:t>
      </w:r>
      <w:r>
        <w:t>U3</w:t>
      </w:r>
      <w:r>
        <w:t>最低约</w:t>
      </w:r>
      <w:r>
        <w:t>19.49V</w:t>
      </w:r>
      <w:r>
        <w:t>才恢复，存在约</w:t>
      </w:r>
      <w:r>
        <w:t>0.59V</w:t>
      </w:r>
      <w:r>
        <w:t>缺口。典型重叠与最坏角缺口来自同一数据手册公差，并非来源冲突；它表明典型值不能证明全公差连续供电，属于</w:t>
      </w:r>
      <w:r>
        <w:t xml:space="preserve"> </w:t>
      </w:r>
      <w:r>
        <w:rPr>
          <w:b/>
        </w:rPr>
        <w:t>Risk/High</w:t>
      </w:r>
      <w:r>
        <w:t>，最终</w:t>
      </w:r>
      <w:r>
        <w:t>VOUT</w:t>
      </w:r>
      <w:r>
        <w:t>连续性为</w:t>
      </w:r>
      <w:r>
        <w:t xml:space="preserve"> </w:t>
      </w:r>
      <w:r>
        <w:rPr>
          <w:b/>
        </w:rPr>
        <w:t>Unknown/High</w:t>
      </w:r>
      <w:r>
        <w:t>，不能宣称无缝数字互锁。</w:t>
      </w:r>
    </w:p>
    <w:p w14:paraId="7978178B" w14:textId="77777777" w:rsidR="003F1C28" w:rsidRDefault="00A15311">
      <w:r>
        <w:lastRenderedPageBreak/>
        <w:t>另一个静态后果是：当</w:t>
      </w:r>
      <w:r>
        <w:t>24V_IN</w:t>
      </w:r>
      <w:r>
        <w:t>高到触发</w:t>
      </w:r>
      <w:r>
        <w:t>U2 OV</w:t>
      </w:r>
      <w:r>
        <w:t>时，同一输入仍通过</w:t>
      </w:r>
      <w:r>
        <w:t>U3</w:t>
      </w:r>
      <w:r>
        <w:t>交叉</w:t>
      </w:r>
      <w:r>
        <w:t>OV</w:t>
      </w:r>
      <w:r>
        <w:t>压住电池支路，因而不能假定</w:t>
      </w:r>
      <w:r>
        <w:t>“</w:t>
      </w:r>
      <w:r>
        <w:t>适配器过压后自动无缝回退电池</w:t>
      </w:r>
      <w:r>
        <w:t>”</w:t>
      </w:r>
      <w:r>
        <w:t>。低于</w:t>
      </w:r>
      <w:r>
        <w:t>22.4V</w:t>
      </w:r>
      <w:r>
        <w:t>附近时谁供电仍由两源端电压和理想二极管环路决定，不是固定数字优先。必须对门限全公差扫压并在四种上电</w:t>
      </w:r>
      <w:r>
        <w:t>/</w:t>
      </w:r>
      <w:r>
        <w:t>掉电顺序、近等压和</w:t>
      </w:r>
      <w:r>
        <w:t>U2</w:t>
      </w:r>
      <w:r>
        <w:t>过压条件下同步记录</w:t>
      </w:r>
      <w:r>
        <w:t>VOUT</w:t>
      </w:r>
      <w:r>
        <w:t>、两路输入电流、</w:t>
      </w:r>
      <w:r>
        <w:t>HGATE/DGATE</w:t>
      </w:r>
      <w:r>
        <w:t>和反灌峰值。</w:t>
      </w:r>
    </w:p>
    <w:p w14:paraId="0F2C1D15" w14:textId="77777777" w:rsidR="003F1C28" w:rsidRDefault="00A15311">
      <w:r>
        <w:t>Q13/D12/R57</w:t>
      </w:r>
      <w:r>
        <w:t>位于</w:t>
      </w:r>
      <w:r>
        <w:t>U3 HGATE</w:t>
      </w:r>
      <w:r>
        <w:t>和</w:t>
      </w:r>
      <w:r>
        <w:t>Q9 gate/charge-pump</w:t>
      </w:r>
      <w:r>
        <w:t>节点之间，是</w:t>
      </w:r>
      <w:r>
        <w:t>gate</w:t>
      </w:r>
      <w:r>
        <w:t>辅助网络；精确作用需结合晶体管</w:t>
      </w:r>
      <w:r>
        <w:t>pinout</w:t>
      </w:r>
      <w:r>
        <w:t>和波形确认。必须覆盖四种实测：</w:t>
      </w:r>
      <w:r>
        <w:t>24V</w:t>
      </w:r>
      <w:r>
        <w:t>先上</w:t>
      </w:r>
      <w:r>
        <w:t>/</w:t>
      </w:r>
      <w:r>
        <w:t>电池后上、电池先上</w:t>
      </w:r>
      <w:r>
        <w:t>/24V</w:t>
      </w:r>
      <w:r>
        <w:t>后上、两源近等压、满载下任一源瞬断。每种场景记录两路输入电流、</w:t>
      </w:r>
      <w:r>
        <w:t>VOUT</w:t>
      </w:r>
      <w:r>
        <w:t>跌落</w:t>
      </w:r>
      <w:r>
        <w:t>/</w:t>
      </w:r>
      <w:r>
        <w:t>过冲、</w:t>
      </w:r>
      <w:r>
        <w:t>HGATE/DGATE</w:t>
      </w:r>
      <w:r>
        <w:t>、反向电流和</w:t>
      </w:r>
      <w:r>
        <w:t>TVS</w:t>
      </w:r>
      <w:r>
        <w:t>电流。</w:t>
      </w:r>
    </w:p>
    <w:p w14:paraId="2A6467F3" w14:textId="77777777" w:rsidR="003F1C28" w:rsidRDefault="00A15311">
      <w:pPr>
        <w:pStyle w:val="1"/>
      </w:pPr>
      <w:bookmarkStart w:id="36" w:name="_Toc234930399"/>
      <w:r>
        <w:t xml:space="preserve">8. BMS </w:t>
      </w:r>
      <w:r>
        <w:t>跨板接口、唤醒复用键与强制关断</w:t>
      </w:r>
      <w:bookmarkEnd w:id="36"/>
    </w:p>
    <w:p w14:paraId="68F4AD64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7DB7097" wp14:editId="287B1557">
            <wp:extent cx="5669280" cy="1585893"/>
            <wp:effectExtent l="0" t="0" r="0" b="0"/>
            <wp:docPr id="22" name="Picture 22" descr="BMS 7P 跨板接口与上拉/辅助 BAT+" title="BMS 7P 跨板接口与上拉/辅助 BAT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bms_connector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C68C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BMS 7P </w:t>
      </w:r>
      <w:r>
        <w:rPr>
          <w:i/>
          <w:color w:val="5B6770"/>
        </w:rPr>
        <w:t>跨板接口与上拉</w:t>
      </w:r>
      <w:r>
        <w:rPr>
          <w:i/>
          <w:color w:val="5B6770"/>
        </w:rPr>
        <w:t>/</w:t>
      </w:r>
      <w:r>
        <w:rPr>
          <w:i/>
          <w:color w:val="5B6770"/>
        </w:rPr>
        <w:t>辅助</w:t>
      </w:r>
      <w:r>
        <w:rPr>
          <w:i/>
          <w:color w:val="5B6770"/>
        </w:rPr>
        <w:t xml:space="preserve"> BAT+</w:t>
      </w:r>
    </w:p>
    <w:p w14:paraId="3849ADF2" w14:textId="77777777" w:rsidR="003F1C28" w:rsidRDefault="00A15311">
      <w:pPr>
        <w:pStyle w:val="21"/>
      </w:pPr>
      <w:bookmarkStart w:id="37" w:name="_Toc234930400"/>
      <w:r>
        <w:t xml:space="preserve">8.1 U26 </w:t>
      </w:r>
      <w:r>
        <w:t>一一映射与电气条件</w:t>
      </w:r>
      <w:bookmarkEnd w:id="3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31"/>
        <w:gridCol w:w="1791"/>
        <w:gridCol w:w="1790"/>
        <w:gridCol w:w="1790"/>
        <w:gridCol w:w="2658"/>
      </w:tblGrid>
      <w:tr w:rsidR="003F1C28" w14:paraId="2509FAD6" w14:textId="77777777">
        <w:trPr>
          <w:cantSplit/>
          <w:tblHeader/>
        </w:trPr>
        <w:tc>
          <w:tcPr>
            <w:tcW w:w="13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E28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U26 pin</w:t>
            </w:r>
          </w:p>
        </w:tc>
        <w:tc>
          <w:tcPr>
            <w:tcW w:w="17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FEB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18E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BMS</w:t>
            </w:r>
            <w:r>
              <w:rPr>
                <w:b/>
                <w:sz w:val="16"/>
              </w:rPr>
              <w:t>端来源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3EB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主板端负载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去向</w:t>
            </w:r>
          </w:p>
        </w:tc>
        <w:tc>
          <w:tcPr>
            <w:tcW w:w="26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238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F1C28" w14:paraId="2FCC6262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979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705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BMS_CHIP_ONLINE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B14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REG18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80B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5V EN OR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SW3</w:t>
            </w:r>
            <w:r>
              <w:rPr>
                <w:sz w:val="16"/>
              </w:rPr>
              <w:t>关断源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804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(4).csv:25,285-291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(5).csv:319,331-332,381-382</w:t>
            </w:r>
          </w:p>
        </w:tc>
      </w:tr>
      <w:tr w:rsidR="003F1C28" w14:paraId="4D397846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0D7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491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7D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TS2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578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R35/</w:t>
            </w:r>
            <w:r>
              <w:rPr>
                <w:sz w:val="16"/>
              </w:rPr>
              <w:t>按键</w:t>
            </w:r>
            <w:r>
              <w:rPr>
                <w:sz w:val="16"/>
              </w:rPr>
              <w:t xml:space="preserve">/PB3 Q12 </w:t>
            </w:r>
            <w:r>
              <w:rPr>
                <w:sz w:val="16"/>
              </w:rPr>
              <w:t>网络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81E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(5).csv:294-310,320</w:t>
            </w:r>
          </w:p>
        </w:tc>
      </w:tr>
      <w:tr w:rsidR="003F1C28" w14:paraId="5238F48D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EAD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3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635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MUC_EXTI4_PB4_BMS_INT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F38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ALERT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53F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PB4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D1C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(4).csv:26,139,287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(5).csv:315-316,321</w:t>
            </w:r>
          </w:p>
        </w:tc>
      </w:tr>
      <w:tr w:rsidR="003F1C28" w14:paraId="42831AB3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AB1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C5A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I2C1 SCL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D8E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SCL + 100Ω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276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PB6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773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(4).csv:27,298-301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(5).csv:311-314,322</w:t>
            </w:r>
          </w:p>
        </w:tc>
      </w:tr>
      <w:tr w:rsidR="003F1C28" w14:paraId="21548B11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14D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CDA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I2C1 SDA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41D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SDA + 100Ω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4AC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PB7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187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</w:tr>
      <w:tr w:rsidR="003F1C28" w14:paraId="37644B38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D73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B3E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BMS_CHIP_SHUT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352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RST_SHUT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2F5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SW3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BMS</w:t>
            </w:r>
            <w:r>
              <w:rPr>
                <w:sz w:val="16"/>
              </w:rPr>
              <w:t>端</w:t>
            </w:r>
            <w:r>
              <w:rPr>
                <w:sz w:val="16"/>
              </w:rPr>
              <w:t>470kΩ/100nF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02E1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(4).csv:34,246-247,296-297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(5).csv:324,326-332</w:t>
            </w:r>
          </w:p>
        </w:tc>
      </w:tr>
      <w:tr w:rsidR="003F1C28" w14:paraId="0E81E5F3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685A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172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原始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BAT+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476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未经主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的包正极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CC6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F1 500mA PPTC→</w:t>
            </w:r>
            <w:r>
              <w:rPr>
                <w:sz w:val="16"/>
              </w:rPr>
              <w:t>主板</w:t>
            </w:r>
            <w:r>
              <w:rPr>
                <w:sz w:val="16"/>
              </w:rPr>
              <w:t>BAT+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7BC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(5).csv:325,333-334</w:t>
            </w:r>
          </w:p>
        </w:tc>
      </w:tr>
    </w:tbl>
    <w:p w14:paraId="285F434A" w14:textId="77777777" w:rsidR="003F1C28" w:rsidRDefault="003F1C28">
      <w:pPr>
        <w:spacing w:after="40" w:line="240" w:lineRule="auto"/>
      </w:pPr>
    </w:p>
    <w:p w14:paraId="69A54792" w14:textId="77777777" w:rsidR="003F1C28" w:rsidRDefault="00A15311">
      <w:r>
        <w:t xml:space="preserve">I2C </w:t>
      </w:r>
      <w:r>
        <w:t>的</w:t>
      </w:r>
      <w:r>
        <w:t>2kΩ</w:t>
      </w:r>
      <w:r>
        <w:t>上拉在</w:t>
      </w:r>
      <w:r>
        <w:t>3.3V</w:t>
      </w:r>
      <w:r>
        <w:t>、逻辑低接近</w:t>
      </w:r>
      <w:r>
        <w:t>0V</w:t>
      </w:r>
      <w:r>
        <w:t>时产生约</w:t>
      </w:r>
      <w:r>
        <w:t>1.65mA</w:t>
      </w:r>
      <w:r>
        <w:t>灌电流；</w:t>
      </w:r>
      <w:r>
        <w:t xml:space="preserve">ALERT </w:t>
      </w:r>
      <w:r>
        <w:t>的</w:t>
      </w:r>
      <w:r>
        <w:t>10kΩ</w:t>
      </w:r>
      <w:r>
        <w:t>上拉约</w:t>
      </w:r>
      <w:r>
        <w:t>0.33mA</w:t>
      </w:r>
      <w:r>
        <w:t>。</w:t>
      </w:r>
      <w:r>
        <w:t>BMS</w:t>
      </w:r>
      <w:r>
        <w:t>端每根</w:t>
      </w:r>
      <w:r>
        <w:t>I2C</w:t>
      </w:r>
      <w:r>
        <w:t>再串</w:t>
      </w:r>
      <w:r>
        <w:t>100Ω</w:t>
      </w:r>
      <w:r>
        <w:t>，主要作用是限制边沿</w:t>
      </w:r>
      <w:r>
        <w:t>/</w:t>
      </w:r>
      <w:r>
        <w:t>尖峰而不是建立电平。总线电容、连接线长度和地偏移未给出，</w:t>
      </w:r>
      <w:r>
        <w:t>100kHz</w:t>
      </w:r>
      <w:r>
        <w:t>可用性仍需测量。</w:t>
      </w:r>
    </w:p>
    <w:p w14:paraId="04B79624" w14:textId="77777777" w:rsidR="003F1C28" w:rsidRDefault="00A15311">
      <w:pPr>
        <w:pStyle w:val="21"/>
      </w:pPr>
      <w:bookmarkStart w:id="38" w:name="_Toc234930401"/>
      <w:r>
        <w:lastRenderedPageBreak/>
        <w:t xml:space="preserve">8.2 </w:t>
      </w:r>
      <w:r>
        <w:t>唤醒</w:t>
      </w:r>
      <w:r>
        <w:t>/</w:t>
      </w:r>
      <w:r>
        <w:t>按键复用网络</w:t>
      </w:r>
      <w:bookmarkEnd w:id="38"/>
    </w:p>
    <w:p w14:paraId="12079E59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4EE8532" wp14:editId="1D7899CC">
            <wp:extent cx="5120640" cy="3059123"/>
            <wp:effectExtent l="0" t="0" r="0" b="0"/>
            <wp:docPr id="23" name="Picture 23" descr="唤醒与复用按键网络" title="唤醒与复用按键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wake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89CF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唤醒与复用按键网络</w:t>
      </w:r>
    </w:p>
    <w:p w14:paraId="7E7D9CFE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6B0D74A" wp14:editId="394003DB">
            <wp:extent cx="5120640" cy="3560710"/>
            <wp:effectExtent l="0" t="0" r="0" b="0"/>
            <wp:docPr id="24" name="Picture 24" descr="强制 SHUTDOWN 网络" title="强制 SHUTDOWN 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shutdown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6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B176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强制</w:t>
      </w:r>
      <w:r>
        <w:rPr>
          <w:i/>
          <w:color w:val="5B6770"/>
        </w:rPr>
        <w:t xml:space="preserve"> SHUTDOWN </w:t>
      </w:r>
      <w:r>
        <w:rPr>
          <w:i/>
          <w:color w:val="5B6770"/>
        </w:rPr>
        <w:t>网络</w:t>
      </w:r>
    </w:p>
    <w:p w14:paraId="0030D902" w14:textId="77777777" w:rsidR="003F1C28" w:rsidRDefault="00A15311">
      <w:r>
        <w:lastRenderedPageBreak/>
        <w:t>网络可化简为：</w:t>
      </w:r>
      <w:r>
        <w:rPr>
          <w:rFonts w:ascii="Consolas" w:hAnsi="Consolas"/>
          <w:sz w:val="21"/>
        </w:rPr>
        <w:t>BMS_WAKE --R35 5.1k-- Node A</w:t>
      </w:r>
      <w:r>
        <w:t>；</w:t>
      </w:r>
      <w:r>
        <w:rPr>
          <w:rFonts w:ascii="Consolas" w:hAnsi="Consolas"/>
          <w:sz w:val="21"/>
        </w:rPr>
        <w:t>SYS_3V3 --D10-- Node A</w:t>
      </w:r>
      <w:r>
        <w:t>；</w:t>
      </w:r>
      <w:r>
        <w:t xml:space="preserve">Node A </w:t>
      </w:r>
      <w:r>
        <w:t>经</w:t>
      </w:r>
      <w:r>
        <w:t xml:space="preserve"> SW2/CN5</w:t>
      </w:r>
      <w:r>
        <w:t>到</w:t>
      </w:r>
      <w:r>
        <w:t xml:space="preserve"> Node B(PD3)</w:t>
      </w:r>
      <w:r>
        <w:t>，</w:t>
      </w:r>
      <w:r>
        <w:t xml:space="preserve">Node B </w:t>
      </w:r>
      <w:r>
        <w:t>由</w:t>
      </w:r>
      <w:r>
        <w:t xml:space="preserve"> R36 5.1kΩ</w:t>
      </w:r>
      <w:r>
        <w:t>和</w:t>
      </w:r>
      <w:r>
        <w:t xml:space="preserve"> C30 100nF</w:t>
      </w:r>
      <w:r>
        <w:t>下拉</w:t>
      </w:r>
      <w:r>
        <w:t>/</w:t>
      </w:r>
      <w:r>
        <w:t>滤波。</w:t>
      </w:r>
      <w:r>
        <w:t>PB3</w:t>
      </w:r>
      <w:r>
        <w:t>经</w:t>
      </w:r>
      <w:r>
        <w:t xml:space="preserve"> R45 2Ω</w:t>
      </w:r>
      <w:r>
        <w:t>驱动</w:t>
      </w:r>
      <w:r>
        <w:t xml:space="preserve"> Q12 gate</w:t>
      </w:r>
      <w:r>
        <w:t>，</w:t>
      </w:r>
      <w:r>
        <w:t>Q12 source</w:t>
      </w:r>
      <w:r>
        <w:t>接</w:t>
      </w:r>
      <w:r>
        <w:t>GND</w:t>
      </w:r>
      <w:r>
        <w:t>、</w:t>
      </w:r>
      <w:r>
        <w:t>drain</w:t>
      </w:r>
      <w:r>
        <w:t>接</w:t>
      </w:r>
      <w:r>
        <w:t xml:space="preserve"> Node A</w:t>
      </w:r>
      <w:r>
        <w:t>，</w:t>
      </w:r>
      <w:r>
        <w:t>gate</w:t>
      </w:r>
      <w:r>
        <w:t>另有</w:t>
      </w:r>
      <w:r>
        <w:t xml:space="preserve"> R37 5.1k</w:t>
      </w:r>
      <w:r>
        <w:t>下拉。证据：</w:t>
      </w:r>
      <w:r>
        <w:rPr>
          <w:rFonts w:ascii="Consolas" w:hAnsi="Consolas"/>
          <w:sz w:val="21"/>
        </w:rPr>
        <w:t>official_chip_docs_files/full_netlist (5).csv:292-310,317-318</w:t>
      </w:r>
      <w:r>
        <w:t>。</w:t>
      </w:r>
    </w:p>
    <w:p w14:paraId="6D01CCBC" w14:textId="77777777" w:rsidR="003F1C28" w:rsidRDefault="00A15311">
      <w:r>
        <w:t>当</w:t>
      </w:r>
      <w:r>
        <w:t xml:space="preserve"> SYS_3V3 </w:t>
      </w:r>
      <w:r>
        <w:t>消失时，按键可把</w:t>
      </w:r>
      <w:r>
        <w:t xml:space="preserve"> BMS_WAKE </w:t>
      </w:r>
      <w:r>
        <w:t>经</w:t>
      </w:r>
      <w:r>
        <w:t xml:space="preserve"> R35/R36</w:t>
      </w:r>
      <w:r>
        <w:t>拉低，形成</w:t>
      </w:r>
      <w:r>
        <w:t xml:space="preserve"> BQ </w:t>
      </w:r>
      <w:r>
        <w:t>唤醒动作；若</w:t>
      </w:r>
      <w:r>
        <w:t>D10</w:t>
      </w:r>
      <w:r>
        <w:t>方向</w:t>
      </w:r>
      <w:r>
        <w:t>/</w:t>
      </w:r>
      <w:r>
        <w:t>封装与图面意图一致，主板运行后，</w:t>
      </w:r>
      <w:r>
        <w:t>D10</w:t>
      </w:r>
      <w:r>
        <w:t>向</w:t>
      </w:r>
      <w:r>
        <w:t xml:space="preserve"> Node A</w:t>
      </w:r>
      <w:r>
        <w:t>提供高电平，按键把该状态送到</w:t>
      </w:r>
      <w:r>
        <w:t>PD3</w:t>
      </w:r>
      <w:r>
        <w:t>。</w:t>
      </w:r>
      <w:r>
        <w:t>R36×C30</w:t>
      </w:r>
      <w:r>
        <w:t>只有约</w:t>
      </w:r>
      <w:r>
        <w:t>0.51ms</w:t>
      </w:r>
      <w:r>
        <w:t>，不能代替完整按键去抖。</w:t>
      </w:r>
      <w:r>
        <w:t>H01 p.1</w:t>
      </w:r>
      <w:r>
        <w:t>残留注释称</w:t>
      </w:r>
      <w:r>
        <w:t>“MCU</w:t>
      </w:r>
      <w:r>
        <w:t>检测</w:t>
      </w:r>
      <w:r>
        <w:t>BTN_LOW”</w:t>
      </w:r>
      <w:r>
        <w:t>，但当前主板</w:t>
      </w:r>
      <w:r>
        <w:t>PD3</w:t>
      </w:r>
      <w:r>
        <w:t>有下拉且运行时按下更像高电平，构成</w:t>
      </w:r>
      <w:r>
        <w:t xml:space="preserve"> </w:t>
      </w:r>
      <w:r>
        <w:rPr>
          <w:b/>
        </w:rPr>
        <w:t>Conflict</w:t>
      </w:r>
      <w:r>
        <w:t>；必须用万用表</w:t>
      </w:r>
      <w:r>
        <w:t>/</w:t>
      </w:r>
      <w:r>
        <w:t>示波器确认</w:t>
      </w:r>
      <w:r>
        <w:t>D10</w:t>
      </w:r>
      <w:r>
        <w:t>方向和按键极性。</w:t>
      </w:r>
    </w:p>
    <w:p w14:paraId="79182C2D" w14:textId="77777777" w:rsidR="003F1C28" w:rsidRDefault="00A15311">
      <w:r>
        <w:t xml:space="preserve">Q12 </w:t>
      </w:r>
      <w:r>
        <w:t>是更高风险项：若</w:t>
      </w:r>
      <w:r>
        <w:t>D10</w:t>
      </w:r>
      <w:r>
        <w:t>方向如连接推断，</w:t>
      </w:r>
      <w:r>
        <w:t>SYS_3V3</w:t>
      </w:r>
      <w:r>
        <w:t>存在时让</w:t>
      </w:r>
      <w:r>
        <w:t>Q12</w:t>
      </w:r>
      <w:r>
        <w:t>导通可能形成</w:t>
      </w:r>
      <w:r>
        <w:t xml:space="preserve"> </w:t>
      </w:r>
      <w:r>
        <w:rPr>
          <w:rFonts w:ascii="Consolas" w:hAnsi="Consolas"/>
          <w:sz w:val="21"/>
        </w:rPr>
        <w:t>SYS_3V3 → D10 → Q12 → GND</w:t>
      </w:r>
      <w:r>
        <w:t>，路径中没有</w:t>
      </w:r>
      <w:r>
        <w:t>R35</w:t>
      </w:r>
      <w:r>
        <w:t>限流。固件当前未发现</w:t>
      </w:r>
      <w:r>
        <w:t>PB3</w:t>
      </w:r>
      <w:r>
        <w:t>专门安全时序说明。必须核对</w:t>
      </w:r>
      <w:r>
        <w:t>Q12</w:t>
      </w:r>
      <w:r>
        <w:t>实际</w:t>
      </w:r>
      <w:r>
        <w:t>pinout</w:t>
      </w:r>
      <w:r>
        <w:t>、</w:t>
      </w:r>
      <w:r>
        <w:t>D10</w:t>
      </w:r>
      <w:r>
        <w:t>方向、</w:t>
      </w:r>
      <w:r>
        <w:t>PB3</w:t>
      </w:r>
      <w:r>
        <w:t>复用和导通电流后才能使用主动唤醒。</w:t>
      </w:r>
    </w:p>
    <w:p w14:paraId="2F63A785" w14:textId="77777777" w:rsidR="003F1C28" w:rsidRDefault="00A15311">
      <w:pPr>
        <w:pStyle w:val="21"/>
      </w:pPr>
      <w:bookmarkStart w:id="39" w:name="_Toc234930402"/>
      <w:r>
        <w:t xml:space="preserve">8.3 </w:t>
      </w:r>
      <w:r>
        <w:t>强制</w:t>
      </w:r>
      <w:r>
        <w:t xml:space="preserve"> shutdown </w:t>
      </w:r>
      <w:r>
        <w:t>的</w:t>
      </w:r>
      <w:r>
        <w:t xml:space="preserve"> RC </w:t>
      </w:r>
      <w:r>
        <w:t>与阈值不确定性</w:t>
      </w:r>
      <w:bookmarkEnd w:id="39"/>
    </w:p>
    <w:p w14:paraId="1D1E65D2" w14:textId="77777777" w:rsidR="003F1C28" w:rsidRDefault="00A15311">
      <w:r>
        <w:t xml:space="preserve">SW3 </w:t>
      </w:r>
      <w:r>
        <w:t>经</w:t>
      </w:r>
      <w:r>
        <w:t xml:space="preserve"> R61 100kΩ</w:t>
      </w:r>
      <w:r>
        <w:t>把</w:t>
      </w:r>
      <w:r>
        <w:t xml:space="preserve"> </w:t>
      </w:r>
      <w:r>
        <w:rPr>
          <w:rFonts w:ascii="Consolas" w:hAnsi="Consolas"/>
          <w:sz w:val="21"/>
        </w:rPr>
        <w:t>BMS_CHIP_ONLINE</w:t>
      </w:r>
      <w:r>
        <w:t xml:space="preserve"> </w:t>
      </w:r>
      <w:r>
        <w:t>送到</w:t>
      </w:r>
      <w:r>
        <w:t xml:space="preserve"> </w:t>
      </w:r>
      <w:r>
        <w:rPr>
          <w:rFonts w:ascii="Consolas" w:hAnsi="Consolas"/>
          <w:sz w:val="21"/>
        </w:rPr>
        <w:t>BMS_CHIP_SHUT</w:t>
      </w:r>
      <w:r>
        <w:t>；</w:t>
      </w:r>
      <w:r>
        <w:t>BMS</w:t>
      </w:r>
      <w:r>
        <w:t>端</w:t>
      </w:r>
      <w:r>
        <w:t xml:space="preserve"> RST_SHUT </w:t>
      </w:r>
      <w:r>
        <w:t>有</w:t>
      </w:r>
      <w:r>
        <w:t xml:space="preserve"> R42 470kΩ</w:t>
      </w:r>
      <w:r>
        <w:t>下拉和</w:t>
      </w:r>
      <w:r>
        <w:t xml:space="preserve"> C7 100nF</w:t>
      </w:r>
      <w:r>
        <w:t>。释放时名义时间常数约</w:t>
      </w:r>
      <w:r>
        <w:t>47ms</w:t>
      </w:r>
      <w:r>
        <w:t>；开关闭合时等效电阻</w:t>
      </w:r>
      <w:r>
        <w:t xml:space="preserve"> </w:t>
      </w:r>
      <w:r>
        <w:rPr>
          <w:rFonts w:ascii="Consolas" w:hAnsi="Consolas"/>
          <w:sz w:val="21"/>
        </w:rPr>
        <w:t>100k||470k≈82.5kΩ</w:t>
      </w:r>
      <w:r>
        <w:t>，上升时间常数约</w:t>
      </w:r>
      <w:r>
        <w:t>8.25ms</w:t>
      </w:r>
      <w:r>
        <w:t>，稳态电压约为</w:t>
      </w:r>
      <w:r>
        <w:t xml:space="preserve"> ONLINE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470/(100+470)=82.5%</w:t>
      </w:r>
      <w:r>
        <w:t>。证据：</w:t>
      </w:r>
      <w:r>
        <w:rPr>
          <w:rFonts w:ascii="Consolas" w:hAnsi="Consolas"/>
          <w:sz w:val="21"/>
        </w:rPr>
        <w:t>official_chip_docs_files/full_netlist (5).csv:326-332</w:t>
      </w:r>
      <w:r>
        <w:t>；</w:t>
      </w:r>
      <w:r>
        <w:rPr>
          <w:rFonts w:ascii="Consolas" w:hAnsi="Consolas"/>
          <w:sz w:val="21"/>
        </w:rPr>
        <w:t>official_chip_docs_files/full_netlist (4).csv:246-247,296-297</w:t>
      </w:r>
      <w:r>
        <w:t>。</w:t>
      </w:r>
    </w:p>
    <w:p w14:paraId="3234EE39" w14:textId="77777777" w:rsidR="003F1C28" w:rsidRDefault="00A15311">
      <w:r>
        <w:t xml:space="preserve">ONLINE </w:t>
      </w:r>
      <w:r>
        <w:t>实际来自</w:t>
      </w:r>
      <w:r>
        <w:t xml:space="preserve"> REG18</w:t>
      </w:r>
      <w:r>
        <w:t>，规格</w:t>
      </w:r>
      <w:r>
        <w:t>1.6-2.0V</w:t>
      </w:r>
      <w:r>
        <w:t>。</w:t>
      </w:r>
      <w:r>
        <w:t>RST_SHUT</w:t>
      </w:r>
      <w:r>
        <w:t>高门限为</w:t>
      </w:r>
      <w:r>
        <w:t>0.66×VREG18</w:t>
      </w:r>
      <w:r>
        <w:t>，低门限为</w:t>
      </w:r>
      <w:r>
        <w:t>0.33×VREG18</w:t>
      </w:r>
      <w:r>
        <w:t>；</w:t>
      </w:r>
      <w:r>
        <w:t>SW3</w:t>
      </w:r>
      <w:r>
        <w:t>闭合时</w:t>
      </w:r>
      <w:r>
        <w:t>82.5%</w:t>
      </w:r>
      <w:r>
        <w:t>分压在静态标称上高于高门限。</w:t>
      </w:r>
      <w:r>
        <w:t>RST_SHUT</w:t>
      </w:r>
      <w:r>
        <w:t>拉高会立即复位大部分数字逻辑，但不会立即改变保护</w:t>
      </w:r>
      <w:r>
        <w:t>FET/FUSE</w:t>
      </w:r>
      <w:r>
        <w:t>保持状态；持续高约</w:t>
      </w:r>
      <w:r>
        <w:t>1s</w:t>
      </w:r>
      <w:r>
        <w:t>后才进入</w:t>
      </w:r>
      <w:r>
        <w:t>SHUTDOWN</w:t>
      </w:r>
      <w:r>
        <w:t>并关闭外部保护</w:t>
      </w:r>
      <w:r>
        <w:t>FET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pp.11,48</w:t>
      </w:r>
      <w:r>
        <w:t>。关机后仅电池供电时，</w:t>
      </w:r>
      <w:r>
        <w:t>ONLINE</w:t>
      </w:r>
      <w:r>
        <w:t>下降还会释放</w:t>
      </w:r>
      <w:r>
        <w:t>5V EN</w:t>
      </w:r>
      <w:r>
        <w:t>；若</w:t>
      </w:r>
      <w:r>
        <w:t>VBUS</w:t>
      </w:r>
      <w:r>
        <w:t>仍存在，另一条使能二极管可能继续维持</w:t>
      </w:r>
      <w:r>
        <w:t>MCU</w:t>
      </w:r>
      <w:r>
        <w:t>供电。由于当前</w:t>
      </w:r>
      <w:r>
        <w:t>REG18</w:t>
      </w:r>
      <w:r>
        <w:t>规定电容缺失，实际边沿和</w:t>
      </w:r>
      <w:r>
        <w:t>1s</w:t>
      </w:r>
      <w:r>
        <w:t>保持仍必须实测。</w:t>
      </w:r>
    </w:p>
    <w:p w14:paraId="33A3DEBE" w14:textId="77777777" w:rsidR="003F1C28" w:rsidRDefault="00A15311">
      <w:pPr>
        <w:pStyle w:val="1"/>
      </w:pPr>
      <w:bookmarkStart w:id="40" w:name="_Toc234930403"/>
      <w:r>
        <w:lastRenderedPageBreak/>
        <w:t xml:space="preserve">9. </w:t>
      </w:r>
      <w:r>
        <w:t>辅助电源树：</w:t>
      </w:r>
      <w:r>
        <w:t>SYS_VIN</w:t>
      </w:r>
      <w:r>
        <w:t>、</w:t>
      </w:r>
      <w:r>
        <w:t xml:space="preserve">5V Buck </w:t>
      </w:r>
      <w:r>
        <w:t>与</w:t>
      </w:r>
      <w:r>
        <w:t xml:space="preserve"> 3.3V LDO</w:t>
      </w:r>
      <w:bookmarkEnd w:id="40"/>
    </w:p>
    <w:p w14:paraId="30A4F74A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7E0B775" wp14:editId="32EAE79C">
            <wp:extent cx="5669280" cy="3191317"/>
            <wp:effectExtent l="0" t="0" r="0" b="0"/>
            <wp:docPr id="25" name="Picture 25" descr="VBUS/BAT+ 辅助电源 OR 与 5V Buck" title="VBUS/BAT+ 辅助电源 OR 与 5V Bu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buck5v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AAAC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VBUS/BAT+ </w:t>
      </w:r>
      <w:r>
        <w:rPr>
          <w:i/>
          <w:color w:val="5B6770"/>
        </w:rPr>
        <w:t>辅助电源</w:t>
      </w:r>
      <w:r>
        <w:rPr>
          <w:i/>
          <w:color w:val="5B6770"/>
        </w:rPr>
        <w:t xml:space="preserve"> OR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5V Buck</w:t>
      </w:r>
    </w:p>
    <w:p w14:paraId="45336BB0" w14:textId="77777777" w:rsidR="003F1C28" w:rsidRDefault="00A15311">
      <w:pPr>
        <w:pStyle w:val="21"/>
      </w:pPr>
      <w:bookmarkStart w:id="41" w:name="_Toc234930404"/>
      <w:r>
        <w:t xml:space="preserve">9.1 </w:t>
      </w:r>
      <w:r>
        <w:t>两路辅助输入</w:t>
      </w:r>
      <w:r>
        <w:t xml:space="preserve"> OR</w:t>
      </w:r>
      <w:bookmarkEnd w:id="41"/>
    </w:p>
    <w:p w14:paraId="60B72BA8" w14:textId="77777777" w:rsidR="003F1C28" w:rsidRDefault="00A15311">
      <w:r>
        <w:t>辅助电源路径为：</w:t>
      </w:r>
    </w:p>
    <w:p w14:paraId="6E12BB5F" w14:textId="77777777" w:rsidR="003F1C28" w:rsidRDefault="00A15311">
      <w:r>
        <w:rPr>
          <w:rFonts w:ascii="Consolas" w:hAnsi="Consolas"/>
          <w:sz w:val="21"/>
        </w:rPr>
        <w:t>VBUS → F2 500mA PPTC → D3 SS510 ─┐</w:t>
      </w:r>
    </w:p>
    <w:p w14:paraId="5FAB2891" w14:textId="77777777" w:rsidR="003F1C28" w:rsidRDefault="00A15311">
      <w:r>
        <w:rPr>
          <w:rFonts w:ascii="Consolas" w:hAnsi="Consolas"/>
          <w:sz w:val="21"/>
        </w:rPr>
        <w:t>原始</w:t>
      </w:r>
      <w:r>
        <w:rPr>
          <w:rFonts w:ascii="Consolas" w:hAnsi="Consolas"/>
          <w:sz w:val="21"/>
        </w:rPr>
        <w:t xml:space="preserve"> BAT+ → D1 SS510 ────────────┴→ SYS_VIN → U16 Buck</w:t>
      </w:r>
      <w:r>
        <w:t>。</w:t>
      </w:r>
    </w:p>
    <w:p w14:paraId="444022A9" w14:textId="77777777" w:rsidR="003F1C28" w:rsidRDefault="00A15311">
      <w:pPr>
        <w:keepLines/>
      </w:pPr>
      <w:r>
        <w:t>证据：控制板原理图</w:t>
      </w:r>
      <w:r>
        <w:t xml:space="preserve"> p.4</w:t>
      </w:r>
      <w:r>
        <w:t>；</w:t>
      </w:r>
      <w:r>
        <w:rPr>
          <w:rFonts w:ascii="Consolas" w:hAnsi="Consolas"/>
          <w:sz w:val="21"/>
        </w:rPr>
        <w:t>official_chip_docs_files/full_netlist (5).csv:358-365,385-386</w:t>
      </w:r>
      <w:r>
        <w:t>。这里的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来自</w:t>
      </w:r>
      <w:r>
        <w:t xml:space="preserve"> BMS U26 pin7</w:t>
      </w:r>
      <w:r>
        <w:t>，是未经</w:t>
      </w:r>
      <w:r>
        <w:t xml:space="preserve"> BMS </w:t>
      </w:r>
      <w:r>
        <w:t>主</w:t>
      </w:r>
      <w:r>
        <w:t xml:space="preserve"> MOS </w:t>
      </w:r>
      <w:r>
        <w:t>保护的原始包正极辅助电源；它不是</w:t>
      </w:r>
      <w:r>
        <w:t xml:space="preserve"> Page1/Page2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 xml:space="preserve"> </w:t>
      </w:r>
      <w:r>
        <w:t>保护后充电</w:t>
      </w:r>
      <w:r>
        <w:t>/</w:t>
      </w:r>
      <w:r>
        <w:t>输出节点。若文档或线束把二者混用，</w:t>
      </w:r>
      <w:r>
        <w:t>BQ</w:t>
      </w:r>
      <w:r>
        <w:t>关断主</w:t>
      </w:r>
      <w:r>
        <w:t>MOS</w:t>
      </w:r>
      <w:r>
        <w:t>后主板仍可能通过原始</w:t>
      </w:r>
      <w:r>
        <w:t>BAT+</w:t>
      </w:r>
      <w:r>
        <w:t>获得辅助功率，且故障边界会被误判。</w:t>
      </w:r>
    </w:p>
    <w:p w14:paraId="6B7E7B05" w14:textId="77777777" w:rsidR="003F1C28" w:rsidRDefault="00A15311">
      <w:r>
        <w:t xml:space="preserve">F2 </w:t>
      </w:r>
      <w:r>
        <w:t>与</w:t>
      </w:r>
      <w:r>
        <w:t xml:space="preserve"> F1 </w:t>
      </w:r>
      <w:r>
        <w:t>同为保持</w:t>
      </w:r>
      <w:r>
        <w:t>500mA</w:t>
      </w:r>
      <w:r>
        <w:t>、动作</w:t>
      </w:r>
      <w:r>
        <w:t>1A</w:t>
      </w:r>
      <w:r>
        <w:t>的</w:t>
      </w:r>
      <w:r>
        <w:t>PPTC</w:t>
      </w:r>
      <w:r>
        <w:t>。</w:t>
      </w:r>
      <w:r>
        <w:t>F2</w:t>
      </w:r>
      <w:r>
        <w:t>只限制</w:t>
      </w:r>
      <w:r>
        <w:t>VBUS</w:t>
      </w:r>
      <w:r>
        <w:t>到辅助电源树的电流；</w:t>
      </w:r>
      <w:r>
        <w:t>BAT+</w:t>
      </w:r>
      <w:r>
        <w:t>支路没有在</w:t>
      </w:r>
      <w:r>
        <w:t>Page4</w:t>
      </w:r>
      <w:r>
        <w:t>串同类</w:t>
      </w:r>
      <w:r>
        <w:t>PPTC</w:t>
      </w:r>
      <w:r>
        <w:t>，而是在</w:t>
      </w:r>
      <w:r>
        <w:t>Page3</w:t>
      </w:r>
      <w:r>
        <w:t>进入时经过</w:t>
      </w:r>
      <w:r>
        <w:t>F1</w:t>
      </w:r>
      <w:r>
        <w:t>。因此</w:t>
      </w:r>
      <w:r>
        <w:t>F1/F2</w:t>
      </w:r>
      <w:r>
        <w:t>均不能保护电池主输出。</w:t>
      </w:r>
      <w:r>
        <w:t xml:space="preserve">SS510 </w:t>
      </w:r>
      <w:r>
        <w:t>的正向压降、反向漏电和热耗依工作电流而变，当前缺器件温升和最差输入电压验证。</w:t>
      </w:r>
    </w:p>
    <w:p w14:paraId="6E424F8C" w14:textId="77777777" w:rsidR="003F1C28" w:rsidRDefault="00A15311">
      <w:pPr>
        <w:pStyle w:val="21"/>
      </w:pPr>
      <w:bookmarkStart w:id="42" w:name="_Toc234930405"/>
      <w:r>
        <w:lastRenderedPageBreak/>
        <w:t xml:space="preserve">9.2 5V Buck </w:t>
      </w:r>
      <w:r>
        <w:t>功率级与反馈</w:t>
      </w:r>
      <w:bookmarkEnd w:id="42"/>
    </w:p>
    <w:p w14:paraId="00F29AE2" w14:textId="77777777" w:rsidR="003F1C28" w:rsidRDefault="00A15311">
      <w:r>
        <w:t xml:space="preserve">U16 LGS54360 </w:t>
      </w:r>
      <w:r>
        <w:t>的外围为：输入</w:t>
      </w:r>
      <w:r>
        <w:t xml:space="preserve"> C51 10µF+C52 100µF</w:t>
      </w:r>
      <w:r>
        <w:t>；</w:t>
      </w:r>
      <w:r>
        <w:t>BOOT C49 100nF</w:t>
      </w:r>
      <w:r>
        <w:t>；</w:t>
      </w:r>
      <w:r>
        <w:t>VCC C50 1µF</w:t>
      </w:r>
      <w:r>
        <w:t>；</w:t>
      </w:r>
      <w:r>
        <w:t>L2 10µH</w:t>
      </w:r>
      <w:r>
        <w:t>、额定</w:t>
      </w:r>
      <w:r>
        <w:t>1.6A</w:t>
      </w:r>
      <w:r>
        <w:t>、饱和</w:t>
      </w:r>
      <w:r>
        <w:t>2A</w:t>
      </w:r>
      <w:r>
        <w:t>；输出</w:t>
      </w:r>
      <w:r>
        <w:t xml:space="preserve"> C48 100µF</w:t>
      </w:r>
      <w:r>
        <w:t>；反馈</w:t>
      </w:r>
      <w:r>
        <w:t xml:space="preserve"> R32=100kΩ</w:t>
      </w:r>
      <w:r>
        <w:t>、</w:t>
      </w:r>
      <w:r>
        <w:t>R34=24.9kΩ</w:t>
      </w:r>
      <w:r>
        <w:t>。证据：</w:t>
      </w:r>
      <w:r>
        <w:rPr>
          <w:rFonts w:ascii="Consolas" w:hAnsi="Consolas"/>
          <w:sz w:val="21"/>
        </w:rPr>
        <w:t>official_chip_docs_files/full_netlist (5).csv:335-357</w:t>
      </w:r>
      <w:r>
        <w:t>。</w:t>
      </w:r>
    </w:p>
    <w:p w14:paraId="762C8EAA" w14:textId="77777777" w:rsidR="003F1C28" w:rsidRDefault="00A15311">
      <w:r>
        <w:t>反馈比例为</w:t>
      </w:r>
      <w:r>
        <w:t xml:space="preserve"> </w:t>
      </w:r>
      <w:r>
        <w:rPr>
          <w:rFonts w:ascii="Consolas" w:hAnsi="Consolas"/>
          <w:sz w:val="21"/>
        </w:rPr>
        <w:t>1 + 100/24.9 = 5.016</w:t>
      </w:r>
      <w:r>
        <w:t>。若输出实测目标为</w:t>
      </w:r>
      <w:r>
        <w:t>5.00V</w:t>
      </w:r>
      <w:r>
        <w:t>，则隐含基准约</w:t>
      </w:r>
      <w:r>
        <w:t xml:space="preserve"> </w:t>
      </w:r>
      <w:r>
        <w:rPr>
          <w:rFonts w:ascii="Consolas" w:hAnsi="Consolas"/>
          <w:sz w:val="21"/>
        </w:rPr>
        <w:t>5/5.016 = 0.997V</w:t>
      </w:r>
      <w:r>
        <w:t>。这只是由外围反推的</w:t>
      </w:r>
      <w:r>
        <w:t xml:space="preserve"> Inference</w:t>
      </w:r>
      <w:r>
        <w:t>；仓库未提供</w:t>
      </w:r>
      <w:r>
        <w:t xml:space="preserve"> LGS54360 </w:t>
      </w:r>
      <w:r>
        <w:t>官方数据手册，开关频率、反馈基准容差、补偿方式、</w:t>
      </w:r>
      <w:r>
        <w:t>UVLO</w:t>
      </w:r>
      <w:r>
        <w:t>、限流和热关断均为</w:t>
      </w:r>
      <w:r>
        <w:t xml:space="preserve"> </w:t>
      </w:r>
      <w:r>
        <w:rPr>
          <w:b/>
        </w:rPr>
        <w:t>Unknown</w:t>
      </w:r>
      <w:r>
        <w:t>。</w:t>
      </w:r>
    </w:p>
    <w:p w14:paraId="266A034D" w14:textId="77777777" w:rsidR="003F1C28" w:rsidRDefault="00A15311">
      <w:r>
        <w:t>如果</w:t>
      </w:r>
      <w:r>
        <w:t>3.3V</w:t>
      </w:r>
      <w:r>
        <w:t>域及</w:t>
      </w:r>
      <w:r>
        <w:t>5V</w:t>
      </w:r>
      <w:r>
        <w:t>外设合计消耗</w:t>
      </w:r>
      <w:r>
        <w:t>250mA</w:t>
      </w:r>
      <w:r>
        <w:t>，理想输出功率约</w:t>
      </w:r>
      <w:r>
        <w:t>1.25W</w:t>
      </w:r>
      <w:r>
        <w:t>；从</w:t>
      </w:r>
      <w:r>
        <w:t>21.9V</w:t>
      </w:r>
      <w:r>
        <w:t>电池在</w:t>
      </w:r>
      <w:r>
        <w:t>85%</w:t>
      </w:r>
      <w:r>
        <w:t>效率假设下输入约</w:t>
      </w:r>
      <w:r>
        <w:t>67mA</w:t>
      </w:r>
      <w:r>
        <w:t>。该估算不能代替效率曲线。</w:t>
      </w:r>
      <w:r>
        <w:t>L2</w:t>
      </w:r>
      <w:r>
        <w:t>的</w:t>
      </w:r>
      <w:r>
        <w:t>1.6A</w:t>
      </w:r>
      <w:r>
        <w:t>额定和</w:t>
      </w:r>
      <w:r>
        <w:t>2A</w:t>
      </w:r>
      <w:r>
        <w:t>饱和只说明磁件标称边界，不证明</w:t>
      </w:r>
      <w:r>
        <w:t>U16</w:t>
      </w:r>
      <w:r>
        <w:t>、二极管</w:t>
      </w:r>
      <w:r>
        <w:t>/</w:t>
      </w:r>
      <w:r>
        <w:t>同步管、</w:t>
      </w:r>
      <w:r>
        <w:t>PCB</w:t>
      </w:r>
      <w:r>
        <w:t>和电容纹波能力满足同样电流。</w:t>
      </w:r>
    </w:p>
    <w:p w14:paraId="4C0D636F" w14:textId="77777777" w:rsidR="003F1C28" w:rsidRDefault="00A15311">
      <w:pPr>
        <w:pStyle w:val="21"/>
      </w:pPr>
      <w:bookmarkStart w:id="43" w:name="_Toc234930406"/>
      <w:r>
        <w:t xml:space="preserve">9.3 SYS_5V_EN </w:t>
      </w:r>
      <w:r>
        <w:t>的二极管</w:t>
      </w:r>
      <w:r>
        <w:t xml:space="preserve"> OR </w:t>
      </w:r>
      <w:r>
        <w:t>与保持逻辑</w:t>
      </w:r>
      <w:bookmarkEnd w:id="43"/>
    </w:p>
    <w:p w14:paraId="38AC7796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8C418EB" wp14:editId="15FCF9FE">
            <wp:extent cx="4389120" cy="2013654"/>
            <wp:effectExtent l="0" t="0" r="0" b="0"/>
            <wp:docPr id="26" name="Picture 26" descr="VBUS 与 BMS ONLINE 对 5V EN 的二极管 OR" title="VBUS 与 BMS ONLINE 对 5V EN 的二极管 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enable_logic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7C4D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VBUS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BMS ONLINE </w:t>
      </w:r>
      <w:r>
        <w:rPr>
          <w:i/>
          <w:color w:val="5B6770"/>
        </w:rPr>
        <w:t>对</w:t>
      </w:r>
      <w:r>
        <w:rPr>
          <w:i/>
          <w:color w:val="5B6770"/>
        </w:rPr>
        <w:t xml:space="preserve"> 5V EN </w:t>
      </w:r>
      <w:r>
        <w:rPr>
          <w:i/>
          <w:color w:val="5B6770"/>
        </w:rPr>
        <w:t>的二极管</w:t>
      </w:r>
      <w:r>
        <w:rPr>
          <w:i/>
          <w:color w:val="5B6770"/>
        </w:rPr>
        <w:t xml:space="preserve"> OR</w:t>
      </w:r>
    </w:p>
    <w:p w14:paraId="4ED16266" w14:textId="77777777" w:rsidR="003F1C28" w:rsidRDefault="00A15311">
      <w:r>
        <w:t xml:space="preserve">VBUS </w:t>
      </w:r>
      <w:r>
        <w:t>经</w:t>
      </w:r>
      <w:r>
        <w:t xml:space="preserve"> U9 RB751S-40</w:t>
      </w:r>
      <w:r>
        <w:t>、</w:t>
      </w:r>
      <w:r>
        <w:t xml:space="preserve">BMS_CHIP_ONLINE </w:t>
      </w:r>
      <w:r>
        <w:t>经</w:t>
      </w:r>
      <w:r>
        <w:t xml:space="preserve"> U8 RB751S-40 </w:t>
      </w:r>
      <w:r>
        <w:t>做二极管</w:t>
      </w:r>
      <w:r>
        <w:t xml:space="preserve"> OR</w:t>
      </w:r>
      <w:r>
        <w:t>，再通过</w:t>
      </w:r>
      <w:r>
        <w:t xml:space="preserve"> R33 100Ω</w:t>
      </w:r>
      <w:r>
        <w:t>到</w:t>
      </w:r>
      <w:r>
        <w:t xml:space="preserve"> U16 EN</w:t>
      </w:r>
      <w:r>
        <w:t>；</w:t>
      </w:r>
      <w:r>
        <w:t>C53 100nF</w:t>
      </w:r>
      <w:r>
        <w:t>和</w:t>
      </w:r>
      <w:r>
        <w:t xml:space="preserve"> R44 1MΩ</w:t>
      </w:r>
      <w:r>
        <w:t>下拉。名义释放时间常数约</w:t>
      </w:r>
      <w:r>
        <w:t xml:space="preserve"> </w:t>
      </w:r>
      <w:r>
        <w:rPr>
          <w:rFonts w:ascii="Consolas" w:hAnsi="Consolas"/>
          <w:sz w:val="21"/>
        </w:rPr>
        <w:t>1MΩ×100nF=0.1s</w:t>
      </w:r>
      <w:r>
        <w:t>。证据：</w:t>
      </w:r>
      <w:r>
        <w:rPr>
          <w:rFonts w:ascii="Consolas" w:hAnsi="Consolas"/>
          <w:sz w:val="21"/>
        </w:rPr>
        <w:t>official_chip_docs_files/full_netlist (5).csv:366-369,379-384</w:t>
      </w:r>
      <w:r>
        <w:t>。</w:t>
      </w:r>
    </w:p>
    <w:p w14:paraId="51B8C762" w14:textId="77777777" w:rsidR="003F1C28" w:rsidRDefault="00A15311">
      <w:r>
        <w:t>这使系统存在两种自举来源：适配器存在时由</w:t>
      </w:r>
      <w:r>
        <w:t>VBUS</w:t>
      </w:r>
      <w:r>
        <w:t>开启；仅电池时依赖</w:t>
      </w:r>
      <w:r>
        <w:t>BQ REG18/ONLINE</w:t>
      </w:r>
      <w:r>
        <w:t>开启。</w:t>
      </w:r>
      <w:r>
        <w:t xml:space="preserve">BQ shutdown </w:t>
      </w:r>
      <w:r>
        <w:t>后仅电池供电会失去</w:t>
      </w:r>
      <w:r>
        <w:t>ONLINE</w:t>
      </w:r>
      <w:r>
        <w:t>并最终关闭</w:t>
      </w:r>
      <w:r>
        <w:t>MCU</w:t>
      </w:r>
      <w:r>
        <w:t>，而适配器仍在时</w:t>
      </w:r>
      <w:r>
        <w:t>VBUS</w:t>
      </w:r>
      <w:r>
        <w:t>可继续维持</w:t>
      </w:r>
      <w:r>
        <w:lastRenderedPageBreak/>
        <w:t>MCU</w:t>
      </w:r>
      <w:r>
        <w:t>。该结构支持</w:t>
      </w:r>
      <w:r>
        <w:t>“</w:t>
      </w:r>
      <w:r>
        <w:t>关</w:t>
      </w:r>
      <w:r>
        <w:t>BMS</w:t>
      </w:r>
      <w:r>
        <w:t>但保留适配器侧诊断</w:t>
      </w:r>
      <w:r>
        <w:t>”</w:t>
      </w:r>
      <w:r>
        <w:t>的可能性，也意味着</w:t>
      </w:r>
      <w:r>
        <w:t>“</w:t>
      </w:r>
      <w:r>
        <w:t>按下</w:t>
      </w:r>
      <w:r>
        <w:t>shutdown</w:t>
      </w:r>
      <w:r>
        <w:t>后</w:t>
      </w:r>
      <w:r>
        <w:t>MCU</w:t>
      </w:r>
      <w:r>
        <w:t>必定掉电</w:t>
      </w:r>
      <w:r>
        <w:t>”</w:t>
      </w:r>
      <w:r>
        <w:t>不是普遍事实。</w:t>
      </w:r>
    </w:p>
    <w:p w14:paraId="38C5DCC2" w14:textId="77777777" w:rsidR="003F1C28" w:rsidRDefault="00A15311">
      <w:r>
        <w:t>ONLINE</w:t>
      </w:r>
      <w:r>
        <w:t>为</w:t>
      </w:r>
      <w:r>
        <w:t>1.6-2.0V</w:t>
      </w:r>
      <w:r>
        <w:t>且</w:t>
      </w:r>
      <w:r>
        <w:t>REG18</w:t>
      </w:r>
      <w:r>
        <w:t>负载能力有限。经</w:t>
      </w:r>
      <w:r>
        <w:t>RB751</w:t>
      </w:r>
      <w:r>
        <w:t>后送</w:t>
      </w:r>
      <w:r>
        <w:t>U16 EN</w:t>
      </w:r>
      <w:r>
        <w:t>的电压大致低于该值一个肖特基压降；</w:t>
      </w:r>
      <w:r>
        <w:t>U16 EN</w:t>
      </w:r>
      <w:r>
        <w:t>门限又因缺</w:t>
      </w:r>
      <w:r>
        <w:t>LGS54360</w:t>
      </w:r>
      <w:r>
        <w:t>数据手册而未知，因此电压裕量仍是</w:t>
      </w:r>
      <w:r>
        <w:t xml:space="preserve"> </w:t>
      </w:r>
      <w:r>
        <w:rPr>
          <w:b/>
        </w:rPr>
        <w:t>Unknown</w:t>
      </w:r>
      <w:r>
        <w:t>。应先补齐</w:t>
      </w:r>
      <w:r>
        <w:t>REG18</w:t>
      </w:r>
      <w:r>
        <w:t>规定的</w:t>
      </w:r>
      <w:r>
        <w:t>1.8-22µF</w:t>
      </w:r>
      <w:r>
        <w:t>电容，再在电池最低电压、高低温和最大</w:t>
      </w:r>
      <w:r>
        <w:t>5V</w:t>
      </w:r>
      <w:r>
        <w:t>负载下测</w:t>
      </w:r>
      <w:r>
        <w:t>REG18</w:t>
      </w:r>
      <w:r>
        <w:t>、二极管后节点与</w:t>
      </w:r>
      <w:r>
        <w:t>EN</w:t>
      </w:r>
      <w:r>
        <w:t>电平。</w:t>
      </w:r>
      <w:r>
        <w:t>BQ</w:t>
      </w:r>
      <w:r>
        <w:t>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pp.12-13</w:t>
      </w:r>
      <w:r>
        <w:t>；硬件缺失证据：</w:t>
      </w:r>
      <w:r>
        <w:rPr>
          <w:rFonts w:ascii="Consolas" w:hAnsi="Consolas"/>
          <w:sz w:val="21"/>
        </w:rPr>
        <w:t>official_chip_docs_files/full_netlist (4).csv:25,285</w:t>
      </w:r>
      <w:r>
        <w:t>。</w:t>
      </w:r>
    </w:p>
    <w:p w14:paraId="19B2D65F" w14:textId="77777777" w:rsidR="003F1C28" w:rsidRDefault="00A15311">
      <w:pPr>
        <w:pStyle w:val="21"/>
      </w:pPr>
      <w:bookmarkStart w:id="44" w:name="_Toc234930407"/>
      <w:r>
        <w:t xml:space="preserve">9.4 3.3V LDO </w:t>
      </w:r>
      <w:r>
        <w:t>与功耗</w:t>
      </w:r>
      <w:bookmarkEnd w:id="44"/>
    </w:p>
    <w:p w14:paraId="7CD6B075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50F3A40" wp14:editId="543A6CD6">
            <wp:extent cx="4389120" cy="1979200"/>
            <wp:effectExtent l="0" t="0" r="0" b="0"/>
            <wp:docPr id="27" name="Picture 27" descr="ME6211 3.3V LDO 与去耦" title="ME6211 3.3V LDO 与去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ldo3v3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7050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ME6211 3.3V LDO </w:t>
      </w:r>
      <w:r>
        <w:rPr>
          <w:i/>
          <w:color w:val="5B6770"/>
        </w:rPr>
        <w:t>与去耦</w:t>
      </w:r>
    </w:p>
    <w:p w14:paraId="50AD97FC" w14:textId="77777777" w:rsidR="003F1C28" w:rsidRDefault="00A15311">
      <w:r>
        <w:t xml:space="preserve">LDO1 ME6211C33 </w:t>
      </w:r>
      <w:r>
        <w:t>由</w:t>
      </w:r>
      <w:r>
        <w:t>SYS_5V</w:t>
      </w:r>
      <w:r>
        <w:t>供电，</w:t>
      </w:r>
      <w:r>
        <w:t>CE</w:t>
      </w:r>
      <w:r>
        <w:t>直接接</w:t>
      </w:r>
      <w:r>
        <w:t>SYS_5V</w:t>
      </w:r>
      <w:r>
        <w:t>，输入和输出各</w:t>
      </w:r>
      <w:r>
        <w:t>1µF</w:t>
      </w:r>
      <w:r>
        <w:t>。证据：</w:t>
      </w:r>
      <w:r>
        <w:rPr>
          <w:rFonts w:ascii="Consolas" w:hAnsi="Consolas"/>
          <w:sz w:val="21"/>
        </w:rPr>
        <w:t>official_chip_docs_files/full_netlist (5).csv:370-378</w:t>
      </w:r>
      <w:r>
        <w:t>。线性压降功耗为</w:t>
      </w:r>
      <w:r>
        <w:t xml:space="preserve"> </w:t>
      </w:r>
      <w:r>
        <w:rPr>
          <w:rFonts w:ascii="Consolas" w:hAnsi="Consolas"/>
          <w:sz w:val="21"/>
        </w:rPr>
        <w:t>(5.0-3.3)×I3V3</w:t>
      </w:r>
      <w:r>
        <w:t>：</w:t>
      </w:r>
      <w:r>
        <w:t>50mA</w:t>
      </w:r>
      <w:r>
        <w:t>时约</w:t>
      </w:r>
      <w:r>
        <w:t>85mW</w:t>
      </w:r>
      <w:r>
        <w:t>，</w:t>
      </w:r>
      <w:r>
        <w:t>100mA</w:t>
      </w:r>
      <w:r>
        <w:t>时约</w:t>
      </w:r>
      <w:r>
        <w:t>170mW</w:t>
      </w:r>
      <w:r>
        <w:t>，</w:t>
      </w:r>
      <w:r>
        <w:t>200mA</w:t>
      </w:r>
      <w:r>
        <w:t>时约</w:t>
      </w:r>
      <w:r>
        <w:t>340mW</w:t>
      </w:r>
      <w:r>
        <w:t>。是否安全取决于封装热阻、铜面积、环境温度和</w:t>
      </w:r>
      <w:r>
        <w:t>OLED/MCU/CAN VIO</w:t>
      </w:r>
      <w:r>
        <w:t>等总电流。</w:t>
      </w:r>
    </w:p>
    <w:p w14:paraId="2EAC801B" w14:textId="77777777" w:rsidR="003F1C28" w:rsidRDefault="00A15311">
      <w:r>
        <w:t>当前网表无法证明</w:t>
      </w:r>
      <w:r>
        <w:t>1µF</w:t>
      </w:r>
      <w:r>
        <w:t>的介质、</w:t>
      </w:r>
      <w:r>
        <w:t>ESR</w:t>
      </w:r>
      <w:r>
        <w:t>及</w:t>
      </w:r>
      <w:r>
        <w:t>DC bias</w:t>
      </w:r>
      <w:r>
        <w:t>有效值满足</w:t>
      </w:r>
      <w:r>
        <w:t>ME6211</w:t>
      </w:r>
      <w:r>
        <w:t>稳定性要求；也没有电源良好信号、</w:t>
      </w:r>
      <w:r>
        <w:t>3.3V</w:t>
      </w:r>
      <w:r>
        <w:t>独立电压监控或复位监督器。</w:t>
      </w:r>
      <w:r>
        <w:t>MCU</w:t>
      </w:r>
      <w:r>
        <w:t>内部</w:t>
      </w:r>
      <w:r>
        <w:t>BOR/option bytes</w:t>
      </w:r>
      <w:r>
        <w:t>状态未提供，属于</w:t>
      </w:r>
      <w:r>
        <w:t xml:space="preserve"> </w:t>
      </w:r>
      <w:r>
        <w:rPr>
          <w:b/>
        </w:rPr>
        <w:t>Unknown</w:t>
      </w:r>
      <w:r>
        <w:t>。</w:t>
      </w:r>
    </w:p>
    <w:p w14:paraId="2ABB5251" w14:textId="77777777" w:rsidR="003F1C28" w:rsidRDefault="00A15311">
      <w:pPr>
        <w:pStyle w:val="1"/>
      </w:pPr>
      <w:bookmarkStart w:id="45" w:name="_Toc234930408"/>
      <w:r>
        <w:lastRenderedPageBreak/>
        <w:t xml:space="preserve">10. STM32G0B1 </w:t>
      </w:r>
      <w:r>
        <w:t>最小系统、时钟、复位和调试</w:t>
      </w:r>
      <w:bookmarkEnd w:id="45"/>
    </w:p>
    <w:p w14:paraId="6F51C457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06E216F" wp14:editId="7C059B67">
            <wp:extent cx="5669280" cy="2734647"/>
            <wp:effectExtent l="0" t="0" r="0" b="0"/>
            <wp:docPr id="28" name="Picture 28" descr="STM32G0B1 全引脚软硬件映射" title="STM32G0B1 全引脚软硬件映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mcu_pinmap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326C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STM32G0B1 </w:t>
      </w:r>
      <w:r>
        <w:rPr>
          <w:i/>
          <w:color w:val="5B6770"/>
        </w:rPr>
        <w:t>全引脚软硬件映射</w:t>
      </w:r>
    </w:p>
    <w:p w14:paraId="5029139A" w14:textId="77777777" w:rsidR="003F1C28" w:rsidRDefault="00A15311">
      <w:pPr>
        <w:pStyle w:val="21"/>
      </w:pPr>
      <w:bookmarkStart w:id="46" w:name="_Toc234930409"/>
      <w:r>
        <w:t xml:space="preserve">10.1 MCU </w:t>
      </w:r>
      <w:r>
        <w:t>电源与最小系统边界</w:t>
      </w:r>
      <w:bookmarkEnd w:id="46"/>
    </w:p>
    <w:p w14:paraId="52E1E7E4" w14:textId="77777777" w:rsidR="003F1C28" w:rsidRDefault="00A15311">
      <w:r>
        <w:t xml:space="preserve">U14 </w:t>
      </w:r>
      <w:r>
        <w:t>为</w:t>
      </w:r>
      <w:r>
        <w:t xml:space="preserve"> STM32G0B1CBT6</w:t>
      </w:r>
      <w:r>
        <w:t>、</w:t>
      </w:r>
      <w:r>
        <w:t>Cortex-M0+</w:t>
      </w:r>
      <w:r>
        <w:t>、</w:t>
      </w:r>
      <w:r>
        <w:t>LQFP48</w:t>
      </w:r>
      <w:r>
        <w:t>。当前网表只明确显示一只</w:t>
      </w:r>
      <w:r>
        <w:t xml:space="preserve"> C44 100nF </w:t>
      </w:r>
      <w:r>
        <w:t>作为</w:t>
      </w:r>
      <w:r>
        <w:t>3.3V</w:t>
      </w:r>
      <w:r>
        <w:t>去耦；是否在</w:t>
      </w:r>
      <w:r>
        <w:t>PCB/BOM</w:t>
      </w:r>
      <w:r>
        <w:t>还有未导出的近端电容为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official_chip_docs_files/full_netlist (5).csv:401-450</w:t>
      </w:r>
      <w:r>
        <w:t>。对带</w:t>
      </w:r>
      <w:r>
        <w:t>FDCAN</w:t>
      </w:r>
      <w:r>
        <w:t>、两路硬件</w:t>
      </w:r>
      <w:r>
        <w:t>I2C</w:t>
      </w:r>
      <w:r>
        <w:t>、</w:t>
      </w:r>
      <w:r>
        <w:t>UART</w:t>
      </w:r>
      <w:r>
        <w:t>和多</w:t>
      </w:r>
      <w:r>
        <w:t>GPIO</w:t>
      </w:r>
      <w:r>
        <w:t>切换的</w:t>
      </w:r>
      <w:r>
        <w:t>MCU</w:t>
      </w:r>
      <w:r>
        <w:t>，仅凭一只</w:t>
      </w:r>
      <w:r>
        <w:t>100nF</w:t>
      </w:r>
      <w:r>
        <w:t>不能证明电源完整性通过，必须检查每个</w:t>
      </w:r>
      <w:r>
        <w:t>VDD/VSS</w:t>
      </w:r>
      <w:r>
        <w:t>焊盘、</w:t>
      </w:r>
      <w:r>
        <w:t>VDDA/VREF</w:t>
      </w:r>
      <w:r>
        <w:t>连接、去耦距离和地回路。</w:t>
      </w:r>
    </w:p>
    <w:p w14:paraId="3F89F3B7" w14:textId="77777777" w:rsidR="003F1C28" w:rsidRDefault="00A15311">
      <w:r>
        <w:t>固件时钟由外部</w:t>
      </w:r>
      <w:r>
        <w:t>8MHz HSE</w:t>
      </w:r>
      <w:r>
        <w:t>经</w:t>
      </w:r>
      <w:r>
        <w:t xml:space="preserve">PLL </w:t>
      </w:r>
      <w:r>
        <w:rPr>
          <w:rFonts w:ascii="Consolas" w:hAnsi="Consolas"/>
          <w:sz w:val="21"/>
        </w:rPr>
        <w:t>PLLN=16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PLLR=/2</w:t>
      </w:r>
      <w:r>
        <w:t>得到</w:t>
      </w:r>
      <w:r>
        <w:t>64MHz SYSCLK</w:t>
      </w:r>
      <w:r>
        <w:t>；</w:t>
      </w:r>
      <w:r>
        <w:t>RTC</w:t>
      </w:r>
      <w:r>
        <w:t>使用</w:t>
      </w:r>
      <w:r>
        <w:t>32.768kHz LSE</w:t>
      </w:r>
      <w:r>
        <w:t>。证据：</w:t>
      </w:r>
      <w:r>
        <w:rPr>
          <w:rFonts w:ascii="Consolas" w:hAnsi="Consolas"/>
          <w:sz w:val="21"/>
        </w:rPr>
        <w:t>bms24v_platform/bms24v_platform.ioc:223-249</w:t>
      </w:r>
      <w:r>
        <w:t>；</w:t>
      </w:r>
      <w:r>
        <w:rPr>
          <w:rFonts w:ascii="Consolas" w:hAnsi="Consolas"/>
          <w:sz w:val="21"/>
        </w:rPr>
        <w:t>bms24v_platform/Core/Src/main.c:140-183</w:t>
      </w:r>
      <w:r>
        <w:t>。</w:t>
      </w:r>
    </w:p>
    <w:p w14:paraId="2A577DD0" w14:textId="77777777" w:rsidR="003F1C28" w:rsidRDefault="00A15311">
      <w:pPr>
        <w:pStyle w:val="21"/>
      </w:pPr>
      <w:bookmarkStart w:id="47" w:name="_Toc234930410"/>
      <w:r>
        <w:lastRenderedPageBreak/>
        <w:t xml:space="preserve">10.2 </w:t>
      </w:r>
      <w:r>
        <w:t>引脚矩阵与当前软件所有权</w:t>
      </w:r>
      <w:bookmarkEnd w:id="4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37"/>
        <w:gridCol w:w="1786"/>
        <w:gridCol w:w="1786"/>
        <w:gridCol w:w="2163"/>
        <w:gridCol w:w="2388"/>
      </w:tblGrid>
      <w:tr w:rsidR="003F1C28" w14:paraId="359DB5B0" w14:textId="77777777">
        <w:trPr>
          <w:cantSplit/>
          <w:tblHeader/>
        </w:trPr>
        <w:tc>
          <w:tcPr>
            <w:tcW w:w="12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4F3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MCU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7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6CE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原理图网络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硬件</w:t>
            </w:r>
          </w:p>
        </w:tc>
        <w:tc>
          <w:tcPr>
            <w:tcW w:w="17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346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固件配置</w:t>
            </w:r>
          </w:p>
        </w:tc>
        <w:tc>
          <w:tcPr>
            <w:tcW w:w="21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470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当前所有者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状态</w:t>
            </w:r>
          </w:p>
        </w:tc>
        <w:tc>
          <w:tcPr>
            <w:tcW w:w="23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BC1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F1C28" w14:paraId="4A82129C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EEC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PF0/PF1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8AA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X1 8MHz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C2FC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HSE→PLL→64MHz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38C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系统时钟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54E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(5).csv:387-392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bms24v_platform/bms24v_platform.ioc:174-177,223-249</w:t>
            </w:r>
          </w:p>
        </w:tc>
      </w:tr>
      <w:tr w:rsidR="003F1C28" w14:paraId="1D2DCDB5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CBB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PC14/PC15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9AD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X2 32.768kHz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446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LSE→RTC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3D5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RTC</w:t>
            </w:r>
            <w:r>
              <w:rPr>
                <w:sz w:val="16"/>
              </w:rPr>
              <w:t>仅初始化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09D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(5).csv:393-400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bms24v_platform/bms24v_platform.ioc:166-169,245-247</w:t>
            </w:r>
          </w:p>
        </w:tc>
      </w:tr>
      <w:tr w:rsidR="003F1C28" w14:paraId="0A4FE8FA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669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PA5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179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SC8815_INT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8FB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普通输入，无上下拉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23A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当前未读取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EXTI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A5D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(5).csv:401-448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bms24v_platform/Core/Src/gpio.c:63-67</w:t>
            </w:r>
          </w:p>
        </w:tc>
      </w:tr>
      <w:tr w:rsidR="003F1C28" w14:paraId="0AE78EF9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82A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PA6/PA7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431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I2C3 SDA/SCL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92B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开漏上拉，</w:t>
            </w:r>
            <w:r>
              <w:rPr>
                <w:sz w:val="16"/>
              </w:rPr>
              <w:t>GPIO bit-bang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234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  <w:r>
              <w:rPr>
                <w:sz w:val="16"/>
              </w:rPr>
              <w:t>；驱动默认交换线序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993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bms24v_platform/bms24v_platform.ioc:103-122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Int/Int_SC8815.c:37-70</w:t>
            </w:r>
          </w:p>
        </w:tc>
      </w:tr>
      <w:tr w:rsidR="003F1C28" w14:paraId="3E735BA6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935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PB0/PB1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42E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PSTOP/#CE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764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推挽上拉，初始高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232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功率级停机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芯片使能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EF4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bms24v_platform/Core/Src/gpio.c:57-88</w:t>
            </w:r>
          </w:p>
        </w:tc>
      </w:tr>
      <w:tr w:rsidR="003F1C28" w14:paraId="1FADDEC6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B58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PA9/PA10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440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DEBUG TX/RX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6C9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USART1 115200 8N1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FC3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CLI/printf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FE3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bms24v_platform/bms24v_platform.ioc:90-92,123-125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bms24v_platform/Core/Src/usart.c:41-67</w:t>
            </w:r>
          </w:p>
        </w:tc>
      </w:tr>
      <w:tr w:rsidR="003F1C28" w14:paraId="2B2E3BFB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146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PA11/PA12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1E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I2C2 SCL/SDA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4DD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AF6</w:t>
            </w:r>
            <w:r>
              <w:rPr>
                <w:sz w:val="16"/>
              </w:rPr>
              <w:t>开漏，无内部上拉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FEE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OLED+EEPROM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A63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bms24v_platform/bms24v_platform.ioc:93-98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bms24v_platform/Core/Src/i2c.c:155-183</w:t>
            </w:r>
          </w:p>
        </w:tc>
      </w:tr>
      <w:tr w:rsidR="003F1C28" w14:paraId="0514F3CA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DD0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PB3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556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BMS_WAKE/Q12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F2B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输出用途未形成完整业务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D16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高风险主动唤醒节点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8F5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</w:tr>
      <w:tr w:rsidR="003F1C28" w14:paraId="2CB0BB88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4C4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EE1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ALERT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E2C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上拉、下降沿</w:t>
            </w:r>
            <w:r>
              <w:rPr>
                <w:sz w:val="16"/>
              </w:rPr>
              <w:t>EXTI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E7B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有</w:t>
            </w:r>
            <w:r>
              <w:rPr>
                <w:sz w:val="16"/>
              </w:rPr>
              <w:t>ISR</w:t>
            </w:r>
            <w:r>
              <w:rPr>
                <w:sz w:val="16"/>
              </w:rPr>
              <w:t>分发，无应用回调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0E0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bms24v_platform/Core/Src/gpio.c:103-111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3F1C28" w14:paraId="67DECB6C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2D3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1AF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蜂鸣器</w:t>
            </w:r>
            <w:r>
              <w:rPr>
                <w:sz w:val="16"/>
              </w:rPr>
              <w:t>Q10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CE2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TIM3_CH2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配置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250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未启动</w:t>
            </w:r>
            <w:r>
              <w:rPr>
                <w:sz w:val="16"/>
              </w:rPr>
              <w:t>PWM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775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bms24v_platform/bms24v_platform.ioc:154-155,260-265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</w:tr>
      <w:tr w:rsidR="003F1C28" w14:paraId="0CC3F63E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DC6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PB6/PB7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4F8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I2C1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C32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AF6</w:t>
            </w:r>
            <w:r>
              <w:rPr>
                <w:sz w:val="16"/>
              </w:rPr>
              <w:t>开漏，无内部上拉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E2E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BQ76952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483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bms24v_platform/Core/Src/i2c.c:122-150</w:t>
            </w:r>
          </w:p>
        </w:tc>
      </w:tr>
      <w:tr w:rsidR="003F1C28" w14:paraId="19E59FDC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6B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PB8/PB9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821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FDCAN RX/TX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E39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AF3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C2F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仅启动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过滤，无业务收发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5C0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bms24v_platform/Core/Src/fdcan.c:89-102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Int/Int_CanFd.c:24-46</w:t>
            </w:r>
          </w:p>
        </w:tc>
      </w:tr>
      <w:tr w:rsidR="003F1C28" w14:paraId="0CE1D387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858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PB13/PB14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48C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绿</w:t>
            </w:r>
            <w:r>
              <w:rPr>
                <w:sz w:val="16"/>
              </w:rPr>
              <w:t>LED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592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推挽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E23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低电平点亮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6EF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bms24v_platform/Core/Src/gpio.c:60-61,90-95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Int/Int_Led.c:5-18</w:t>
            </w:r>
          </w:p>
        </w:tc>
      </w:tr>
      <w:tr w:rsidR="003F1C28" w14:paraId="396F4113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9FE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PA13/PA14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6F0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SWDIO/SWCLK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A2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调试复用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9B6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SWD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PA14</w:t>
            </w:r>
            <w:r>
              <w:rPr>
                <w:sz w:val="16"/>
              </w:rPr>
              <w:t>也为</w:t>
            </w:r>
            <w:r>
              <w:rPr>
                <w:sz w:val="16"/>
              </w:rPr>
              <w:t>BOOT0</w:t>
            </w:r>
            <w:r>
              <w:rPr>
                <w:sz w:val="16"/>
              </w:rPr>
              <w:t>复用脚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D3A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bms24v_platform/bms24v_platform.ioc:99-102</w:t>
            </w:r>
          </w:p>
        </w:tc>
      </w:tr>
      <w:tr w:rsidR="003F1C28" w14:paraId="65BC0CD8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517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PD3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1AB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复用按键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F29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普通输入，无上下拉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4EE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当前未读取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无去抖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7E1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bms24v_platform/bms24v_platform.ioc:170-173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bms24v_platform/Core/Src/gpio.c:97-101</w:t>
            </w:r>
          </w:p>
        </w:tc>
      </w:tr>
    </w:tbl>
    <w:p w14:paraId="7A459CEC" w14:textId="77777777" w:rsidR="003F1C28" w:rsidRDefault="003F1C28">
      <w:pPr>
        <w:spacing w:after="40" w:line="240" w:lineRule="auto"/>
      </w:pPr>
    </w:p>
    <w:p w14:paraId="5BA1FD7F" w14:textId="77777777" w:rsidR="003F1C28" w:rsidRDefault="00A15311">
      <w:r>
        <w:t xml:space="preserve">PA6/PA7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.ioc</w:t>
      </w:r>
      <w:r>
        <w:t xml:space="preserve"> </w:t>
      </w:r>
      <w:r>
        <w:t>网络标签与</w:t>
      </w:r>
      <w:r>
        <w:t xml:space="preserve"> SC </w:t>
      </w:r>
      <w:r>
        <w:t>驱动默认交换线序存在</w:t>
      </w:r>
      <w:r>
        <w:t xml:space="preserve"> </w:t>
      </w:r>
      <w:r>
        <w:rPr>
          <w:b/>
        </w:rPr>
        <w:t>Conflict</w:t>
      </w:r>
      <w:r>
        <w:t>；驱动会在</w:t>
      </w:r>
      <w:r>
        <w:t>ACK</w:t>
      </w:r>
      <w:r>
        <w:t>失败时自动切换。证据：</w:t>
      </w:r>
      <w:r>
        <w:rPr>
          <w:rFonts w:ascii="Consolas" w:hAnsi="Consolas"/>
          <w:sz w:val="21"/>
        </w:rPr>
        <w:t>Int/Int_SC8815_BSP.h:13-18</w:t>
      </w:r>
      <w:r>
        <w:t>；</w:t>
      </w:r>
      <w:r>
        <w:rPr>
          <w:rFonts w:ascii="Consolas" w:hAnsi="Consolas"/>
          <w:sz w:val="21"/>
        </w:rPr>
        <w:t>Int/Int_SC8815.c:37-70,444-477</w:t>
      </w:r>
      <w:r>
        <w:t>。自动切换能提高</w:t>
      </w:r>
      <w:r>
        <w:t>bring-up</w:t>
      </w:r>
      <w:r>
        <w:t>容错，但也会掩盖原理图</w:t>
      </w:r>
      <w:r>
        <w:t>/</w:t>
      </w:r>
      <w:r>
        <w:t>代码命名错误，量产应固定真实线序并在逻辑分析仪上确认。</w:t>
      </w:r>
    </w:p>
    <w:p w14:paraId="7086E366" w14:textId="77777777" w:rsidR="003F1C28" w:rsidRDefault="00A15311">
      <w:pPr>
        <w:pStyle w:val="21"/>
      </w:pPr>
      <w:bookmarkStart w:id="48" w:name="_Toc234930411"/>
      <w:r>
        <w:t xml:space="preserve">10.3 </w:t>
      </w:r>
      <w:r>
        <w:t>晶体、负载电容与时钟风险</w:t>
      </w:r>
      <w:bookmarkEnd w:id="48"/>
    </w:p>
    <w:p w14:paraId="01CEC056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E27B6D3" wp14:editId="549DB8F5">
            <wp:extent cx="5669280" cy="680853"/>
            <wp:effectExtent l="0" t="0" r="0" b="0"/>
            <wp:docPr id="29" name="Picture 29" descr="8MHz/32.768kHz 晶体、复位、SWD与UART（完整总览）" title="8MHz/32.768kHz 晶体、复位、SWD与UART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5584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8MHz/32.768kHz </w:t>
      </w:r>
      <w:r>
        <w:rPr>
          <w:i/>
          <w:color w:val="5B6770"/>
        </w:rPr>
        <w:t>晶体、复位、</w:t>
      </w:r>
      <w:r>
        <w:rPr>
          <w:i/>
          <w:color w:val="5B6770"/>
        </w:rPr>
        <w:t>SWD</w:t>
      </w:r>
      <w:r>
        <w:rPr>
          <w:i/>
          <w:color w:val="5B6770"/>
        </w:rPr>
        <w:t>与</w:t>
      </w:r>
      <w:r>
        <w:rPr>
          <w:i/>
          <w:color w:val="5B6770"/>
        </w:rPr>
        <w:t>UART</w:t>
      </w:r>
      <w:r>
        <w:rPr>
          <w:i/>
          <w:color w:val="5B6770"/>
        </w:rPr>
        <w:t>（完整总览；下列分区从左到右放大，相邻分区保留重叠）</w:t>
      </w:r>
    </w:p>
    <w:p w14:paraId="0E9EA497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1CD7608" wp14:editId="0235E162">
            <wp:extent cx="5669280" cy="2897247"/>
            <wp:effectExtent l="0" t="0" r="0" b="0"/>
            <wp:docPr id="30" name="Picture 30" descr="8MHz/32.768kHz 晶体、复位、SWD与UART（放大分区 1/4：8MHz HSE 晶振）" title="8MHz/32.768kHz 晶体、复位、SWD与UART（放大分区 1/4：8MHz HSE 晶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r="76500"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F42B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1/4 — 8MHz HSE </w:t>
      </w:r>
      <w:r>
        <w:rPr>
          <w:i/>
          <w:color w:val="5B6770"/>
        </w:rPr>
        <w:t>晶振（与相邻分区有重叠）</w:t>
      </w:r>
    </w:p>
    <w:p w14:paraId="2CD0021E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8142339" wp14:editId="67982B82">
            <wp:extent cx="5669280" cy="2670012"/>
            <wp:effectExtent l="0" t="0" r="0" b="0"/>
            <wp:docPr id="31" name="Picture 31" descr="8MHz/32.768kHz 晶体、复位、SWD与UART（放大分区 2/4：32.768kHz LSE 晶振）" title="8MHz/32.768kHz 晶体、复位、SWD与UART（放大分区 2/4：32.768kHz LSE 晶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21500" r="53000"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1356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2/4 — 32.768kHz LSE </w:t>
      </w:r>
      <w:r>
        <w:rPr>
          <w:i/>
          <w:color w:val="5B6770"/>
        </w:rPr>
        <w:t>晶振（与相邻分区有重叠）</w:t>
      </w:r>
    </w:p>
    <w:p w14:paraId="4268AD4C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3C9F6FD" wp14:editId="06151CCF">
            <wp:extent cx="5669280" cy="2521678"/>
            <wp:effectExtent l="0" t="0" r="0" b="0"/>
            <wp:docPr id="32" name="Picture 32" descr="8MHz/32.768kHz 晶体、复位、SWD与UART（放大分区 3/4：NRST 上拉、RC 与复位按键）" title="8MHz/32.768kHz 晶体、复位、SWD与UART（放大分区 3/4：NRST 上拉、RC 与复位按键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44500" r="28500"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1B65" w14:textId="77777777" w:rsidR="003F1C28" w:rsidRDefault="00A15311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3/4 — NRST </w:t>
      </w:r>
      <w:r>
        <w:rPr>
          <w:i/>
          <w:color w:val="5B6770"/>
        </w:rPr>
        <w:t>上拉、</w:t>
      </w:r>
      <w:r>
        <w:rPr>
          <w:i/>
          <w:color w:val="5B6770"/>
        </w:rPr>
        <w:t xml:space="preserve">RC </w:t>
      </w:r>
      <w:r>
        <w:rPr>
          <w:i/>
          <w:color w:val="5B6770"/>
        </w:rPr>
        <w:t>与复位按键（与相邻分区有重叠）</w:t>
      </w:r>
    </w:p>
    <w:p w14:paraId="0BA0C2EB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2FEDCF4" wp14:editId="366F7FD7">
            <wp:extent cx="5669280" cy="2161438"/>
            <wp:effectExtent l="0" t="0" r="0" b="0"/>
            <wp:docPr id="33" name="Picture 33" descr="8MHz/32.768kHz 晶体、复位、SWD与UART（放大分区 4/4：SWD、NRST 与调试 UART 接口）" title="8MHz/32.768kHz 晶体、复位、SWD与UART（放大分区 4/4：SWD、NRST 与调试 UART 接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68500"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60F4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4/4 — SWD</w:t>
      </w:r>
      <w:r>
        <w:rPr>
          <w:i/>
          <w:color w:val="5B6770"/>
        </w:rPr>
        <w:t>、</w:t>
      </w:r>
      <w:r>
        <w:rPr>
          <w:i/>
          <w:color w:val="5B6770"/>
        </w:rPr>
        <w:t xml:space="preserve">NRST </w:t>
      </w:r>
      <w:r>
        <w:rPr>
          <w:i/>
          <w:color w:val="5B6770"/>
        </w:rPr>
        <w:t>与调试</w:t>
      </w:r>
      <w:r>
        <w:rPr>
          <w:i/>
          <w:color w:val="5B6770"/>
        </w:rPr>
        <w:t xml:space="preserve"> UART </w:t>
      </w:r>
      <w:r>
        <w:rPr>
          <w:i/>
          <w:color w:val="5B6770"/>
        </w:rPr>
        <w:t>接口（与相邻分区有重叠）</w:t>
      </w:r>
    </w:p>
    <w:p w14:paraId="262E313B" w14:textId="77777777" w:rsidR="003F1C28" w:rsidRDefault="00A15311">
      <w:r>
        <w:t xml:space="preserve">X1 8MHz </w:t>
      </w:r>
      <w:r>
        <w:t>两侧</w:t>
      </w:r>
      <w:r>
        <w:t xml:space="preserve"> C40/C41</w:t>
      </w:r>
      <w:r>
        <w:t>各</w:t>
      </w:r>
      <w:r>
        <w:t>20pF</w:t>
      </w:r>
      <w:r>
        <w:t>；</w:t>
      </w:r>
      <w:r>
        <w:t xml:space="preserve">X2 32.768kHz </w:t>
      </w:r>
      <w:r>
        <w:t>两侧</w:t>
      </w:r>
      <w:r>
        <w:t xml:space="preserve"> C42/C43</w:t>
      </w:r>
      <w:r>
        <w:t>各</w:t>
      </w:r>
      <w:r>
        <w:t>20pF</w:t>
      </w:r>
      <w:r>
        <w:t>。证据：</w:t>
      </w:r>
      <w:r>
        <w:rPr>
          <w:rFonts w:ascii="Consolas" w:hAnsi="Consolas"/>
          <w:sz w:val="21"/>
        </w:rPr>
        <w:t>official_chip_docs_files/full_netlist (5).csv:387-400</w:t>
      </w:r>
      <w:r>
        <w:t>。晶体实际负载约由两电容串联等效再加寄生，即理想约</w:t>
      </w:r>
      <w:r>
        <w:t>10pF+</w:t>
      </w:r>
      <w:r>
        <w:t>寄生；是否匹配晶体</w:t>
      </w:r>
      <w:r>
        <w:t>CL</w:t>
      </w:r>
      <w:r>
        <w:t>需晶体料号和</w:t>
      </w:r>
      <w:r>
        <w:t>PCB</w:t>
      </w:r>
      <w:r>
        <w:t>寄生。</w:t>
      </w:r>
      <w:r>
        <w:t>LSE</w:t>
      </w:r>
      <w:r>
        <w:t>通常对负载和布局更敏感，当前没有起振时间、温漂和低温启动记录。</w:t>
      </w:r>
    </w:p>
    <w:p w14:paraId="55236DF0" w14:textId="77777777" w:rsidR="003F1C28" w:rsidRDefault="00A15311">
      <w:r>
        <w:t>时钟初始化在</w:t>
      </w:r>
      <w:r>
        <w:t>GPIO</w:t>
      </w:r>
      <w:r>
        <w:t>之前执行，</w:t>
      </w:r>
      <w:r>
        <w:t>HSE</w:t>
      </w:r>
      <w:r>
        <w:t>或</w:t>
      </w:r>
      <w:r>
        <w:t>LSE</w:t>
      </w:r>
      <w:r>
        <w:t>失败会进入</w:t>
      </w:r>
      <w:r>
        <w:t xml:space="preserve"> </w:t>
      </w:r>
      <w:r>
        <w:rPr>
          <w:rFonts w:ascii="Consolas" w:hAnsi="Consolas"/>
          <w:sz w:val="21"/>
        </w:rPr>
        <w:t>Error_Handler</w:t>
      </w:r>
      <w:r>
        <w:t>；该处理只关全局中断并死循环，尚未设置</w:t>
      </w:r>
      <w:r>
        <w:t>SC/BQ/FET</w:t>
      </w:r>
      <w:r>
        <w:t>安全态。证据：</w:t>
      </w:r>
      <w:r>
        <w:rPr>
          <w:rFonts w:ascii="Consolas" w:hAnsi="Consolas"/>
          <w:sz w:val="21"/>
        </w:rPr>
        <w:t>bms24v_platform/Core/Src/main.c:101-115,157-183,212-225</w:t>
      </w:r>
      <w:r>
        <w:t>。如果时钟故障发生在</w:t>
      </w:r>
      <w:r>
        <w:t xml:space="preserve"> </w:t>
      </w:r>
      <w:r>
        <w:rPr>
          <w:rFonts w:ascii="Consolas" w:hAnsi="Consolas"/>
          <w:sz w:val="21"/>
        </w:rPr>
        <w:t>MX_GPIO_Init</w:t>
      </w:r>
      <w:r>
        <w:t xml:space="preserve"> </w:t>
      </w:r>
      <w:r>
        <w:t>前，</w:t>
      </w:r>
      <w:r>
        <w:t>SC</w:t>
      </w:r>
      <w:r>
        <w:t>的硬件上拉必须独立保证停机。</w:t>
      </w:r>
    </w:p>
    <w:p w14:paraId="4B3D714B" w14:textId="77777777" w:rsidR="003F1C28" w:rsidRDefault="00A15311">
      <w:pPr>
        <w:pStyle w:val="21"/>
      </w:pPr>
      <w:bookmarkStart w:id="49" w:name="_Toc234930412"/>
      <w:r>
        <w:lastRenderedPageBreak/>
        <w:t>10.4 NRST</w:t>
      </w:r>
      <w:r>
        <w:t>、</w:t>
      </w:r>
      <w:r>
        <w:t xml:space="preserve">SWD/UART </w:t>
      </w:r>
      <w:r>
        <w:t>调试与启动模式</w:t>
      </w:r>
      <w:bookmarkEnd w:id="49"/>
    </w:p>
    <w:p w14:paraId="0F3033AC" w14:textId="77777777" w:rsidR="003F1C28" w:rsidRDefault="00A15311">
      <w:r>
        <w:t>NRST</w:t>
      </w:r>
      <w:r>
        <w:t>由</w:t>
      </w:r>
      <w:r>
        <w:t>R29 10kΩ</w:t>
      </w:r>
      <w:r>
        <w:t>上拉、</w:t>
      </w:r>
      <w:r>
        <w:t>C45 100nF</w:t>
      </w:r>
      <w:r>
        <w:t>到地、</w:t>
      </w:r>
      <w:r>
        <w:t>SW1</w:t>
      </w:r>
      <w:r>
        <w:t>按键下拉，名义</w:t>
      </w:r>
      <w:r>
        <w:t>RC</w:t>
      </w:r>
      <w:r>
        <w:t>约</w:t>
      </w:r>
      <w:r>
        <w:t>1ms</w:t>
      </w:r>
      <w:r>
        <w:t>。</w:t>
      </w:r>
      <w:r>
        <w:t>U19 2×5</w:t>
      </w:r>
      <w:r>
        <w:t>调试口引出</w:t>
      </w:r>
      <w:r>
        <w:t>SWD</w:t>
      </w:r>
      <w:r>
        <w:t>、</w:t>
      </w:r>
      <w:r>
        <w:t>NRST</w:t>
      </w:r>
      <w:r>
        <w:t>、</w:t>
      </w:r>
      <w:r>
        <w:t>UART</w:t>
      </w:r>
      <w:r>
        <w:t>和</w:t>
      </w:r>
      <w:r>
        <w:t>GND</w:t>
      </w:r>
      <w:r>
        <w:t>。证据：</w:t>
      </w:r>
      <w:r>
        <w:rPr>
          <w:rFonts w:ascii="Consolas" w:hAnsi="Consolas"/>
          <w:sz w:val="21"/>
        </w:rPr>
        <w:t>official_chip_docs_files/full_netlist (5).csv:451-468</w:t>
      </w:r>
      <w:r>
        <w:t>。</w:t>
      </w:r>
      <w:r>
        <w:t>PA14</w:t>
      </w:r>
      <w:r>
        <w:t>兼</w:t>
      </w:r>
      <w:r>
        <w:t>BOOT0</w:t>
      </w:r>
      <w:r>
        <w:t>复用，最终启动模式还受</w:t>
      </w:r>
      <w:r>
        <w:t>option bytes</w:t>
      </w:r>
      <w:r>
        <w:t>影响；仓库没有</w:t>
      </w:r>
      <w:r>
        <w:t>option-byte</w:t>
      </w:r>
      <w:r>
        <w:t>导出，</w:t>
      </w:r>
      <w:r>
        <w:t>BOR</w:t>
      </w:r>
      <w:r>
        <w:t>、</w:t>
      </w:r>
      <w:r>
        <w:t>BOOT</w:t>
      </w:r>
      <w:r>
        <w:t>锁定和读保护策略均为</w:t>
      </w:r>
      <w:r>
        <w:t xml:space="preserve"> </w:t>
      </w:r>
      <w:r>
        <w:rPr>
          <w:b/>
        </w:rPr>
        <w:t>Unknown</w:t>
      </w:r>
      <w:r>
        <w:t>。</w:t>
      </w:r>
    </w:p>
    <w:p w14:paraId="473B16C4" w14:textId="77777777" w:rsidR="003F1C28" w:rsidRDefault="00A15311">
      <w:pPr>
        <w:pStyle w:val="21"/>
      </w:pPr>
      <w:bookmarkStart w:id="50" w:name="_Toc234930413"/>
      <w:r>
        <w:t xml:space="preserve">10.5 LED </w:t>
      </w:r>
      <w:r>
        <w:t>默认态与短暂闪亮</w:t>
      </w:r>
      <w:bookmarkEnd w:id="50"/>
    </w:p>
    <w:p w14:paraId="40E52968" w14:textId="77777777" w:rsidR="003F1C28" w:rsidRDefault="00A15311">
      <w:r>
        <w:t>红</w:t>
      </w:r>
      <w:r>
        <w:t>/</w:t>
      </w:r>
      <w:r>
        <w:t>绿</w:t>
      </w:r>
      <w:r>
        <w:t>LED</w:t>
      </w:r>
      <w:r>
        <w:t>均为</w:t>
      </w:r>
      <w:r>
        <w:t xml:space="preserve"> </w:t>
      </w:r>
      <w:r>
        <w:rPr>
          <w:rFonts w:ascii="Consolas" w:hAnsi="Consolas"/>
          <w:sz w:val="21"/>
        </w:rPr>
        <w:t>3.3V → 4.7kΩ → LED → MCU</w:t>
      </w:r>
      <w:r>
        <w:t>，因此低电平点亮。</w:t>
      </w:r>
      <w:r>
        <w:t>Cube GPIO</w:t>
      </w:r>
      <w:r>
        <w:t>初始化先把</w:t>
      </w:r>
      <w:r>
        <w:t>PB13/PB14</w:t>
      </w:r>
      <w:r>
        <w:t>写低，随后</w:t>
      </w:r>
      <w:r>
        <w:t xml:space="preserve"> </w:t>
      </w:r>
      <w:r>
        <w:rPr>
          <w:rFonts w:ascii="Consolas" w:hAnsi="Consolas"/>
          <w:sz w:val="21"/>
        </w:rPr>
        <w:t>Int_Led_Init</w:t>
      </w:r>
      <w:r>
        <w:t xml:space="preserve"> </w:t>
      </w:r>
      <w:r>
        <w:t>写高关闭，启动阶段可能短暂双灯亮。证据：</w:t>
      </w:r>
      <w:r>
        <w:rPr>
          <w:rFonts w:ascii="Consolas" w:hAnsi="Consolas"/>
          <w:sz w:val="21"/>
        </w:rPr>
        <w:t>official_chip_docs_files/full_netlist (5).csv:469-476</w:t>
      </w:r>
      <w:r>
        <w:t>；</w:t>
      </w:r>
      <w:r>
        <w:rPr>
          <w:rFonts w:ascii="Consolas" w:hAnsi="Consolas"/>
          <w:sz w:val="21"/>
        </w:rPr>
        <w:t>bms24v_platform/Core/Src/gpio.c:60-61,90-95</w:t>
      </w:r>
      <w:r>
        <w:t>；</w:t>
      </w:r>
      <w:r>
        <w:rPr>
          <w:rFonts w:ascii="Consolas" w:hAnsi="Consolas"/>
          <w:sz w:val="21"/>
        </w:rPr>
        <w:t>Int/Int_Led.c:5-18</w:t>
      </w:r>
      <w:r>
        <w:t>。以红</w:t>
      </w:r>
      <w:r>
        <w:t>LED Vf≈2.4V</w:t>
      </w:r>
      <w:r>
        <w:t>估算电流约</w:t>
      </w:r>
      <w:r>
        <w:t>0.19mA</w:t>
      </w:r>
      <w:r>
        <w:t>；绿</w:t>
      </w:r>
      <w:r>
        <w:t>LED</w:t>
      </w:r>
      <w:r>
        <w:t>电流因</w:t>
      </w:r>
      <w:r>
        <w:t>Vf</w:t>
      </w:r>
      <w:r>
        <w:t>接近</w:t>
      </w:r>
      <w:r>
        <w:t>3.3V</w:t>
      </w:r>
      <w:r>
        <w:t>可能更低，亮度需实测。</w:t>
      </w:r>
    </w:p>
    <w:p w14:paraId="32724A35" w14:textId="77777777" w:rsidR="003F1C28" w:rsidRDefault="00A15311">
      <w:pPr>
        <w:pStyle w:val="1"/>
      </w:pPr>
      <w:bookmarkStart w:id="51" w:name="_Toc234930414"/>
      <w:r>
        <w:t xml:space="preserve">11. CAN FD </w:t>
      </w:r>
      <w:r>
        <w:t>物理层与终端</w:t>
      </w:r>
      <w:bookmarkEnd w:id="51"/>
    </w:p>
    <w:p w14:paraId="65959B68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E88370A" wp14:editId="7AB475F6">
            <wp:extent cx="5303520" cy="2104499"/>
            <wp:effectExtent l="0" t="0" r="0" b="0"/>
            <wp:docPr id="34" name="Picture 34" descr="TJA1051T/3 CAN FD 收发器、ESD与可选终端" title="TJA1051T/3 CAN FD 收发器、ESD与可选终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6_canfd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E1EA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TJA1051T/3 CAN FD </w:t>
      </w:r>
      <w:r>
        <w:rPr>
          <w:i/>
          <w:color w:val="5B6770"/>
        </w:rPr>
        <w:t>收发器、</w:t>
      </w:r>
      <w:r>
        <w:rPr>
          <w:i/>
          <w:color w:val="5B6770"/>
        </w:rPr>
        <w:t>ESD</w:t>
      </w:r>
      <w:r>
        <w:rPr>
          <w:i/>
          <w:color w:val="5B6770"/>
        </w:rPr>
        <w:t>与可选终端</w:t>
      </w:r>
    </w:p>
    <w:p w14:paraId="0D228E86" w14:textId="77777777" w:rsidR="003F1C28" w:rsidRDefault="00A15311">
      <w:r>
        <w:t xml:space="preserve">U15 TJA1051T/3 </w:t>
      </w:r>
      <w:r>
        <w:t>的</w:t>
      </w:r>
      <w:r>
        <w:t>VCC</w:t>
      </w:r>
      <w:r>
        <w:t>接</w:t>
      </w:r>
      <w:r>
        <w:t>5V</w:t>
      </w:r>
      <w:r>
        <w:t>、</w:t>
      </w:r>
      <w:r>
        <w:t>VIO</w:t>
      </w:r>
      <w:r>
        <w:t>接</w:t>
      </w:r>
      <w:r>
        <w:t>3.3V</w:t>
      </w:r>
      <w:r>
        <w:t>，</w:t>
      </w:r>
      <w:r>
        <w:t>S</w:t>
      </w:r>
      <w:r>
        <w:t>脚接</w:t>
      </w:r>
      <w:r>
        <w:t>GND</w:t>
      </w:r>
      <w:r>
        <w:t>，</w:t>
      </w:r>
      <w:r>
        <w:t>TXD/RXD</w:t>
      </w:r>
      <w:r>
        <w:t>接</w:t>
      </w:r>
      <w:r>
        <w:t>MCU PB9/PB8</w:t>
      </w:r>
      <w:r>
        <w:t>；</w:t>
      </w:r>
      <w:r>
        <w:t>VCC/VIO</w:t>
      </w:r>
      <w:r>
        <w:t>各有</w:t>
      </w:r>
      <w:r>
        <w:t>100nF</w:t>
      </w:r>
      <w:r>
        <w:t>去耦。</w:t>
      </w:r>
      <w:r>
        <w:t>CN2 pin1</w:t>
      </w:r>
      <w:r>
        <w:t>为</w:t>
      </w:r>
      <w:r>
        <w:t>GND</w:t>
      </w:r>
      <w:r>
        <w:t>、</w:t>
      </w:r>
      <w:r>
        <w:t>pin2 CANL</w:t>
      </w:r>
      <w:r>
        <w:t>、</w:t>
      </w:r>
      <w:r>
        <w:t>pin3 CANH</w:t>
      </w:r>
      <w:r>
        <w:t>；</w:t>
      </w:r>
      <w:r>
        <w:t>D7 PESD1CAN</w:t>
      </w:r>
      <w:r>
        <w:t>跨双线做</w:t>
      </w:r>
      <w:r>
        <w:t>ESD</w:t>
      </w:r>
      <w:r>
        <w:t>保护；</w:t>
      </w:r>
      <w:r>
        <w:t>R30 120Ω</w:t>
      </w:r>
      <w:r>
        <w:t>只有</w:t>
      </w:r>
      <w:r>
        <w:t>H1</w:t>
      </w:r>
      <w:r>
        <w:t>跳帽闭合时才跨</w:t>
      </w:r>
      <w:r>
        <w:t>CANH/CANL</w:t>
      </w:r>
      <w:r>
        <w:t>。证据：控制板原理图</w:t>
      </w:r>
      <w:r>
        <w:t xml:space="preserve"> p.6</w:t>
      </w:r>
      <w:r>
        <w:t>；</w:t>
      </w:r>
      <w:r>
        <w:rPr>
          <w:rFonts w:ascii="Consolas" w:hAnsi="Consolas"/>
          <w:sz w:val="21"/>
        </w:rPr>
        <w:t>official_chip_docs_files/full_netlist (5).csv:477-498</w:t>
      </w:r>
      <w:r>
        <w:t>。</w:t>
      </w:r>
    </w:p>
    <w:p w14:paraId="01C26D38" w14:textId="77777777" w:rsidR="003F1C28" w:rsidRDefault="00A15311">
      <w:r>
        <w:lastRenderedPageBreak/>
        <w:t>硬件层支持高速</w:t>
      </w:r>
      <w:r>
        <w:t>CAN/CAN FD</w:t>
      </w:r>
      <w:r>
        <w:t>物理接口，但总线只有两个物理端点时才应在两端各启用一个</w:t>
      </w:r>
      <w:r>
        <w:t>120Ω</w:t>
      </w:r>
      <w:r>
        <w:t>；中间节点必须断开</w:t>
      </w:r>
      <w:r>
        <w:t>H1</w:t>
      </w:r>
      <w:r>
        <w:t>。线束阻抗、支线长度、共模接地、屏蔽和浪涌等级未提供。</w:t>
      </w:r>
    </w:p>
    <w:p w14:paraId="1AE4BC36" w14:textId="77777777" w:rsidR="003F1C28" w:rsidRDefault="00A15311">
      <w:r>
        <w:t>固件把</w:t>
      </w:r>
      <w:r>
        <w:t>FDCAN1</w:t>
      </w:r>
      <w:r>
        <w:t>配置为</w:t>
      </w:r>
      <w:r>
        <w:t>Normal</w:t>
      </w:r>
      <w:r>
        <w:t>、</w:t>
      </w:r>
      <w:r>
        <w:t>FD</w:t>
      </w:r>
      <w:r>
        <w:t>无</w:t>
      </w:r>
      <w:r>
        <w:t>BRS</w:t>
      </w:r>
      <w:r>
        <w:t>、仲裁和数据段均约</w:t>
      </w:r>
      <w:r>
        <w:t>500kbit/s</w:t>
      </w:r>
      <w:r>
        <w:t>：</w:t>
      </w:r>
      <w:r>
        <w:rPr>
          <w:rFonts w:ascii="Consolas" w:hAnsi="Consolas"/>
          <w:sz w:val="21"/>
        </w:rPr>
        <w:t>64MHz/8/(1+13+2)=500kbit/s</w:t>
      </w:r>
      <w:r>
        <w:t>，采样点</w:t>
      </w:r>
      <w:r>
        <w:t>87.5%</w:t>
      </w:r>
      <w:r>
        <w:t>，</w:t>
      </w:r>
      <w:r>
        <w:t>SJW=2TQ</w:t>
      </w:r>
      <w:r>
        <w:t>。只接收全部标准</w:t>
      </w:r>
      <w:r>
        <w:t>ID</w:t>
      </w:r>
      <w:r>
        <w:t>到</w:t>
      </w:r>
      <w:r>
        <w:t>FIFO0</w:t>
      </w:r>
      <w:r>
        <w:t>并拒绝扩展</w:t>
      </w:r>
      <w:r>
        <w:t>/</w:t>
      </w:r>
      <w:r>
        <w:t>远程帧；未使能接收通知，也没有发送、协议</w:t>
      </w:r>
      <w:r>
        <w:t>ID</w:t>
      </w:r>
      <w:r>
        <w:t>、字节序或错误恢复业务。证据：</w:t>
      </w:r>
      <w:r>
        <w:rPr>
          <w:rFonts w:ascii="Consolas" w:hAnsi="Consolas"/>
          <w:sz w:val="21"/>
        </w:rPr>
        <w:t>bms24v_platform/bms24v_platform.ioc:5-23,220</w:t>
      </w:r>
      <w:r>
        <w:t>；</w:t>
      </w:r>
      <w:r>
        <w:rPr>
          <w:rFonts w:ascii="Consolas" w:hAnsi="Consolas"/>
          <w:sz w:val="21"/>
        </w:rPr>
        <w:t>bms24v_platform/Core/Src/fdcan.c:40-58</w:t>
      </w:r>
      <w:r>
        <w:t>；</w:t>
      </w:r>
      <w:r>
        <w:rPr>
          <w:rFonts w:ascii="Consolas" w:hAnsi="Consolas"/>
          <w:sz w:val="21"/>
        </w:rPr>
        <w:t>Int/Int_CanFd.c:24-46</w:t>
      </w:r>
      <w:r>
        <w:t>。</w:t>
      </w:r>
    </w:p>
    <w:p w14:paraId="5415264E" w14:textId="77777777" w:rsidR="003F1C28" w:rsidRDefault="00A15311">
      <w:pPr>
        <w:shd w:val="clear" w:color="auto" w:fill="FFF4C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Unknown </w:t>
      </w:r>
      <w:r>
        <w:rPr>
          <w:sz w:val="21"/>
        </w:rPr>
        <w:t>CAN</w:t>
      </w:r>
      <w:r>
        <w:rPr>
          <w:sz w:val="21"/>
        </w:rPr>
        <w:t>接口</w:t>
      </w:r>
      <w:r>
        <w:rPr>
          <w:sz w:val="21"/>
        </w:rPr>
        <w:t>“</w:t>
      </w:r>
      <w:r>
        <w:rPr>
          <w:sz w:val="21"/>
        </w:rPr>
        <w:t>电气可用</w:t>
      </w:r>
      <w:r>
        <w:rPr>
          <w:sz w:val="21"/>
        </w:rPr>
        <w:t>”</w:t>
      </w:r>
      <w:r>
        <w:rPr>
          <w:sz w:val="21"/>
        </w:rPr>
        <w:t>不等于</w:t>
      </w:r>
      <w:r>
        <w:rPr>
          <w:sz w:val="21"/>
        </w:rPr>
        <w:t>“</w:t>
      </w:r>
      <w:r>
        <w:rPr>
          <w:sz w:val="21"/>
        </w:rPr>
        <w:t>系统协议可用</w:t>
      </w:r>
      <w:r>
        <w:rPr>
          <w:sz w:val="21"/>
        </w:rPr>
        <w:t>”</w:t>
      </w:r>
      <w:r>
        <w:rPr>
          <w:sz w:val="21"/>
        </w:rPr>
        <w:t>。当前缺</w:t>
      </w:r>
      <w:r>
        <w:rPr>
          <w:sz w:val="21"/>
        </w:rPr>
        <w:t xml:space="preserve"> DBC/ICD</w:t>
      </w:r>
      <w:r>
        <w:rPr>
          <w:sz w:val="21"/>
        </w:rPr>
        <w:t>、报文周期、节点</w:t>
      </w:r>
      <w:r>
        <w:rPr>
          <w:sz w:val="21"/>
        </w:rPr>
        <w:t>ID</w:t>
      </w:r>
      <w:r>
        <w:rPr>
          <w:sz w:val="21"/>
        </w:rPr>
        <w:t>、总线</w:t>
      </w:r>
      <w:r>
        <w:rPr>
          <w:sz w:val="21"/>
        </w:rPr>
        <w:t>off</w:t>
      </w:r>
      <w:r>
        <w:rPr>
          <w:sz w:val="21"/>
        </w:rPr>
        <w:t>恢复、超时降级和故障注入策略。</w:t>
      </w:r>
    </w:p>
    <w:p w14:paraId="4A6B6224" w14:textId="77777777" w:rsidR="003F1C28" w:rsidRDefault="00A15311">
      <w:pPr>
        <w:pStyle w:val="1"/>
      </w:pPr>
      <w:bookmarkStart w:id="52" w:name="_Toc234930415"/>
      <w:r>
        <w:t>12. OLED</w:t>
      </w:r>
      <w:r>
        <w:t>、蜂鸣器与人机接口</w:t>
      </w:r>
      <w:bookmarkEnd w:id="52"/>
    </w:p>
    <w:p w14:paraId="14A0D6D2" w14:textId="77777777" w:rsidR="003F1C28" w:rsidRDefault="00A15311">
      <w:pPr>
        <w:pStyle w:val="21"/>
      </w:pPr>
      <w:bookmarkStart w:id="53" w:name="_Toc234930416"/>
      <w:r>
        <w:t xml:space="preserve">12.1 OLED </w:t>
      </w:r>
      <w:r>
        <w:t>与</w:t>
      </w:r>
      <w:r>
        <w:t xml:space="preserve"> I2C2 </w:t>
      </w:r>
      <w:r>
        <w:t>总线负载</w:t>
      </w:r>
      <w:bookmarkEnd w:id="53"/>
    </w:p>
    <w:p w14:paraId="795E04A9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81E5DF8" wp14:editId="4007D9D2">
            <wp:extent cx="4389120" cy="2544979"/>
            <wp:effectExtent l="0" t="0" r="0" b="0"/>
            <wp:docPr id="35" name="Picture 35" descr="SSD1315 OLED 与 I2C2 上拉" title="SSD1315 OLED 与 I2C2 上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7_oled.png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C773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SSD1315 OLED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I2C2 </w:t>
      </w:r>
      <w:r>
        <w:rPr>
          <w:i/>
          <w:color w:val="5B6770"/>
        </w:rPr>
        <w:t>上拉</w:t>
      </w:r>
    </w:p>
    <w:p w14:paraId="58214A96" w14:textId="77777777" w:rsidR="003F1C28" w:rsidRDefault="00A15311">
      <w:r>
        <w:t xml:space="preserve">U18 </w:t>
      </w:r>
      <w:r>
        <w:t>标注</w:t>
      </w:r>
      <w:r>
        <w:t>SSD1315</w:t>
      </w:r>
      <w:r>
        <w:t>、</w:t>
      </w:r>
      <w:r>
        <w:t>0.96</w:t>
      </w:r>
      <w:r>
        <w:t>英寸、</w:t>
      </w:r>
      <w:r>
        <w:t>128×64</w:t>
      </w:r>
      <w:r>
        <w:t>、</w:t>
      </w:r>
      <w:r>
        <w:t>I2C</w:t>
      </w:r>
      <w:r>
        <w:t>；</w:t>
      </w:r>
      <w:r>
        <w:t>R47/R51</w:t>
      </w:r>
      <w:r>
        <w:t>各</w:t>
      </w:r>
      <w:r>
        <w:t>2kΩ</w:t>
      </w:r>
      <w:r>
        <w:t>上拉到</w:t>
      </w:r>
      <w:r>
        <w:t>3.3V</w:t>
      </w:r>
      <w:r>
        <w:t>。与</w:t>
      </w:r>
      <w:r>
        <w:t>Page10 EEPROM</w:t>
      </w:r>
      <w:r>
        <w:t>共用</w:t>
      </w:r>
      <w:r>
        <w:t>I2C2</w:t>
      </w:r>
      <w:r>
        <w:t>。证据：</w:t>
      </w:r>
      <w:r>
        <w:rPr>
          <w:rFonts w:ascii="Consolas" w:hAnsi="Consolas"/>
          <w:sz w:val="21"/>
        </w:rPr>
        <w:t>official_chip_docs_files/full_netlist (5).csv:499-502,514-517,526-535</w:t>
      </w:r>
      <w:r>
        <w:t>。固件使用</w:t>
      </w:r>
      <w:r>
        <w:t>HAL</w:t>
      </w:r>
      <w:r>
        <w:t>地址</w:t>
      </w:r>
      <w:r>
        <w:t>0x78</w:t>
      </w:r>
      <w:r>
        <w:t>，即</w:t>
      </w:r>
      <w:r>
        <w:t>7-bit 0x3C</w:t>
      </w:r>
      <w:r>
        <w:t>；驱动注释兼容</w:t>
      </w:r>
      <w:r>
        <w:t>SSD1315/SSD1306</w:t>
      </w:r>
      <w:r>
        <w:t>，实际控制器丝印需确认。证据：</w:t>
      </w:r>
      <w:r>
        <w:rPr>
          <w:rFonts w:ascii="Consolas" w:hAnsi="Consolas"/>
          <w:sz w:val="21"/>
        </w:rPr>
        <w:t>Int/Int_OLED.c:9-35</w:t>
      </w:r>
      <w:r>
        <w:t>。</w:t>
      </w:r>
    </w:p>
    <w:p w14:paraId="10374518" w14:textId="77777777" w:rsidR="003F1C28" w:rsidRDefault="00A15311">
      <w:r>
        <w:rPr>
          <w:rFonts w:ascii="Consolas" w:hAnsi="Consolas"/>
          <w:sz w:val="21"/>
        </w:rPr>
        <w:lastRenderedPageBreak/>
        <w:t>Int_OLED_Refresh</w:t>
      </w:r>
      <w:r>
        <w:t xml:space="preserve"> </w:t>
      </w:r>
      <w:r>
        <w:t>按</w:t>
      </w:r>
      <w:r>
        <w:t>8</w:t>
      </w:r>
      <w:r>
        <w:t>页执行，每页发送</w:t>
      </w:r>
      <w:r>
        <w:t>3</w:t>
      </w:r>
      <w:r>
        <w:t>个地址命令后再逐字节发送</w:t>
      </w:r>
      <w:r>
        <w:t>128</w:t>
      </w:r>
      <w:r>
        <w:t>个数据，共</w:t>
      </w:r>
      <w:r>
        <w:t xml:space="preserve"> </w:t>
      </w:r>
      <w:r>
        <w:rPr>
          <w:rFonts w:ascii="Consolas" w:hAnsi="Consolas"/>
          <w:sz w:val="21"/>
        </w:rPr>
        <w:t>8×(3+128)=1048</w:t>
      </w:r>
      <w:r>
        <w:t xml:space="preserve"> </w:t>
      </w:r>
      <w:r>
        <w:t>次独立</w:t>
      </w:r>
      <w:r>
        <w:t>HAL I2C</w:t>
      </w:r>
      <w:r>
        <w:t>发送。</w:t>
      </w:r>
      <w:r>
        <w:rPr>
          <w:rFonts w:ascii="Consolas" w:hAnsi="Consolas"/>
          <w:sz w:val="21"/>
        </w:rPr>
        <w:t>App_OLED_Render</w:t>
      </w:r>
      <w:r>
        <w:t xml:space="preserve"> </w:t>
      </w:r>
      <w:r>
        <w:t>状态变化时先</w:t>
      </w:r>
      <w:r>
        <w:t>Clear</w:t>
      </w:r>
      <w:r>
        <w:t>，而</w:t>
      </w:r>
      <w:r>
        <w:t>Clear</w:t>
      </w:r>
      <w:r>
        <w:t>内部已</w:t>
      </w:r>
      <w:r>
        <w:t>Refresh</w:t>
      </w:r>
      <w:r>
        <w:t>，随后再</w:t>
      </w:r>
      <w:r>
        <w:t>Refresh</w:t>
      </w:r>
      <w:r>
        <w:t>一次，所以一次重绘约</w:t>
      </w:r>
      <w:r>
        <w:t>2096</w:t>
      </w:r>
      <w:r>
        <w:t>笔事务。证据：</w:t>
      </w:r>
      <w:r>
        <w:rPr>
          <w:rFonts w:ascii="Consolas" w:hAnsi="Consolas"/>
          <w:sz w:val="21"/>
        </w:rPr>
        <w:t>Int/Int_OLED.c:98-117</w:t>
      </w:r>
      <w:r>
        <w:t>；</w:t>
      </w:r>
      <w:r>
        <w:rPr>
          <w:rFonts w:ascii="Consolas" w:hAnsi="Consolas"/>
          <w:sz w:val="21"/>
        </w:rPr>
        <w:t>App/App_OLED.c:61-86</w:t>
      </w:r>
      <w:r>
        <w:t>。在约</w:t>
      </w:r>
      <w:r>
        <w:t>100kHz</w:t>
      </w:r>
      <w:r>
        <w:t>总线上可能耗时数百毫秒，并位于同一</w:t>
      </w:r>
      <w:r>
        <w:t xml:space="preserve"> </w:t>
      </w:r>
      <w:r>
        <w:rPr>
          <w:rFonts w:ascii="Consolas" w:hAnsi="Consolas"/>
          <w:sz w:val="21"/>
        </w:rPr>
        <w:t>batman_task</w:t>
      </w:r>
      <w:r>
        <w:t xml:space="preserve"> </w:t>
      </w:r>
      <w:r>
        <w:t>周期的功率判断之前，需实测调度延迟。</w:t>
      </w:r>
    </w:p>
    <w:p w14:paraId="33627313" w14:textId="77777777" w:rsidR="003F1C28" w:rsidRDefault="00A15311">
      <w:pPr>
        <w:pStyle w:val="21"/>
      </w:pPr>
      <w:bookmarkStart w:id="54" w:name="_Toc234930417"/>
      <w:r>
        <w:t xml:space="preserve">12.2 </w:t>
      </w:r>
      <w:r>
        <w:t>无源蜂鸣器低侧驱动</w:t>
      </w:r>
      <w:bookmarkEnd w:id="54"/>
    </w:p>
    <w:p w14:paraId="62E57312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83C2855" wp14:editId="06E3EC98">
            <wp:extent cx="4389120" cy="3008354"/>
            <wp:effectExtent l="0" t="0" r="0" b="0"/>
            <wp:docPr id="36" name="Picture 36" descr="无源蜂鸣器、SS8050低侧驱动与续流" title="无源蜂鸣器、SS8050低侧驱动与续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7_buzzer.png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0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6B35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无源蜂鸣器、</w:t>
      </w:r>
      <w:r>
        <w:rPr>
          <w:i/>
          <w:color w:val="5B6770"/>
        </w:rPr>
        <w:t>SS8050</w:t>
      </w:r>
      <w:r>
        <w:rPr>
          <w:i/>
          <w:color w:val="5B6770"/>
        </w:rPr>
        <w:t>低侧驱动与续流</w:t>
      </w:r>
    </w:p>
    <w:p w14:paraId="1B2998C9" w14:textId="77777777" w:rsidR="003F1C28" w:rsidRDefault="00A15311">
      <w:r>
        <w:t xml:space="preserve">BUZZER2 </w:t>
      </w:r>
      <w:r>
        <w:t>为</w:t>
      </w:r>
      <w:r>
        <w:t>5V</w:t>
      </w:r>
      <w:r>
        <w:t>无源电磁蜂鸣器，标称</w:t>
      </w:r>
      <w:r>
        <w:t>2.048kHz</w:t>
      </w:r>
      <w:r>
        <w:t>；</w:t>
      </w:r>
      <w:r>
        <w:t>Q10 SS8050</w:t>
      </w:r>
      <w:r>
        <w:t>低侧驱动，</w:t>
      </w:r>
      <w:r>
        <w:t>R43 330Ω</w:t>
      </w:r>
      <w:r>
        <w:t>限基极电流、</w:t>
      </w:r>
      <w:r>
        <w:t>R42 10kΩ</w:t>
      </w:r>
      <w:r>
        <w:t>下拉、</w:t>
      </w:r>
      <w:r>
        <w:t>D5 1N4148W</w:t>
      </w:r>
      <w:r>
        <w:t>提供感性续流。证据：</w:t>
      </w:r>
      <w:r>
        <w:rPr>
          <w:rFonts w:ascii="Consolas" w:hAnsi="Consolas"/>
          <w:sz w:val="21"/>
        </w:rPr>
        <w:t>official_chip_docs_files/full_netlist (5).csv:503-513</w:t>
      </w:r>
      <w:r>
        <w:t>。</w:t>
      </w:r>
      <w:r>
        <w:t>3.3V GPIO</w:t>
      </w:r>
      <w:r>
        <w:t>高、</w:t>
      </w:r>
      <w:r>
        <w:t>VBE</w:t>
      </w:r>
      <w:r>
        <w:t>按</w:t>
      </w:r>
      <w:r>
        <w:t>0.7V</w:t>
      </w:r>
      <w:r>
        <w:t>估算，基极电流约</w:t>
      </w:r>
      <w:r>
        <w:t xml:space="preserve"> </w:t>
      </w:r>
      <w:r>
        <w:rPr>
          <w:rFonts w:ascii="Consolas" w:hAnsi="Consolas"/>
          <w:sz w:val="21"/>
        </w:rPr>
        <w:t>(3.3-0.7)/330=7.9mA</w:t>
      </w:r>
      <w:r>
        <w:t>。</w:t>
      </w:r>
    </w:p>
    <w:p w14:paraId="25D72A44" w14:textId="77777777" w:rsidR="003F1C28" w:rsidRDefault="00A15311">
      <w:r>
        <w:t>TIM3_CH2</w:t>
      </w:r>
      <w:r>
        <w:t>由</w:t>
      </w:r>
      <w:r>
        <w:t>64MHz</w:t>
      </w:r>
      <w:r>
        <w:t>定时器时钟、</w:t>
      </w:r>
      <w:r>
        <w:t>PSC=63</w:t>
      </w:r>
      <w:r>
        <w:t>、</w:t>
      </w:r>
      <w:r>
        <w:t>ARR=999</w:t>
      </w:r>
      <w:r>
        <w:t>配置为</w:t>
      </w:r>
      <w:r>
        <w:t>1kHz</w:t>
      </w:r>
      <w:r>
        <w:t>，初始</w:t>
      </w:r>
      <w:r>
        <w:t>CCR=0</w:t>
      </w:r>
      <w:r>
        <w:t>；仓库未发现</w:t>
      </w:r>
      <w:r>
        <w:t xml:space="preserve"> </w:t>
      </w:r>
      <w:r>
        <w:rPr>
          <w:rFonts w:ascii="Consolas" w:hAnsi="Consolas"/>
          <w:sz w:val="21"/>
        </w:rPr>
        <w:t>HAL_TIM_PWM_Start</w:t>
      </w:r>
      <w:r>
        <w:t xml:space="preserve"> </w:t>
      </w:r>
      <w:r>
        <w:t>或比较值更新，所以当前蜂鸣器未启动。证据：</w:t>
      </w:r>
      <w:r>
        <w:rPr>
          <w:rFonts w:ascii="Consolas" w:hAnsi="Consolas"/>
          <w:sz w:val="21"/>
        </w:rPr>
        <w:t>bms24v_platform/Core/Src/tim.c:44-80,109-118</w:t>
      </w:r>
      <w:r>
        <w:t>。</w:t>
      </w:r>
      <w:r>
        <w:t>1kHz</w:t>
      </w:r>
      <w:r>
        <w:t>配置与器件</w:t>
      </w:r>
      <w:r>
        <w:t>2.048kHz</w:t>
      </w:r>
      <w:r>
        <w:t>标称存在</w:t>
      </w:r>
      <w:r>
        <w:t xml:space="preserve"> </w:t>
      </w:r>
      <w:r>
        <w:rPr>
          <w:b/>
        </w:rPr>
        <w:t>Conflict</w:t>
      </w:r>
      <w:r>
        <w:t>；标称谐振点通常影响音量和效率，应改配置或用扫频实测确定。</w:t>
      </w:r>
    </w:p>
    <w:p w14:paraId="4A7D44F9" w14:textId="77777777" w:rsidR="003F1C28" w:rsidRDefault="00A15311">
      <w:pPr>
        <w:pStyle w:val="1"/>
      </w:pPr>
      <w:bookmarkStart w:id="55" w:name="_Toc234930418"/>
      <w:r>
        <w:lastRenderedPageBreak/>
        <w:t>13. EEPROM</w:t>
      </w:r>
      <w:r>
        <w:t>、双路输出与机械页</w:t>
      </w:r>
      <w:bookmarkEnd w:id="55"/>
    </w:p>
    <w:p w14:paraId="42CBEF3B" w14:textId="77777777" w:rsidR="003F1C28" w:rsidRDefault="00A15311">
      <w:pPr>
        <w:pStyle w:val="21"/>
      </w:pPr>
      <w:bookmarkStart w:id="56" w:name="_Toc234930419"/>
      <w:r>
        <w:t>13.1 M24C64 EEPROM</w:t>
      </w:r>
      <w:bookmarkEnd w:id="56"/>
    </w:p>
    <w:p w14:paraId="24A57E0E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0F84108" wp14:editId="7EE3CA7C">
            <wp:extent cx="4754880" cy="2266710"/>
            <wp:effectExtent l="0" t="0" r="0" b="0"/>
            <wp:docPr id="37" name="Picture 37" descr="M24C64 EEPROM、地址脚与写保护" title="M24C64 EEPROM、地址脚与写保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10_eeprom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ADD5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M24C64 EEPROM</w:t>
      </w:r>
      <w:r>
        <w:rPr>
          <w:i/>
          <w:color w:val="5B6770"/>
        </w:rPr>
        <w:t>、地址脚与写保护</w:t>
      </w:r>
    </w:p>
    <w:p w14:paraId="1BD6C0EA" w14:textId="77777777" w:rsidR="003F1C28" w:rsidRDefault="00A15311">
      <w:r>
        <w:t xml:space="preserve">U17 </w:t>
      </w:r>
      <w:r>
        <w:t>为</w:t>
      </w:r>
      <w:r>
        <w:t xml:space="preserve"> M24C64-RMN6TP</w:t>
      </w:r>
      <w:r>
        <w:t>，</w:t>
      </w:r>
      <w:r>
        <w:t>64Kbit</w:t>
      </w:r>
      <w:r>
        <w:t>即</w:t>
      </w:r>
      <w:r>
        <w:t>8KiB</w:t>
      </w:r>
      <w:r>
        <w:t>；</w:t>
      </w:r>
      <w:r>
        <w:t>A0/A1/A2</w:t>
      </w:r>
      <w:r>
        <w:t>接</w:t>
      </w:r>
      <w:r>
        <w:t>GND</w:t>
      </w:r>
      <w:r>
        <w:t>，</w:t>
      </w:r>
      <w:r>
        <w:t>#WC</w:t>
      </w:r>
      <w:r>
        <w:t>接</w:t>
      </w:r>
      <w:r>
        <w:t>GND</w:t>
      </w:r>
      <w:r>
        <w:t>，</w:t>
      </w:r>
      <w:r>
        <w:t>SDA/SCL</w:t>
      </w:r>
      <w:r>
        <w:t>接</w:t>
      </w:r>
      <w:r>
        <w:t>I2C2</w:t>
      </w:r>
      <w:r>
        <w:t>，</w:t>
      </w:r>
      <w:r>
        <w:t>C6 100nF</w:t>
      </w:r>
      <w:r>
        <w:t>去耦。标准地址推断为</w:t>
      </w:r>
      <w:r>
        <w:t>7-bit 0x50</w:t>
      </w:r>
      <w:r>
        <w:t>。证据：控制板原理图</w:t>
      </w:r>
      <w:r>
        <w:t xml:space="preserve"> p.10</w:t>
      </w:r>
      <w:r>
        <w:t>；</w:t>
      </w:r>
      <w:r>
        <w:rPr>
          <w:rFonts w:ascii="Consolas" w:hAnsi="Consolas"/>
          <w:sz w:val="21"/>
        </w:rPr>
        <w:t>official_chip_docs_files/full_netlist (5).csv:526-535</w:t>
      </w:r>
      <w:r>
        <w:t>。</w:t>
      </w:r>
    </w:p>
    <w:p w14:paraId="18B3804A" w14:textId="77777777" w:rsidR="003F1C28" w:rsidRDefault="00A15311">
      <w:r>
        <w:t>固件目前只在启动时对</w:t>
      </w:r>
      <w:r>
        <w:t>HAL</w:t>
      </w:r>
      <w:r>
        <w:t>地址</w:t>
      </w:r>
      <w:r>
        <w:t>0xA0</w:t>
      </w:r>
      <w:r>
        <w:t>做最长约</w:t>
      </w:r>
      <w:r>
        <w:t>10ms ACK</w:t>
      </w:r>
      <w:r>
        <w:t>探测；没有读写、页大小、写周期等待、数据结构、磨损策略或</w:t>
      </w:r>
      <w:r>
        <w:t>CRC</w:t>
      </w:r>
      <w:r>
        <w:t>，且</w:t>
      </w:r>
      <w:r>
        <w:t xml:space="preserve"> </w:t>
      </w:r>
      <w:r>
        <w:rPr>
          <w:rFonts w:ascii="Consolas" w:hAnsi="Consolas"/>
          <w:sz w:val="21"/>
        </w:rPr>
        <w:t>App_Main</w:t>
      </w:r>
      <w:r>
        <w:t xml:space="preserve"> </w:t>
      </w:r>
      <w:r>
        <w:t>忽略探测返回值。证据：</w:t>
      </w:r>
      <w:r>
        <w:rPr>
          <w:rFonts w:ascii="Consolas" w:hAnsi="Consolas"/>
          <w:sz w:val="21"/>
        </w:rPr>
        <w:t>Int/Int_EEPROM.c:5-24</w:t>
      </w:r>
      <w:r>
        <w:t>；</w:t>
      </w:r>
      <w:r>
        <w:rPr>
          <w:rFonts w:ascii="Consolas" w:hAnsi="Consolas"/>
          <w:sz w:val="21"/>
        </w:rPr>
        <w:t>Int/Int_EEPROM.h:10-11</w:t>
      </w:r>
      <w:r>
        <w:t>；</w:t>
      </w:r>
      <w:r>
        <w:rPr>
          <w:rFonts w:ascii="Consolas" w:hAnsi="Consolas"/>
          <w:sz w:val="21"/>
        </w:rPr>
        <w:t>App/App_Main.c:86-90</w:t>
      </w:r>
      <w:r>
        <w:t>。</w:t>
      </w:r>
      <w:r>
        <w:t>#WC</w:t>
      </w:r>
      <w:r>
        <w:t>接地意味着硬件允许写入，不提供只读保护。</w:t>
      </w:r>
    </w:p>
    <w:p w14:paraId="394D61F6" w14:textId="77777777" w:rsidR="003F1C28" w:rsidRDefault="00A15311">
      <w:pPr>
        <w:pStyle w:val="21"/>
      </w:pPr>
      <w:bookmarkStart w:id="57" w:name="_Toc234930420"/>
      <w:r>
        <w:lastRenderedPageBreak/>
        <w:t xml:space="preserve">13.2 </w:t>
      </w:r>
      <w:r>
        <w:t>两个并联</w:t>
      </w:r>
      <w:r>
        <w:t xml:space="preserve"> VOUT </w:t>
      </w:r>
      <w:r>
        <w:t>端口</w:t>
      </w:r>
      <w:bookmarkEnd w:id="57"/>
    </w:p>
    <w:p w14:paraId="68B3F45B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3DBFD8C" wp14:editId="299A9923">
            <wp:extent cx="4389120" cy="3862426"/>
            <wp:effectExtent l="0" t="0" r="0" b="0"/>
            <wp:docPr id="38" name="Picture 38" descr="两个并联 XT60 输出接口" title="两个并联 XT60 输出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9_outputs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26AA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两个并联</w:t>
      </w:r>
      <w:r>
        <w:rPr>
          <w:i/>
          <w:color w:val="5B6770"/>
        </w:rPr>
        <w:t xml:space="preserve"> XT60 </w:t>
      </w:r>
      <w:r>
        <w:rPr>
          <w:i/>
          <w:color w:val="5B6770"/>
        </w:rPr>
        <w:t>输出接口</w:t>
      </w:r>
    </w:p>
    <w:p w14:paraId="7F823F44" w14:textId="77777777" w:rsidR="003F1C28" w:rsidRDefault="00A15311">
      <w:r>
        <w:t xml:space="preserve">Page9 </w:t>
      </w:r>
      <w:r>
        <w:t>的</w:t>
      </w:r>
      <w:r>
        <w:t>CN3/CN7</w:t>
      </w:r>
      <w:r>
        <w:t>均直接连接</w:t>
      </w:r>
      <w:r>
        <w:t>VOUT</w:t>
      </w:r>
      <w:r>
        <w:t>与</w:t>
      </w:r>
      <w:r>
        <w:t>GND</w:t>
      </w:r>
      <w:r>
        <w:t>，无独立保险、开关、分流或反灌隔离。证据：</w:t>
      </w:r>
      <w:r>
        <w:rPr>
          <w:rFonts w:ascii="Consolas" w:hAnsi="Consolas"/>
          <w:sz w:val="21"/>
        </w:rPr>
        <w:t>official_chip_docs_files/full_netlist (5).csv:522-525</w:t>
      </w:r>
      <w:r>
        <w:t>。两个端口可以并联分配负载，但也共享短路、插拔电弧和反向电源风险；禁止把其中一个口默认当</w:t>
      </w:r>
      <w:r>
        <w:t>“</w:t>
      </w:r>
      <w:r>
        <w:t>输入口</w:t>
      </w:r>
      <w:r>
        <w:t>”</w:t>
      </w:r>
      <w:r>
        <w:t>而不评估</w:t>
      </w:r>
      <w:r>
        <w:t>VOUT</w:t>
      </w:r>
      <w:r>
        <w:t>回灌路径。</w:t>
      </w:r>
    </w:p>
    <w:p w14:paraId="42C2090A" w14:textId="77777777" w:rsidR="003F1C28" w:rsidRDefault="00A15311">
      <w:pPr>
        <w:pStyle w:val="21"/>
      </w:pPr>
      <w:bookmarkStart w:id="58" w:name="_Toc234930421"/>
      <w:r>
        <w:t xml:space="preserve">13.3 Page8 </w:t>
      </w:r>
      <w:r>
        <w:t>机械定位</w:t>
      </w:r>
      <w:bookmarkEnd w:id="58"/>
    </w:p>
    <w:p w14:paraId="28E1AFDB" w14:textId="77777777" w:rsidR="003F1C28" w:rsidRDefault="00A15311">
      <w:r>
        <w:t>Page8</w:t>
      </w:r>
      <w:r>
        <w:t>只有</w:t>
      </w:r>
      <w:r>
        <w:t>U22-U25</w:t>
      </w:r>
      <w:r>
        <w:t>四个</w:t>
      </w:r>
      <w:r>
        <w:t>M3</w:t>
      </w:r>
      <w:r>
        <w:t>定位件，不承载电气网络。证据：控制板原理图</w:t>
      </w:r>
      <w:r>
        <w:t xml:space="preserve"> p.8</w:t>
      </w:r>
      <w:r>
        <w:t>；</w:t>
      </w:r>
      <w:r>
        <w:rPr>
          <w:rFonts w:ascii="Consolas" w:hAnsi="Consolas"/>
          <w:sz w:val="21"/>
        </w:rPr>
        <w:t>official_chip_docs_files/full_netlist (5).csv:518-521</w:t>
      </w:r>
      <w:r>
        <w:t>。螺丝孔是否接机壳地、保护地或铜皮，不能从网表证明；若使用金属支柱，必须检查与高压铜皮、功率地和外壳的爬电</w:t>
      </w:r>
      <w:r>
        <w:t>/</w:t>
      </w:r>
      <w:r>
        <w:t>短接关系。</w:t>
      </w:r>
    </w:p>
    <w:p w14:paraId="75243B9F" w14:textId="77777777" w:rsidR="003F1C28" w:rsidRDefault="00A15311">
      <w:pPr>
        <w:pStyle w:val="1"/>
      </w:pPr>
      <w:bookmarkStart w:id="59" w:name="_Toc234930422"/>
      <w:r>
        <w:lastRenderedPageBreak/>
        <w:t>14. Hardware-Software Interface Matrix</w:t>
      </w:r>
      <w:bookmarkEnd w:id="59"/>
    </w:p>
    <w:p w14:paraId="0A104584" w14:textId="77777777" w:rsidR="003F1C28" w:rsidRDefault="00A15311">
      <w:pPr>
        <w:pStyle w:val="21"/>
      </w:pPr>
      <w:bookmarkStart w:id="60" w:name="_Toc234930423"/>
      <w:r>
        <w:t xml:space="preserve">14.1 </w:t>
      </w:r>
      <w:r>
        <w:t>总线、地址、电气上拉与软件所有权</w:t>
      </w:r>
      <w:bookmarkEnd w:id="6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6"/>
        <w:gridCol w:w="945"/>
        <w:gridCol w:w="945"/>
        <w:gridCol w:w="1156"/>
        <w:gridCol w:w="1156"/>
        <w:gridCol w:w="1552"/>
        <w:gridCol w:w="1056"/>
        <w:gridCol w:w="1394"/>
      </w:tblGrid>
      <w:tr w:rsidR="003F1C28" w14:paraId="343CBD3E" w14:textId="77777777">
        <w:trPr>
          <w:cantSplit/>
          <w:tblHeader/>
        </w:trPr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8B1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6BF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物理引脚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外设</w:t>
            </w:r>
          </w:p>
        </w:tc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933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7-bit</w:t>
            </w:r>
            <w:r>
              <w:rPr>
                <w:b/>
                <w:sz w:val="16"/>
              </w:rPr>
              <w:t>地址或速率</w:t>
            </w:r>
          </w:p>
        </w:tc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461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电气条件</w:t>
            </w:r>
          </w:p>
        </w:tc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11DB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软件所有权</w:t>
            </w:r>
          </w:p>
        </w:tc>
        <w:tc>
          <w:tcPr>
            <w:tcW w:w="1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0A8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1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9C3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3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7BD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3F1C28" w14:paraId="2D233CF6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D5D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BQ76952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0BD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PB6/PB7, I2C1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318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0x08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地址</w:t>
            </w:r>
            <w:r>
              <w:rPr>
                <w:sz w:val="16"/>
              </w:rPr>
              <w:t>0x10/0x11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4D5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上拉、</w:t>
            </w:r>
            <w:r>
              <w:rPr>
                <w:sz w:val="16"/>
              </w:rPr>
              <w:t>BMS</w:t>
            </w:r>
            <w:r>
              <w:rPr>
                <w:sz w:val="16"/>
              </w:rPr>
              <w:t>端</w:t>
            </w:r>
            <w:r>
              <w:rPr>
                <w:sz w:val="16"/>
              </w:rPr>
              <w:t>100Ω</w:t>
            </w:r>
            <w:r>
              <w:rPr>
                <w:sz w:val="16"/>
              </w:rPr>
              <w:t>串联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735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也可直调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E88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Int/Int_BQ76952_BSP.h:10-23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Int/Int_BQ76952.c:268-452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77D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ED3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</w:t>
            </w:r>
            <w:r>
              <w:rPr>
                <w:sz w:val="16"/>
              </w:rPr>
              <w:t>BQ Comm Type</w:t>
            </w:r>
          </w:p>
        </w:tc>
      </w:tr>
      <w:tr w:rsidR="003F1C28" w14:paraId="5F44262D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651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SC8815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CDE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PA6/PA7 GPIO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6A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0x74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8-bit E8/E9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422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上拉；逐事务全局关中断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8DA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CLI probe</w:t>
            </w:r>
            <w:r>
              <w:rPr>
                <w:sz w:val="16"/>
              </w:rPr>
              <w:t>可直调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48A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Int/Int_SC8815_BSP.h:10-18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Int/Int_SC8815.c:17-143,380-477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2A5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C0A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，确认线序</w:t>
            </w:r>
            <w:r>
              <w:rPr>
                <w:sz w:val="16"/>
              </w:rPr>
              <w:t>/SCL</w:t>
            </w:r>
          </w:p>
        </w:tc>
      </w:tr>
      <w:tr w:rsidR="003F1C28" w14:paraId="763FD448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862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OLED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79E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PA11/PA12, I2C2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D7D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0x3C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 0x78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811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467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687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Int/Int_OLED.c:9-35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84E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CD8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，确认控制器</w:t>
            </w:r>
          </w:p>
        </w:tc>
      </w:tr>
      <w:tr w:rsidR="003F1C28" w14:paraId="696E035B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C91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EEPROM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3A3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PA11/PA12, I2C2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6AA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0x50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 0xA0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9F1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OLED</w:t>
            </w:r>
            <w:r>
              <w:rPr>
                <w:sz w:val="16"/>
              </w:rPr>
              <w:t>共总线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382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启动探测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1C1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Int/Int_EEPROM.c:5-24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A75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F67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，确认型号</w:t>
            </w:r>
          </w:p>
        </w:tc>
      </w:tr>
      <w:tr w:rsidR="003F1C28" w14:paraId="3294D524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B41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FDCAN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B89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PB8/PB9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577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500kbit/s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FD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BRS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864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TJA1051T/3</w:t>
            </w:r>
            <w:r>
              <w:rPr>
                <w:sz w:val="16"/>
              </w:rPr>
              <w:t>，可选</w:t>
            </w:r>
            <w:r>
              <w:rPr>
                <w:sz w:val="16"/>
              </w:rPr>
              <w:t>120Ω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582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只初始化过滤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2AB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bms24v_platform/bms24v_platform.ioc:5-23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Int/Int_CanFd.c:24-46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1C1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BE3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，协议</w:t>
            </w:r>
            <w:r>
              <w:rPr>
                <w:sz w:val="16"/>
              </w:rPr>
              <w:t>Unknown</w:t>
            </w:r>
          </w:p>
        </w:tc>
      </w:tr>
      <w:tr w:rsidR="003F1C28" w14:paraId="619A38F5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906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Debug UART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C6D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PA9/PA10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FC0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115200 8N1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193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无流控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452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CLI/printf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RX</w:t>
            </w:r>
            <w:r>
              <w:rPr>
                <w:sz w:val="16"/>
              </w:rPr>
              <w:t>单字节</w:t>
            </w:r>
            <w:r>
              <w:rPr>
                <w:sz w:val="16"/>
              </w:rPr>
              <w:t>IRQ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7BE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bms24v_platform/Core/Src/usart.c:41-67,97-112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App/App_DebugCli.c:52-55,599-624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364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DD7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Not needed</w:t>
            </w:r>
          </w:p>
        </w:tc>
      </w:tr>
    </w:tbl>
    <w:p w14:paraId="7487EC36" w14:textId="77777777" w:rsidR="003F1C28" w:rsidRDefault="003F1C28">
      <w:pPr>
        <w:spacing w:after="40" w:line="240" w:lineRule="auto"/>
      </w:pPr>
    </w:p>
    <w:p w14:paraId="1D7DD253" w14:textId="77777777" w:rsidR="003F1C28" w:rsidRDefault="00A15311">
      <w:r>
        <w:t>I2C1</w:t>
      </w:r>
      <w:r>
        <w:t>和</w:t>
      </w:r>
      <w:r>
        <w:t>I2C2</w:t>
      </w:r>
      <w:r>
        <w:t>均为硬件</w:t>
      </w:r>
      <w:r>
        <w:t>I2C</w:t>
      </w:r>
      <w:r>
        <w:t>、</w:t>
      </w:r>
      <w:r>
        <w:t>Timing=</w:t>
      </w:r>
      <w:r>
        <w:rPr>
          <w:rFonts w:ascii="Consolas" w:hAnsi="Consolas"/>
          <w:sz w:val="21"/>
        </w:rPr>
        <w:t>0x10B17DB5</w:t>
      </w:r>
      <w:r>
        <w:t>、</w:t>
      </w:r>
      <w:r>
        <w:t>analog filter</w:t>
      </w:r>
      <w:r>
        <w:t>开启、</w:t>
      </w:r>
      <w:r>
        <w:t>digital filter=0</w:t>
      </w:r>
      <w:r>
        <w:t>、无</w:t>
      </w:r>
      <w:r>
        <w:t>DMA/</w:t>
      </w:r>
      <w:r>
        <w:t>无</w:t>
      </w:r>
      <w:r>
        <w:t>I2C</w:t>
      </w:r>
      <w:r>
        <w:t>中断，使用阻塞轮询。证据：</w:t>
      </w:r>
      <w:r>
        <w:rPr>
          <w:rFonts w:ascii="Consolas" w:hAnsi="Consolas"/>
          <w:sz w:val="21"/>
        </w:rPr>
        <w:t>bms24v_platform/Core/Src/i2c.c:30-115,117-187</w:t>
      </w:r>
      <w:r>
        <w:t>。约</w:t>
      </w:r>
      <w:r>
        <w:t>100kHz</w:t>
      </w:r>
      <w:r>
        <w:t>为由时钟</w:t>
      </w:r>
      <w:r>
        <w:t>/Timing</w:t>
      </w:r>
      <w:r>
        <w:t>推断；必须用逻辑分析仪确认实际频率、上升时间、</w:t>
      </w:r>
      <w:r>
        <w:t>clock stretching</w:t>
      </w:r>
      <w:r>
        <w:t>和最坏线缆条件。</w:t>
      </w:r>
    </w:p>
    <w:p w14:paraId="7EFA739E" w14:textId="77777777" w:rsidR="003F1C28" w:rsidRDefault="00A15311">
      <w:r>
        <w:t>BQ</w:t>
      </w:r>
      <w:r>
        <w:t>当前默认</w:t>
      </w:r>
      <w:r>
        <w:t>non-CRC</w:t>
      </w:r>
      <w:r>
        <w:t>。驱动可以切换</w:t>
      </w:r>
      <w:r>
        <w:t>CRC</w:t>
      </w:r>
      <w:r>
        <w:t>帧格式，但该开关不会自动写</w:t>
      </w:r>
      <w:r>
        <w:t>BQ Comm Type</w:t>
      </w:r>
      <w:r>
        <w:t>；若单方面启用将导致通信失配。证据：</w:t>
      </w:r>
      <w:r>
        <w:rPr>
          <w:rFonts w:ascii="Consolas" w:hAnsi="Consolas"/>
          <w:sz w:val="21"/>
        </w:rPr>
        <w:t>Int/Int_BQ76952.h:43-52</w:t>
      </w:r>
      <w:r>
        <w:t>；</w:t>
      </w:r>
      <w:r>
        <w:rPr>
          <w:rFonts w:ascii="Consolas" w:hAnsi="Consolas"/>
          <w:sz w:val="21"/>
        </w:rPr>
        <w:t>Int/Int_BQ76952.c:283-290</w:t>
      </w:r>
      <w:r>
        <w:t>。</w:t>
      </w:r>
    </w:p>
    <w:p w14:paraId="693280D0" w14:textId="77777777" w:rsidR="003F1C28" w:rsidRDefault="00A15311">
      <w:pPr>
        <w:pStyle w:val="21"/>
      </w:pPr>
      <w:bookmarkStart w:id="61" w:name="_Toc234930424"/>
      <w:r>
        <w:lastRenderedPageBreak/>
        <w:t xml:space="preserve">14.2 </w:t>
      </w:r>
      <w:r>
        <w:t>功率与告警</w:t>
      </w:r>
      <w:r>
        <w:t xml:space="preserve"> GPIO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84"/>
        <w:gridCol w:w="1084"/>
        <w:gridCol w:w="1384"/>
        <w:gridCol w:w="1780"/>
        <w:gridCol w:w="1779"/>
        <w:gridCol w:w="1949"/>
      </w:tblGrid>
      <w:tr w:rsidR="003F1C28" w14:paraId="4533DED0" w14:textId="77777777">
        <w:trPr>
          <w:cantSplit/>
          <w:tblHeader/>
        </w:trPr>
        <w:tc>
          <w:tcPr>
            <w:tcW w:w="1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94B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0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F7B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MCU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B77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有效极性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默认态</w:t>
            </w:r>
          </w:p>
        </w:tc>
        <w:tc>
          <w:tcPr>
            <w:tcW w:w="1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37F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硬件作用</w:t>
            </w:r>
          </w:p>
        </w:tc>
        <w:tc>
          <w:tcPr>
            <w:tcW w:w="17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481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当前软件行为</w:t>
            </w:r>
          </w:p>
        </w:tc>
        <w:tc>
          <w:tcPr>
            <w:tcW w:w="19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6A4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F1C28" w14:paraId="4C72F287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B42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SC_PSTOP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B0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PB0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C910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高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停止；上电高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943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直接停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功率环路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870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standby</w:t>
            </w:r>
            <w:r>
              <w:rPr>
                <w:sz w:val="16"/>
              </w:rPr>
              <w:t>保持高，充电最后拉低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EB5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Int/Int_SC8815.c:568-574</w:t>
            </w:r>
          </w:p>
        </w:tc>
      </w:tr>
      <w:tr w:rsidR="003F1C28" w14:paraId="2326EED9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F12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SC_CE_N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04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PB1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4CC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低有效；</w:t>
            </w:r>
            <w:r>
              <w:rPr>
                <w:sz w:val="16"/>
              </w:rPr>
              <w:t>GPIO</w:t>
            </w:r>
            <w:r>
              <w:rPr>
                <w:sz w:val="16"/>
              </w:rPr>
              <w:t>初始高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2D1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芯片使能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60D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初始化后低，</w:t>
            </w:r>
            <w:r>
              <w:rPr>
                <w:sz w:val="16"/>
              </w:rPr>
              <w:t>PSTOP</w:t>
            </w:r>
            <w:r>
              <w:rPr>
                <w:sz w:val="16"/>
              </w:rPr>
              <w:t>仍高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B6C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App/App_SC8815.c:69-82</w:t>
            </w:r>
          </w:p>
        </w:tc>
      </w:tr>
      <w:tr w:rsidR="003F1C28" w14:paraId="63803C97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CCA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SC_INT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09F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PA5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419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硬件</w:t>
            </w:r>
            <w:r>
              <w:rPr>
                <w:sz w:val="16"/>
              </w:rPr>
              <w:t>10k</w:t>
            </w:r>
            <w:r>
              <w:rPr>
                <w:sz w:val="16"/>
              </w:rPr>
              <w:t>上拉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3D4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状态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中断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1EA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普通输入，未读取、无</w:t>
            </w:r>
            <w:r>
              <w:rPr>
                <w:sz w:val="16"/>
              </w:rPr>
              <w:t>EXTI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314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bms24v_platform/bms24v_platform.ioc:103-106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bms24v_platform/Core/Src/gpio.c:63-67</w:t>
            </w:r>
          </w:p>
        </w:tc>
      </w:tr>
      <w:tr w:rsidR="003F1C28" w14:paraId="622B45B8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4C9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BQ_ALERT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021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PB4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25F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下降沿</w:t>
            </w:r>
            <w:r>
              <w:rPr>
                <w:sz w:val="16"/>
              </w:rPr>
              <w:t>EXTI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MCU</w:t>
            </w:r>
            <w:r>
              <w:rPr>
                <w:sz w:val="16"/>
              </w:rPr>
              <w:t>内部上拉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6D1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告警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1A3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只有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分发，无应用回调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A54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bms24v_platform/Core/Src/gpio.c:103-111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3F1C28" w14:paraId="6F1758D8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952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BMS_WAKE</w:t>
            </w:r>
            <w:r>
              <w:rPr>
                <w:sz w:val="16"/>
              </w:rPr>
              <w:t>驱动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2BC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PB3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E60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>Q12/D10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77A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主动下拉</w:t>
            </w:r>
            <w:r>
              <w:rPr>
                <w:sz w:val="16"/>
              </w:rPr>
              <w:t>WAKE</w:t>
            </w:r>
            <w:r>
              <w:rPr>
                <w:sz w:val="16"/>
              </w:rPr>
              <w:t>节点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65E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完整业务路径</w:t>
            </w:r>
            <w:r>
              <w:rPr>
                <w:sz w:val="16"/>
              </w:rPr>
              <w:t>Unknown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557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控制板</w:t>
            </w:r>
            <w:r>
              <w:rPr>
                <w:sz w:val="16"/>
              </w:rPr>
              <w:t>p.3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</w:tr>
      <w:tr w:rsidR="003F1C28" w14:paraId="54645323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53A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复用按键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DB6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PD3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EA3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外部</w:t>
            </w:r>
            <w:r>
              <w:rPr>
                <w:sz w:val="16"/>
              </w:rPr>
              <w:t>5.1k</w:t>
            </w:r>
            <w:r>
              <w:rPr>
                <w:sz w:val="16"/>
              </w:rPr>
              <w:t>下拉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E0E9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运行时用户输入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掉电唤醒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587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普通输入但未读取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358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bms24v_platform/bms24v_platform.ioc:170-173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bms24v_platform/Core/Src/gpio.c:97-101</w:t>
            </w:r>
          </w:p>
        </w:tc>
      </w:tr>
      <w:tr w:rsidR="003F1C28" w14:paraId="1B8E1709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5BA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蜂鸣器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EBC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PB5/TIM3_CH2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665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PWM</w:t>
            </w:r>
            <w:r>
              <w:rPr>
                <w:sz w:val="16"/>
              </w:rPr>
              <w:t>高驱动</w:t>
            </w:r>
            <w:r>
              <w:rPr>
                <w:sz w:val="16"/>
              </w:rPr>
              <w:t>Q10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E56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声音提示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CF0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1kHz</w:t>
            </w:r>
            <w:r>
              <w:rPr>
                <w:sz w:val="16"/>
              </w:rPr>
              <w:t>配置但未启动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156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</w:tr>
      <w:tr w:rsidR="003F1C28" w14:paraId="5C569497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843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绿</w:t>
            </w:r>
            <w:r>
              <w:rPr>
                <w:sz w:val="16"/>
              </w:rPr>
              <w:t>LED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2AE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PB13/PB14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334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低点亮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876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状态指示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8AD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阶段先低，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>后拉高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954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bms24v_platform/Core/Src/gpio.c:60-61,90-95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Int/Int_Led.c:5-18</w:t>
            </w:r>
          </w:p>
        </w:tc>
      </w:tr>
    </w:tbl>
    <w:p w14:paraId="008F4FEF" w14:textId="77777777" w:rsidR="003F1C28" w:rsidRDefault="003F1C28">
      <w:pPr>
        <w:spacing w:after="40" w:line="240" w:lineRule="auto"/>
      </w:pPr>
    </w:p>
    <w:p w14:paraId="14FA2698" w14:textId="77777777" w:rsidR="003F1C28" w:rsidRDefault="00A15311">
      <w:pPr>
        <w:pStyle w:val="21"/>
      </w:pPr>
      <w:bookmarkStart w:id="62" w:name="_Toc234930425"/>
      <w:r>
        <w:lastRenderedPageBreak/>
        <w:t xml:space="preserve">14.3 </w:t>
      </w:r>
      <w:r>
        <w:t>测量量的真实来源与软件命名</w:t>
      </w:r>
      <w:bookmarkEnd w:id="6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20"/>
        <w:gridCol w:w="1620"/>
        <w:gridCol w:w="1620"/>
        <w:gridCol w:w="2139"/>
        <w:gridCol w:w="2361"/>
      </w:tblGrid>
      <w:tr w:rsidR="003F1C28" w14:paraId="1CE9975D" w14:textId="77777777">
        <w:trPr>
          <w:cantSplit/>
          <w:tblHeader/>
        </w:trPr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537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软件字段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物理量</w:t>
            </w:r>
          </w:p>
        </w:tc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9F3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真正硬件来源</w:t>
            </w:r>
          </w:p>
        </w:tc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AD70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换算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解释</w:t>
            </w:r>
          </w:p>
        </w:tc>
        <w:tc>
          <w:tcPr>
            <w:tcW w:w="2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E28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不能声称的内容</w:t>
            </w:r>
          </w:p>
        </w:tc>
        <w:tc>
          <w:tcPr>
            <w:tcW w:w="23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4D5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F1C28" w14:paraId="184420F9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8A5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个单体电压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6D3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Cell1/2/6/9/12/16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BEE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稀疏映射到数组</w:t>
            </w:r>
            <w:r>
              <w:rPr>
                <w:sz w:val="16"/>
              </w:rPr>
              <w:t>0…5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7B8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不是连续</w:t>
            </w:r>
            <w:r>
              <w:rPr>
                <w:sz w:val="16"/>
              </w:rPr>
              <w:t>VC1…VC6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CAC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App/App_BatMan_Sample.c:81-137</w:t>
            </w:r>
          </w:p>
        </w:tc>
      </w:tr>
      <w:tr w:rsidR="003F1C28" w14:paraId="7AD6401C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A5A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stack_mv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F68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STACK direct command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3A0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raw×10mV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5BE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A74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App/App_BatMan_Sample.c:139-154</w:t>
            </w:r>
          </w:p>
        </w:tc>
      </w:tr>
      <w:tr w:rsidR="003F1C28" w14:paraId="64296030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7E2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pack_mv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EA3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当前直接复制</w:t>
            </w:r>
            <w:r>
              <w:rPr>
                <w:rFonts w:ascii="Consolas" w:hAnsi="Consolas"/>
                <w:sz w:val="15"/>
              </w:rPr>
              <w:t>stack_mv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2B1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无独立采样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A74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不是</w:t>
            </w:r>
            <w:r>
              <w:rPr>
                <w:sz w:val="16"/>
              </w:rPr>
              <w:t>PACK pin</w:t>
            </w:r>
            <w:r>
              <w:rPr>
                <w:sz w:val="16"/>
              </w:rPr>
              <w:t>实测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640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</w:tr>
      <w:tr w:rsidR="003F1C28" w14:paraId="244579E9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0BD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current_a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3C3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CC2+</w:t>
            </w:r>
            <w:r>
              <w:rPr>
                <w:sz w:val="16"/>
              </w:rPr>
              <w:t>软件增益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A10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当前按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、正充负放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943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未校准前不能代表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实物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EA4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App/App_BatMan_Sample.c:156-175</w:t>
            </w:r>
          </w:p>
        </w:tc>
      </w:tr>
      <w:tr w:rsidR="003F1C28" w14:paraId="0371438D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9F4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temp_cell_c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88F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TS1/TS3</w:t>
            </w:r>
            <w:r>
              <w:rPr>
                <w:sz w:val="16"/>
              </w:rPr>
              <w:t>有效值平均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F58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无效时回退内部温度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140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不能确定探头物理位置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2DC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</w:tr>
      <w:tr w:rsidR="003F1C28" w14:paraId="1737693B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2F4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temp_fet_c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3D7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当前等于</w:t>
            </w:r>
            <w:r>
              <w:rPr>
                <w:sz w:val="16"/>
              </w:rPr>
              <w:t>BQ</w:t>
            </w:r>
            <w:r>
              <w:rPr>
                <w:sz w:val="16"/>
              </w:rPr>
              <w:t>内部温度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DE2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软件占位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F7D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不是</w:t>
            </w:r>
            <w:r>
              <w:rPr>
                <w:sz w:val="16"/>
              </w:rPr>
              <w:t>R22/R23</w:t>
            </w:r>
            <w:r>
              <w:rPr>
                <w:sz w:val="16"/>
              </w:rPr>
              <w:t>独立</w:t>
            </w:r>
            <w:r>
              <w:rPr>
                <w:sz w:val="16"/>
              </w:rPr>
              <w:t>FET NTC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628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</w:tr>
      <w:tr w:rsidR="003F1C28" w14:paraId="08427C88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C42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VBUS/VBAT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6C6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内部</w:t>
            </w:r>
            <w:r>
              <w:rPr>
                <w:sz w:val="16"/>
              </w:rPr>
              <w:t>ADC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5E4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12.5×</w:t>
            </w:r>
            <w:r>
              <w:rPr>
                <w:sz w:val="16"/>
              </w:rPr>
              <w:t>比例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49E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VBATS</w:t>
            </w:r>
            <w:r>
              <w:rPr>
                <w:sz w:val="16"/>
              </w:rPr>
              <w:t>硬件冲突未解时不可校准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D08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Int/Int_SC8815_BSP.h:112-126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Int/Int_SC8815.c:652-792</w:t>
            </w:r>
          </w:p>
        </w:tc>
      </w:tr>
      <w:tr w:rsidR="003F1C28" w14:paraId="3678B8F0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0F9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IBUS/IBAT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4DA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R5/R14 10mΩ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ABA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6×</w:t>
            </w:r>
            <w:r>
              <w:rPr>
                <w:sz w:val="16"/>
              </w:rPr>
              <w:t>比例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F12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开尔文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零点未验证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08B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Int/Int_SC8815.c:795-830</w:t>
            </w:r>
          </w:p>
        </w:tc>
      </w:tr>
    </w:tbl>
    <w:p w14:paraId="505BA235" w14:textId="77777777" w:rsidR="003F1C28" w:rsidRDefault="003F1C28">
      <w:pPr>
        <w:spacing w:after="40" w:line="240" w:lineRule="auto"/>
      </w:pPr>
    </w:p>
    <w:p w14:paraId="666AAEFB" w14:textId="77777777" w:rsidR="003F1C28" w:rsidRDefault="00A15311">
      <w:pPr>
        <w:pStyle w:val="1"/>
      </w:pPr>
      <w:bookmarkStart w:id="63" w:name="_Toc234930426"/>
      <w:r>
        <w:t xml:space="preserve">15. </w:t>
      </w:r>
      <w:r>
        <w:t>启动、</w:t>
      </w:r>
      <w:r>
        <w:t xml:space="preserve">RTOS/Concurrency Model </w:t>
      </w:r>
      <w:r>
        <w:t>与故障时序</w:t>
      </w:r>
      <w:bookmarkEnd w:id="63"/>
    </w:p>
    <w:p w14:paraId="25C7CA52" w14:textId="77777777" w:rsidR="003F1C28" w:rsidRDefault="00A15311">
      <w:pPr>
        <w:pStyle w:val="21"/>
      </w:pPr>
      <w:bookmarkStart w:id="64" w:name="_Toc234930427"/>
      <w:r>
        <w:t xml:space="preserve">15.1 </w:t>
      </w:r>
      <w:r>
        <w:t>从复位向量到调度器</w:t>
      </w:r>
      <w:bookmarkEnd w:id="64"/>
    </w:p>
    <w:p w14:paraId="7CA97E48" w14:textId="77777777" w:rsidR="003F1C28" w:rsidRDefault="00A15311">
      <w:pPr>
        <w:numPr>
          <w:ilvl w:val="0"/>
          <w:numId w:val="13"/>
        </w:numPr>
      </w:pPr>
      <w:r>
        <w:t>Startup</w:t>
      </w:r>
      <w:r>
        <w:t>装载</w:t>
      </w:r>
      <w:r>
        <w:t>SP</w:t>
      </w:r>
      <w:r>
        <w:t>、初始化</w:t>
      </w:r>
      <w:r>
        <w:rPr>
          <w:rFonts w:ascii="Consolas" w:hAnsi="Consolas"/>
          <w:sz w:val="21"/>
        </w:rPr>
        <w:t>.data/.bss</w:t>
      </w:r>
      <w:r>
        <w:t>并进入</w:t>
      </w:r>
      <w:r>
        <w:rPr>
          <w:rFonts w:ascii="Consolas" w:hAnsi="Consolas"/>
          <w:sz w:val="21"/>
        </w:rPr>
        <w:t>SystemInit/main</w:t>
      </w:r>
      <w:r>
        <w:t>。</w:t>
      </w:r>
      <w:r>
        <w:t>GCC</w:t>
      </w:r>
      <w:r>
        <w:t>证据：</w:t>
      </w:r>
      <w:r>
        <w:rPr>
          <w:rFonts w:ascii="Consolas" w:hAnsi="Consolas"/>
          <w:sz w:val="21"/>
        </w:rPr>
        <w:t>bms24v_platform/gcc/startup_stm32g0b1xx_gcc.s:14-56,105-156</w:t>
      </w:r>
      <w:r>
        <w:t>；</w:t>
      </w:r>
      <w:r>
        <w:t>Keil</w:t>
      </w:r>
      <w:r>
        <w:t>证据：</w:t>
      </w:r>
      <w:r>
        <w:rPr>
          <w:rFonts w:ascii="Consolas" w:hAnsi="Consolas"/>
          <w:sz w:val="21"/>
        </w:rPr>
        <w:t>bms24v_platform/MDK-ARM/startup_stm32g0b1xx.s:53-123</w:t>
      </w:r>
      <w:r>
        <w:t>。</w:t>
      </w:r>
    </w:p>
    <w:p w14:paraId="0D5E8FD6" w14:textId="77777777" w:rsidR="003F1C28" w:rsidRDefault="00A15311">
      <w:pPr>
        <w:numPr>
          <w:ilvl w:val="0"/>
          <w:numId w:val="13"/>
        </w:numPr>
      </w:pPr>
      <w:r>
        <w:rPr>
          <w:rFonts w:ascii="Consolas" w:hAnsi="Consolas"/>
          <w:sz w:val="21"/>
        </w:rPr>
        <w:t>HAL_Init()</w:t>
      </w:r>
      <w:r>
        <w:t>建立</w:t>
      </w:r>
      <w:r>
        <w:t>TIM14 HAL tick</w:t>
      </w:r>
      <w:r>
        <w:t>。</w:t>
      </w:r>
    </w:p>
    <w:p w14:paraId="7FC0CBFF" w14:textId="77777777" w:rsidR="003F1C28" w:rsidRDefault="00A15311">
      <w:pPr>
        <w:numPr>
          <w:ilvl w:val="0"/>
          <w:numId w:val="13"/>
        </w:numPr>
      </w:pPr>
      <w:r>
        <w:t>HSE</w:t>
      </w:r>
      <w:r>
        <w:t>与</w:t>
      </w:r>
      <w:r>
        <w:t>LSE</w:t>
      </w:r>
      <w:r>
        <w:t>启动，</w:t>
      </w:r>
      <w:r>
        <w:t>PLL</w:t>
      </w:r>
      <w:r>
        <w:t>将</w:t>
      </w:r>
      <w:r>
        <w:t>8MHz</w:t>
      </w:r>
      <w:r>
        <w:t>提升到</w:t>
      </w:r>
      <w:r>
        <w:t>64MHz</w:t>
      </w:r>
      <w:r>
        <w:t>；任一失败进入</w:t>
      </w:r>
      <w:r>
        <w:rPr>
          <w:rFonts w:ascii="Consolas" w:hAnsi="Consolas"/>
          <w:sz w:val="21"/>
        </w:rPr>
        <w:t>Error_Handler</w:t>
      </w:r>
      <w:r>
        <w:t>。</w:t>
      </w:r>
    </w:p>
    <w:p w14:paraId="225EEBE0" w14:textId="77777777" w:rsidR="003F1C28" w:rsidRDefault="00A15311">
      <w:pPr>
        <w:numPr>
          <w:ilvl w:val="0"/>
          <w:numId w:val="13"/>
        </w:numPr>
      </w:pPr>
      <w:r>
        <w:rPr>
          <w:rFonts w:ascii="Consolas" w:hAnsi="Consolas"/>
          <w:sz w:val="21"/>
        </w:rPr>
        <w:t>MX_GPIO_Init</w:t>
      </w:r>
      <w:r>
        <w:t>首先把</w:t>
      </w:r>
      <w:r>
        <w:t>SC SDA/SCL</w:t>
      </w:r>
      <w:r>
        <w:t>写高、</w:t>
      </w:r>
      <w:r>
        <w:t>PSTOP</w:t>
      </w:r>
      <w:r>
        <w:t>写高、</w:t>
      </w:r>
      <w:r>
        <w:t>CE_N</w:t>
      </w:r>
      <w:r>
        <w:t>写高；</w:t>
      </w:r>
      <w:r>
        <w:t>LED</w:t>
      </w:r>
      <w:r>
        <w:t>先写低。</w:t>
      </w:r>
    </w:p>
    <w:p w14:paraId="2E8BBC21" w14:textId="77777777" w:rsidR="003F1C28" w:rsidRDefault="00A15311">
      <w:pPr>
        <w:numPr>
          <w:ilvl w:val="0"/>
          <w:numId w:val="13"/>
        </w:numPr>
      </w:pPr>
      <w:r>
        <w:t>RTC</w:t>
      </w:r>
      <w:r>
        <w:t>、</w:t>
      </w:r>
      <w:r>
        <w:t>FDCAN</w:t>
      </w:r>
      <w:r>
        <w:t>、</w:t>
      </w:r>
      <w:r>
        <w:t>I2C2</w:t>
      </w:r>
      <w:r>
        <w:t>、</w:t>
      </w:r>
      <w:r>
        <w:t>USART1</w:t>
      </w:r>
      <w:r>
        <w:t>、</w:t>
      </w:r>
      <w:r>
        <w:t>I2C1</w:t>
      </w:r>
      <w:r>
        <w:t>、</w:t>
      </w:r>
      <w:r>
        <w:t>TIM3</w:t>
      </w:r>
      <w:r>
        <w:t>依次初始化。</w:t>
      </w:r>
    </w:p>
    <w:p w14:paraId="41BD09F7" w14:textId="77777777" w:rsidR="003F1C28" w:rsidRDefault="00A15311">
      <w:pPr>
        <w:numPr>
          <w:ilvl w:val="0"/>
          <w:numId w:val="13"/>
        </w:numPr>
      </w:pPr>
      <w:r>
        <w:lastRenderedPageBreak/>
        <w:t>App</w:t>
      </w:r>
      <w:r>
        <w:t>层关闭</w:t>
      </w:r>
      <w:r>
        <w:t>LED</w:t>
      </w:r>
      <w:r>
        <w:t>、启动</w:t>
      </w:r>
      <w:r>
        <w:t>CAN</w:t>
      </w:r>
      <w:r>
        <w:t>、探测</w:t>
      </w:r>
      <w:r>
        <w:t>EEPROM</w:t>
      </w:r>
      <w:r>
        <w:t>、初始化</w:t>
      </w:r>
      <w:r>
        <w:t>OLED</w:t>
      </w:r>
      <w:r>
        <w:t>、将</w:t>
      </w:r>
      <w:r>
        <w:t>SC</w:t>
      </w:r>
      <w:r>
        <w:t>置于</w:t>
      </w:r>
      <w:r>
        <w:t>standby monitor</w:t>
      </w:r>
      <w:r>
        <w:t>、复位</w:t>
      </w:r>
      <w:r>
        <w:t>/</w:t>
      </w:r>
      <w:r>
        <w:t>配置</w:t>
      </w:r>
      <w:r>
        <w:t>BQ</w:t>
      </w:r>
      <w:r>
        <w:t>并最终关主</w:t>
      </w:r>
      <w:r>
        <w:t>FET</w:t>
      </w:r>
      <w:r>
        <w:t>、初始化</w:t>
      </w:r>
      <w:r>
        <w:t>Power</w:t>
      </w:r>
      <w:r>
        <w:t>和</w:t>
      </w:r>
      <w:r>
        <w:t>CLI</w:t>
      </w:r>
      <w:r>
        <w:t>。</w:t>
      </w:r>
    </w:p>
    <w:p w14:paraId="0C34299E" w14:textId="77777777" w:rsidR="003F1C28" w:rsidRDefault="00A15311">
      <w:pPr>
        <w:numPr>
          <w:ilvl w:val="0"/>
          <w:numId w:val="13"/>
        </w:numPr>
      </w:pPr>
      <w:r>
        <w:t>创建三个任务并启动</w:t>
      </w:r>
      <w:r>
        <w:t>FreeRTOS</w:t>
      </w:r>
      <w:r>
        <w:t>。</w:t>
      </w:r>
    </w:p>
    <w:p w14:paraId="482D408E" w14:textId="77777777" w:rsidR="003F1C28" w:rsidRDefault="00A15311">
      <w:pPr>
        <w:keepLines/>
      </w:pPr>
      <w:r>
        <w:t>证据：</w:t>
      </w:r>
      <w:r>
        <w:rPr>
          <w:rFonts w:ascii="Consolas" w:hAnsi="Consolas"/>
          <w:sz w:val="21"/>
        </w:rPr>
        <w:t>bms24v_platform/Core/Src/main.c:85-134</w:t>
      </w:r>
      <w:r>
        <w:t>；</w:t>
      </w:r>
      <w:r>
        <w:rPr>
          <w:rFonts w:ascii="Consolas" w:hAnsi="Consolas"/>
          <w:sz w:val="21"/>
        </w:rPr>
        <w:t>App/App_Main.c:76-124</w:t>
      </w:r>
      <w:r>
        <w:t>。启动次序是安全分析的一部分：</w:t>
      </w:r>
      <w:r>
        <w:t>BQ</w:t>
      </w:r>
      <w:r>
        <w:t>主</w:t>
      </w:r>
      <w:r>
        <w:t>FET“</w:t>
      </w:r>
      <w:r>
        <w:t>全关</w:t>
      </w:r>
      <w:r>
        <w:t>”</w:t>
      </w:r>
      <w:r>
        <w:t>直到</w:t>
      </w:r>
      <w:r>
        <w:t>App</w:t>
      </w:r>
      <w:r>
        <w:t>层较晚才下发，时钟错误又发生在</w:t>
      </w:r>
      <w:r>
        <w:t>GPIO</w:t>
      </w:r>
      <w:r>
        <w:t>安全态之前。</w:t>
      </w:r>
    </w:p>
    <w:p w14:paraId="0B125D3C" w14:textId="77777777" w:rsidR="003F1C28" w:rsidRDefault="00A15311">
      <w:pPr>
        <w:pStyle w:val="21"/>
      </w:pPr>
      <w:bookmarkStart w:id="65" w:name="_Toc234930428"/>
      <w:r>
        <w:t xml:space="preserve">15.2 </w:t>
      </w:r>
      <w:r>
        <w:t>任务、优先级、循环延时与外设所有权</w:t>
      </w:r>
      <w:bookmarkEnd w:id="6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1"/>
        <w:gridCol w:w="1149"/>
        <w:gridCol w:w="1491"/>
        <w:gridCol w:w="1149"/>
        <w:gridCol w:w="1943"/>
        <w:gridCol w:w="2137"/>
      </w:tblGrid>
      <w:tr w:rsidR="003F1C28" w14:paraId="2E94FAA8" w14:textId="77777777">
        <w:trPr>
          <w:cantSplit/>
          <w:tblHeader/>
        </w:trPr>
        <w:tc>
          <w:tcPr>
            <w:tcW w:w="14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6B8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任务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上下文</w:t>
            </w:r>
          </w:p>
        </w:tc>
        <w:tc>
          <w:tcPr>
            <w:tcW w:w="11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5A9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14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BF6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循环延时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触发</w:t>
            </w:r>
          </w:p>
        </w:tc>
        <w:tc>
          <w:tcPr>
            <w:tcW w:w="11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970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栈</w:t>
            </w:r>
          </w:p>
        </w:tc>
        <w:tc>
          <w:tcPr>
            <w:tcW w:w="19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902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主要职责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外设</w:t>
            </w:r>
          </w:p>
        </w:tc>
        <w:tc>
          <w:tcPr>
            <w:tcW w:w="21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133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F1C28" w14:paraId="5B842D2E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BD4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E44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3F3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vTaskDelay(1000)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&gt;1000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655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768 words≈3072B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7DF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I2C1</w:t>
            </w:r>
            <w:r>
              <w:rPr>
                <w:sz w:val="16"/>
              </w:rPr>
              <w:t>、采样、估算、</w:t>
            </w:r>
            <w:r>
              <w:rPr>
                <w:sz w:val="16"/>
              </w:rPr>
              <w:t>OLED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App_Power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51E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App/App_Main.c:18-40,115</w:t>
            </w:r>
          </w:p>
        </w:tc>
      </w:tr>
      <w:tr w:rsidR="003F1C28" w14:paraId="7C0AB915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34F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FB1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B2B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vTaskDelay(1000)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&gt;1000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D8E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512 words≈2048B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4DB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软件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、状态机、请求队列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54F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App/App_Main.c:43-57,116</w:t>
            </w:r>
          </w:p>
        </w:tc>
      </w:tr>
      <w:tr w:rsidR="003F1C28" w14:paraId="6E37B861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58A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debug_cli_task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12F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E00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vTaskDelay(20)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&gt;20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27A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512 words≈2048B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644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UART</w:t>
            </w:r>
            <w:r>
              <w:rPr>
                <w:sz w:val="16"/>
              </w:rPr>
              <w:t>命令分发、危险</w:t>
            </w:r>
            <w:r>
              <w:rPr>
                <w:sz w:val="16"/>
              </w:rPr>
              <w:t>bring-up</w:t>
            </w:r>
            <w:r>
              <w:rPr>
                <w:sz w:val="16"/>
              </w:rPr>
              <w:t>命令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92A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App/App_Main.c:60-73,117</w:t>
            </w:r>
          </w:p>
        </w:tc>
      </w:tr>
      <w:tr w:rsidR="003F1C28" w14:paraId="479D2F2E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456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USART1 IRQ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EE2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A85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字节到达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A8D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FF3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单字节接收重装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1EE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bms24v_platform/Core/Src/usart.c:97-112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App/App_DebugCli.c:599-624</w:t>
            </w:r>
          </w:p>
        </w:tc>
      </w:tr>
      <w:tr w:rsidR="003F1C28" w14:paraId="71D7B464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E3A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EXTI4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809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471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ALERT</w:t>
            </w:r>
            <w:r>
              <w:rPr>
                <w:sz w:val="16"/>
              </w:rPr>
              <w:t>下降沿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4C6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B51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当前只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分发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BFE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3F1C28" w14:paraId="14CA3587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585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SysTick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C15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kernel priority3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696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1kHz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EBC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2CF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FreeRTOS tick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74D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bms24v_platform/MDK-ARM/FreeRTOS/include/FreeRTOSConfig.h:19-30,55-59</w:t>
            </w:r>
          </w:p>
        </w:tc>
      </w:tr>
      <w:tr w:rsidR="003F1C28" w14:paraId="41655566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3D7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TIM14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7AF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FCF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1ms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56E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2EE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HAL tick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B40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bms24v_platform/Core/Src/stm32g0xx_hal_timebase_tim.c:32-111</w:t>
            </w:r>
          </w:p>
        </w:tc>
      </w:tr>
    </w:tbl>
    <w:p w14:paraId="6789F043" w14:textId="77777777" w:rsidR="003F1C28" w:rsidRDefault="003F1C28">
      <w:pPr>
        <w:spacing w:after="40" w:line="240" w:lineRule="auto"/>
      </w:pPr>
    </w:p>
    <w:p w14:paraId="31D31BBF" w14:textId="77777777" w:rsidR="003F1C28" w:rsidRDefault="00A15311">
      <w:r>
        <w:t>FreeRTOS</w:t>
      </w:r>
      <w:r>
        <w:t>为抢占式、</w:t>
      </w:r>
      <w:r>
        <w:t>1kHz tick</w:t>
      </w:r>
      <w:r>
        <w:t>、</w:t>
      </w:r>
      <w:r>
        <w:t>5</w:t>
      </w:r>
      <w:r>
        <w:t>个优先级、</w:t>
      </w:r>
      <w:r>
        <w:t>heap_4 32KiB</w:t>
      </w:r>
      <w:r>
        <w:t>、</w:t>
      </w:r>
      <w:r>
        <w:t>timer task</w:t>
      </w:r>
      <w:r>
        <w:t>关闭。三个任务都使用相对延时</w:t>
      </w:r>
      <w:r>
        <w:t xml:space="preserve"> </w:t>
      </w:r>
      <w:r>
        <w:rPr>
          <w:rFonts w:ascii="Consolas" w:hAnsi="Consolas"/>
          <w:sz w:val="21"/>
        </w:rPr>
        <w:t>vTaskDelay</w:t>
      </w:r>
      <w:r>
        <w:t xml:space="preserve"> </w:t>
      </w:r>
      <w:r>
        <w:t>而非绝对节拍</w:t>
      </w:r>
      <w:r>
        <w:t xml:space="preserve"> </w:t>
      </w:r>
      <w:r>
        <w:rPr>
          <w:rFonts w:ascii="Consolas" w:hAnsi="Consolas"/>
          <w:sz w:val="21"/>
        </w:rPr>
        <w:t>vTaskDelayUntil</w:t>
      </w:r>
      <w:r>
        <w:t>，所以实际循环周期</w:t>
      </w:r>
      <w:r>
        <w:t>=</w:t>
      </w:r>
      <w:r>
        <w:t>执行时间</w:t>
      </w:r>
      <w:r>
        <w:t>+</w:t>
      </w:r>
      <w:r>
        <w:t>延时并会相</w:t>
      </w:r>
      <w:r>
        <w:lastRenderedPageBreak/>
        <w:t>位漂移；</w:t>
      </w:r>
      <w:r>
        <w:t>“1000 tick”</w:t>
      </w:r>
      <w:r>
        <w:t>不能写成严格</w:t>
      </w:r>
      <w:r>
        <w:t>1s</w:t>
      </w:r>
      <w:r>
        <w:t>周期。三次</w:t>
      </w:r>
      <w:r>
        <w:rPr>
          <w:rFonts w:ascii="Consolas" w:hAnsi="Consolas"/>
          <w:sz w:val="21"/>
        </w:rPr>
        <w:t>xTaskCreate</w:t>
      </w:r>
      <w:r>
        <w:t>返回值均未检查，也没有</w:t>
      </w:r>
      <w:r>
        <w:t>stack overflow/malloc failed hook</w:t>
      </w:r>
      <w:r>
        <w:t>。证据：</w:t>
      </w:r>
      <w:r>
        <w:rPr>
          <w:rFonts w:ascii="Consolas" w:hAnsi="Consolas"/>
          <w:sz w:val="21"/>
        </w:rPr>
        <w:t>bms24v_platform/MDK-ARM/FreeRTOS/include/FreeRTOSConfig.h:19-44</w:t>
      </w:r>
      <w:r>
        <w:t>；</w:t>
      </w:r>
      <w:r>
        <w:rPr>
          <w:rFonts w:ascii="Consolas" w:hAnsi="Consolas"/>
          <w:sz w:val="21"/>
        </w:rPr>
        <w:t>App/App_Main.c:31-73,110-124</w:t>
      </w:r>
      <w:r>
        <w:t>。</w:t>
      </w:r>
    </w:p>
    <w:p w14:paraId="0ADC4D53" w14:textId="77777777" w:rsidR="003F1C28" w:rsidRDefault="00A15311">
      <w:pPr>
        <w:pStyle w:val="21"/>
      </w:pPr>
      <w:bookmarkStart w:id="66" w:name="_Toc234930429"/>
      <w:r>
        <w:t xml:space="preserve">15.3 </w:t>
      </w:r>
      <w:r>
        <w:t>数据新鲜度和跨任务关断延迟</w:t>
      </w:r>
      <w:bookmarkEnd w:id="66"/>
    </w:p>
    <w:p w14:paraId="408F21F3" w14:textId="77777777" w:rsidR="003F1C28" w:rsidRDefault="00A15311">
      <w:r>
        <w:rPr>
          <w:rFonts w:ascii="Consolas" w:hAnsi="Consolas"/>
          <w:sz w:val="21"/>
        </w:rPr>
        <w:t>batman_task</w:t>
      </w:r>
      <w:r>
        <w:t>在同一高优先级上下文内先采</w:t>
      </w:r>
      <w:r>
        <w:t>BQ</w:t>
      </w:r>
      <w:r>
        <w:t>，再刷新</w:t>
      </w:r>
      <w:r>
        <w:t>OLED</w:t>
      </w:r>
      <w:r>
        <w:t>，再执行</w:t>
      </w:r>
      <w:r>
        <w:rPr>
          <w:rFonts w:ascii="Consolas" w:hAnsi="Consolas"/>
          <w:sz w:val="21"/>
        </w:rPr>
        <w:t>App_Power_Task</w:t>
      </w:r>
      <w:r>
        <w:t>。低优先级任务不能在</w:t>
      </w:r>
      <w:r>
        <w:t>BQ</w:t>
      </w:r>
      <w:r>
        <w:t>快照到功率决策间抢占，但</w:t>
      </w:r>
      <w:r>
        <w:t>OLED</w:t>
      </w:r>
      <w:r>
        <w:t>重绘本身可能先阻塞数百毫秒。</w:t>
      </w:r>
      <w:r>
        <w:t>BatMan</w:t>
      </w:r>
      <w:r>
        <w:t>与</w:t>
      </w:r>
      <w:r>
        <w:t>SC</w:t>
      </w:r>
      <w:r>
        <w:t>任务均在每轮末尾相对延时</w:t>
      </w:r>
      <w:r>
        <w:t>1000 tick</w:t>
      </w:r>
      <w:r>
        <w:t>，实际周期各自等于执行时间</w:t>
      </w:r>
      <w:r>
        <w:t>+</w:t>
      </w:r>
      <w:r>
        <w:t>延时且会漂移；</w:t>
      </w:r>
      <w:r>
        <w:t>SC</w:t>
      </w:r>
      <w:r>
        <w:t>优先级更低，因此</w:t>
      </w:r>
      <w:r>
        <w:t>Power</w:t>
      </w:r>
      <w:r>
        <w:t>通常使用上一帧</w:t>
      </w:r>
      <w:r>
        <w:t>SC</w:t>
      </w:r>
      <w:r>
        <w:t>状态，而</w:t>
      </w:r>
      <w:r>
        <w:t>BQ</w:t>
      </w:r>
      <w:r>
        <w:t>数据是本轮新采样。精确相位和最大数据年龄需运行轨迹确认。证据：</w:t>
      </w:r>
      <w:r>
        <w:rPr>
          <w:rFonts w:ascii="Consolas" w:hAnsi="Consolas"/>
          <w:sz w:val="21"/>
        </w:rPr>
        <w:t>App/App_Main.c:18-57,115-117</w:t>
      </w:r>
      <w:r>
        <w:t>。</w:t>
      </w:r>
    </w:p>
    <w:p w14:paraId="4E1634FA" w14:textId="77777777" w:rsidR="003F1C28" w:rsidRDefault="00A15311">
      <w:r>
        <w:t>SC</w:t>
      </w:r>
      <w:r>
        <w:t>请求队列长度</w:t>
      </w:r>
      <w:r>
        <w:t>1</w:t>
      </w:r>
      <w:r>
        <w:t>、首次在</w:t>
      </w:r>
      <w:r>
        <w:t>SC</w:t>
      </w:r>
      <w:r>
        <w:t>任务中懒创建、使用</w:t>
      </w:r>
      <w:r>
        <w:t>overwrite</w:t>
      </w:r>
      <w:r>
        <w:t>。若</w:t>
      </w:r>
      <w:r>
        <w:t>Power</w:t>
      </w:r>
      <w:r>
        <w:t>或</w:t>
      </w:r>
      <w:r>
        <w:t>CLI</w:t>
      </w:r>
      <w:r>
        <w:t>请求停止</w:t>
      </w:r>
      <w:r>
        <w:t>/</w:t>
      </w:r>
      <w:r>
        <w:t>充电，实际</w:t>
      </w:r>
      <w:r>
        <w:t>PSTOP/GPO</w:t>
      </w:r>
      <w:r>
        <w:t>动作要等下一次</w:t>
      </w:r>
      <w:r>
        <w:t>SC</w:t>
      </w:r>
      <w:r>
        <w:t>任务；正常调度下是</w:t>
      </w:r>
      <w:r>
        <w:t>0</w:t>
      </w:r>
      <w:r>
        <w:t>到一次</w:t>
      </w:r>
      <w:r>
        <w:t>SC</w:t>
      </w:r>
      <w:r>
        <w:t>循环重访时间，而该循环为执行时间</w:t>
      </w:r>
      <w:r>
        <w:t>+1000 tick</w:t>
      </w:r>
      <w:r>
        <w:t>相对延时，再加高优先级阻塞、</w:t>
      </w:r>
      <w:r>
        <w:t>I2C</w:t>
      </w:r>
      <w:r>
        <w:t>和调度抖动，当前无实测硬上界。</w:t>
      </w:r>
      <w:r>
        <w:t>BQ FET</w:t>
      </w:r>
      <w:r>
        <w:t>命令则在</w:t>
      </w:r>
      <w:r>
        <w:t>BatMan</w:t>
      </w:r>
      <w:r>
        <w:t>任务内同步</w:t>
      </w:r>
      <w:r>
        <w:t>I2C</w:t>
      </w:r>
      <w:r>
        <w:t>发送且不等待</w:t>
      </w:r>
      <w:r>
        <w:t>SC</w:t>
      </w:r>
      <w:r>
        <w:t>停机确认。证据：</w:t>
      </w:r>
      <w:r>
        <w:rPr>
          <w:rFonts w:ascii="Consolas" w:hAnsi="Consolas"/>
          <w:sz w:val="21"/>
        </w:rPr>
        <w:t>App/App_Main.c:43-57</w:t>
      </w:r>
      <w:r>
        <w:t>；</w:t>
      </w:r>
      <w:r>
        <w:rPr>
          <w:rFonts w:ascii="Consolas" w:hAnsi="Consolas"/>
          <w:sz w:val="21"/>
        </w:rPr>
        <w:t>App/App_SC8815.c:26-30,310-325,344-357</w:t>
      </w:r>
      <w:r>
        <w:t>；</w:t>
      </w:r>
      <w:r>
        <w:rPr>
          <w:rFonts w:ascii="Consolas" w:hAnsi="Consolas"/>
          <w:sz w:val="21"/>
        </w:rPr>
        <w:t>App/App_Power.c:55-93</w:t>
      </w:r>
      <w:r>
        <w:t>。</w:t>
      </w:r>
    </w:p>
    <w:p w14:paraId="44FB4285" w14:textId="77777777" w:rsidR="003F1C28" w:rsidRDefault="00A15311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软件层没有把</w:t>
      </w:r>
      <w:r>
        <w:rPr>
          <w:sz w:val="21"/>
        </w:rPr>
        <w:t>“SC</w:t>
      </w:r>
      <w:r>
        <w:rPr>
          <w:sz w:val="21"/>
        </w:rPr>
        <w:t>能量级已停止</w:t>
      </w:r>
      <w:r>
        <w:rPr>
          <w:sz w:val="21"/>
        </w:rPr>
        <w:t>”</w:t>
      </w:r>
      <w:r>
        <w:rPr>
          <w:sz w:val="21"/>
        </w:rPr>
        <w:t>作为硬件握手再关闭</w:t>
      </w:r>
      <w:r>
        <w:rPr>
          <w:sz w:val="21"/>
        </w:rPr>
        <w:t>BQ CHG/DSG</w:t>
      </w:r>
      <w:r>
        <w:rPr>
          <w:sz w:val="21"/>
        </w:rPr>
        <w:t>。故障关断时序必须用电流探头同时观察</w:t>
      </w:r>
      <w:r>
        <w:rPr>
          <w:sz w:val="21"/>
        </w:rPr>
        <w:t>SC</w:t>
      </w:r>
      <w:r>
        <w:rPr>
          <w:sz w:val="21"/>
        </w:rPr>
        <w:t>电感电流、</w:t>
      </w:r>
      <w:r>
        <w:rPr>
          <w:sz w:val="21"/>
        </w:rPr>
        <w:t>PSTOP</w:t>
      </w:r>
      <w:r>
        <w:rPr>
          <w:sz w:val="21"/>
        </w:rPr>
        <w:t>、</w:t>
      </w:r>
      <w:r>
        <w:rPr>
          <w:sz w:val="21"/>
        </w:rPr>
        <w:t>Q4 gate</w:t>
      </w:r>
      <w:r>
        <w:rPr>
          <w:sz w:val="21"/>
        </w:rPr>
        <w:t>、</w:t>
      </w:r>
      <w:r>
        <w:rPr>
          <w:sz w:val="21"/>
        </w:rPr>
        <w:t>BQ CHG/DSG gate</w:t>
      </w:r>
      <w:r>
        <w:rPr>
          <w:sz w:val="21"/>
        </w:rPr>
        <w:t>和包电流。</w:t>
      </w:r>
    </w:p>
    <w:p w14:paraId="7633D123" w14:textId="77777777" w:rsidR="003F1C28" w:rsidRDefault="00A15311">
      <w:pPr>
        <w:pStyle w:val="21"/>
      </w:pPr>
      <w:bookmarkStart w:id="67" w:name="_Toc234930430"/>
      <w:r>
        <w:t xml:space="preserve">15.4 </w:t>
      </w:r>
      <w:r>
        <w:t>共享总线、临界区与日志并发</w:t>
      </w:r>
      <w:bookmarkEnd w:id="67"/>
    </w:p>
    <w:p w14:paraId="3CEB3057" w14:textId="77777777" w:rsidR="003F1C28" w:rsidRDefault="00A15311">
      <w:r>
        <w:t>项目开启</w:t>
      </w:r>
      <w:r>
        <w:t>FreeRTOS mutex</w:t>
      </w:r>
      <w:r>
        <w:t>能力，但未发现</w:t>
      </w:r>
      <w:r>
        <w:t>I2C/UART</w:t>
      </w:r>
      <w:r>
        <w:t>互斥。</w:t>
      </w:r>
      <w:r>
        <w:t>CLI</w:t>
      </w:r>
      <w:r>
        <w:t>可以直接操作</w:t>
      </w:r>
      <w:r>
        <w:t>BQ PDSG</w:t>
      </w:r>
      <w:r>
        <w:t>或</w:t>
      </w:r>
      <w:r>
        <w:t>SC probe</w:t>
      </w:r>
      <w:r>
        <w:t>；高优先级任务可能在低优先级</w:t>
      </w:r>
      <w:r>
        <w:t>HAL I2C</w:t>
      </w:r>
      <w:r>
        <w:t>调用期间抢占，</w:t>
      </w:r>
      <w:r>
        <w:t>HAL</w:t>
      </w:r>
      <w:r>
        <w:t>锁可能返回</w:t>
      </w:r>
      <w:r>
        <w:t>BUSY</w:t>
      </w:r>
      <w:r>
        <w:t>并触发瞬时通信故障。证据：</w:t>
      </w:r>
      <w:r>
        <w:rPr>
          <w:rFonts w:ascii="Consolas" w:hAnsi="Consolas"/>
          <w:sz w:val="21"/>
        </w:rPr>
        <w:t>bms24v_platform/MDK-ARM/FreeRTOS/include/FreeRTOSConfig.h:31-33</w:t>
      </w:r>
      <w:r>
        <w:t>；</w:t>
      </w:r>
      <w:r>
        <w:rPr>
          <w:rFonts w:ascii="Consolas" w:hAnsi="Consolas"/>
          <w:sz w:val="21"/>
        </w:rPr>
        <w:t>App/App_DebugCli.c:236-324,424-452</w:t>
      </w:r>
      <w:r>
        <w:t>；</w:t>
      </w:r>
      <w:r>
        <w:rPr>
          <w:rFonts w:ascii="Consolas" w:hAnsi="Consolas"/>
          <w:sz w:val="21"/>
        </w:rPr>
        <w:t>Int/Int_BQ76952.c:312-445</w:t>
      </w:r>
      <w:r>
        <w:t>。</w:t>
      </w:r>
    </w:p>
    <w:p w14:paraId="25AA4091" w14:textId="77777777" w:rsidR="003F1C28" w:rsidRDefault="00A15311">
      <w:r>
        <w:t>SC GPIO-I2C</w:t>
      </w:r>
      <w:r>
        <w:t>每笔事务保存</w:t>
      </w:r>
      <w:r>
        <w:t>PRIMASK</w:t>
      </w:r>
      <w:r>
        <w:t>并全局关中断，会推迟</w:t>
      </w:r>
      <w:r>
        <w:t>SysTick</w:t>
      </w:r>
      <w:r>
        <w:t>、</w:t>
      </w:r>
      <w:r>
        <w:t>TIM14</w:t>
      </w:r>
      <w:r>
        <w:t>和</w:t>
      </w:r>
      <w:r>
        <w:t>UART RX</w:t>
      </w:r>
      <w:r>
        <w:t>；最长关中断时间未标定。证据：</w:t>
      </w:r>
      <w:r>
        <w:rPr>
          <w:rFonts w:ascii="Consolas" w:hAnsi="Consolas"/>
          <w:sz w:val="21"/>
        </w:rPr>
        <w:t>Int/Int_SC8815.c:17-28,380-441</w:t>
      </w:r>
      <w:r>
        <w:t>。多个任务使用</w:t>
      </w:r>
      <w:r>
        <w:t xml:space="preserve">blocking </w:t>
      </w:r>
      <w:r>
        <w:rPr>
          <w:rFonts w:ascii="Consolas" w:hAnsi="Consolas"/>
          <w:sz w:val="21"/>
        </w:rPr>
        <w:t>printf</w:t>
      </w:r>
      <w:r>
        <w:t>，</w:t>
      </w:r>
      <w:r>
        <w:t>UART TX</w:t>
      </w:r>
      <w:r>
        <w:t>返回值被忽略且没有日志</w:t>
      </w:r>
      <w:r>
        <w:t>mutex</w:t>
      </w:r>
      <w:r>
        <w:t>，输出可能交错或在</w:t>
      </w:r>
      <w:r>
        <w:t>HAL_BUSY</w:t>
      </w:r>
      <w:r>
        <w:t>时丢失。证据：</w:t>
      </w:r>
      <w:r>
        <w:rPr>
          <w:rFonts w:ascii="Consolas" w:hAnsi="Consolas"/>
          <w:sz w:val="21"/>
        </w:rPr>
        <w:lastRenderedPageBreak/>
        <w:t>bms24v_platform/Core/Src/retarget.c:33-53</w:t>
      </w:r>
      <w:r>
        <w:t>；</w:t>
      </w:r>
      <w:r>
        <w:rPr>
          <w:rFonts w:ascii="Consolas" w:hAnsi="Consolas"/>
          <w:sz w:val="21"/>
        </w:rPr>
        <w:t>App/App_Main.c:84-120</w:t>
      </w:r>
      <w:r>
        <w:t>；</w:t>
      </w:r>
      <w:r>
        <w:rPr>
          <w:rFonts w:ascii="Consolas" w:hAnsi="Consolas"/>
          <w:sz w:val="21"/>
        </w:rPr>
        <w:t>App/App_SC8815.c:236-252</w:t>
      </w:r>
      <w:r>
        <w:t>；</w:t>
      </w:r>
      <w:r>
        <w:rPr>
          <w:rFonts w:ascii="Consolas" w:hAnsi="Consolas"/>
          <w:sz w:val="21"/>
        </w:rPr>
        <w:t>App/App_Power.c:184-215</w:t>
      </w:r>
      <w:r>
        <w:t>。</w:t>
      </w:r>
    </w:p>
    <w:p w14:paraId="0F7BAEAE" w14:textId="77777777" w:rsidR="003F1C28" w:rsidRDefault="00A15311">
      <w:pPr>
        <w:pStyle w:val="21"/>
      </w:pPr>
      <w:bookmarkStart w:id="68" w:name="_Toc234930431"/>
      <w:r>
        <w:t>15.5 Error_Handler</w:t>
      </w:r>
      <w:r>
        <w:t>、</w:t>
      </w:r>
      <w:r>
        <w:t xml:space="preserve">HardFault </w:t>
      </w:r>
      <w:r>
        <w:t>与看门狗缺口</w:t>
      </w:r>
      <w:bookmarkEnd w:id="68"/>
    </w:p>
    <w:p w14:paraId="16E8FEF0" w14:textId="77777777" w:rsidR="003F1C28" w:rsidRDefault="00A15311">
      <w:r>
        <w:rPr>
          <w:rFonts w:ascii="Consolas" w:hAnsi="Consolas"/>
          <w:sz w:val="21"/>
        </w:rPr>
        <w:t>Error_Handler</w:t>
      </w:r>
      <w:r>
        <w:t>只关全局中断并死循环；</w:t>
      </w:r>
      <w:r>
        <w:t>NMI/HardFault</w:t>
      </w:r>
      <w:r>
        <w:t>同样死循环，没有主动把</w:t>
      </w:r>
      <w:r>
        <w:t>PSTOP/CE_N/Q12</w:t>
      </w:r>
      <w:r>
        <w:t>等</w:t>
      </w:r>
      <w:r>
        <w:t>GPIO</w:t>
      </w:r>
      <w:r>
        <w:t>置安全态。若</w:t>
      </w:r>
      <w:r>
        <w:t>HSE/LSE</w:t>
      </w:r>
      <w:r>
        <w:t>失败，甚至发生在</w:t>
      </w:r>
      <w:r>
        <w:t>GPIO</w:t>
      </w:r>
      <w:r>
        <w:t>初始化之前。证据：</w:t>
      </w:r>
      <w:r>
        <w:rPr>
          <w:rFonts w:ascii="Consolas" w:hAnsi="Consolas"/>
          <w:sz w:val="21"/>
        </w:rPr>
        <w:t>bms24v_platform/Core/Src/main.c:101-115,157-183,212-225</w:t>
      </w:r>
      <w:r>
        <w:t>；</w:t>
      </w:r>
      <w:r>
        <w:rPr>
          <w:rFonts w:ascii="Consolas" w:hAnsi="Consolas"/>
          <w:sz w:val="21"/>
        </w:rPr>
        <w:t>bms24v_platform/Core/Src/stm32g0xx_it.c:68-96</w:t>
      </w:r>
      <w:r>
        <w:t>。</w:t>
      </w:r>
    </w:p>
    <w:p w14:paraId="0388F9BC" w14:textId="77777777" w:rsidR="003F1C28" w:rsidRDefault="00A15311">
      <w:r>
        <w:t>工程未启用</w:t>
      </w:r>
      <w:r>
        <w:t>IWDG/WWDG</w:t>
      </w:r>
      <w:r>
        <w:t>，没有复位原因记录、任务看门狗或</w:t>
      </w:r>
      <w:r>
        <w:t>brownout</w:t>
      </w:r>
      <w:r>
        <w:t>业务处理。证据：</w:t>
      </w:r>
      <w:r>
        <w:rPr>
          <w:rFonts w:ascii="Consolas" w:hAnsi="Consolas"/>
          <w:sz w:val="21"/>
        </w:rPr>
        <w:t>bms24v_platform/bms24v_platform.ioc:34-43</w:t>
      </w:r>
      <w:r>
        <w:t>；</w:t>
      </w:r>
      <w:r>
        <w:rPr>
          <w:rFonts w:ascii="Consolas" w:hAnsi="Consolas"/>
          <w:sz w:val="21"/>
        </w:rPr>
        <w:t>bms24v_platform/Core/Inc/stm32g0xx_hal_conf.h:48,60</w:t>
      </w:r>
      <w:r>
        <w:t>；</w:t>
      </w:r>
      <w:r>
        <w:t>App/Int/Core</w:t>
      </w:r>
      <w:r>
        <w:t>无相关调用。</w:t>
      </w:r>
      <w:r>
        <w:t>Option Bytes/BOR</w:t>
      </w:r>
      <w:r>
        <w:t>设置为</w:t>
      </w:r>
      <w:r>
        <w:t xml:space="preserve"> </w:t>
      </w:r>
      <w:r>
        <w:rPr>
          <w:b/>
        </w:rPr>
        <w:t>Unknown</w:t>
      </w:r>
      <w:r>
        <w:t>。</w:t>
      </w:r>
    </w:p>
    <w:p w14:paraId="38E14BC8" w14:textId="77777777" w:rsidR="003F1C28" w:rsidRDefault="00A15311">
      <w:pPr>
        <w:pStyle w:val="1"/>
      </w:pPr>
      <w:bookmarkStart w:id="69" w:name="_Toc234930432"/>
      <w:r>
        <w:t xml:space="preserve">16. BQ76952/SC8815 </w:t>
      </w:r>
      <w:r>
        <w:t>软件配置基线与安全语义</w:t>
      </w:r>
      <w:bookmarkEnd w:id="69"/>
    </w:p>
    <w:p w14:paraId="3625111F" w14:textId="77777777" w:rsidR="003F1C28" w:rsidRDefault="00A15311">
      <w:pPr>
        <w:pStyle w:val="21"/>
      </w:pPr>
      <w:bookmarkStart w:id="70" w:name="_Toc234930433"/>
      <w:r>
        <w:t>16.1 BQ</w:t>
      </w:r>
      <w:r>
        <w:t>通信事务与初始化序列</w:t>
      </w:r>
      <w:bookmarkEnd w:id="70"/>
    </w:p>
    <w:p w14:paraId="470EA775" w14:textId="77777777" w:rsidR="003F1C28" w:rsidRDefault="00A15311">
      <w:r>
        <w:t>BQ direct command</w:t>
      </w:r>
      <w:r>
        <w:t>单笔超时</w:t>
      </w:r>
      <w:r>
        <w:t>100ms</w:t>
      </w:r>
      <w:r>
        <w:t>、</w:t>
      </w:r>
      <w:r>
        <w:t>direct</w:t>
      </w:r>
      <w:r>
        <w:t>最大</w:t>
      </w:r>
      <w:r>
        <w:t>34</w:t>
      </w:r>
      <w:r>
        <w:t>字节；</w:t>
      </w:r>
      <w:r>
        <w:t>subcommand/Data Memory transfer</w:t>
      </w:r>
      <w:r>
        <w:t>最大</w:t>
      </w:r>
      <w:r>
        <w:t>32</w:t>
      </w:r>
      <w:r>
        <w:t>字节，检查</w:t>
      </w:r>
      <w:r>
        <w:t>echo</w:t>
      </w:r>
      <w:r>
        <w:t>、长度、反码和；</w:t>
      </w:r>
      <w:r>
        <w:t>ConfigUpdate</w:t>
      </w:r>
      <w:r>
        <w:t>最多轮询</w:t>
      </w:r>
      <w:r>
        <w:t>100×1ms</w:t>
      </w:r>
      <w:r>
        <w:t>。证据：</w:t>
      </w:r>
      <w:r>
        <w:rPr>
          <w:rFonts w:ascii="Consolas" w:hAnsi="Consolas"/>
          <w:sz w:val="21"/>
        </w:rPr>
        <w:t>Int/Int_BQ76952.c:9-18,59-201,227-265,551-611</w:t>
      </w:r>
      <w:r>
        <w:t>。</w:t>
      </w:r>
    </w:p>
    <w:p w14:paraId="183AFB23" w14:textId="77777777" w:rsidR="003F1C28" w:rsidRDefault="00A15311">
      <w:r>
        <w:t>初始化顺序为：</w:t>
      </w:r>
    </w:p>
    <w:p w14:paraId="29C13A12" w14:textId="77777777" w:rsidR="003F1C28" w:rsidRDefault="00A15311">
      <w:pPr>
        <w:numPr>
          <w:ilvl w:val="0"/>
          <w:numId w:val="14"/>
        </w:numPr>
      </w:pPr>
      <w:r>
        <w:t>复位</w:t>
      </w:r>
      <w:r>
        <w:t>App</w:t>
      </w:r>
      <w:r>
        <w:t>状态并选择</w:t>
      </w:r>
      <w:r>
        <w:t>non-CRC</w:t>
      </w:r>
      <w:r>
        <w:t>。</w:t>
      </w:r>
    </w:p>
    <w:p w14:paraId="74DD7B89" w14:textId="77777777" w:rsidR="003F1C28" w:rsidRDefault="00A15311">
      <w:pPr>
        <w:numPr>
          <w:ilvl w:val="0"/>
          <w:numId w:val="14"/>
        </w:numPr>
      </w:pPr>
      <w:r>
        <w:t>发送</w:t>
      </w:r>
      <w:r>
        <w:t>BQ RESET</w:t>
      </w:r>
      <w:r>
        <w:t>，忙等约</w:t>
      </w:r>
      <w:r>
        <w:t>200ms</w:t>
      </w:r>
      <w:r>
        <w:t>。</w:t>
      </w:r>
    </w:p>
    <w:p w14:paraId="6FD91D0B" w14:textId="77777777" w:rsidR="003F1C28" w:rsidRDefault="00A15311">
      <w:pPr>
        <w:numPr>
          <w:ilvl w:val="0"/>
          <w:numId w:val="14"/>
        </w:numPr>
      </w:pPr>
      <w:r>
        <w:t>读取</w:t>
      </w:r>
      <w:r>
        <w:t>Device Number</w:t>
      </w:r>
      <w:r>
        <w:t>；当前只检查通信成功，没有比对预期器件号。</w:t>
      </w:r>
    </w:p>
    <w:p w14:paraId="773C2CF3" w14:textId="77777777" w:rsidR="003F1C28" w:rsidRDefault="00A15311">
      <w:pPr>
        <w:numPr>
          <w:ilvl w:val="0"/>
          <w:numId w:val="14"/>
        </w:numPr>
      </w:pPr>
      <w:r>
        <w:t>进入</w:t>
      </w:r>
      <w:r>
        <w:t>ConfigUpdate</w:t>
      </w:r>
      <w:r>
        <w:t>，逐项写</w:t>
      </w:r>
      <w:r>
        <w:t>Data Memory</w:t>
      </w:r>
      <w:r>
        <w:t>。</w:t>
      </w:r>
    </w:p>
    <w:p w14:paraId="5A954D27" w14:textId="77777777" w:rsidR="003F1C28" w:rsidRDefault="00A15311">
      <w:pPr>
        <w:numPr>
          <w:ilvl w:val="0"/>
          <w:numId w:val="14"/>
        </w:numPr>
      </w:pPr>
      <w:r>
        <w:t>读取</w:t>
      </w:r>
      <w:r>
        <w:t>Power Config</w:t>
      </w:r>
      <w:r>
        <w:t>只用于打印，不做全量配置回读。</w:t>
      </w:r>
    </w:p>
    <w:p w14:paraId="2CBDBA25" w14:textId="77777777" w:rsidR="003F1C28" w:rsidRDefault="00A15311">
      <w:pPr>
        <w:numPr>
          <w:ilvl w:val="0"/>
          <w:numId w:val="14"/>
        </w:numPr>
      </w:pPr>
      <w:r>
        <w:lastRenderedPageBreak/>
        <w:t>退出</w:t>
      </w:r>
      <w:r>
        <w:t>ConfigUpdate</w:t>
      </w:r>
      <w:r>
        <w:t>、禁用</w:t>
      </w:r>
      <w:r>
        <w:t>Sleep</w:t>
      </w:r>
      <w:r>
        <w:t>、清启动类</w:t>
      </w:r>
      <w:r>
        <w:t>Alarm</w:t>
      </w:r>
      <w:r>
        <w:t>。</w:t>
      </w:r>
    </w:p>
    <w:p w14:paraId="059AE347" w14:textId="77777777" w:rsidR="003F1C28" w:rsidRDefault="00A15311">
      <w:pPr>
        <w:numPr>
          <w:ilvl w:val="0"/>
          <w:numId w:val="14"/>
        </w:numPr>
      </w:pPr>
      <w:r>
        <w:t>发送</w:t>
      </w:r>
      <w:r>
        <w:t>CHG/DSG/PCHG/PDSG</w:t>
      </w:r>
      <w:r>
        <w:t>全关，再做首帧采样。</w:t>
      </w:r>
    </w:p>
    <w:p w14:paraId="220DD95C" w14:textId="77777777" w:rsidR="003F1C28" w:rsidRDefault="00A15311">
      <w:pPr>
        <w:keepLines/>
      </w:pPr>
      <w:r>
        <w:t>证据：</w:t>
      </w:r>
      <w:r>
        <w:rPr>
          <w:rFonts w:ascii="Consolas" w:hAnsi="Consolas"/>
          <w:sz w:val="21"/>
        </w:rPr>
        <w:t>App/App_BatMan.c:209-366</w:t>
      </w:r>
      <w:r>
        <w:t>。</w:t>
      </w:r>
    </w:p>
    <w:p w14:paraId="08586B9A" w14:textId="77777777" w:rsidR="003F1C28" w:rsidRDefault="00A15311">
      <w:pPr>
        <w:shd w:val="clear" w:color="auto" w:fill="FFF4C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Unknown </w:t>
      </w:r>
      <w:r>
        <w:rPr>
          <w:sz w:val="21"/>
        </w:rPr>
        <w:t>从</w:t>
      </w:r>
      <w:r>
        <w:rPr>
          <w:sz w:val="21"/>
        </w:rPr>
        <w:t>BQ</w:t>
      </w:r>
      <w:r>
        <w:rPr>
          <w:sz w:val="21"/>
        </w:rPr>
        <w:t>复位到</w:t>
      </w:r>
      <w:r>
        <w:rPr>
          <w:rFonts w:ascii="Consolas" w:hAnsi="Consolas"/>
          <w:sz w:val="20"/>
        </w:rPr>
        <w:t>App_BatMan_KeepMainFetsOff()</w:t>
      </w:r>
      <w:r>
        <w:rPr>
          <w:sz w:val="21"/>
        </w:rPr>
        <w:t>之间，主</w:t>
      </w:r>
      <w:r>
        <w:rPr>
          <w:sz w:val="21"/>
        </w:rPr>
        <w:t>FET</w:t>
      </w:r>
      <w:r>
        <w:rPr>
          <w:sz w:val="21"/>
        </w:rPr>
        <w:t>状态取决于</w:t>
      </w:r>
      <w:r>
        <w:rPr>
          <w:sz w:val="21"/>
        </w:rPr>
        <w:t>BQ ROM/OTP/</w:t>
      </w:r>
      <w:r>
        <w:rPr>
          <w:sz w:val="21"/>
        </w:rPr>
        <w:t>已有</w:t>
      </w:r>
      <w:r>
        <w:rPr>
          <w:sz w:val="21"/>
        </w:rPr>
        <w:t>Data Memory</w:t>
      </w:r>
      <w:r>
        <w:rPr>
          <w:sz w:val="21"/>
        </w:rPr>
        <w:t>；</w:t>
      </w:r>
      <w:r>
        <w:rPr>
          <w:sz w:val="21"/>
        </w:rPr>
        <w:t>MCU</w:t>
      </w:r>
      <w:r>
        <w:rPr>
          <w:sz w:val="21"/>
        </w:rPr>
        <w:t>没有更早的直接</w:t>
      </w:r>
      <w:r>
        <w:rPr>
          <w:sz w:val="21"/>
        </w:rPr>
        <w:t>gate</w:t>
      </w:r>
      <w:r>
        <w:rPr>
          <w:sz w:val="21"/>
        </w:rPr>
        <w:t>安全</w:t>
      </w:r>
      <w:r>
        <w:rPr>
          <w:sz w:val="21"/>
        </w:rPr>
        <w:t>GPIO</w:t>
      </w:r>
      <w:r>
        <w:rPr>
          <w:sz w:val="21"/>
        </w:rPr>
        <w:t>。必须在冷启动、棕断、看门狗复位和</w:t>
      </w:r>
      <w:r>
        <w:rPr>
          <w:sz w:val="21"/>
        </w:rPr>
        <w:t>I2C</w:t>
      </w:r>
      <w:r>
        <w:rPr>
          <w:sz w:val="21"/>
        </w:rPr>
        <w:t>失败条件下测四个</w:t>
      </w:r>
      <w:r>
        <w:rPr>
          <w:sz w:val="21"/>
        </w:rPr>
        <w:t>FET gate</w:t>
      </w:r>
      <w:r>
        <w:rPr>
          <w:sz w:val="21"/>
        </w:rPr>
        <w:t>。</w:t>
      </w:r>
    </w:p>
    <w:p w14:paraId="4324A9DE" w14:textId="77777777" w:rsidR="003F1C28" w:rsidRDefault="00A15311">
      <w:pPr>
        <w:pStyle w:val="21"/>
      </w:pPr>
      <w:bookmarkStart w:id="71" w:name="_Toc234930434"/>
      <w:r>
        <w:t xml:space="preserve">16.2 BQ Data Memory </w:t>
      </w:r>
      <w:r>
        <w:t>写入表</w:t>
      </w:r>
      <w:bookmarkEnd w:id="7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4"/>
        <w:gridCol w:w="1487"/>
        <w:gridCol w:w="1665"/>
        <w:gridCol w:w="2516"/>
        <w:gridCol w:w="2438"/>
      </w:tblGrid>
      <w:tr w:rsidR="003F1C28" w14:paraId="28C1E01A" w14:textId="77777777">
        <w:trPr>
          <w:cantSplit/>
          <w:tblHeader/>
        </w:trPr>
        <w:tc>
          <w:tcPr>
            <w:tcW w:w="125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588F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地址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组</w:t>
            </w:r>
          </w:p>
        </w:tc>
        <w:tc>
          <w:tcPr>
            <w:tcW w:w="14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FAA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写值</w:t>
            </w:r>
          </w:p>
        </w:tc>
        <w:tc>
          <w:tcPr>
            <w:tcW w:w="16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451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当前设计意图</w:t>
            </w:r>
          </w:p>
        </w:tc>
        <w:tc>
          <w:tcPr>
            <w:tcW w:w="25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33B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审计结论</w:t>
            </w:r>
          </w:p>
        </w:tc>
        <w:tc>
          <w:tcPr>
            <w:tcW w:w="24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C69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F1C28" w14:paraId="5F95880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12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DA Configuration </w:t>
            </w:r>
            <w:r>
              <w:rPr>
                <w:rFonts w:ascii="Consolas" w:hAnsi="Consolas"/>
                <w:sz w:val="15"/>
              </w:rPr>
              <w:t>0x9303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1BF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356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ADC/</w:t>
            </w:r>
            <w:r>
              <w:rPr>
                <w:sz w:val="16"/>
              </w:rPr>
              <w:t>温度基线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BC5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原始值</w:t>
            </w:r>
            <w:r>
              <w:rPr>
                <w:sz w:val="16"/>
              </w:rPr>
              <w:t>Fact</w:t>
            </w:r>
            <w:r>
              <w:rPr>
                <w:sz w:val="16"/>
              </w:rPr>
              <w:t>；各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复核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275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App/App_BatMan_Config.c:185-190</w:t>
            </w:r>
          </w:p>
        </w:tc>
      </w:tr>
      <w:tr w:rsidR="003F1C28" w14:paraId="46E64C10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4B3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VCELL_MODE </w:t>
            </w:r>
            <w:r>
              <w:rPr>
                <w:rFonts w:ascii="Consolas" w:hAnsi="Consolas"/>
                <w:sz w:val="15"/>
              </w:rPr>
              <w:t>0x9304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E62E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0x8923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0CE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Cell1/2/6/9/12/16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5FA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与硬件一致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39B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同上；硬件</w:t>
            </w:r>
            <w:r>
              <w:rPr>
                <w:rFonts w:ascii="Consolas" w:hAnsi="Consolas"/>
                <w:sz w:val="15"/>
              </w:rPr>
              <w:t>official_chip_docs_files/full_netlist (4).csv:2-17</w:t>
            </w:r>
          </w:p>
        </w:tc>
      </w:tr>
      <w:tr w:rsidR="003F1C28" w14:paraId="1F9689FB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D8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CC/Capacity Gain </w:t>
            </w:r>
            <w:r>
              <w:rPr>
                <w:rFonts w:ascii="Consolas" w:hAnsi="Consolas"/>
                <w:sz w:val="15"/>
              </w:rPr>
              <w:t>0x91A8/0x91AC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EC0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0x3FBF67F5/0x48D9C710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69E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标定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B69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硬件</w:t>
            </w:r>
            <w:r>
              <w:rPr>
                <w:sz w:val="16"/>
              </w:rPr>
              <w:t>Critical Conflict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89C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App/App_BatMan_Config.c:35-37,193-203</w:t>
            </w:r>
          </w:p>
        </w:tc>
      </w:tr>
      <w:tr w:rsidR="003F1C28" w14:paraId="73231810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25F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Protection Configuration </w:t>
            </w:r>
            <w:r>
              <w:rPr>
                <w:rFonts w:ascii="Consolas" w:hAnsi="Consolas"/>
                <w:sz w:val="15"/>
              </w:rPr>
              <w:t>0x925F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69E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0x0002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7FB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保护框架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FC1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确认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语义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631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App/App_BatMan_Config.c:209-210</w:t>
            </w:r>
          </w:p>
        </w:tc>
      </w:tr>
      <w:tr w:rsidR="003F1C28" w14:paraId="4E345A17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176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Enabled Protections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5C9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0xFC/0x30/0x00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8B8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SCD/OCD2/OCD1/OCC/COV/CUV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OTD/OTC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C9E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启用但阈值未写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736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Int/Int_BQ76952_BSP.h:152-154,190-200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App/App_BatMan_Config.c:285-290</w:t>
            </w:r>
          </w:p>
        </w:tc>
      </w:tr>
      <w:tr w:rsidR="003F1C28" w14:paraId="0985A985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0C6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CHG route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BD4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0x98/0xD5/0x56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A35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CHG</w:t>
            </w:r>
            <w:r>
              <w:rPr>
                <w:sz w:val="16"/>
              </w:rPr>
              <w:t>保护路由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C91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原始值</w:t>
            </w:r>
            <w:r>
              <w:rPr>
                <w:sz w:val="16"/>
              </w:rPr>
              <w:t>Fact</w:t>
            </w:r>
            <w:r>
              <w:rPr>
                <w:sz w:val="16"/>
              </w:rPr>
              <w:t>，逐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9CBA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Int/Int_BQ76952_BSP.h:155-157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App/App_BatMan_Config.c:291-296</w:t>
            </w:r>
          </w:p>
        </w:tc>
      </w:tr>
      <w:tr w:rsidR="003F1C28" w14:paraId="070000F0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187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DSG route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CCE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0xE4/0xE6/0xE2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5F7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DSG</w:t>
            </w:r>
            <w:r>
              <w:rPr>
                <w:sz w:val="16"/>
              </w:rPr>
              <w:t>保护路由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E56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128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Int/Int_BQ76952_BSP.h:158-160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App/App_BatMan_Config.c:297-302</w:t>
            </w:r>
          </w:p>
        </w:tc>
      </w:tr>
      <w:tr w:rsidR="003F1C28" w14:paraId="79F879CB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A66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Alarm mask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404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0xF800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B6B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告警掩码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039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ALERT</w:t>
            </w:r>
            <w:r>
              <w:rPr>
                <w:sz w:val="16"/>
              </w:rPr>
              <w:t>无应用回调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2C9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App/App_BatMan_Config.c:211-212</w:t>
            </w:r>
          </w:p>
        </w:tc>
      </w:tr>
      <w:tr w:rsidR="003F1C28" w14:paraId="3633D5BE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5D2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CUV threshold/delay/hys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828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56/300/4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FA3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注释约</w:t>
            </w:r>
            <w:r>
              <w:rPr>
                <w:sz w:val="16"/>
              </w:rPr>
              <w:t>2.83V/996.6ms/202mV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FE0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需校准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524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Int/Int_BQ76952_BSP.h:162-164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App/App_BatMan_Config.c:213-218</w:t>
            </w:r>
          </w:p>
        </w:tc>
      </w:tr>
      <w:tr w:rsidR="003F1C28" w14:paraId="78630C7E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A81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OCC threshold/delay/recovery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AB4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15/127/</w:t>
            </w:r>
            <w:r>
              <w:rPr>
                <w:rFonts w:ascii="Consolas" w:hAnsi="Consolas"/>
                <w:sz w:val="15"/>
              </w:rPr>
              <w:t>0xFF38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FDA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6A/426ms/-200mA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16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依赖分流器，当前比例冲突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661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Int/Int_BQ76952_BSP.h:165-166,173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App/App_BatMan_Config.c:219-222,235-236</w:t>
            </w:r>
          </w:p>
        </w:tc>
      </w:tr>
      <w:tr w:rsidR="003F1C28" w14:paraId="4E5BEE53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27F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OCD1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57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35/38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0C2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14A/300ms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0FC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778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Int/Int_BQ76952_BSP.h:167-168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App/App_BatMan_Config.c:223-226</w:t>
            </w:r>
          </w:p>
        </w:tc>
      </w:tr>
      <w:tr w:rsidR="003F1C28" w14:paraId="709F2C36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2CB2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OCD2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91A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89/22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730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15.2A/80ms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19C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990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Int/Int_BQ76952_BSP.h:169-170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App/App_BatMan_Config.c:227-230</w:t>
            </w:r>
          </w:p>
        </w:tc>
      </w:tr>
      <w:tr w:rsidR="003F1C28" w14:paraId="5603D012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FF1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SCD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F4E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0x04/0x1C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52C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80mV/400µs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时约</w:t>
            </w:r>
            <w:r>
              <w:rPr>
                <w:sz w:val="16"/>
              </w:rPr>
              <w:t>16A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BA5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0.5mΩ</w:t>
            </w:r>
            <w:r>
              <w:rPr>
                <w:sz w:val="16"/>
              </w:rPr>
              <w:t>下物理电流完全不同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925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Int/Int_BQ76952_BSP.h:171-172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App/App_BatMan_Config.c:231-234</w:t>
            </w:r>
          </w:p>
        </w:tc>
      </w:tr>
      <w:tr w:rsidR="003F1C28" w14:paraId="02E1EC0A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232C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OTC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003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50/3/45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1F6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50°C/3s/45°C</w:t>
            </w:r>
            <w:r>
              <w:rPr>
                <w:sz w:val="16"/>
              </w:rPr>
              <w:t>恢复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1DF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需确认传感器映射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761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Int/Int_BQ76952_BSP.h:175-177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App/App_BatMan_Config.c:239-244</w:t>
            </w:r>
          </w:p>
        </w:tc>
      </w:tr>
      <w:tr w:rsidR="003F1C28" w14:paraId="6948C4F5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E34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OTD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AB4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60/3/55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B22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60°C/3s/55°C</w:t>
            </w:r>
            <w:r>
              <w:rPr>
                <w:sz w:val="16"/>
              </w:rPr>
              <w:t>恢复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BF6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D8B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Int/Int_BQ76952_BSP.h:178-180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App/App_BatMan_Config.c:245-250</w:t>
            </w:r>
          </w:p>
        </w:tc>
      </w:tr>
      <w:tr w:rsidR="003F1C28" w14:paraId="09813C39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CFD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FET_OPTIONS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F12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0x3D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606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FET_INIT_OFF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PDSG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host FET</w:t>
            </w:r>
            <w:r>
              <w:rPr>
                <w:sz w:val="16"/>
              </w:rPr>
              <w:t>等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E1A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与波形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B964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Int/Int_BQ76952_BSP.h:183,201-205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App/App_BatMan_Config.c:260-267</w:t>
            </w:r>
          </w:p>
        </w:tc>
      </w:tr>
      <w:tr w:rsidR="003F1C28" w14:paraId="714E831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181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Charge Pump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26B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0x01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2E7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gate</w:t>
            </w:r>
            <w:r>
              <w:rPr>
                <w:sz w:val="16"/>
              </w:rPr>
              <w:t>驱动基线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6C3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Qg/</w:t>
            </w:r>
            <w:r>
              <w:rPr>
                <w:sz w:val="16"/>
              </w:rPr>
              <w:t>波形验证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02B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App/App_BatMan_Config.c:262-263</w:t>
            </w:r>
          </w:p>
        </w:tc>
      </w:tr>
      <w:tr w:rsidR="003F1C28" w14:paraId="14E195CE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D39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PDSG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280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timeout250/stop delta0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AA5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注释约</w:t>
            </w:r>
            <w:r>
              <w:rPr>
                <w:sz w:val="16"/>
              </w:rPr>
              <w:t>2.5s/</w:t>
            </w:r>
            <w:r>
              <w:rPr>
                <w:sz w:val="16"/>
              </w:rPr>
              <w:t>禁</w:t>
            </w:r>
            <w:r>
              <w:rPr>
                <w:sz w:val="16"/>
              </w:rPr>
              <w:t>delta</w:t>
            </w:r>
            <w:r>
              <w:rPr>
                <w:sz w:val="16"/>
              </w:rPr>
              <w:t>停止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0FC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R40</w:t>
            </w:r>
            <w:r>
              <w:rPr>
                <w:sz w:val="16"/>
              </w:rPr>
              <w:t>脉冲热需验证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7A5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Int/Int_BQ76952_BSP.h:185-186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App/App_BatMan_Config.c:264-267</w:t>
            </w:r>
          </w:p>
        </w:tc>
      </w:tr>
      <w:tr w:rsidR="003F1C28" w14:paraId="17B52703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C1C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Balancing config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9CC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3B9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禁自主均衡、主机写</w:t>
            </w:r>
            <w:r>
              <w:rPr>
                <w:sz w:val="16"/>
              </w:rPr>
              <w:t>mask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B34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10s host</w:t>
            </w:r>
            <w:r>
              <w:rPr>
                <w:sz w:val="16"/>
              </w:rPr>
              <w:t>策略一致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413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App/App_BatMan_Config.c:272-279</w:t>
            </w:r>
          </w:p>
        </w:tc>
      </w:tr>
    </w:tbl>
    <w:p w14:paraId="1BA668DF" w14:textId="77777777" w:rsidR="003F1C28" w:rsidRDefault="003F1C28">
      <w:pPr>
        <w:spacing w:after="40" w:line="240" w:lineRule="auto"/>
      </w:pPr>
    </w:p>
    <w:p w14:paraId="5A11F120" w14:textId="77777777" w:rsidR="003F1C28" w:rsidRDefault="00A15311">
      <w:r>
        <w:lastRenderedPageBreak/>
        <w:t>Data Memory</w:t>
      </w:r>
      <w:r>
        <w:t>是逐项写入，没有事务回滚和逐项读回校验；中途失败会留下部分新值。证据：</w:t>
      </w:r>
      <w:r>
        <w:rPr>
          <w:rFonts w:ascii="Consolas" w:hAnsi="Consolas"/>
          <w:sz w:val="21"/>
        </w:rPr>
        <w:t>App/App_BatMan_Config.c:124-170,179-307</w:t>
      </w:r>
      <w:r>
        <w:t>；</w:t>
      </w:r>
      <w:r>
        <w:rPr>
          <w:rFonts w:ascii="Consolas" w:hAnsi="Consolas"/>
          <w:sz w:val="21"/>
        </w:rPr>
        <w:t>Int/Int_BQ76952.c:227-265,534-537</w:t>
      </w:r>
      <w:r>
        <w:t>。固件在</w:t>
      </w:r>
      <w:r>
        <w:t>Enabled Protections A</w:t>
      </w:r>
      <w:r>
        <w:t>中启用</w:t>
      </w:r>
      <w:r>
        <w:t>COV</w:t>
      </w:r>
      <w:r>
        <w:t>，却没有写</w:t>
      </w:r>
      <w:r>
        <w:t xml:space="preserve"> </w:t>
      </w:r>
      <w:r>
        <w:rPr>
          <w:rFonts w:ascii="Consolas" w:hAnsi="Consolas"/>
          <w:sz w:val="21"/>
        </w:rPr>
        <w:t>Protections:COV:Threshold</w:t>
      </w:r>
      <w:r>
        <w:t>；因此实机</w:t>
      </w:r>
      <w:r>
        <w:t>COV</w:t>
      </w:r>
      <w:r>
        <w:t>阈值只能来自器件默认值、</w:t>
      </w:r>
      <w:r>
        <w:t>OTP</w:t>
      </w:r>
      <w:r>
        <w:t>或历史</w:t>
      </w:r>
      <w:r>
        <w:t>Data Memory</w:t>
      </w:r>
      <w:r>
        <w:t>，属于</w:t>
      </w:r>
      <w:r>
        <w:t xml:space="preserve"> </w:t>
      </w:r>
      <w:r>
        <w:rPr>
          <w:b/>
        </w:rPr>
        <w:t>Unknown/Critical</w:t>
      </w:r>
      <w:r>
        <w:t>，不能把软件</w:t>
      </w:r>
      <w:r>
        <w:t>4.20V</w:t>
      </w:r>
      <w:r>
        <w:t>门控当成</w:t>
      </w:r>
      <w:r>
        <w:t>BQ</w:t>
      </w:r>
      <w:r>
        <w:t>硬件</w:t>
      </w:r>
      <w:r>
        <w:t>COV</w:t>
      </w:r>
      <w:r>
        <w:t>阈值。证据：</w:t>
      </w:r>
      <w:r>
        <w:rPr>
          <w:rFonts w:ascii="Consolas" w:hAnsi="Consolas"/>
          <w:sz w:val="21"/>
        </w:rPr>
        <w:t>App/App_BatMan_Config.c:18-23,285-290</w:t>
      </w:r>
      <w:r>
        <w:t>；</w:t>
      </w:r>
      <w:r>
        <w:rPr>
          <w:rFonts w:ascii="Consolas" w:hAnsi="Consolas"/>
          <w:sz w:val="21"/>
        </w:rPr>
        <w:t>official_chip_docs_files/TI_BQ76952_Technical_Reference_Manual_sluuby2b.pdf</w:t>
      </w:r>
      <w:r>
        <w:t xml:space="preserve"> pp.35,179</w:t>
      </w:r>
      <w:r>
        <w:t>。</w:t>
      </w:r>
    </w:p>
    <w:p w14:paraId="7D5C48B7" w14:textId="77777777" w:rsidR="003F1C28" w:rsidRDefault="00A15311">
      <w:pPr>
        <w:pStyle w:val="21"/>
      </w:pPr>
      <w:bookmarkStart w:id="72" w:name="_Toc234930435"/>
      <w:r>
        <w:t>16.3 BQ</w:t>
      </w:r>
      <w:r>
        <w:t>应用层阈值、</w:t>
      </w:r>
      <w:r>
        <w:t>FET</w:t>
      </w:r>
      <w:r>
        <w:t>与均衡策略</w:t>
      </w:r>
      <w:bookmarkEnd w:id="7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2607"/>
        <w:gridCol w:w="2897"/>
      </w:tblGrid>
      <w:tr w:rsidR="003F1C28" w14:paraId="26980097" w14:textId="77777777">
        <w:trPr>
          <w:cantSplit/>
          <w:tblHeader/>
        </w:trPr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8A7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规则</w:t>
            </w:r>
          </w:p>
        </w:tc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E0E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当前值</w:t>
            </w:r>
          </w:p>
        </w:tc>
        <w:tc>
          <w:tcPr>
            <w:tcW w:w="26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1C0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软件动作</w:t>
            </w:r>
          </w:p>
        </w:tc>
        <w:tc>
          <w:tcPr>
            <w:tcW w:w="28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A95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3F1C28" w14:paraId="65F21B44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6B1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电芯读数有效范围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EB3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2.5-4.3V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436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超出使</w:t>
            </w:r>
            <w:r>
              <w:rPr>
                <w:rFonts w:ascii="Consolas" w:hAnsi="Consolas"/>
                <w:sz w:val="16"/>
              </w:rPr>
              <w:t>cell_ok=false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86E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App/App_BatMan.h:11-22</w:t>
            </w:r>
          </w:p>
        </w:tc>
      </w:tr>
      <w:tr w:rsidR="003F1C28" w14:paraId="6632CAB4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E74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低压关放电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838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3.0V / 3.2V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AC0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关闭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  <w:r>
              <w:rPr>
                <w:sz w:val="17"/>
              </w:rPr>
              <w:t>DSG</w:t>
            </w:r>
            <w:r>
              <w:rPr>
                <w:sz w:val="17"/>
              </w:rPr>
              <w:t>策略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686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App/App_Power.c:308-358,466-523</w:t>
            </w:r>
          </w:p>
        </w:tc>
      </w:tr>
      <w:tr w:rsidR="003F1C28" w14:paraId="3D28EF49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42B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满充停止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52D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4.20V / 4.18V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5B8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重启</w:t>
            </w:r>
            <w:r>
              <w:rPr>
                <w:sz w:val="17"/>
              </w:rPr>
              <w:t>SC</w:t>
            </w:r>
            <w:r>
              <w:rPr>
                <w:sz w:val="17"/>
              </w:rPr>
              <w:t>充电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C24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3F1C28" w14:paraId="7FE3200E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9BC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充电温区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46D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0-45°C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566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区外禁止充电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9A2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App/App_Power.c:12-25,357-365</w:t>
            </w:r>
          </w:p>
        </w:tc>
      </w:tr>
      <w:tr w:rsidR="003F1C28" w14:paraId="66C254D1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B62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充电包电流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631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固定请求</w:t>
            </w:r>
            <w:r>
              <w:rPr>
                <w:sz w:val="17"/>
              </w:rPr>
              <w:t>3A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2A7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0-15°C</w:t>
            </w:r>
            <w:r>
              <w:rPr>
                <w:sz w:val="17"/>
              </w:rPr>
              <w:t>不降流；单体电流取决于并联数和均流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EB6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Int/Int_SC8815_BSP.h:24-28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App/App_SC8815.c:168-171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App/App_Power.c:22-23,316-317,474,483,495</w:t>
            </w:r>
          </w:p>
        </w:tc>
      </w:tr>
      <w:tr w:rsidR="003F1C28" w14:paraId="250517A4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B3D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放电温区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FCE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-20-60°C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97D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区外禁止放电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B56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3F1C28" w14:paraId="10EB68CC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BA6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软件放电限流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FAB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12A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8E5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Power</w:t>
            </w:r>
            <w:r>
              <w:rPr>
                <w:sz w:val="17"/>
              </w:rPr>
              <w:t>层门控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27E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3F1C28" w14:paraId="2FBBDC55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085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host</w:t>
            </w:r>
            <w:r>
              <w:rPr>
                <w:sz w:val="17"/>
              </w:rPr>
              <w:t>均衡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CE3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10s</w:t>
            </w:r>
            <w:r>
              <w:rPr>
                <w:sz w:val="17"/>
              </w:rPr>
              <w:t>；只选最高一串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014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≥3.9V</w:t>
            </w:r>
            <w:r>
              <w:rPr>
                <w:sz w:val="17"/>
              </w:rPr>
              <w:t>、差</w:t>
            </w:r>
            <w:r>
              <w:rPr>
                <w:sz w:val="17"/>
              </w:rPr>
              <w:t>≥40mV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0-45°C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IC&lt;70°C</w:t>
            </w:r>
            <w:r>
              <w:rPr>
                <w:sz w:val="17"/>
              </w:rPr>
              <w:t>启动；</w:t>
            </w:r>
            <w:r>
              <w:rPr>
                <w:sz w:val="17"/>
              </w:rPr>
              <w:t>&lt;3.85V</w:t>
            </w:r>
            <w:r>
              <w:rPr>
                <w:sz w:val="17"/>
              </w:rPr>
              <w:t>或差</w:t>
            </w:r>
            <w:r>
              <w:rPr>
                <w:sz w:val="17"/>
              </w:rPr>
              <w:t>≤20mV</w:t>
            </w:r>
            <w:r>
              <w:rPr>
                <w:sz w:val="17"/>
              </w:rPr>
              <w:t>停止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C15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App/App_BatMan_Estimator.c:222-305</w:t>
            </w:r>
          </w:p>
        </w:tc>
      </w:tr>
    </w:tbl>
    <w:p w14:paraId="5500656C" w14:textId="77777777" w:rsidR="003F1C28" w:rsidRDefault="003F1C28">
      <w:pPr>
        <w:spacing w:after="40" w:line="240" w:lineRule="auto"/>
      </w:pPr>
    </w:p>
    <w:p w14:paraId="0B3FB116" w14:textId="77777777" w:rsidR="003F1C28" w:rsidRDefault="00A15311">
      <w:r>
        <w:t>软件</w:t>
      </w:r>
      <w:r>
        <w:rPr>
          <w:rFonts w:ascii="Consolas" w:hAnsi="Consolas"/>
          <w:sz w:val="21"/>
        </w:rPr>
        <w:t>fault_active</w:t>
      </w:r>
      <w:r>
        <w:t>包含通信故障、电芯范围异常和</w:t>
      </w:r>
      <w:r>
        <w:t>Safety Status A/B/C</w:t>
      </w:r>
      <w:r>
        <w:t>；</w:t>
      </w:r>
      <w:r>
        <w:t>PF Status</w:t>
      </w:r>
      <w:r>
        <w:t>和</w:t>
      </w:r>
      <w:r>
        <w:t>Alarm</w:t>
      </w:r>
      <w:r>
        <w:t>虽读取但未纳入总故障表达式。证据：</w:t>
      </w:r>
      <w:r>
        <w:rPr>
          <w:rFonts w:ascii="Consolas" w:hAnsi="Consolas"/>
          <w:sz w:val="21"/>
        </w:rPr>
        <w:t>App/App_BatMan_Sample.c:251-344</w:t>
      </w:r>
      <w:r>
        <w:t>。如果</w:t>
      </w:r>
      <w:r>
        <w:t>PF</w:t>
      </w:r>
      <w:r>
        <w:t>要求立即锁断，当前应用逻辑不完整。</w:t>
      </w:r>
    </w:p>
    <w:p w14:paraId="25794C18" w14:textId="77777777" w:rsidR="003F1C28" w:rsidRDefault="00A15311">
      <w:r>
        <w:rPr>
          <w:rFonts w:ascii="Consolas" w:hAnsi="Consolas"/>
          <w:sz w:val="21"/>
        </w:rPr>
        <w:t>App_BatMan_SetMainFets()</w:t>
      </w:r>
      <w:r>
        <w:t>对任一非</w:t>
      </w:r>
      <w:r>
        <w:t>“</w:t>
      </w:r>
      <w:r>
        <w:t>全关</w:t>
      </w:r>
      <w:r>
        <w:t>”</w:t>
      </w:r>
      <w:r>
        <w:t>目标先发送</w:t>
      </w:r>
      <w:r>
        <w:t xml:space="preserve"> </w:t>
      </w:r>
      <w:r>
        <w:rPr>
          <w:rFonts w:ascii="Consolas" w:hAnsi="Consolas"/>
          <w:sz w:val="21"/>
        </w:rPr>
        <w:t>ALL_FETS_ON</w:t>
      </w:r>
      <w:r>
        <w:t>，随后才以另一笔</w:t>
      </w:r>
      <w:r>
        <w:t>I2C</w:t>
      </w:r>
      <w:r>
        <w:t>事务写目标</w:t>
      </w:r>
      <w:r>
        <w:t xml:space="preserve"> </w:t>
      </w:r>
      <w:r>
        <w:rPr>
          <w:rFonts w:ascii="Consolas" w:hAnsi="Consolas"/>
          <w:sz w:val="21"/>
        </w:rPr>
        <w:t>FET_CONTROL off_mask</w:t>
      </w:r>
      <w:r>
        <w:t>。</w:t>
      </w:r>
      <w:r>
        <w:t>BQ TRM</w:t>
      </w:r>
      <w:r>
        <w:t>明确：</w:t>
      </w:r>
      <w:r>
        <w:rPr>
          <w:rFonts w:ascii="Consolas" w:hAnsi="Consolas"/>
          <w:sz w:val="21"/>
        </w:rPr>
        <w:t>ALL_FETS_ON (0x0096)</w:t>
      </w:r>
      <w:r>
        <w:t>会移除主机</w:t>
      </w:r>
      <w:r>
        <w:t>FET</w:t>
      </w:r>
      <w:r>
        <w:t>关断控</w:t>
      </w:r>
      <w:r>
        <w:lastRenderedPageBreak/>
        <w:t>制，并在没有其他阻断条件时重新允许</w:t>
      </w:r>
      <w:r>
        <w:t>FET</w:t>
      </w:r>
      <w:r>
        <w:t>；</w:t>
      </w:r>
      <w:r>
        <w:rPr>
          <w:rFonts w:ascii="Consolas" w:hAnsi="Consolas"/>
          <w:sz w:val="21"/>
        </w:rPr>
        <w:t>FET_CONTROL (0x0097)</w:t>
      </w:r>
      <w:r>
        <w:t>才逐只使能</w:t>
      </w:r>
      <w:r>
        <w:t>/</w:t>
      </w:r>
      <w:r>
        <w:t>禁用。底层每次成功发送</w:t>
      </w:r>
      <w:r>
        <w:t>subcommand</w:t>
      </w:r>
      <w:r>
        <w:t>后显式</w:t>
      </w:r>
      <w:r>
        <w:t xml:space="preserve"> </w:t>
      </w:r>
      <w:r>
        <w:rPr>
          <w:rFonts w:ascii="Consolas" w:hAnsi="Consolas"/>
          <w:sz w:val="21"/>
        </w:rPr>
        <w:t>HAL_Delay(2ms)</w:t>
      </w:r>
      <w:r>
        <w:t>，所以两命令之间至少存在约</w:t>
      </w:r>
      <w:r>
        <w:t>2ms</w:t>
      </w:r>
      <w:r>
        <w:t>等待，再叠加第二笔</w:t>
      </w:r>
      <w:r>
        <w:t>I2C</w:t>
      </w:r>
      <w:r>
        <w:t>事务。这些是</w:t>
      </w:r>
      <w:r>
        <w:t xml:space="preserve"> </w:t>
      </w:r>
      <w:r>
        <w:rPr>
          <w:b/>
        </w:rPr>
        <w:t>Fact</w:t>
      </w:r>
      <w:r>
        <w:t>。因此在后者生效前，所有未被保护、</w:t>
      </w:r>
      <w:r>
        <w:t>CFETOFF/DFETOFF</w:t>
      </w:r>
      <w:r>
        <w:t>或其他条件阻断的</w:t>
      </w:r>
      <w:r>
        <w:t>FET</w:t>
      </w:r>
      <w:r>
        <w:t>均可能导通，是有数据手册依据的</w:t>
      </w:r>
      <w:r>
        <w:t xml:space="preserve"> </w:t>
      </w:r>
      <w:r>
        <w:rPr>
          <w:b/>
        </w:rPr>
        <w:t>Inference/Critical</w:t>
      </w:r>
      <w:r>
        <w:t>；未知的只是各</w:t>
      </w:r>
      <w:r>
        <w:t>gate</w:t>
      </w:r>
      <w:r>
        <w:t>是否实际越过</w:t>
      </w:r>
      <w:r>
        <w:t>VGS</w:t>
      </w:r>
      <w:r>
        <w:t>阈值、窗口精确时长和包电流波形。证据：</w:t>
      </w:r>
      <w:r>
        <w:rPr>
          <w:rFonts w:ascii="Consolas" w:hAnsi="Consolas"/>
          <w:sz w:val="21"/>
        </w:rPr>
        <w:t>App/App_BatMan_Config.c:74-117</w:t>
      </w:r>
      <w:r>
        <w:t>；</w:t>
      </w:r>
      <w:r>
        <w:rPr>
          <w:rFonts w:ascii="Consolas" w:hAnsi="Consolas"/>
          <w:sz w:val="21"/>
        </w:rPr>
        <w:t>Int/Int_BQ76952.c:15,455-470</w:t>
      </w:r>
      <w:r>
        <w:t>；</w:t>
      </w:r>
      <w:r>
        <w:rPr>
          <w:rFonts w:ascii="Consolas" w:hAnsi="Consolas"/>
          <w:sz w:val="21"/>
        </w:rPr>
        <w:t>official_chip_docs_files/TI_BQ76952_Technical_Reference_Manual_sluuby2b.pdf</w:t>
      </w:r>
      <w:r>
        <w:t xml:space="preserve"> p.32 §5.2.2</w:t>
      </w:r>
      <w:r>
        <w:t>、</w:t>
      </w:r>
      <w:r>
        <w:t>p.168 §13.3.6.1</w:t>
      </w:r>
      <w:r>
        <w:t>。</w:t>
      </w:r>
    </w:p>
    <w:p w14:paraId="396909EA" w14:textId="77777777" w:rsidR="003F1C28" w:rsidRDefault="00A15311">
      <w:pPr>
        <w:pStyle w:val="21"/>
      </w:pPr>
      <w:bookmarkStart w:id="73" w:name="_Toc234930436"/>
      <w:r>
        <w:t>16.4 Power</w:t>
      </w:r>
      <w:r>
        <w:t>状态机的关键分支和旁路</w:t>
      </w:r>
      <w:bookmarkEnd w:id="73"/>
    </w:p>
    <w:p w14:paraId="0DAE1DA5" w14:textId="77777777" w:rsidR="003F1C28" w:rsidRDefault="00A15311">
      <w:r>
        <w:rPr>
          <w:rFonts w:ascii="Consolas" w:hAnsi="Consolas"/>
          <w:sz w:val="21"/>
        </w:rPr>
        <w:t>App_Power_Task</w:t>
      </w:r>
      <w:r>
        <w:t>先处理</w:t>
      </w:r>
      <w:r>
        <w:rPr>
          <w:rFonts w:ascii="Consolas" w:hAnsi="Consolas"/>
          <w:sz w:val="21"/>
        </w:rPr>
        <w:t>!cell_ok</w:t>
      </w:r>
      <w:r>
        <w:t>，后处理</w:t>
      </w:r>
      <w:r>
        <w:rPr>
          <w:rFonts w:ascii="Consolas" w:hAnsi="Consolas"/>
          <w:sz w:val="21"/>
        </w:rPr>
        <w:t>fault_active</w:t>
      </w:r>
      <w:r>
        <w:t>。但</w:t>
      </w:r>
      <w:r>
        <w:rPr>
          <w:rFonts w:ascii="Consolas" w:hAnsi="Consolas"/>
          <w:sz w:val="21"/>
        </w:rPr>
        <w:t>cell_ok=false</w:t>
      </w:r>
      <w:r>
        <w:t>既可能是</w:t>
      </w:r>
      <w:r>
        <w:t>BQ</w:t>
      </w:r>
      <w:r>
        <w:t>离线，也可能是已经读到某节</w:t>
      </w:r>
      <w:r>
        <w:t>&lt;2.5V</w:t>
      </w:r>
      <w:r>
        <w:t>或</w:t>
      </w:r>
      <w:r>
        <w:t>&gt;4.3V</w:t>
      </w:r>
      <w:r>
        <w:t>；该分支在</w:t>
      </w:r>
      <w:r>
        <w:t>SC</w:t>
      </w:r>
      <w:r>
        <w:t>输入有效时会进入</w:t>
      </w:r>
      <w:r>
        <w:t>BQ_WAKE</w:t>
      </w:r>
      <w:r>
        <w:t>并请求</w:t>
      </w:r>
      <w:r>
        <w:t>SC</w:t>
      </w:r>
      <w:r>
        <w:t>功率级，而不是先进入</w:t>
      </w:r>
      <w:r>
        <w:t>FAULT</w:t>
      </w:r>
      <w:r>
        <w:t>。证据：</w:t>
      </w:r>
      <w:r>
        <w:rPr>
          <w:rFonts w:ascii="Consolas" w:hAnsi="Consolas"/>
          <w:sz w:val="21"/>
        </w:rPr>
        <w:t>App/App_Power.c:308-315,439-456</w:t>
      </w:r>
      <w:r>
        <w:t>；</w:t>
      </w:r>
      <w:r>
        <w:rPr>
          <w:rFonts w:ascii="Consolas" w:hAnsi="Consolas"/>
          <w:sz w:val="21"/>
        </w:rPr>
        <w:t>App/App_BatMan_Sample.c:325-344</w:t>
      </w:r>
      <w:r>
        <w:t>。这是</w:t>
      </w:r>
      <w:r>
        <w:t>“</w:t>
      </w:r>
      <w:r>
        <w:t>离线唤醒</w:t>
      </w:r>
      <w:r>
        <w:t>”</w:t>
      </w:r>
      <w:r>
        <w:t>和</w:t>
      </w:r>
      <w:r>
        <w:t>“</w:t>
      </w:r>
      <w:r>
        <w:t>电芯异常</w:t>
      </w:r>
      <w:r>
        <w:t>”</w:t>
      </w:r>
      <w:r>
        <w:t>语义混用的</w:t>
      </w:r>
      <w:r>
        <w:t xml:space="preserve"> </w:t>
      </w:r>
      <w:r>
        <w:rPr>
          <w:b/>
        </w:rPr>
        <w:t>Critical Conflict</w:t>
      </w:r>
      <w:r>
        <w:t>。</w:t>
      </w:r>
    </w:p>
    <w:p w14:paraId="6BB3E8ED" w14:textId="77777777" w:rsidR="003F1C28" w:rsidRDefault="00A15311">
      <w:r>
        <w:t xml:space="preserve">CLI </w:t>
      </w:r>
      <w:r>
        <w:rPr>
          <w:rFonts w:ascii="Consolas" w:hAnsi="Consolas"/>
          <w:sz w:val="21"/>
        </w:rPr>
        <w:t>charge on</w:t>
      </w:r>
      <w:r>
        <w:t xml:space="preserve"> </w:t>
      </w:r>
      <w:r>
        <w:t>可直接请求</w:t>
      </w:r>
      <w:r>
        <w:t>SC</w:t>
      </w:r>
      <w:r>
        <w:t>充电，不经过</w:t>
      </w:r>
      <w:r>
        <w:t>App_Power</w:t>
      </w:r>
      <w:r>
        <w:t>的</w:t>
      </w:r>
      <w:r>
        <w:t>BQ</w:t>
      </w:r>
      <w:r>
        <w:t>在线、电芯、电压和温度门控；</w:t>
      </w:r>
      <w:r>
        <w:t>CLI</w:t>
      </w:r>
      <w:r>
        <w:t>也可直接操作</w:t>
      </w:r>
      <w:r>
        <w:t>PDSG</w:t>
      </w:r>
      <w:r>
        <w:t>。这是</w:t>
      </w:r>
      <w:r>
        <w:t>bring-up</w:t>
      </w:r>
      <w:r>
        <w:t>入口，不是生产安全路径。更隐蔽的是，</w:t>
      </w:r>
      <w:r>
        <w:rPr>
          <w:rFonts w:ascii="Consolas" w:hAnsi="Consolas"/>
          <w:sz w:val="21"/>
        </w:rPr>
        <w:t>App_Power_SetOutput()</w:t>
      </w:r>
      <w:r>
        <w:t xml:space="preserve"> </w:t>
      </w:r>
      <w:r>
        <w:t>在目标三元组与缓存相同时会直接返回，而</w:t>
      </w:r>
      <w:r>
        <w:t>CLI</w:t>
      </w:r>
      <w:r>
        <w:t>绕过该缓存直接</w:t>
      </w:r>
      <w:r>
        <w:t>overwrite SC</w:t>
      </w:r>
      <w:r>
        <w:t>队列；所以下一轮</w:t>
      </w:r>
      <w:r>
        <w:t>Power</w:t>
      </w:r>
      <w:r>
        <w:t>即使仍判断</w:t>
      </w:r>
      <w:r>
        <w:t>“</w:t>
      </w:r>
      <w:r>
        <w:t>应停止充电</w:t>
      </w:r>
      <w:r>
        <w:t>”</w:t>
      </w:r>
      <w:r>
        <w:t>，也不保证重新发送</w:t>
      </w:r>
      <w:r>
        <w:t>stop</w:t>
      </w:r>
      <w:r>
        <w:t>，旁路可能持续到</w:t>
      </w:r>
      <w:r>
        <w:t>Power</w:t>
      </w:r>
      <w:r>
        <w:t>目标状态变化或缓存失效。代码路径是</w:t>
      </w:r>
      <w:r>
        <w:t xml:space="preserve"> </w:t>
      </w:r>
      <w:r>
        <w:rPr>
          <w:b/>
        </w:rPr>
        <w:t>Fact</w:t>
      </w:r>
      <w:r>
        <w:t>，持续带电后果为</w:t>
      </w:r>
      <w:r>
        <w:t xml:space="preserve"> </w:t>
      </w:r>
      <w:r>
        <w:rPr>
          <w:b/>
        </w:rPr>
        <w:t>Inference/Critical</w:t>
      </w:r>
      <w:r>
        <w:t>。证据：</w:t>
      </w:r>
      <w:r>
        <w:rPr>
          <w:rFonts w:ascii="Consolas" w:hAnsi="Consolas"/>
          <w:sz w:val="21"/>
        </w:rPr>
        <w:t>App/App_DebugCli.c:10-15,236-324,474-482</w:t>
      </w:r>
      <w:r>
        <w:t>；</w:t>
      </w:r>
      <w:r>
        <w:rPr>
          <w:rFonts w:ascii="Consolas" w:hAnsi="Consolas"/>
          <w:sz w:val="21"/>
        </w:rPr>
        <w:t>App/App_Power.c:55-93,296-524</w:t>
      </w:r>
      <w:r>
        <w:t>。</w:t>
      </w:r>
    </w:p>
    <w:p w14:paraId="6FFBCFD2" w14:textId="77777777" w:rsidR="003F1C28" w:rsidRDefault="00A15311">
      <w:r>
        <w:t>SCD</w:t>
      </w:r>
      <w:r>
        <w:t>由</w:t>
      </w:r>
      <w:r>
        <w:t>BQ</w:t>
      </w:r>
      <w:r>
        <w:t>硬件检测后，</w:t>
      </w:r>
      <w:r>
        <w:t>App</w:t>
      </w:r>
      <w:r>
        <w:t>在</w:t>
      </w:r>
      <w:r>
        <w:t>BatMan</w:t>
      </w:r>
      <w:r>
        <w:t>任务轮询中锁存；该轮询每轮执行后再延时</w:t>
      </w:r>
      <w:r>
        <w:t>1000 tick</w:t>
      </w:r>
      <w:r>
        <w:t>，实际周期</w:t>
      </w:r>
      <w:r>
        <w:t>&gt;1s</w:t>
      </w:r>
      <w:r>
        <w:t>且未测。必须等</w:t>
      </w:r>
      <w:r>
        <w:t>BQ SCD</w:t>
      </w:r>
      <w:r>
        <w:t>位清除并执行</w:t>
      </w:r>
      <w:r>
        <w:t xml:space="preserve">CLI </w:t>
      </w:r>
      <w:r>
        <w:rPr>
          <w:rFonts w:ascii="Consolas" w:hAnsi="Consolas"/>
          <w:sz w:val="21"/>
        </w:rPr>
        <w:t>fault clear</w:t>
      </w:r>
      <w:r>
        <w:t xml:space="preserve"> </w:t>
      </w:r>
      <w:r>
        <w:t>才解除软件锁。证据：</w:t>
      </w:r>
      <w:r>
        <w:rPr>
          <w:rFonts w:ascii="Consolas" w:hAnsi="Consolas"/>
          <w:sz w:val="21"/>
        </w:rPr>
        <w:t>App/App_Main.c:31-40</w:t>
      </w:r>
      <w:r>
        <w:t>；</w:t>
      </w:r>
      <w:r>
        <w:rPr>
          <w:rFonts w:ascii="Consolas" w:hAnsi="Consolas"/>
          <w:sz w:val="21"/>
        </w:rPr>
        <w:t>App/App_Power.c:262-272,367-374,457-465</w:t>
      </w:r>
      <w:r>
        <w:t>；</w:t>
      </w:r>
      <w:r>
        <w:rPr>
          <w:rFonts w:ascii="Consolas" w:hAnsi="Consolas"/>
          <w:sz w:val="21"/>
        </w:rPr>
        <w:t>App/App_DebugCli.c:411-423</w:t>
      </w:r>
      <w:r>
        <w:t>。</w:t>
      </w:r>
    </w:p>
    <w:p w14:paraId="2A6091B8" w14:textId="77777777" w:rsidR="003F1C28" w:rsidRDefault="00A15311">
      <w:pPr>
        <w:pStyle w:val="21"/>
      </w:pPr>
      <w:bookmarkStart w:id="74" w:name="_Toc234930437"/>
      <w:r>
        <w:lastRenderedPageBreak/>
        <w:t>16.5 SC8815</w:t>
      </w:r>
      <w:r>
        <w:t>寄存器守卫与状态机</w:t>
      </w:r>
      <w:bookmarkEnd w:id="74"/>
    </w:p>
    <w:p w14:paraId="55C2FF02" w14:textId="77777777" w:rsidR="003F1C28" w:rsidRDefault="00A15311">
      <w:r>
        <w:t>SC</w:t>
      </w:r>
      <w:r>
        <w:t>软件</w:t>
      </w:r>
      <w:r>
        <w:t>I2C</w:t>
      </w:r>
      <w:r>
        <w:t>地址为</w:t>
      </w:r>
      <w:r>
        <w:t>0x74</w:t>
      </w:r>
      <w:r>
        <w:t>；当前驱动保存</w:t>
      </w:r>
      <w:r>
        <w:t>PRIMASK</w:t>
      </w:r>
      <w:r>
        <w:t>并全局关中断完成事务。固件假设</w:t>
      </w:r>
      <w:r>
        <w:t>IBUS/IBAT</w:t>
      </w:r>
      <w:r>
        <w:t>分流</w:t>
      </w:r>
      <w:r>
        <w:t>10mΩ</w:t>
      </w:r>
      <w:r>
        <w:t>、比例</w:t>
      </w:r>
      <w:r>
        <w:t>6×</w:t>
      </w:r>
      <w:r>
        <w:t>；</w:t>
      </w:r>
      <w:r>
        <w:rPr>
          <w:rFonts w:ascii="Consolas" w:hAnsi="Consolas"/>
          <w:sz w:val="21"/>
        </w:rPr>
        <w:t>VBAT_SET=0x20</w:t>
      </w:r>
      <w:r>
        <w:t>选择外部分压，</w:t>
      </w:r>
      <w:r>
        <w:rPr>
          <w:rFonts w:ascii="Consolas" w:hAnsi="Consolas"/>
          <w:sz w:val="21"/>
        </w:rPr>
        <w:t>RATIO=0x24</w:t>
      </w:r>
      <w:r>
        <w:t>选择</w:t>
      </w:r>
      <w:r>
        <w:t>6×</w:t>
      </w:r>
      <w:r>
        <w:t>电流和</w:t>
      </w:r>
      <w:r>
        <w:t>12.5×</w:t>
      </w:r>
      <w:r>
        <w:t>电压采样。证据：</w:t>
      </w:r>
      <w:r>
        <w:rPr>
          <w:rFonts w:ascii="Consolas" w:hAnsi="Consolas"/>
          <w:sz w:val="21"/>
        </w:rPr>
        <w:t>Int/Int_SC8815_BSP.h:10-28,129-139</w:t>
      </w:r>
      <w:r>
        <w:t>。</w:t>
      </w:r>
    </w:p>
    <w:p w14:paraId="34BDCE49" w14:textId="77777777" w:rsidR="003F1C28" w:rsidRDefault="00A15311">
      <w:r>
        <w:t>驱动禁止写</w:t>
      </w:r>
      <w:r>
        <w:t>VBUSREF 0x01-0x04</w:t>
      </w:r>
      <w:r>
        <w:t>，也禁止</w:t>
      </w:r>
      <w:r>
        <w:t>OTG/</w:t>
      </w:r>
      <w:r>
        <w:t>反向</w:t>
      </w:r>
      <w:r>
        <w:t>FB</w:t>
      </w:r>
      <w:r>
        <w:t>、关闭关键保护、短路折返、</w:t>
      </w:r>
      <w:r>
        <w:t>PFM</w:t>
      </w:r>
      <w:r>
        <w:t>等危险位；读回区和保留寄存器不可写。证据：</w:t>
      </w:r>
      <w:r>
        <w:rPr>
          <w:rFonts w:ascii="Consolas" w:hAnsi="Consolas"/>
          <w:sz w:val="21"/>
        </w:rPr>
        <w:t>Int/Int_SC8815_BSP.h:31-54,151-158</w:t>
      </w:r>
      <w:r>
        <w:t>；</w:t>
      </w:r>
      <w:r>
        <w:rPr>
          <w:rFonts w:ascii="Consolas" w:hAnsi="Consolas"/>
          <w:sz w:val="21"/>
        </w:rPr>
        <w:t>Int/Int_SC8815.c:194-377</w:t>
      </w:r>
      <w:r>
        <w:t>。这减少</w:t>
      </w:r>
      <w:r>
        <w:t>CLI</w:t>
      </w:r>
      <w:r>
        <w:t>误写风险，但也意味着</w:t>
      </w:r>
      <w:r>
        <w:t>VBUS</w:t>
      </w:r>
      <w:r>
        <w:t>参考行为依赖硬件</w:t>
      </w:r>
      <w:r>
        <w:t>/</w:t>
      </w:r>
      <w:r>
        <w:t>芯片默认，实际值为</w:t>
      </w:r>
      <w:r>
        <w:t xml:space="preserve"> </w:t>
      </w:r>
      <w:r>
        <w:rPr>
          <w:b/>
        </w:rPr>
        <w:t>Unknown</w:t>
      </w:r>
      <w:r>
        <w:t>。</w:t>
      </w:r>
    </w:p>
    <w:p w14:paraId="709FA933" w14:textId="77777777" w:rsidR="003F1C28" w:rsidRDefault="00A15311">
      <w:r>
        <w:t>状态解析包含</w:t>
      </w:r>
      <w:r>
        <w:t>AC_OK</w:t>
      </w:r>
      <w:r>
        <w:t>、</w:t>
      </w:r>
      <w:r>
        <w:t>INDET</w:t>
      </w:r>
      <w:r>
        <w:t>、</w:t>
      </w:r>
      <w:r>
        <w:t>VBUS_SHORT</w:t>
      </w:r>
      <w:r>
        <w:t>、</w:t>
      </w:r>
      <w:r>
        <w:t>OTP</w:t>
      </w:r>
      <w:r>
        <w:t>、</w:t>
      </w:r>
      <w:r>
        <w:t>EOC</w:t>
      </w:r>
      <w:r>
        <w:t>；</w:t>
      </w:r>
      <w:r>
        <w:t>App</w:t>
      </w:r>
      <w:r>
        <w:t>故障只包含通信失败、</w:t>
      </w:r>
      <w:r>
        <w:t>VBUS_SHORT</w:t>
      </w:r>
      <w:r>
        <w:t>、</w:t>
      </w:r>
      <w:r>
        <w:t>OTP</w:t>
      </w:r>
      <w:r>
        <w:t>，</w:t>
      </w:r>
      <w:r>
        <w:t>INDET/EOC</w:t>
      </w:r>
      <w:r>
        <w:t>不算故障，</w:t>
      </w:r>
      <w:r>
        <w:t>AC_OK</w:t>
      </w:r>
      <w:r>
        <w:t>单独作为充电器存在条件。证据：</w:t>
      </w:r>
      <w:r>
        <w:rPr>
          <w:rFonts w:ascii="Consolas" w:hAnsi="Consolas"/>
          <w:sz w:val="21"/>
        </w:rPr>
        <w:t>Int/Int_SC8815.c:619-643</w:t>
      </w:r>
      <w:r>
        <w:t>；</w:t>
      </w:r>
      <w:r>
        <w:rPr>
          <w:rFonts w:ascii="Consolas" w:hAnsi="Consolas"/>
          <w:sz w:val="21"/>
        </w:rPr>
        <w:t>App/App_SC8815.c:195-228,360-377</w:t>
      </w:r>
      <w:r>
        <w:t>；</w:t>
      </w:r>
      <w:r>
        <w:rPr>
          <w:rFonts w:ascii="Consolas" w:hAnsi="Consolas"/>
          <w:sz w:val="21"/>
        </w:rPr>
        <w:t>App/App_Power.c:308-317</w:t>
      </w:r>
      <w:r>
        <w:t>。</w:t>
      </w:r>
    </w:p>
    <w:p w14:paraId="382AEBD6" w14:textId="77777777" w:rsidR="003F1C28" w:rsidRDefault="00A15311">
      <w:pPr>
        <w:pStyle w:val="1"/>
      </w:pPr>
      <w:bookmarkStart w:id="75" w:name="_Toc234930438"/>
      <w:r>
        <w:t xml:space="preserve">17. </w:t>
      </w:r>
      <w:r>
        <w:t>设计计算与器件规格交叉校核</w:t>
      </w:r>
      <w:bookmarkEnd w:id="75"/>
    </w:p>
    <w:p w14:paraId="61A63034" w14:textId="77777777" w:rsidR="003F1C28" w:rsidRDefault="00A15311">
      <w:pPr>
        <w:pStyle w:val="21"/>
      </w:pPr>
      <w:bookmarkStart w:id="76" w:name="_Toc234930439"/>
      <w:r>
        <w:t xml:space="preserve">17.1 </w:t>
      </w:r>
      <w:r>
        <w:t>关键器件工作范围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19"/>
        <w:gridCol w:w="1751"/>
        <w:gridCol w:w="1559"/>
        <w:gridCol w:w="1542"/>
        <w:gridCol w:w="2589"/>
      </w:tblGrid>
      <w:tr w:rsidR="003F1C28" w14:paraId="108A2A6E" w14:textId="77777777">
        <w:trPr>
          <w:cantSplit/>
          <w:tblHeader/>
        </w:trPr>
        <w:tc>
          <w:tcPr>
            <w:tcW w:w="19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355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器件</w:t>
            </w:r>
          </w:p>
        </w:tc>
        <w:tc>
          <w:tcPr>
            <w:tcW w:w="17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E835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官方推荐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关键规格</w:t>
            </w:r>
          </w:p>
        </w:tc>
        <w:tc>
          <w:tcPr>
            <w:tcW w:w="15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D12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本设计标称工作点</w:t>
            </w:r>
          </w:p>
        </w:tc>
        <w:tc>
          <w:tcPr>
            <w:tcW w:w="15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037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判定</w:t>
            </w:r>
          </w:p>
        </w:tc>
        <w:tc>
          <w:tcPr>
            <w:tcW w:w="25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6DE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F1C28" w14:paraId="24A3F064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81B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BQ76952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6B4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BAT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>4.7-80V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3-16S</w:t>
            </w:r>
            <w:r>
              <w:rPr>
                <w:sz w:val="16"/>
              </w:rPr>
              <w:t>；单节</w:t>
            </w:r>
            <w:r>
              <w:rPr>
                <w:sz w:val="16"/>
              </w:rPr>
              <w:t>2-5V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25°C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±5mV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101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6S</w:t>
            </w:r>
            <w:r>
              <w:rPr>
                <w:sz w:val="16"/>
              </w:rPr>
              <w:t>，标称</w:t>
            </w:r>
            <w:r>
              <w:rPr>
                <w:sz w:val="16"/>
              </w:rPr>
              <w:t>21.9V</w:t>
            </w:r>
            <w:r>
              <w:rPr>
                <w:sz w:val="16"/>
              </w:rPr>
              <w:t>、最高</w:t>
            </w:r>
            <w:r>
              <w:rPr>
                <w:sz w:val="16"/>
              </w:rPr>
              <w:t>25.2V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EEC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电压范围覆盖；精度仍需系统校准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8A3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pp.1,9-10,64</w:t>
            </w:r>
          </w:p>
        </w:tc>
      </w:tr>
      <w:tr w:rsidR="003F1C28" w14:paraId="6581B662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FDB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SRP/SRN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9FE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测量时差分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引脚推荐范围</w:t>
            </w:r>
            <w:r>
              <w:rPr>
                <w:sz w:val="16"/>
              </w:rPr>
              <w:t>-0.2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0.2V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65F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0.5mΩ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>100A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50mV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8B8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输入范围覆盖；增益配置错误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941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同资料</w:t>
            </w:r>
            <w:r>
              <w:rPr>
                <w:sz w:val="16"/>
              </w:rPr>
              <w:t xml:space="preserve"> pp.7,9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(4).csv:168-169</w:t>
            </w:r>
          </w:p>
        </w:tc>
      </w:tr>
      <w:tr w:rsidR="003F1C28" w14:paraId="165913B8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C0F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VC RC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9F9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外部串阻</w:t>
            </w:r>
            <w:r>
              <w:rPr>
                <w:sz w:val="16"/>
              </w:rPr>
              <w:t>20-100Ω</w:t>
            </w:r>
            <w:r>
              <w:rPr>
                <w:sz w:val="16"/>
              </w:rPr>
              <w:t>，电容</w:t>
            </w:r>
            <w:r>
              <w:rPr>
                <w:sz w:val="16"/>
              </w:rPr>
              <w:t>0.1-1µF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7E4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串阻</w:t>
            </w:r>
            <w:r>
              <w:rPr>
                <w:sz w:val="16"/>
              </w:rPr>
              <w:t>100Ω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9DF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阻值在上限；完整电容拓扑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热插拔需核查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59C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p.9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(4).csv:2-49,140-153</w:t>
            </w:r>
          </w:p>
        </w:tc>
      </w:tr>
      <w:tr w:rsidR="003F1C28" w14:paraId="07C6A4F8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26F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SC8815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1F7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VBUS/VBAT</w:t>
            </w:r>
            <w:r>
              <w:rPr>
                <w:sz w:val="16"/>
              </w:rPr>
              <w:t>推荐</w:t>
            </w:r>
            <w:r>
              <w:rPr>
                <w:sz w:val="16"/>
              </w:rPr>
              <w:t>2.7-36V</w:t>
            </w:r>
            <w:r>
              <w:rPr>
                <w:sz w:val="16"/>
              </w:rPr>
              <w:t>，绝对最大</w:t>
            </w:r>
            <w:r>
              <w:rPr>
                <w:sz w:val="16"/>
              </w:rPr>
              <w:t>40V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L=2.2-10µH</w:t>
            </w:r>
            <w:r>
              <w:rPr>
                <w:sz w:val="16"/>
              </w:rPr>
              <w:t>，应用建议</w:t>
            </w:r>
            <w:r>
              <w:rPr>
                <w:sz w:val="16"/>
              </w:rPr>
              <w:t>2.2-4.7µH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83A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24V</w:t>
            </w:r>
            <w:r>
              <w:rPr>
                <w:sz w:val="16"/>
              </w:rPr>
              <w:t>输入、最高</w:t>
            </w:r>
            <w:r>
              <w:rPr>
                <w:sz w:val="16"/>
              </w:rPr>
              <w:t>25.2V</w:t>
            </w:r>
            <w:r>
              <w:rPr>
                <w:sz w:val="16"/>
              </w:rPr>
              <w:t>电池、</w:t>
            </w:r>
            <w:r>
              <w:rPr>
                <w:sz w:val="16"/>
              </w:rPr>
              <w:t>L=3.3µH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6CE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标称覆盖；瞬态必须</w:t>
            </w:r>
            <w:r>
              <w:rPr>
                <w:sz w:val="16"/>
              </w:rPr>
              <w:t>&lt;40V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140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official_chip_docs_files/Southchip_SC8815_Datasheet_User_Provided.pdf</w:t>
            </w:r>
            <w:r>
              <w:rPr>
                <w:sz w:val="16"/>
              </w:rPr>
              <w:t xml:space="preserve"> pp.6-7,18</w:t>
            </w:r>
          </w:p>
        </w:tc>
      </w:tr>
      <w:tr w:rsidR="003F1C28" w14:paraId="1FDA94B9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6F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分流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E2F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RSNS1 10mΩ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RSNS2 5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10mΩ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1%</w:t>
            </w:r>
            <w:r>
              <w:rPr>
                <w:sz w:val="16"/>
              </w:rPr>
              <w:t>低</w:t>
            </w:r>
            <w:r>
              <w:rPr>
                <w:sz w:val="16"/>
              </w:rPr>
              <w:t>TCR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2B3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R5/R14</w:t>
            </w:r>
            <w:r>
              <w:rPr>
                <w:sz w:val="16"/>
              </w:rPr>
              <w:t>均</w:t>
            </w:r>
            <w:r>
              <w:rPr>
                <w:sz w:val="16"/>
              </w:rPr>
              <w:t>10mΩ/3W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AAE6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阻值匹配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C82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同资料</w:t>
            </w:r>
            <w:r>
              <w:rPr>
                <w:sz w:val="16"/>
              </w:rPr>
              <w:t xml:space="preserve"> p.18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(5).csv:167-170</w:t>
            </w:r>
          </w:p>
        </w:tc>
      </w:tr>
      <w:tr w:rsidR="003F1C28" w14:paraId="04CAA192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451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LM74800-Q1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581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VS 3-65V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推荐</w:t>
            </w:r>
            <w:r>
              <w:rPr>
                <w:sz w:val="16"/>
              </w:rPr>
              <w:t>-60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65V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最大驱动约</w:t>
            </w:r>
            <w:r>
              <w:rPr>
                <w:sz w:val="16"/>
              </w:rPr>
              <w:t>14.5V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RTN</w:t>
            </w:r>
            <w:r>
              <w:rPr>
                <w:sz w:val="16"/>
              </w:rPr>
              <w:t>必须浮空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7B8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21.9/24/25.2V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100V</w:t>
            </w:r>
            <w:r>
              <w:rPr>
                <w:sz w:val="16"/>
              </w:rPr>
              <w:t>外</w:t>
            </w:r>
            <w:r>
              <w:rPr>
                <w:sz w:val="16"/>
              </w:rPr>
              <w:t>MOS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1E2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标称覆盖；</w:t>
            </w:r>
            <w:r>
              <w:rPr>
                <w:sz w:val="16"/>
              </w:rPr>
              <w:t>MOS VGS/SOA</w:t>
            </w:r>
            <w:r>
              <w:rPr>
                <w:sz w:val="16"/>
              </w:rPr>
              <w:t>需完整手册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4AF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pp.3-6,24,32</w:t>
            </w:r>
          </w:p>
        </w:tc>
      </w:tr>
      <w:tr w:rsidR="003F1C28" w14:paraId="65D44FF0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235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INR21700-50E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E7D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3.65V/5Ah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5A</w:t>
            </w:r>
            <w:r>
              <w:rPr>
                <w:sz w:val="16"/>
              </w:rPr>
              <w:t>列示条件为</w:t>
            </w:r>
            <w:r>
              <w:rPr>
                <w:sz w:val="16"/>
              </w:rPr>
              <w:t>4.10V/</w:t>
            </w:r>
            <w:r>
              <w:rPr>
                <w:sz w:val="16"/>
              </w:rPr>
              <w:t>节；</w:t>
            </w:r>
            <w:r>
              <w:rPr>
                <w:sz w:val="16"/>
              </w:rPr>
              <w:t>0-15°C</w:t>
            </w:r>
            <w:r>
              <w:rPr>
                <w:sz w:val="16"/>
              </w:rPr>
              <w:t>充电</w:t>
            </w:r>
            <w:r>
              <w:rPr>
                <w:sz w:val="16"/>
              </w:rPr>
              <w:t>≤1A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15-45°C≤5A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45-55°C≤1A</w:t>
            </w:r>
            <w:r>
              <w:rPr>
                <w:sz w:val="16"/>
              </w:rPr>
              <w:t>；放电</w:t>
            </w:r>
            <w:r>
              <w:rPr>
                <w:sz w:val="16"/>
              </w:rPr>
              <w:t>15A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337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只确认</w:t>
            </w:r>
            <w:r>
              <w:rPr>
                <w:sz w:val="16"/>
              </w:rPr>
              <w:t>6S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nP Unknown</w:t>
            </w:r>
            <w:r>
              <w:rPr>
                <w:sz w:val="16"/>
              </w:rPr>
              <w:t>；固件包充电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、放电门控</w:t>
            </w:r>
            <w:r>
              <w:rPr>
                <w:sz w:val="16"/>
              </w:rPr>
              <w:t>12A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437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仅比较电流数值不足；须同时满足电压、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、并联数与均流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F14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</w:t>
            </w:r>
            <w:r>
              <w:rPr>
                <w:rFonts w:ascii="Consolas" w:hAnsi="Consolas"/>
                <w:sz w:val="15"/>
              </w:rPr>
              <w:t>《</w:t>
            </w:r>
            <w:r>
              <w:rPr>
                <w:rFonts w:ascii="Consolas" w:hAnsi="Consolas"/>
                <w:sz w:val="15"/>
              </w:rPr>
              <w:t xml:space="preserve">EVE INR21700 50E </w:t>
            </w:r>
            <w:r>
              <w:rPr>
                <w:rFonts w:ascii="Consolas" w:hAnsi="Consolas"/>
                <w:sz w:val="15"/>
              </w:rPr>
              <w:t>规格书》</w:t>
            </w:r>
            <w:r>
              <w:rPr>
                <w:rFonts w:ascii="Consolas" w:hAnsi="Consolas"/>
                <w:sz w:val="15"/>
              </w:rPr>
              <w:t>RD-EVE INR21700-50E-S76-LF A</w:t>
            </w:r>
            <w:r>
              <w:rPr>
                <w:rFonts w:ascii="Consolas" w:hAnsi="Consolas"/>
                <w:sz w:val="15"/>
              </w:rPr>
              <w:t>版</w:t>
            </w:r>
            <w:r>
              <w:rPr>
                <w:rFonts w:ascii="Consolas" w:hAnsi="Consolas"/>
                <w:sz w:val="15"/>
              </w:rPr>
              <w:t>(1)(1)(1).pdf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物理</w:t>
            </w:r>
            <w:r>
              <w:rPr>
                <w:sz w:val="16"/>
              </w:rPr>
              <w:t>PDF pp.3-4</w:t>
            </w:r>
          </w:p>
        </w:tc>
      </w:tr>
    </w:tbl>
    <w:p w14:paraId="1D0BA2E6" w14:textId="77777777" w:rsidR="003F1C28" w:rsidRDefault="003F1C28">
      <w:pPr>
        <w:spacing w:after="40" w:line="240" w:lineRule="auto"/>
      </w:pPr>
    </w:p>
    <w:p w14:paraId="62751CEE" w14:textId="77777777" w:rsidR="003F1C28" w:rsidRDefault="00A15311">
      <w:r>
        <w:t>SC8815</w:t>
      </w:r>
      <w:r>
        <w:t>绝对最大</w:t>
      </w:r>
      <w:r>
        <w:t>40V</w:t>
      </w:r>
      <w:r>
        <w:t>不是正常工作裕量。</w:t>
      </w:r>
      <w:r>
        <w:t>Page1 D13 SMBJ28A</w:t>
      </w:r>
      <w:r>
        <w:t>在规定浪涌电流下的钳位电压可能高于</w:t>
      </w:r>
      <w:r>
        <w:t>40V</w:t>
      </w:r>
      <w:r>
        <w:t>；</w:t>
      </w:r>
      <w:r>
        <w:t>Page2 VOUT TVS SMCJ30A</w:t>
      </w:r>
      <w:r>
        <w:t>网表给出</w:t>
      </w:r>
      <w:r>
        <w:t>48.4V</w:t>
      </w:r>
      <w:r>
        <w:t>钳位。</w:t>
      </w:r>
      <w:r>
        <w:t>TVS</w:t>
      </w:r>
      <w:r>
        <w:t>存在并不能证明</w:t>
      </w:r>
      <w:r>
        <w:t>SC8815</w:t>
      </w:r>
      <w:r>
        <w:t>或后级始终不超过绝对最大值，必须把动态钳位、回路电感和器件位置纳入测试。</w:t>
      </w:r>
    </w:p>
    <w:p w14:paraId="41E3CC53" w14:textId="77777777" w:rsidR="003F1C28" w:rsidRDefault="00A15311">
      <w:pPr>
        <w:pStyle w:val="21"/>
      </w:pPr>
      <w:bookmarkStart w:id="77" w:name="_Toc234930440"/>
      <w:r>
        <w:t xml:space="preserve">17.2 </w:t>
      </w:r>
      <w:r>
        <w:t>电池包电压、能量和电流边界</w:t>
      </w:r>
      <w:bookmarkEnd w:id="77"/>
    </w:p>
    <w:p w14:paraId="5B225B46" w14:textId="77777777" w:rsidR="003F1C28" w:rsidRDefault="00A15311">
      <w:r>
        <w:t>若且仅若本机为</w:t>
      </w:r>
      <w:r>
        <w:t>6S1P EVE 50E</w:t>
      </w:r>
      <w:r>
        <w:t>：</w:t>
      </w:r>
    </w:p>
    <w:p w14:paraId="50148570" w14:textId="77777777" w:rsidR="003F1C28" w:rsidRDefault="00A15311">
      <w:pPr>
        <w:numPr>
          <w:ilvl w:val="0"/>
          <w:numId w:val="10"/>
        </w:numPr>
      </w:pPr>
      <w:r>
        <w:t>标称电压</w:t>
      </w:r>
      <w:r>
        <w:t xml:space="preserve"> </w:t>
      </w:r>
      <w:r>
        <w:rPr>
          <w:rFonts w:ascii="Consolas" w:hAnsi="Consolas"/>
          <w:sz w:val="21"/>
        </w:rPr>
        <w:t>6×3.65=21.9V</w:t>
      </w:r>
      <w:r>
        <w:t>。</w:t>
      </w:r>
    </w:p>
    <w:p w14:paraId="3E5000F0" w14:textId="77777777" w:rsidR="003F1C28" w:rsidRDefault="00A15311">
      <w:pPr>
        <w:numPr>
          <w:ilvl w:val="0"/>
          <w:numId w:val="10"/>
        </w:numPr>
      </w:pPr>
      <w:r>
        <w:t>标准满充</w:t>
      </w:r>
      <w:r>
        <w:t xml:space="preserve"> </w:t>
      </w:r>
      <w:r>
        <w:rPr>
          <w:rFonts w:ascii="Consolas" w:hAnsi="Consolas"/>
          <w:sz w:val="21"/>
        </w:rPr>
        <w:t>6×4.20=25.2V</w:t>
      </w:r>
      <w:r>
        <w:t>。</w:t>
      </w:r>
    </w:p>
    <w:p w14:paraId="1E40DC91" w14:textId="77777777" w:rsidR="003F1C28" w:rsidRDefault="00A15311">
      <w:pPr>
        <w:numPr>
          <w:ilvl w:val="0"/>
          <w:numId w:val="10"/>
        </w:numPr>
      </w:pPr>
      <w:r>
        <w:t>最低规格截止</w:t>
      </w:r>
      <w:r>
        <w:t xml:space="preserve"> </w:t>
      </w:r>
      <w:r>
        <w:rPr>
          <w:rFonts w:ascii="Consolas" w:hAnsi="Consolas"/>
          <w:sz w:val="21"/>
        </w:rPr>
        <w:t>6×2.50=15.0V</w:t>
      </w:r>
      <w:r>
        <w:t>；应用当前</w:t>
      </w:r>
      <w:r>
        <w:t>3.0V/</w:t>
      </w:r>
      <w:r>
        <w:t>节关闭放电对应</w:t>
      </w:r>
      <w:r>
        <w:t>18.0V</w:t>
      </w:r>
      <w:r>
        <w:t>。</w:t>
      </w:r>
    </w:p>
    <w:p w14:paraId="395A774D" w14:textId="77777777" w:rsidR="003F1C28" w:rsidRDefault="00A15311">
      <w:pPr>
        <w:numPr>
          <w:ilvl w:val="0"/>
          <w:numId w:val="10"/>
        </w:numPr>
      </w:pPr>
      <w:r>
        <w:t>典型能量</w:t>
      </w:r>
      <w:r>
        <w:t xml:space="preserve"> </w:t>
      </w:r>
      <w:r>
        <w:rPr>
          <w:rFonts w:ascii="Consolas" w:hAnsi="Consolas"/>
          <w:sz w:val="21"/>
        </w:rPr>
        <w:t>21.9V×5Ah=109.5Wh</w:t>
      </w:r>
      <w:r>
        <w:t>；最小容量能量按</w:t>
      </w:r>
      <w:r>
        <w:t>4.9Ah</w:t>
      </w:r>
      <w:r>
        <w:t>约</w:t>
      </w:r>
      <w:r>
        <w:t>107.3Wh</w:t>
      </w:r>
      <w:r>
        <w:t>。</w:t>
      </w:r>
    </w:p>
    <w:p w14:paraId="5E9F8988" w14:textId="77777777" w:rsidR="003F1C28" w:rsidRDefault="00A15311">
      <w:pPr>
        <w:numPr>
          <w:ilvl w:val="0"/>
          <w:numId w:val="10"/>
        </w:numPr>
      </w:pPr>
      <w:r>
        <w:t>软件</w:t>
      </w:r>
      <w:r>
        <w:t>12A</w:t>
      </w:r>
      <w:r>
        <w:t>放电约</w:t>
      </w:r>
      <w:r>
        <w:t>2.4C</w:t>
      </w:r>
      <w:r>
        <w:t>，低于单节</w:t>
      </w:r>
      <w:r>
        <w:t>15A/3C</w:t>
      </w:r>
      <w:r>
        <w:t>最大持续值；但并联数</w:t>
      </w:r>
      <w:r>
        <w:t>Unknown</w:t>
      </w:r>
      <w:r>
        <w:t>，系统连接器和热能力也未由此证明。</w:t>
      </w:r>
    </w:p>
    <w:p w14:paraId="296C07F7" w14:textId="77777777" w:rsidR="003F1C28" w:rsidRDefault="00A15311">
      <w:pPr>
        <w:numPr>
          <w:ilvl w:val="0"/>
          <w:numId w:val="10"/>
        </w:numPr>
      </w:pPr>
      <w:r>
        <w:lastRenderedPageBreak/>
        <w:t>软件</w:t>
      </w:r>
      <w:r>
        <w:t>3A</w:t>
      </w:r>
      <w:r>
        <w:t>包充电在</w:t>
      </w:r>
      <w:r>
        <w:t>6S1P</w:t>
      </w:r>
      <w:r>
        <w:t>时约</w:t>
      </w:r>
      <w:r>
        <w:t>0.6C</w:t>
      </w:r>
      <w:r>
        <w:t>。规格书只明确列</w:t>
      </w:r>
      <w:r>
        <w:t>1A@4.20V</w:t>
      </w:r>
      <w:r>
        <w:t>、</w:t>
      </w:r>
      <w:r>
        <w:t>2.5A@4.15V</w:t>
      </w:r>
      <w:r>
        <w:t>、</w:t>
      </w:r>
      <w:r>
        <w:t>5A@4.10V</w:t>
      </w:r>
      <w:r>
        <w:t>；</w:t>
      </w:r>
      <w:r>
        <w:t>3A</w:t>
      </w:r>
      <w:r>
        <w:t>与</w:t>
      </w:r>
      <w:r>
        <w:t>25.2V</w:t>
      </w:r>
      <w:r>
        <w:t>组合没有直接规格支持，不能宣称合规。</w:t>
      </w:r>
    </w:p>
    <w:p w14:paraId="307A553D" w14:textId="77777777" w:rsidR="003F1C28" w:rsidRDefault="00A15311">
      <w:pPr>
        <w:numPr>
          <w:ilvl w:val="0"/>
          <w:numId w:val="10"/>
        </w:numPr>
      </w:pPr>
      <w:r>
        <w:t>在</w:t>
      </w:r>
      <w:r>
        <w:t>0-15°C</w:t>
      </w:r>
      <w:r>
        <w:t>，</w:t>
      </w:r>
      <w:r>
        <w:t>6S1P</w:t>
      </w:r>
      <w:r>
        <w:t>的</w:t>
      </w:r>
      <w:r>
        <w:t>3A</w:t>
      </w:r>
      <w:r>
        <w:t>与规格</w:t>
      </w:r>
      <w:r>
        <w:t>≤1A</w:t>
      </w:r>
      <w:r>
        <w:t>冲突；</w:t>
      </w:r>
      <w:r>
        <w:t>6S2P</w:t>
      </w:r>
      <w:r>
        <w:t>理想均流约</w:t>
      </w:r>
      <w:r>
        <w:t>1.5A/</w:t>
      </w:r>
      <w:r>
        <w:t>节仍冲突；</w:t>
      </w:r>
      <w:r>
        <w:t>n≥3</w:t>
      </w:r>
      <w:r>
        <w:t>平均值可能</w:t>
      </w:r>
      <w:r>
        <w:t>≤1A</w:t>
      </w:r>
      <w:r>
        <w:t>，但并联均流、温差和</w:t>
      </w:r>
      <w:r>
        <w:t>SC</w:t>
      </w:r>
      <w:r>
        <w:t>限流误差仍需验证。并联数</w:t>
      </w:r>
      <w:r>
        <w:t>n</w:t>
      </w:r>
      <w:r>
        <w:t>当前</w:t>
      </w:r>
      <w:r>
        <w:t>Unknown</w:t>
      </w:r>
      <w:r>
        <w:t>。</w:t>
      </w:r>
    </w:p>
    <w:p w14:paraId="6024DC13" w14:textId="77777777" w:rsidR="003F1C28" w:rsidRDefault="00A15311">
      <w:r>
        <w:t>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；</w:t>
      </w:r>
      <w:r>
        <w:rPr>
          <w:rFonts w:ascii="Consolas" w:hAnsi="Consolas"/>
          <w:sz w:val="21"/>
        </w:rPr>
        <w:t>Int/Int_SC8815_BSP.h:24-28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App/App_Power.c:12-25,316-317,357-365,474,483,495</w:t>
      </w:r>
      <w:r>
        <w:t>。若电池为</w:t>
      </w:r>
      <w:r>
        <w:t>6SnP</w:t>
      </w:r>
      <w:r>
        <w:t>，容量和允许总电流理论随</w:t>
      </w:r>
      <w:r>
        <w:t>n</w:t>
      </w:r>
      <w:r>
        <w:t>变化，但连接条、单体均流、热梯度和熔断策略也随之变化，不能只乘</w:t>
      </w:r>
      <w:r>
        <w:t>n</w:t>
      </w:r>
      <w:r>
        <w:t>。</w:t>
      </w:r>
    </w:p>
    <w:p w14:paraId="011BB9B8" w14:textId="77777777" w:rsidR="003F1C28" w:rsidRDefault="00A15311">
      <w:pPr>
        <w:pStyle w:val="21"/>
      </w:pPr>
      <w:bookmarkStart w:id="78" w:name="_Toc234930441"/>
      <w:r>
        <w:t xml:space="preserve">17.3 SC8815 </w:t>
      </w:r>
      <w:r>
        <w:t>外部</w:t>
      </w:r>
      <w:r>
        <w:t xml:space="preserve"> VBATS </w:t>
      </w:r>
      <w:r>
        <w:t>目标电压</w:t>
      </w:r>
      <w:bookmarkEnd w:id="78"/>
    </w:p>
    <w:p w14:paraId="1FB08224" w14:textId="77777777" w:rsidR="003F1C28" w:rsidRDefault="00A15311">
      <w:r>
        <w:t>SC8815</w:t>
      </w:r>
      <w:r>
        <w:t>在</w:t>
      </w:r>
      <w:r>
        <w:rPr>
          <w:rFonts w:ascii="Consolas" w:hAnsi="Consolas"/>
          <w:sz w:val="21"/>
        </w:rPr>
        <w:t>VBAT_SEL=1</w:t>
      </w:r>
      <w:r>
        <w:t>时使用</w:t>
      </w:r>
      <w:r>
        <w:t xml:space="preserve"> </w:t>
      </w:r>
      <w:r>
        <w:rPr>
          <w:rFonts w:ascii="Consolas" w:hAnsi="Consolas"/>
          <w:sz w:val="21"/>
        </w:rPr>
        <w:t>VBAT_target = VBATS_REF × (1 + Rup/Rdown)</w:t>
      </w:r>
      <w:r>
        <w:t>，</w:t>
      </w:r>
      <w:r>
        <w:t>VBATS_REF</w:t>
      </w:r>
      <w:r>
        <w:t>最小</w:t>
      </w:r>
      <w:r>
        <w:t>/</w:t>
      </w:r>
      <w:r>
        <w:t>典型</w:t>
      </w:r>
      <w:r>
        <w:t>/</w:t>
      </w:r>
      <w:r>
        <w:t>最大为</w:t>
      </w:r>
      <w:r>
        <w:t>1.197/1.203/1.209V</w:t>
      </w:r>
      <w:r>
        <w:t>；</w:t>
      </w:r>
      <w:r>
        <w:t>CSEL/VCELL_SET</w:t>
      </w:r>
      <w:r>
        <w:t>在外部模式无效。这些参数是</w:t>
      </w:r>
      <w:r>
        <w:t xml:space="preserve"> </w:t>
      </w:r>
      <w:r>
        <w:rPr>
          <w:b/>
        </w:rPr>
        <w:t>Fact</w:t>
      </w:r>
      <w:r>
        <w:t>。证据：</w:t>
      </w:r>
      <w:r>
        <w:rPr>
          <w:rFonts w:ascii="Consolas" w:hAnsi="Consolas"/>
          <w:sz w:val="21"/>
        </w:rPr>
        <w:t>official_chip_docs_files/Southchip_SC8815_Datasheet_User_Provided.pdf</w:t>
      </w:r>
      <w:r>
        <w:t xml:space="preserve"> pp.8,12,24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12"/>
        <w:gridCol w:w="2709"/>
        <w:gridCol w:w="3139"/>
      </w:tblGrid>
      <w:tr w:rsidR="003F1C28" w14:paraId="3EAA9781" w14:textId="77777777">
        <w:trPr>
          <w:cantSplit/>
          <w:tblHeader/>
        </w:trPr>
        <w:tc>
          <w:tcPr>
            <w:tcW w:w="3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5EB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分压方案</w:t>
            </w:r>
          </w:p>
        </w:tc>
        <w:tc>
          <w:tcPr>
            <w:tcW w:w="2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99C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标称目标</w:t>
            </w:r>
          </w:p>
        </w:tc>
        <w:tc>
          <w:tcPr>
            <w:tcW w:w="3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72C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工程意义</w:t>
            </w:r>
          </w:p>
        </w:tc>
      </w:tr>
      <w:tr w:rsidR="003F1C28" w14:paraId="66A7990E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02A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200kΩ/10kΩ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DC3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1.203×21=25.263V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2D7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接近</w:t>
            </w:r>
            <w:r>
              <w:rPr>
                <w:sz w:val="17"/>
              </w:rPr>
              <w:t>6×4.20V</w:t>
            </w:r>
            <w:r>
              <w:rPr>
                <w:sz w:val="17"/>
              </w:rPr>
              <w:t>；与固件注释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人工确认一致</w:t>
            </w:r>
          </w:p>
        </w:tc>
      </w:tr>
      <w:tr w:rsidR="003F1C28" w14:paraId="77ED0666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91F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100kΩ/5.1kΩ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8F7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1.203×(1+100/5.1)=24.790V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AC4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4.132V/</w:t>
            </w:r>
            <w:r>
              <w:rPr>
                <w:sz w:val="17"/>
              </w:rPr>
              <w:t>节；接近高倍率充电较低总压思路</w:t>
            </w:r>
          </w:p>
        </w:tc>
      </w:tr>
      <w:tr w:rsidR="003F1C28" w14:paraId="7C9B646E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5DA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0Ω/NC</w:t>
            </w:r>
            <w:r>
              <w:rPr>
                <w:sz w:val="17"/>
              </w:rPr>
              <w:t>，且固件仍</w:t>
            </w:r>
            <w:r>
              <w:rPr>
                <w:rFonts w:ascii="Consolas" w:hAnsi="Consolas"/>
                <w:sz w:val="16"/>
              </w:rPr>
              <w:t>VBAT_SEL=1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DCF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VBATS</w:t>
            </w:r>
            <w:r>
              <w:rPr>
                <w:sz w:val="17"/>
              </w:rPr>
              <w:t>直接等于包电压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52F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20V</w:t>
            </w:r>
            <w:r>
              <w:rPr>
                <w:sz w:val="17"/>
              </w:rPr>
              <w:t>级远高于</w:t>
            </w:r>
            <w:r>
              <w:rPr>
                <w:sz w:val="17"/>
              </w:rPr>
              <w:t>1.2V</w:t>
            </w:r>
            <w:r>
              <w:rPr>
                <w:sz w:val="17"/>
              </w:rPr>
              <w:t>参考，外部模式不成立</w:t>
            </w:r>
          </w:p>
        </w:tc>
      </w:tr>
      <w:tr w:rsidR="003F1C28" w14:paraId="10B1C3EE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D19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0Ω/0Ω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4AA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短路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9B9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禁止上电</w:t>
            </w:r>
          </w:p>
        </w:tc>
      </w:tr>
    </w:tbl>
    <w:p w14:paraId="0EB63BAF" w14:textId="77777777" w:rsidR="003F1C28" w:rsidRDefault="003F1C28">
      <w:pPr>
        <w:spacing w:after="40" w:line="240" w:lineRule="auto"/>
      </w:pPr>
    </w:p>
    <w:p w14:paraId="001C6139" w14:textId="77777777" w:rsidR="003F1C28" w:rsidRDefault="00A15311">
      <w:r>
        <w:t>若实际装配</w:t>
      </w:r>
      <w:r>
        <w:t>200kΩ/10kΩ</w:t>
      </w:r>
      <w:r>
        <w:t>，名义目标</w:t>
      </w:r>
      <w:r>
        <w:t>25.263V</w:t>
      </w:r>
      <w:r>
        <w:t>是计算</w:t>
      </w:r>
      <w:r>
        <w:t xml:space="preserve"> </w:t>
      </w:r>
      <w:r>
        <w:rPr>
          <w:b/>
        </w:rPr>
        <w:t>Inference</w:t>
      </w:r>
      <w:r>
        <w:t>。再把</w:t>
      </w:r>
      <w:r>
        <w:t>VBATS_REF</w:t>
      </w:r>
      <w:r>
        <w:t>极限和两只电阻各</w:t>
      </w:r>
      <w:r>
        <w:t>±1%</w:t>
      </w:r>
      <w:r>
        <w:t>的最坏方向组合，目标约</w:t>
      </w:r>
      <w:r>
        <w:t>24.66-25.88V</w:t>
      </w:r>
      <w:r>
        <w:t>，即</w:t>
      </w:r>
      <w:r>
        <w:t>6S</w:t>
      </w:r>
      <w:r>
        <w:t>平均约</w:t>
      </w:r>
      <w:r>
        <w:t>4.11-4.31V/</w:t>
      </w:r>
      <w:r>
        <w:t>节；上界可超过</w:t>
      </w:r>
      <w:r>
        <w:t>4.20V/</w:t>
      </w:r>
      <w:r>
        <w:t>节。该范围也是容差</w:t>
      </w:r>
      <w:r>
        <w:t xml:space="preserve"> </w:t>
      </w:r>
      <w:r>
        <w:rPr>
          <w:b/>
        </w:rPr>
        <w:t>Inference</w:t>
      </w:r>
      <w:r>
        <w:t>，不包含温漂、焊盘漏电和校准误差。量产应使用更高精度电阻、校准或主动下调目标，并由明确配置且实测通过的</w:t>
      </w:r>
      <w:r>
        <w:t>BQ COV</w:t>
      </w:r>
      <w:r>
        <w:t>独立兜底。当前</w:t>
      </w:r>
      <w:r>
        <w:t>PDF</w:t>
      </w:r>
      <w:r>
        <w:t>的</w:t>
      </w:r>
      <w:r>
        <w:t>0Ω/NC</w:t>
      </w:r>
      <w:r>
        <w:t>、网表的</w:t>
      </w:r>
      <w:r>
        <w:lastRenderedPageBreak/>
        <w:t>0Ω/0Ω</w:t>
      </w:r>
      <w:r>
        <w:t>以及固件</w:t>
      </w:r>
      <w:r>
        <w:t>/</w:t>
      </w:r>
      <w:r>
        <w:t>人工确认的</w:t>
      </w:r>
      <w:r>
        <w:t>200kΩ/10kΩ</w:t>
      </w:r>
      <w:r>
        <w:t>互相冲突，属于</w:t>
      </w:r>
      <w:r>
        <w:t xml:space="preserve"> </w:t>
      </w:r>
      <w:r>
        <w:rPr>
          <w:b/>
        </w:rPr>
        <w:t>Conflict/Critical</w:t>
      </w:r>
      <w:r>
        <w:t>；在受控</w:t>
      </w:r>
      <w:r>
        <w:t>BOM</w:t>
      </w:r>
      <w:r>
        <w:t>、实板丝印和断电测阻三者闭环前，实际</w:t>
      </w:r>
      <w:r>
        <w:t>VBATS</w:t>
      </w:r>
      <w:r>
        <w:t>方案为</w:t>
      </w:r>
      <w:r>
        <w:t xml:space="preserve"> </w:t>
      </w:r>
      <w:r>
        <w:rPr>
          <w:b/>
        </w:rPr>
        <w:t>Unknown</w:t>
      </w:r>
      <w:r>
        <w:t>。</w:t>
      </w:r>
    </w:p>
    <w:p w14:paraId="5BCA8778" w14:textId="77777777" w:rsidR="003F1C28" w:rsidRDefault="00A15311">
      <w:r>
        <w:t>SC8815</w:t>
      </w:r>
      <w:r>
        <w:t>在电池达到目标</w:t>
      </w:r>
      <w:r>
        <w:t>98%</w:t>
      </w:r>
      <w:r>
        <w:t>时进入</w:t>
      </w:r>
      <w:r>
        <w:t>CV</w:t>
      </w:r>
      <w:r>
        <w:t>判定，</w:t>
      </w:r>
      <w:r>
        <w:t>EOC</w:t>
      </w:r>
      <w:r>
        <w:t>还要求选定的</w:t>
      </w:r>
      <w:r>
        <w:t>IBUS/IBAT</w:t>
      </w:r>
      <w:r>
        <w:t>低于限流的</w:t>
      </w:r>
      <w:r>
        <w:t>1/10</w:t>
      </w:r>
      <w:r>
        <w:t>或</w:t>
      </w:r>
      <w:r>
        <w:t>1/25</w:t>
      </w:r>
      <w:r>
        <w:t>；终止后跌到约</w:t>
      </w:r>
      <w:r>
        <w:t>95%</w:t>
      </w:r>
      <w:r>
        <w:t>重充。</w:t>
      </w:r>
      <w:r>
        <w:t>VBAT OVP</w:t>
      </w:r>
      <w:r>
        <w:t>典型约目标</w:t>
      </w:r>
      <w:r>
        <w:t>105.5%</w:t>
      </w:r>
      <w:r>
        <w:t>。证据：</w:t>
      </w:r>
      <w:r>
        <w:t>D03 pp.9,12-13</w:t>
      </w:r>
      <w:r>
        <w:t>。即使</w:t>
      </w:r>
      <w:r>
        <w:t>SC</w:t>
      </w:r>
      <w:r>
        <w:t>总压闭环正确，仍可能有某一串先过压，所以</w:t>
      </w:r>
      <w:r>
        <w:t>BQ</w:t>
      </w:r>
      <w:r>
        <w:t>单体</w:t>
      </w:r>
      <w:r>
        <w:t>COV</w:t>
      </w:r>
      <w:r>
        <w:t>必须独立、明确配置。</w:t>
      </w:r>
    </w:p>
    <w:p w14:paraId="03BBF68B" w14:textId="77777777" w:rsidR="003F1C28" w:rsidRDefault="00A15311">
      <w:pPr>
        <w:pStyle w:val="21"/>
      </w:pPr>
      <w:bookmarkStart w:id="79" w:name="_Toc234930442"/>
      <w:r>
        <w:t xml:space="preserve">17.4 SC8815 </w:t>
      </w:r>
      <w:r>
        <w:t>电感峰值与功率级裕量</w:t>
      </w:r>
      <w:bookmarkEnd w:id="79"/>
    </w:p>
    <w:p w14:paraId="5CEDDC3B" w14:textId="77777777" w:rsidR="003F1C28" w:rsidRDefault="00A15311">
      <w:r>
        <w:t>D03</w:t>
      </w:r>
      <w:r>
        <w:t>给出充电、</w:t>
      </w:r>
      <w:r>
        <w:rPr>
          <w:rFonts w:ascii="Consolas" w:hAnsi="Consolas"/>
          <w:sz w:val="21"/>
        </w:rPr>
        <w:t>VBUS≤VBAT</w:t>
      </w:r>
      <w:r>
        <w:t>时：</w:t>
      </w:r>
    </w:p>
    <w:p w14:paraId="2C26A3F1" w14:textId="77777777" w:rsidR="003F1C28" w:rsidRDefault="00A15311">
      <w:r>
        <w:rPr>
          <w:rFonts w:ascii="Consolas" w:hAnsi="Consolas"/>
          <w:sz w:val="21"/>
        </w:rPr>
        <w:t>IBUS = IBAT×VBAT/(VBUS×η)</w:t>
      </w:r>
    </w:p>
    <w:p w14:paraId="616C2C97" w14:textId="77777777" w:rsidR="003F1C28" w:rsidRDefault="00A15311">
      <w:r>
        <w:rPr>
          <w:rFonts w:ascii="Consolas" w:hAnsi="Consolas"/>
          <w:sz w:val="21"/>
        </w:rPr>
        <w:t>IL_peak = IBUS + VBUS×(VBAT - VBUS×η)/(2×fsw×L×VBAT)</w:t>
      </w:r>
      <w:r>
        <w:t>。</w:t>
      </w:r>
    </w:p>
    <w:p w14:paraId="0DF7871B" w14:textId="77777777" w:rsidR="003F1C28" w:rsidRDefault="00A15311">
      <w:r>
        <w:t>取</w:t>
      </w:r>
      <w:r>
        <w:t xml:space="preserve"> </w:t>
      </w:r>
      <w:r>
        <w:rPr>
          <w:rFonts w:ascii="Consolas" w:hAnsi="Consolas"/>
          <w:sz w:val="21"/>
        </w:rPr>
        <w:t>VBUS=24V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VBAT=25.2V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η=90%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fsw=300kHz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L=3.3µH</w:t>
      </w:r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F1C28" w14:paraId="4AD399F3" w14:textId="77777777">
        <w:trPr>
          <w:cantSplit/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E00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IBAT</w:t>
            </w:r>
            <w:r>
              <w:rPr>
                <w:b/>
                <w:sz w:val="16"/>
              </w:rPr>
              <w:t>目标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BEA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理想</w:t>
            </w:r>
            <w:r>
              <w:rPr>
                <w:b/>
                <w:sz w:val="16"/>
              </w:rPr>
              <w:t>IBUS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397B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纹波峰值增量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11D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IL_peak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CC7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加</w:t>
            </w:r>
            <w:r>
              <w:rPr>
                <w:b/>
                <w:sz w:val="16"/>
              </w:rPr>
              <w:t>20%</w:t>
            </w:r>
            <w:r>
              <w:rPr>
                <w:b/>
                <w:sz w:val="16"/>
              </w:rPr>
              <w:t>设计裕量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613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与</w:t>
            </w:r>
            <w:r>
              <w:rPr>
                <w:b/>
                <w:sz w:val="16"/>
              </w:rPr>
              <w:t>L1</w:t>
            </w:r>
            <w:r>
              <w:rPr>
                <w:b/>
                <w:sz w:val="16"/>
              </w:rPr>
              <w:t>比较</w:t>
            </w:r>
          </w:p>
        </w:tc>
      </w:tr>
      <w:tr w:rsidR="003F1C28" w14:paraId="4BD14A6A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D08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94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3.50A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9A0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1.73A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E1D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5.23A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4E2C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6.28A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EF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低于</w:t>
            </w:r>
            <w:r>
              <w:rPr>
                <w:sz w:val="16"/>
              </w:rPr>
              <w:t>14A</w:t>
            </w:r>
            <w:r>
              <w:rPr>
                <w:sz w:val="16"/>
              </w:rPr>
              <w:t>额定</w:t>
            </w:r>
            <w:r>
              <w:rPr>
                <w:sz w:val="16"/>
              </w:rPr>
              <w:t>/22A</w:t>
            </w:r>
            <w:r>
              <w:rPr>
                <w:sz w:val="16"/>
              </w:rPr>
              <w:t>饱和</w:t>
            </w:r>
          </w:p>
        </w:tc>
      </w:tr>
      <w:tr w:rsidR="003F1C28" w14:paraId="41738307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90B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658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5.83A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4DA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1.73A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D68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7.56A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271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9.08A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C25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同上，但热耗更高</w:t>
            </w:r>
          </w:p>
        </w:tc>
      </w:tr>
    </w:tbl>
    <w:p w14:paraId="07768913" w14:textId="77777777" w:rsidR="003F1C28" w:rsidRDefault="003F1C28">
      <w:pPr>
        <w:spacing w:after="40" w:line="240" w:lineRule="auto"/>
      </w:pPr>
    </w:p>
    <w:p w14:paraId="69755619" w14:textId="77777777" w:rsidR="003F1C28" w:rsidRDefault="00A15311">
      <w:r>
        <w:t>公式与</w:t>
      </w:r>
      <w:r>
        <w:t>20%</w:t>
      </w:r>
      <w:r>
        <w:t>裕量建议见</w:t>
      </w:r>
      <w:r>
        <w:t>D03 p.18</w:t>
      </w:r>
      <w:r>
        <w:t>。该计算只覆盖</w:t>
      </w:r>
      <w:r>
        <w:t>24V</w:t>
      </w:r>
      <w:r>
        <w:t>附近、</w:t>
      </w:r>
      <w:r>
        <w:t>300kHz</w:t>
      </w:r>
      <w:r>
        <w:t>和</w:t>
      </w:r>
      <w:r>
        <w:t>90%</w:t>
      </w:r>
      <w:r>
        <w:t>假设；启动、输入下陷、模式切换、饱和电感下降和控制限流误差均可能提高峰值。</w:t>
      </w:r>
      <w:r>
        <w:t>SC</w:t>
      </w:r>
      <w:r>
        <w:t>限流规格本身在充电模式给出约</w:t>
      </w:r>
      <w:r>
        <w:t>±10%</w:t>
      </w:r>
      <w:r>
        <w:t>误差，证据：</w:t>
      </w:r>
      <w:r>
        <w:t>D03 pp.9-10</w:t>
      </w:r>
      <w:r>
        <w:t>。</w:t>
      </w:r>
    </w:p>
    <w:p w14:paraId="5574DFC3" w14:textId="77777777" w:rsidR="003F1C28" w:rsidRDefault="00A15311">
      <w:r>
        <w:t>四只</w:t>
      </w:r>
      <w:r>
        <w:t>8.5mΩ MOS</w:t>
      </w:r>
      <w:r>
        <w:t>在不同</w:t>
      </w:r>
      <w:r>
        <w:t>buck/boost</w:t>
      </w:r>
      <w:r>
        <w:t>状态下的导通占空比不同，不能简单把四只全串联。仅作上限感知：若某时刻两只串联承载</w:t>
      </w:r>
      <w:r>
        <w:t>5.23A</w:t>
      </w:r>
      <w:r>
        <w:t>，其标称导通损耗约</w:t>
      </w:r>
      <w:r>
        <w:t xml:space="preserve"> </w:t>
      </w:r>
      <w:r>
        <w:rPr>
          <w:rFonts w:ascii="Consolas" w:hAnsi="Consolas"/>
          <w:sz w:val="21"/>
        </w:rPr>
        <w:t>5.23²×(2×8.5mΩ)=0.465W</w:t>
      </w:r>
      <w:r>
        <w:t>，未计开关损耗；</w:t>
      </w:r>
      <w:r>
        <w:t>300kHz</w:t>
      </w:r>
      <w:r>
        <w:t>下</w:t>
      </w:r>
      <w:r>
        <w:t>Qg/Ciss</w:t>
      </w:r>
      <w:r>
        <w:t>、</w:t>
      </w:r>
      <w:r>
        <w:t>gate</w:t>
      </w:r>
      <w:r>
        <w:t>电阻、</w:t>
      </w:r>
      <w:r>
        <w:t>dead-time</w:t>
      </w:r>
      <w:r>
        <w:t>和</w:t>
      </w:r>
      <w:r>
        <w:t>snubber</w:t>
      </w:r>
      <w:r>
        <w:t>会决定额外损耗。</w:t>
      </w:r>
    </w:p>
    <w:p w14:paraId="7FB91E24" w14:textId="77777777" w:rsidR="003F1C28" w:rsidRDefault="00A15311">
      <w:pPr>
        <w:pStyle w:val="21"/>
      </w:pPr>
      <w:bookmarkStart w:id="80" w:name="_Toc234930443"/>
      <w:r>
        <w:t xml:space="preserve">17.5 LM74800 </w:t>
      </w:r>
      <w:r>
        <w:t>门限、公差和切换窗口</w:t>
      </w:r>
      <w:bookmarkEnd w:id="80"/>
    </w:p>
    <w:p w14:paraId="7BC65744" w14:textId="77777777" w:rsidR="003F1C28" w:rsidRDefault="00A15311">
      <w:r>
        <w:t>LM74800 EN/UVLO</w:t>
      </w:r>
      <w:r>
        <w:t>上升</w:t>
      </w:r>
      <w:r>
        <w:t>/</w:t>
      </w:r>
      <w:r>
        <w:t>下降阈值典型</w:t>
      </w:r>
      <w:r>
        <w:t>1.231/1.132V</w:t>
      </w:r>
      <w:r>
        <w:t>，</w:t>
      </w:r>
      <w:r>
        <w:t>OV</w:t>
      </w:r>
      <w:r>
        <w:t>上升</w:t>
      </w:r>
      <w:r>
        <w:t>/</w:t>
      </w:r>
      <w:r>
        <w:t>下降阈值典型</w:t>
      </w:r>
      <w:r>
        <w:t>1.231/1.130V</w:t>
      </w:r>
      <w:r>
        <w:t>；上升阈值范围</w:t>
      </w:r>
      <w:r>
        <w:t>1.195-1.267V</w:t>
      </w:r>
      <w:r>
        <w:t>、下降阈值范围</w:t>
      </w:r>
      <w:r>
        <w:t>1.091-1.159V</w:t>
      </w:r>
      <w:r>
        <w:t>。按</w:t>
      </w:r>
      <w:r>
        <w:t>Section 7</w:t>
      </w:r>
      <w:r>
        <w:t>的分压：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9"/>
        <w:gridCol w:w="1529"/>
        <w:gridCol w:w="1529"/>
        <w:gridCol w:w="1529"/>
        <w:gridCol w:w="1529"/>
        <w:gridCol w:w="1715"/>
      </w:tblGrid>
      <w:tr w:rsidR="003F1C28" w14:paraId="003AD753" w14:textId="77777777">
        <w:trPr>
          <w:cantSplit/>
          <w:tblHeader/>
        </w:trPr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EC63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lastRenderedPageBreak/>
              <w:t>门限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DEDB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标称上升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5E3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上升最坏范围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289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标称下降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F78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下降最坏范围</w:t>
            </w:r>
          </w:p>
        </w:tc>
        <w:tc>
          <w:tcPr>
            <w:tcW w:w="17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11B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作用</w:t>
            </w:r>
          </w:p>
        </w:tc>
      </w:tr>
      <w:tr w:rsidR="003F1C28" w14:paraId="0C2CF573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2FB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 UVLO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71E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20.93V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548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19.94-21.95V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AB7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19.24V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BA19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18.20-20.08V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A0C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适配器路使能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</w:t>
            </w:r>
          </w:p>
        </w:tc>
      </w:tr>
      <w:tr w:rsidR="003F1C28" w14:paraId="537EB911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04D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 OV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3BB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29.79V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ECD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28.37-31.25V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DCA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27.35V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F53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25.90-28.59V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FC7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适配器过压切断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</w:t>
            </w:r>
          </w:p>
        </w:tc>
      </w:tr>
      <w:tr w:rsidR="003F1C28" w14:paraId="2A5D9E4D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B3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U3 BMS+ UVLO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8FB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18.47V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E32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17.59-19.37V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253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16.98V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69F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16.06-17.72V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210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电池路使能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</w:t>
            </w:r>
          </w:p>
        </w:tc>
      </w:tr>
      <w:tr w:rsidR="003F1C28" w14:paraId="595A4758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AF8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0FA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22.40V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619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21.34-23.50V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B57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20.57V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76F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19.49-21.50V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CE6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适配器出现时关电池</w:t>
            </w:r>
            <w:r>
              <w:rPr>
                <w:sz w:val="16"/>
              </w:rPr>
              <w:t>HGATE</w:t>
            </w:r>
          </w:p>
        </w:tc>
      </w:tr>
    </w:tbl>
    <w:p w14:paraId="776FD375" w14:textId="77777777" w:rsidR="003F1C28" w:rsidRDefault="003F1C28">
      <w:pPr>
        <w:spacing w:after="40" w:line="240" w:lineRule="auto"/>
      </w:pPr>
    </w:p>
    <w:p w14:paraId="18101D34" w14:textId="77777777" w:rsidR="003F1C28" w:rsidRDefault="00A15311">
      <w:r>
        <w:t>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pp.5,16</w:t>
      </w:r>
      <w:r>
        <w:t>；</w:t>
      </w:r>
      <w:r>
        <w:rPr>
          <w:rFonts w:ascii="Consolas" w:hAnsi="Consolas"/>
          <w:sz w:val="21"/>
        </w:rPr>
        <w:t>official_chip_docs_files/full_netlist (5).csv:201-250,239-266</w:t>
      </w:r>
      <w:r>
        <w:t>。</w:t>
      </w:r>
      <w:r>
        <w:t>10nF C32/C33</w:t>
      </w:r>
      <w:r>
        <w:t>分别与</w:t>
      </w:r>
      <w:r>
        <w:t>EN</w:t>
      </w:r>
      <w:r>
        <w:t>分压的</w:t>
      </w:r>
      <w:r>
        <w:t>Thévenin</w:t>
      </w:r>
      <w:r>
        <w:t>电阻形成约</w:t>
      </w:r>
      <w:r>
        <w:t>93/94µs</w:t>
      </w:r>
      <w:r>
        <w:t>名义滤波；内部</w:t>
      </w:r>
      <w:r>
        <w:t>SW</w:t>
      </w:r>
      <w:r>
        <w:t>电阻</w:t>
      </w:r>
      <w:r>
        <w:t>10-46Ω</w:t>
      </w:r>
      <w:r>
        <w:t>相比</w:t>
      </w:r>
      <w:r>
        <w:t>172kΩ</w:t>
      </w:r>
      <w:r>
        <w:t>很小，但输入漏电、</w:t>
      </w:r>
      <w:r>
        <w:t>PCB</w:t>
      </w:r>
      <w:r>
        <w:t>污染和高阻分压仍增加误差。上升最坏角允许约</w:t>
      </w:r>
      <w:r>
        <w:t>0.61V</w:t>
      </w:r>
      <w:r>
        <w:t>缺口，下降最坏角允许约</w:t>
      </w:r>
      <w:r>
        <w:t>0.59V</w:t>
      </w:r>
      <w:r>
        <w:t>缺口；因此典型重叠与最坏缺口并存。两者来自同一规格公差，不是来源冲突；正确分类为</w:t>
      </w:r>
      <w:r>
        <w:t xml:space="preserve"> </w:t>
      </w:r>
      <w:r>
        <w:rPr>
          <w:b/>
        </w:rPr>
        <w:t xml:space="preserve">Risk/High + </w:t>
      </w:r>
      <w:r>
        <w:rPr>
          <w:b/>
        </w:rPr>
        <w:t>动态结果</w:t>
      </w:r>
      <w:r>
        <w:rPr>
          <w:b/>
        </w:rPr>
        <w:t>Unknown</w:t>
      </w:r>
      <w:r>
        <w:t>。</w:t>
      </w:r>
    </w:p>
    <w:p w14:paraId="3D3D045F" w14:textId="77777777" w:rsidR="003F1C28" w:rsidRDefault="00A15311">
      <w:r>
        <w:t>LM74800</w:t>
      </w:r>
      <w:r>
        <w:t>典型把理想二极管正向压差调节在</w:t>
      </w:r>
      <w:r>
        <w:t>10.5mV</w:t>
      </w:r>
      <w:r>
        <w:t>，</w:t>
      </w:r>
      <w:r>
        <w:t>A-C</w:t>
      </w:r>
      <w:r>
        <w:t>达到约</w:t>
      </w:r>
      <w:r>
        <w:t>-4.5mV</w:t>
      </w:r>
      <w:r>
        <w:t>时快速关</w:t>
      </w:r>
      <w:r>
        <w:t>DGATE</w:t>
      </w:r>
      <w:r>
        <w:t>，典型关断延迟</w:t>
      </w:r>
      <w:r>
        <w:t>0.5µs</w:t>
      </w:r>
      <w:r>
        <w:t>；反向到正向门限约</w:t>
      </w:r>
      <w:r>
        <w:t>177mV</w:t>
      </w:r>
      <w:r>
        <w:t>、开通延迟</w:t>
      </w:r>
      <w:r>
        <w:t>2.8µs</w:t>
      </w:r>
      <w:r>
        <w:t>。证据：</w:t>
      </w:r>
      <w:r>
        <w:t>D04 pp.6,14</w:t>
      </w:r>
      <w:r>
        <w:t>。实际反向电流峰值约受</w:t>
      </w:r>
      <w:r>
        <w:t>MOS RDS(on)</w:t>
      </w:r>
      <w:r>
        <w:t>、总门电荷、线缆电感和输出电容决定，不能只用</w:t>
      </w:r>
      <w:r>
        <w:t>0.5µs</w:t>
      </w:r>
      <w:r>
        <w:t>宣称</w:t>
      </w:r>
      <w:r>
        <w:t>“</w:t>
      </w:r>
      <w:r>
        <w:t>零毛刺</w:t>
      </w:r>
      <w:r>
        <w:t>”</w:t>
      </w:r>
      <w:r>
        <w:t>。</w:t>
      </w:r>
    </w:p>
    <w:p w14:paraId="68DD77FE" w14:textId="77777777" w:rsidR="003F1C28" w:rsidRDefault="00A15311">
      <w:pPr>
        <w:pStyle w:val="21"/>
      </w:pPr>
      <w:bookmarkStart w:id="81" w:name="_Toc234930444"/>
      <w:r>
        <w:t xml:space="preserve">17.6 LM74800 </w:t>
      </w:r>
      <w:r>
        <w:t>电荷泵和外</w:t>
      </w:r>
      <w:r>
        <w:t>MOS</w:t>
      </w:r>
      <w:r>
        <w:t>选择</w:t>
      </w:r>
      <w:bookmarkEnd w:id="81"/>
    </w:p>
    <w:p w14:paraId="1351300E" w14:textId="77777777" w:rsidR="003F1C28" w:rsidRDefault="00A15311">
      <w:r>
        <w:t>LM</w:t>
      </w:r>
      <w:r>
        <w:t>资料要求</w:t>
      </w:r>
      <w:r>
        <w:t>VCAP/CAP</w:t>
      </w:r>
      <w:r>
        <w:t>电容至少</w:t>
      </w:r>
      <w:r>
        <w:t>0.1µF</w:t>
      </w:r>
      <w:r>
        <w:t>，并建议</w:t>
      </w:r>
      <w:r>
        <w:t xml:space="preserve"> </w:t>
      </w:r>
      <w:r>
        <w:rPr>
          <w:rFonts w:ascii="Consolas" w:hAnsi="Consolas"/>
          <w:sz w:val="21"/>
        </w:rPr>
        <w:t>CCAP(µF) ≥ 10×(CISS_Q1+CISS_Q2)(µF)</w:t>
      </w:r>
      <w:r>
        <w:t>；本板</w:t>
      </w:r>
      <w:r>
        <w:t>C34/C35</w:t>
      </w:r>
      <w:r>
        <w:t>各</w:t>
      </w:r>
      <w:r>
        <w:t>100nF</w:t>
      </w:r>
      <w:r>
        <w:t>只满足绝对最小值。由于缺</w:t>
      </w:r>
      <w:r>
        <w:t>HB10N200S</w:t>
      </w:r>
      <w:r>
        <w:t>完整</w:t>
      </w:r>
      <w:r>
        <w:t>CISS/Qg</w:t>
      </w:r>
      <w:r>
        <w:t>数据，是否满足</w:t>
      </w:r>
      <w:r>
        <w:t>“</w:t>
      </w:r>
      <w:r>
        <w:t>总输入电容</w:t>
      </w:r>
      <w:r>
        <w:t>10</w:t>
      </w:r>
      <w:r>
        <w:t>倍</w:t>
      </w:r>
      <w:r>
        <w:t>”</w:t>
      </w:r>
      <w:r>
        <w:t>建议为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pp.23-24</w:t>
      </w:r>
      <w:r>
        <w:t>；</w:t>
      </w:r>
      <w:r>
        <w:rPr>
          <w:rFonts w:ascii="Consolas" w:hAnsi="Consolas"/>
          <w:sz w:val="21"/>
        </w:rPr>
        <w:t>official_chip_docs_files/full_netlist (5).csv:259-262</w:t>
      </w:r>
      <w:r>
        <w:t>。</w:t>
      </w:r>
    </w:p>
    <w:p w14:paraId="2CAD4854" w14:textId="77777777" w:rsidR="003F1C28" w:rsidRDefault="00A15311">
      <w:r>
        <w:t>LM</w:t>
      </w:r>
      <w:r>
        <w:t>最大</w:t>
      </w:r>
      <w:r>
        <w:t>HGATE-OUT</w:t>
      </w:r>
      <w:r>
        <w:t>约</w:t>
      </w:r>
      <w:r>
        <w:t>14.5V</w:t>
      </w:r>
      <w:r>
        <w:t>，官方要求外</w:t>
      </w:r>
      <w:r>
        <w:t>MOS VGS</w:t>
      </w:r>
      <w:r>
        <w:t>额定至少</w:t>
      </w:r>
      <w:r>
        <w:t>15V</w:t>
      </w:r>
      <w:r>
        <w:t>并核查</w:t>
      </w:r>
      <w:r>
        <w:t>VDS</w:t>
      </w:r>
      <w:r>
        <w:t>、</w:t>
      </w:r>
      <w:r>
        <w:t>ID</w:t>
      </w:r>
      <w:r>
        <w:t>、</w:t>
      </w:r>
      <w:r>
        <w:t>body diode</w:t>
      </w:r>
      <w:r>
        <w:t>和</w:t>
      </w:r>
      <w:r>
        <w:t>SOA</w:t>
      </w:r>
      <w:r>
        <w:t>。当前网表只给</w:t>
      </w:r>
      <w:r>
        <w:t>100V VDS</w:t>
      </w:r>
      <w:r>
        <w:t>、</w:t>
      </w:r>
      <w:r>
        <w:t>45A</w:t>
      </w:r>
      <w:r>
        <w:t>和</w:t>
      </w:r>
      <w:r>
        <w:t>14mΩ</w:t>
      </w:r>
      <w:r>
        <w:t>，没有</w:t>
      </w:r>
      <w:r>
        <w:t>VGS(max)</w:t>
      </w:r>
      <w:r>
        <w:t>、</w:t>
      </w:r>
      <w:r>
        <w:t>Qg/CISS</w:t>
      </w:r>
      <w:r>
        <w:t>、</w:t>
      </w:r>
      <w:r>
        <w:t>SOA</w:t>
      </w:r>
      <w:r>
        <w:t>、热阻与雪崩能量；因此</w:t>
      </w:r>
      <w:r>
        <w:t>HB10N200S</w:t>
      </w:r>
      <w:r>
        <w:t>是否满足门极、电荷泵、浪涌和热可靠性要求均为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p.24</w:t>
      </w:r>
      <w:r>
        <w:t>；</w:t>
      </w:r>
      <w:r>
        <w:rPr>
          <w:rFonts w:ascii="Consolas" w:hAnsi="Consolas"/>
          <w:sz w:val="21"/>
        </w:rPr>
        <w:t>official_chip_docs_files/full_netlist (5).csv:227-238</w:t>
      </w:r>
      <w:r>
        <w:t>。</w:t>
      </w:r>
    </w:p>
    <w:p w14:paraId="0EBC7DAF" w14:textId="77777777" w:rsidR="003F1C28" w:rsidRDefault="00A15311">
      <w:pPr>
        <w:pStyle w:val="21"/>
      </w:pPr>
      <w:bookmarkStart w:id="82" w:name="_Toc234930445"/>
      <w:r>
        <w:lastRenderedPageBreak/>
        <w:t>17.7 BMS</w:t>
      </w:r>
      <w:r>
        <w:t>分流、保护电流和</w:t>
      </w:r>
      <w:r>
        <w:t>10</w:t>
      </w:r>
      <w:r>
        <w:t>倍错误传播</w:t>
      </w:r>
      <w:bookmarkEnd w:id="82"/>
    </w:p>
    <w:p w14:paraId="702E5AC5" w14:textId="77777777" w:rsidR="003F1C28" w:rsidRDefault="00A15311">
      <w:r>
        <w:t>BQ</w:t>
      </w:r>
      <w:r>
        <w:t>测量时</w:t>
      </w:r>
      <w:r>
        <w:t>SRP-SRN</w:t>
      </w:r>
      <w:r>
        <w:t>推荐范围</w:t>
      </w:r>
      <w:r>
        <w:t>±0.2V</w:t>
      </w:r>
      <w:r>
        <w:t>。用</w:t>
      </w:r>
      <w:r>
        <w:t>0.5mΩ</w:t>
      </w:r>
      <w:r>
        <w:t>实物，对应理论</w:t>
      </w:r>
      <w:r>
        <w:t>±400A</w:t>
      </w:r>
      <w:r>
        <w:t>输入范围；用</w:t>
      </w:r>
      <w:r>
        <w:t>5mΩ</w:t>
      </w:r>
      <w:r>
        <w:t>假设则对应</w:t>
      </w:r>
      <w:r>
        <w:t>±40A</w:t>
      </w:r>
      <w:r>
        <w:t>。更重要的是保护阈值以分流电压为本质：例如</w:t>
      </w:r>
      <w:r>
        <w:t>80mV SCD</w:t>
      </w:r>
      <w:r>
        <w:t>在</w:t>
      </w:r>
      <w:r>
        <w:t>5mΩ</w:t>
      </w:r>
      <w:r>
        <w:t>下是</w:t>
      </w:r>
      <w:r>
        <w:t>16A</w:t>
      </w:r>
      <w:r>
        <w:t>，在</w:t>
      </w:r>
      <w:r>
        <w:t>0.5mΩ</w:t>
      </w:r>
      <w:r>
        <w:t>下是</w:t>
      </w:r>
      <w:r>
        <w:t>160A</w:t>
      </w:r>
      <w:r>
        <w:t>。当前固件注释写</w:t>
      </w:r>
      <w:r>
        <w:t>16A</w:t>
      </w:r>
      <w:r>
        <w:t>；若实物确为当前</w:t>
      </w:r>
      <w:r>
        <w:t>PDF/</w:t>
      </w:r>
      <w:r>
        <w:t>网表的</w:t>
      </w:r>
      <w:r>
        <w:t>0.5mΩ</w:t>
      </w:r>
      <w:r>
        <w:t>，固定压降比较器对应的实际安培阈值约放大</w:t>
      </w:r>
      <w:r>
        <w:t>10</w:t>
      </w:r>
      <w:r>
        <w:t>倍，而按</w:t>
      </w:r>
      <w:r>
        <w:t>5mΩ</w:t>
      </w:r>
      <w:r>
        <w:t>标定的测量电流</w:t>
      </w:r>
      <w:r>
        <w:t>/</w:t>
      </w:r>
      <w:r>
        <w:t>库仑量约低报</w:t>
      </w:r>
      <w:r>
        <w:t>10</w:t>
      </w:r>
      <w:r>
        <w:t>倍，两种方向必须区分。</w:t>
      </w:r>
    </w:p>
    <w:p w14:paraId="3D5D1A3F" w14:textId="77777777" w:rsidR="003F1C28" w:rsidRDefault="00A15311">
      <w:r>
        <w:t>OCC/OCD1/OCD2</w:t>
      </w:r>
      <w:r>
        <w:t>所有</w:t>
      </w:r>
      <w:r>
        <w:t>“</w:t>
      </w:r>
      <w:r>
        <w:t>安培值</w:t>
      </w:r>
      <w:r>
        <w:t>”</w:t>
      </w:r>
      <w:r>
        <w:t>同样按比例变化；必须从最终</w:t>
      </w:r>
      <w:r>
        <w:t>Rshunt</w:t>
      </w:r>
      <w:r>
        <w:t>重新计算</w:t>
      </w:r>
      <w:r>
        <w:t>Data Memory</w:t>
      </w:r>
      <w:r>
        <w:t>、</w:t>
      </w:r>
      <w:r>
        <w:t>CC Gain</w:t>
      </w:r>
      <w:r>
        <w:t>、</w:t>
      </w:r>
      <w:r>
        <w:t>Capacity Gain</w:t>
      </w:r>
      <w:r>
        <w:t>、软件电流缩放和测试注入值，不能只修显示倍率。</w:t>
      </w:r>
    </w:p>
    <w:p w14:paraId="37C4C545" w14:textId="77777777" w:rsidR="003F1C28" w:rsidRDefault="00A15311">
      <w:pPr>
        <w:pStyle w:val="21"/>
      </w:pPr>
      <w:bookmarkStart w:id="83" w:name="_Toc234930446"/>
      <w:r>
        <w:t xml:space="preserve">17.8 </w:t>
      </w:r>
      <w:r>
        <w:t>主</w:t>
      </w:r>
      <w:r>
        <w:t>MOS</w:t>
      </w:r>
      <w:r>
        <w:t>、理想二极管</w:t>
      </w:r>
      <w:r>
        <w:t>MOS</w:t>
      </w:r>
      <w:r>
        <w:t>与分流器热损耗</w:t>
      </w:r>
      <w:bookmarkEnd w:id="8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3"/>
        <w:gridCol w:w="1403"/>
        <w:gridCol w:w="1564"/>
        <w:gridCol w:w="1564"/>
        <w:gridCol w:w="1563"/>
        <w:gridCol w:w="1563"/>
      </w:tblGrid>
      <w:tr w:rsidR="003F1C28" w14:paraId="374C0FE6" w14:textId="77777777">
        <w:trPr>
          <w:cantSplit/>
          <w:tblHeader/>
        </w:trPr>
        <w:tc>
          <w:tcPr>
            <w:tcW w:w="17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AE8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元件路径</w:t>
            </w:r>
          </w:p>
        </w:tc>
        <w:tc>
          <w:tcPr>
            <w:tcW w:w="14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347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标称等效电阻</w:t>
            </w:r>
          </w:p>
        </w:tc>
        <w:tc>
          <w:tcPr>
            <w:tcW w:w="15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F25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10A</w:t>
            </w:r>
          </w:p>
        </w:tc>
        <w:tc>
          <w:tcPr>
            <w:tcW w:w="15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209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15A</w:t>
            </w:r>
          </w:p>
        </w:tc>
        <w:tc>
          <w:tcPr>
            <w:tcW w:w="15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108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50A</w:t>
            </w:r>
          </w:p>
        </w:tc>
        <w:tc>
          <w:tcPr>
            <w:tcW w:w="15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280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说明</w:t>
            </w:r>
          </w:p>
        </w:tc>
      </w:tr>
      <w:tr w:rsidR="003F1C28" w14:paraId="7C9B8557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BA5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四主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（两并联组串联）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F9B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14mΩ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E3D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1.4W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FE6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3.15W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8CD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35W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ACC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25°C/10V gate</w:t>
            </w:r>
            <w:r>
              <w:rPr>
                <w:sz w:val="16"/>
              </w:rPr>
              <w:t>理想值</w:t>
            </w:r>
          </w:p>
        </w:tc>
      </w:tr>
      <w:tr w:rsidR="003F1C28" w14:paraId="4EA69FB7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512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单路</w:t>
            </w:r>
            <w:r>
              <w:rPr>
                <w:sz w:val="16"/>
              </w:rPr>
              <w:t>LM74800</w:t>
            </w:r>
            <w:r>
              <w:rPr>
                <w:sz w:val="16"/>
              </w:rPr>
              <w:t>两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串联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B9B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28mΩ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105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2.8W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032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6.3W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3E6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70W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52A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每路不是并联组</w:t>
            </w:r>
          </w:p>
        </w:tc>
      </w:tr>
      <w:tr w:rsidR="003F1C28" w14:paraId="690B3F6B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218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BMS R18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EDB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0.5mΩ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7B3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0.05W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A82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0.113W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D3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1.25W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7EF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100A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5W</w:t>
            </w:r>
          </w:p>
        </w:tc>
      </w:tr>
      <w:tr w:rsidR="003F1C28" w14:paraId="514A5DAD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DCB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R5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R14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211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10mΩ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234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1.0W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564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2.25W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A27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不适用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330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3W</w:t>
            </w:r>
            <w:r>
              <w:rPr>
                <w:sz w:val="16"/>
              </w:rPr>
              <w:t>标称需热降额</w:t>
            </w:r>
          </w:p>
        </w:tc>
      </w:tr>
    </w:tbl>
    <w:p w14:paraId="2CF89BAD" w14:textId="77777777" w:rsidR="003F1C28" w:rsidRDefault="003F1C28">
      <w:pPr>
        <w:spacing w:after="40" w:line="240" w:lineRule="auto"/>
      </w:pPr>
    </w:p>
    <w:p w14:paraId="58790FEB" w14:textId="77777777" w:rsidR="003F1C28" w:rsidRDefault="00A15311">
      <w:r>
        <w:t>在</w:t>
      </w:r>
      <w:r>
        <w:t>6S1P</w:t>
      </w:r>
      <w:r>
        <w:t>电芯最大</w:t>
      </w:r>
      <w:r>
        <w:t>15A</w:t>
      </w:r>
      <w:r>
        <w:t>假设下，</w:t>
      </w:r>
      <w:r>
        <w:t>BMS</w:t>
      </w:r>
      <w:r>
        <w:t>主</w:t>
      </w:r>
      <w:r>
        <w:t>MOS</w:t>
      </w:r>
      <w:r>
        <w:t>约</w:t>
      </w:r>
      <w:r>
        <w:t>3.15W</w:t>
      </w:r>
      <w:r>
        <w:t>、通过某一路</w:t>
      </w:r>
      <w:r>
        <w:t>LM MOS</w:t>
      </w:r>
      <w:r>
        <w:t>再约</w:t>
      </w:r>
      <w:r>
        <w:t>6.3W</w:t>
      </w:r>
      <w:r>
        <w:t>，合计约</w:t>
      </w:r>
      <w:r>
        <w:t>9.45W</w:t>
      </w:r>
      <w:r>
        <w:t>且不含连接器、铜箔和温升后</w:t>
      </w:r>
      <w:r>
        <w:t>RDS(on)</w:t>
      </w:r>
      <w:r>
        <w:t>；这已经需要明确散热路径。若是多并电芯，硬件电流能力必须从热模型和实测重新确定。</w:t>
      </w:r>
    </w:p>
    <w:p w14:paraId="37647C91" w14:textId="77777777" w:rsidR="003F1C28" w:rsidRDefault="00A15311">
      <w:pPr>
        <w:pStyle w:val="21"/>
      </w:pPr>
      <w:bookmarkStart w:id="84" w:name="_Toc234930447"/>
      <w:r>
        <w:t xml:space="preserve">17.9 </w:t>
      </w:r>
      <w:r>
        <w:t>预放电</w:t>
      </w:r>
      <w:r>
        <w:t>RC</w:t>
      </w:r>
      <w:r>
        <w:t>与外部电容量</w:t>
      </w:r>
      <w:bookmarkEnd w:id="84"/>
    </w:p>
    <w:p w14:paraId="250BAA7B" w14:textId="77777777" w:rsidR="003F1C28" w:rsidRDefault="00A15311">
      <w:r>
        <w:t>若预充电阻</w:t>
      </w:r>
      <w:r>
        <w:t>R40=100Ω</w:t>
      </w:r>
      <w:r>
        <w:t>、外部</w:t>
      </w:r>
      <w:r>
        <w:t>VOUT</w:t>
      </w:r>
      <w:r>
        <w:t>总电容只计主板</w:t>
      </w:r>
      <w:r>
        <w:t>C54+C55=440µF</w:t>
      </w:r>
      <w:r>
        <w:t>，名义时间常数</w:t>
      </w:r>
      <w:r>
        <w:t xml:space="preserve"> </w:t>
      </w:r>
      <w:r>
        <w:rPr>
          <w:rFonts w:ascii="Consolas" w:hAnsi="Consolas"/>
          <w:sz w:val="21"/>
        </w:rPr>
        <w:t>τ=44ms</w:t>
      </w:r>
      <w:r>
        <w:t>，约</w:t>
      </w:r>
      <w:r>
        <w:t>5τ=220ms</w:t>
      </w:r>
      <w:r>
        <w:t>可到</w:t>
      </w:r>
      <w:r>
        <w:t>99.3%</w:t>
      </w:r>
      <w:r>
        <w:t>；初始电流</w:t>
      </w:r>
      <w:r>
        <w:t>252mA</w:t>
      </w:r>
      <w:r>
        <w:t>、初始功耗</w:t>
      </w:r>
      <w:r>
        <w:t>6.35W</w:t>
      </w:r>
      <w:r>
        <w:t>。若外接机器人驱动器还有数</w:t>
      </w:r>
      <w:r>
        <w:t>mF</w:t>
      </w:r>
      <w:r>
        <w:t>电容，时间按总</w:t>
      </w:r>
      <w:r>
        <w:t>C</w:t>
      </w:r>
      <w:r>
        <w:t>线性增加。</w:t>
      </w:r>
      <w:r>
        <w:t>BQ</w:t>
      </w:r>
      <w:r>
        <w:t>当前</w:t>
      </w:r>
      <w:r>
        <w:t>PDSG timeout</w:t>
      </w:r>
      <w:r>
        <w:t>注释约</w:t>
      </w:r>
      <w:r>
        <w:t>2.5s</w:t>
      </w:r>
      <w:r>
        <w:t>，对</w:t>
      </w:r>
      <w:r>
        <w:t>100Ω</w:t>
      </w:r>
      <w:r>
        <w:t>可支持的理想总电容上限（</w:t>
      </w:r>
      <w:r>
        <w:t>5τ</w:t>
      </w:r>
      <w:r>
        <w:t>内完成）约</w:t>
      </w:r>
      <w:r>
        <w:t xml:space="preserve"> </w:t>
      </w:r>
      <w:r>
        <w:rPr>
          <w:rFonts w:ascii="Consolas" w:hAnsi="Consolas"/>
          <w:sz w:val="21"/>
        </w:rPr>
        <w:t>2.5/(5×100)=5mF</w:t>
      </w:r>
      <w:r>
        <w:t>，但实际切换判据、负载并联和</w:t>
      </w:r>
      <w:r>
        <w:t>R40</w:t>
      </w:r>
      <w:r>
        <w:t>脉冲曲线会降低裕量。</w:t>
      </w:r>
    </w:p>
    <w:p w14:paraId="4B98086D" w14:textId="77777777" w:rsidR="003F1C28" w:rsidRDefault="00A15311">
      <w:pPr>
        <w:pStyle w:val="21"/>
      </w:pPr>
      <w:bookmarkStart w:id="85" w:name="_Toc234930448"/>
      <w:r>
        <w:lastRenderedPageBreak/>
        <w:t xml:space="preserve">17.10 </w:t>
      </w:r>
      <w:r>
        <w:t>均衡时间与热量</w:t>
      </w:r>
      <w:bookmarkEnd w:id="85"/>
    </w:p>
    <w:p w14:paraId="22880BFA" w14:textId="77777777" w:rsidR="003F1C28" w:rsidRDefault="00A15311">
      <w:r>
        <w:t>67.7mA</w:t>
      </w:r>
      <w:r>
        <w:t>主均衡电流下，消除</w:t>
      </w:r>
      <w:r>
        <w:t>100mAh</w:t>
      </w:r>
      <w:r>
        <w:t>差异理想需</w:t>
      </w:r>
      <w:r>
        <w:t>1.48h</w:t>
      </w:r>
      <w:r>
        <w:t>，消除</w:t>
      </w:r>
      <w:r>
        <w:t>500mAh</w:t>
      </w:r>
      <w:r>
        <w:t>约</w:t>
      </w:r>
      <w:r>
        <w:t>7.39h</w:t>
      </w:r>
      <w:r>
        <w:t>；每路</w:t>
      </w:r>
      <w:r>
        <w:t>62Ω</w:t>
      </w:r>
      <w:r>
        <w:t>电阻在</w:t>
      </w:r>
      <w:r>
        <w:t>4.2V</w:t>
      </w:r>
      <w:r>
        <w:t>约</w:t>
      </w:r>
      <w:r>
        <w:t>0.284W</w:t>
      </w:r>
      <w:r>
        <w:t>。若六路同时工作，总泄放约</w:t>
      </w:r>
      <w:r>
        <w:t>1.70W</w:t>
      </w:r>
      <w:r>
        <w:t>，另加</w:t>
      </w:r>
      <w:r>
        <w:t>MOS/LED/BQ</w:t>
      </w:r>
      <w:r>
        <w:t>内部热。但当前软件只选最高一节，通常不会六路同时开；</w:t>
      </w:r>
      <w:r>
        <w:t>BQ</w:t>
      </w:r>
      <w:r>
        <w:t>内部单路最大均衡电流规格为</w:t>
      </w:r>
      <w:r>
        <w:t>100mA</w:t>
      </w:r>
      <w:r>
        <w:t>，外部方案仍需确认流经</w:t>
      </w:r>
      <w:r>
        <w:t>VC</w:t>
      </w:r>
      <w:r>
        <w:t>引脚的实际分配。</w:t>
      </w:r>
      <w:r>
        <w:t>BQ</w:t>
      </w:r>
      <w:r>
        <w:t>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pp.8,18,63-64</w:t>
      </w:r>
      <w:r>
        <w:t>。</w:t>
      </w:r>
    </w:p>
    <w:p w14:paraId="58402925" w14:textId="77777777" w:rsidR="003F1C28" w:rsidRDefault="00A15311">
      <w:pPr>
        <w:pStyle w:val="21"/>
      </w:pPr>
      <w:bookmarkStart w:id="86" w:name="_Toc234930449"/>
      <w:r>
        <w:t>17.11 RC</w:t>
      </w:r>
      <w:r>
        <w:t>、逻辑阈值与接口电流汇总</w:t>
      </w:r>
      <w:bookmarkEnd w:id="8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6"/>
        <w:gridCol w:w="2350"/>
        <w:gridCol w:w="2055"/>
        <w:gridCol w:w="2349"/>
      </w:tblGrid>
      <w:tr w:rsidR="003F1C28" w14:paraId="7BF73A4A" w14:textId="77777777">
        <w:trPr>
          <w:cantSplit/>
          <w:tblHeader/>
        </w:trPr>
        <w:tc>
          <w:tcPr>
            <w:tcW w:w="26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5A8B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41C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计算</w:t>
            </w:r>
          </w:p>
        </w:tc>
        <w:tc>
          <w:tcPr>
            <w:tcW w:w="20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C9A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结果</w:t>
            </w:r>
          </w:p>
        </w:tc>
        <w:tc>
          <w:tcPr>
            <w:tcW w:w="23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EB2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用途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限制</w:t>
            </w:r>
          </w:p>
        </w:tc>
      </w:tr>
      <w:tr w:rsidR="003F1C28" w14:paraId="7A567D94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242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Q3</w:t>
            </w:r>
            <w:r>
              <w:rPr>
                <w:sz w:val="17"/>
              </w:rPr>
              <w:t>输入软启动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4B4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(100k||100k)×10µF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A03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0.5s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F58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仅一阶估算，受</w:t>
            </w:r>
            <w:r>
              <w:rPr>
                <w:sz w:val="17"/>
              </w:rPr>
              <w:t>TVS/MOS</w:t>
            </w:r>
            <w:r>
              <w:rPr>
                <w:sz w:val="17"/>
              </w:rPr>
              <w:t>影响</w:t>
            </w:r>
          </w:p>
        </w:tc>
      </w:tr>
      <w:tr w:rsidR="003F1C28" w14:paraId="082E863B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9DC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BMS</w:t>
            </w:r>
            <w:r>
              <w:rPr>
                <w:sz w:val="17"/>
              </w:rPr>
              <w:t>按键滤波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0E2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5.1k×100nF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916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0.51ms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44A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不能替代软件去抖</w:t>
            </w:r>
          </w:p>
        </w:tc>
      </w:tr>
      <w:tr w:rsidR="003F1C28" w14:paraId="21E7736D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2FB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RST_SHUT</w:t>
            </w:r>
            <w:r>
              <w:rPr>
                <w:sz w:val="17"/>
              </w:rPr>
              <w:t>释放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843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470k×100nF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605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47ms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B71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持续高</w:t>
            </w:r>
            <w:r>
              <w:rPr>
                <w:sz w:val="17"/>
              </w:rPr>
              <w:t>1s</w:t>
            </w:r>
            <w:r>
              <w:rPr>
                <w:sz w:val="17"/>
              </w:rPr>
              <w:t>才进入</w:t>
            </w:r>
            <w:r>
              <w:rPr>
                <w:sz w:val="17"/>
              </w:rPr>
              <w:t>SHUTDOWN</w:t>
            </w:r>
          </w:p>
        </w:tc>
      </w:tr>
      <w:tr w:rsidR="003F1C28" w14:paraId="5E9BE4E4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EB6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RST_SHUT</w:t>
            </w:r>
            <w:r>
              <w:rPr>
                <w:sz w:val="17"/>
              </w:rPr>
              <w:t>闭合上升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6B6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(100k||470k)×100nF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ECE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8.25ms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7DF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稳态约</w:t>
            </w:r>
            <w:r>
              <w:rPr>
                <w:sz w:val="17"/>
              </w:rPr>
              <w:t>0.825×REG18</w:t>
            </w:r>
          </w:p>
        </w:tc>
      </w:tr>
      <w:tr w:rsidR="003F1C28" w14:paraId="183C9F5A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EF7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5V EN</w:t>
            </w:r>
            <w:r>
              <w:rPr>
                <w:sz w:val="17"/>
              </w:rPr>
              <w:t>释放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C27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1M×100nF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A8E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0.1s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4CA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二极管</w:t>
            </w:r>
            <w:r>
              <w:rPr>
                <w:sz w:val="17"/>
              </w:rPr>
              <w:t>/EN</w:t>
            </w:r>
            <w:r>
              <w:rPr>
                <w:sz w:val="17"/>
              </w:rPr>
              <w:t>漏电会改变</w:t>
            </w:r>
          </w:p>
        </w:tc>
      </w:tr>
      <w:tr w:rsidR="003F1C28" w14:paraId="5CE638DA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FCC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NRST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A01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10k×100nF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E86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756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外部复位滤波</w:t>
            </w:r>
          </w:p>
        </w:tc>
      </w:tr>
      <w:tr w:rsidR="003F1C28" w14:paraId="47166E16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D8C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 I2C</w:t>
            </w:r>
            <w:r>
              <w:rPr>
                <w:sz w:val="17"/>
              </w:rPr>
              <w:t>上拉电流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9B5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3.3V/2k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2A2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1.65mA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B93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另有</w:t>
            </w:r>
            <w:r>
              <w:rPr>
                <w:sz w:val="17"/>
              </w:rPr>
              <w:t>100Ω</w:t>
            </w:r>
            <w:r>
              <w:rPr>
                <w:sz w:val="17"/>
              </w:rPr>
              <w:t>串联</w:t>
            </w:r>
          </w:p>
        </w:tc>
      </w:tr>
      <w:tr w:rsidR="003F1C28" w14:paraId="278355E1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2C8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ALERT</w:t>
            </w:r>
            <w:r>
              <w:rPr>
                <w:sz w:val="17"/>
              </w:rPr>
              <w:t>上拉电流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8F3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3.3V/10k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E5B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0.33mA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0BF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开漏负载</w:t>
            </w:r>
          </w:p>
        </w:tc>
      </w:tr>
      <w:tr w:rsidR="003F1C28" w14:paraId="677281B2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6D5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蜂鸣器基极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327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(3.3-0.7)/330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D2B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7.9mA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2A4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需核对</w:t>
            </w:r>
            <w:r>
              <w:rPr>
                <w:sz w:val="17"/>
              </w:rPr>
              <w:t>GPIO</w:t>
            </w:r>
            <w:r>
              <w:rPr>
                <w:sz w:val="17"/>
              </w:rPr>
              <w:t>总电流</w:t>
            </w:r>
          </w:p>
        </w:tc>
      </w:tr>
    </w:tbl>
    <w:p w14:paraId="2EE66CA5" w14:textId="77777777" w:rsidR="003F1C28" w:rsidRDefault="003F1C28">
      <w:pPr>
        <w:spacing w:after="40" w:line="240" w:lineRule="auto"/>
      </w:pPr>
    </w:p>
    <w:p w14:paraId="58E2CDC2" w14:textId="77777777" w:rsidR="003F1C28" w:rsidRDefault="00A15311">
      <w:pPr>
        <w:pStyle w:val="1"/>
      </w:pPr>
      <w:bookmarkStart w:id="87" w:name="_Toc234930450"/>
      <w:r>
        <w:t xml:space="preserve">18. FMEA </w:t>
      </w:r>
      <w:r>
        <w:t>与首板</w:t>
      </w:r>
      <w:r>
        <w:t xml:space="preserve"> Bring-up </w:t>
      </w:r>
      <w:r>
        <w:t>验证矩阵</w:t>
      </w:r>
      <w:bookmarkEnd w:id="87"/>
    </w:p>
    <w:p w14:paraId="0FFC60D3" w14:textId="77777777" w:rsidR="003F1C28" w:rsidRDefault="00A15311">
      <w:pPr>
        <w:pStyle w:val="21"/>
      </w:pPr>
      <w:bookmarkStart w:id="88" w:name="_Toc234930451"/>
      <w:r>
        <w:t xml:space="preserve">18.1 </w:t>
      </w:r>
      <w:r>
        <w:t>风险分级规则</w:t>
      </w:r>
      <w:bookmarkEnd w:id="88"/>
    </w:p>
    <w:p w14:paraId="601B2DDB" w14:textId="77777777" w:rsidR="003F1C28" w:rsidRDefault="00A15311">
      <w:r>
        <w:t>本节不是已完成测试记录，而是由电路证据推导出的验证计划。</w:t>
      </w:r>
      <w:r>
        <w:rPr>
          <w:rFonts w:ascii="Consolas" w:hAnsi="Consolas"/>
          <w:sz w:val="21"/>
        </w:rPr>
        <w:t>Critical</w:t>
      </w:r>
      <w:r>
        <w:t>表示在确认前可能导致电芯过充、主功率短路、不可控大电流或用户未预期的带电状态；</w:t>
      </w:r>
      <w:r>
        <w:rPr>
          <w:rFonts w:ascii="Consolas" w:hAnsi="Consolas"/>
          <w:sz w:val="21"/>
        </w:rPr>
        <w:t>High</w:t>
      </w:r>
      <w:r>
        <w:t>表示可能损坏板卡、丢失</w:t>
      </w:r>
      <w:r>
        <w:lastRenderedPageBreak/>
        <w:t>保护或产生系统级失效；</w:t>
      </w:r>
      <w:r>
        <w:rPr>
          <w:rFonts w:ascii="Consolas" w:hAnsi="Consolas"/>
          <w:sz w:val="21"/>
        </w:rPr>
        <w:t>Medium</w:t>
      </w:r>
      <w:r>
        <w:t>主要影响功能、诊断或可靠性。任何需要接电芯或大功率电源的测试都应使用隔离</w:t>
      </w:r>
      <w:r>
        <w:t>/</w:t>
      </w:r>
      <w:r>
        <w:t>限流电源、保险丝、急停、护目面罩和远程温度监控。</w:t>
      </w:r>
    </w:p>
    <w:p w14:paraId="0DBB1509" w14:textId="77777777" w:rsidR="003F1C28" w:rsidRDefault="00A15311">
      <w:pPr>
        <w:pStyle w:val="21"/>
      </w:pPr>
      <w:bookmarkStart w:id="89" w:name="_Toc234930452"/>
      <w:r>
        <w:t>18.2 FMEA</w:t>
      </w:r>
      <w:bookmarkEnd w:id="8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45"/>
        <w:gridCol w:w="1234"/>
        <w:gridCol w:w="1432"/>
        <w:gridCol w:w="1432"/>
        <w:gridCol w:w="1551"/>
        <w:gridCol w:w="1056"/>
        <w:gridCol w:w="1710"/>
      </w:tblGrid>
      <w:tr w:rsidR="003F1C28" w14:paraId="61B02FE4" w14:textId="77777777">
        <w:trPr>
          <w:cantSplit/>
          <w:tblHeader/>
        </w:trPr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B20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2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22B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失效模式</w:t>
            </w:r>
          </w:p>
        </w:tc>
        <w:tc>
          <w:tcPr>
            <w:tcW w:w="1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8E9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可能后果</w:t>
            </w:r>
          </w:p>
        </w:tc>
        <w:tc>
          <w:tcPr>
            <w:tcW w:w="1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B3E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现有硬件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软件控制</w:t>
            </w:r>
          </w:p>
        </w:tc>
        <w:tc>
          <w:tcPr>
            <w:tcW w:w="15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F4B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当前证据</w:t>
            </w:r>
          </w:p>
        </w:tc>
        <w:tc>
          <w:tcPr>
            <w:tcW w:w="1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D85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风险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629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必须验证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改进</w:t>
            </w:r>
          </w:p>
        </w:tc>
      </w:tr>
      <w:tr w:rsidR="003F1C28" w14:paraId="3AD9D0FB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336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F01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5CF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当前</w:t>
            </w:r>
            <w:r>
              <w:rPr>
                <w:sz w:val="16"/>
              </w:rPr>
              <w:t>PDF/</w:t>
            </w:r>
            <w:r>
              <w:rPr>
                <w:sz w:val="16"/>
              </w:rPr>
              <w:t>网表</w:t>
            </w:r>
            <w:r>
              <w:rPr>
                <w:sz w:val="16"/>
              </w:rPr>
              <w:t>R18=0.5mΩ</w:t>
            </w:r>
            <w:r>
              <w:rPr>
                <w:sz w:val="16"/>
              </w:rPr>
              <w:t>而软件按</w:t>
            </w:r>
            <w:r>
              <w:rPr>
                <w:sz w:val="16"/>
              </w:rPr>
              <w:t>5mΩ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6CA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测量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库仑量约低报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倍；固定压降保护对应安培阈值约放大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34F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保护比较器仍动作，但安培含义错误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B4D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(4).csv:168-169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App/App_BatMan_Config.c:35-37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25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011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实物四线测阻、重算增益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阈值、双向注入校准</w:t>
            </w:r>
          </w:p>
        </w:tc>
      </w:tr>
      <w:tr w:rsidR="003F1C28" w14:paraId="0528C742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105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F02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B2D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VBATS R17/R18</w:t>
            </w:r>
            <w:r>
              <w:rPr>
                <w:sz w:val="16"/>
              </w:rPr>
              <w:t>双</w:t>
            </w:r>
            <w:r>
              <w:rPr>
                <w:sz w:val="16"/>
              </w:rPr>
              <w:t>0Ω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C90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BMS+</w:t>
            </w:r>
            <w:r>
              <w:rPr>
                <w:sz w:val="16"/>
              </w:rPr>
              <w:t>硬短路到</w:t>
            </w:r>
            <w:r>
              <w:rPr>
                <w:sz w:val="16"/>
              </w:rPr>
              <w:t>GND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E7D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无可证明上游快速限流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C65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(5).csv:188-191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460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8AD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禁止上电；断电阻值和</w:t>
            </w:r>
            <w:r>
              <w:rPr>
                <w:sz w:val="16"/>
              </w:rPr>
              <w:t>AOI</w:t>
            </w:r>
            <w:r>
              <w:rPr>
                <w:sz w:val="16"/>
              </w:rPr>
              <w:t>确认</w:t>
            </w:r>
          </w:p>
        </w:tc>
      </w:tr>
      <w:tr w:rsidR="003F1C28" w14:paraId="1BFAF4C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DE5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F03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34E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硬件直连</w:t>
            </w:r>
            <w:r>
              <w:rPr>
                <w:sz w:val="16"/>
              </w:rPr>
              <w:t>VBATS</w:t>
            </w:r>
            <w:r>
              <w:rPr>
                <w:sz w:val="16"/>
              </w:rPr>
              <w:t>但软件外部分压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3DF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立即误判总压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无法充电或异常闭环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0CD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单体保护理论兜底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55D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Int/Int_SC8815_BSP.h:129-139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3E5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BD8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固件模式、分压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和目标电压三方锁定</w:t>
            </w:r>
          </w:p>
        </w:tc>
      </w:tr>
      <w:tr w:rsidR="003F1C28" w14:paraId="001FEDF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A03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F04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A9A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REG18</w:t>
            </w:r>
            <w:r>
              <w:rPr>
                <w:sz w:val="16"/>
              </w:rPr>
              <w:t>缺</w:t>
            </w:r>
            <w:r>
              <w:rPr>
                <w:sz w:val="16"/>
              </w:rPr>
              <w:t>1.8-22µF</w:t>
            </w:r>
            <w:r>
              <w:rPr>
                <w:sz w:val="16"/>
              </w:rPr>
              <w:t>规定电容且外引</w:t>
            </w:r>
            <w:r>
              <w:rPr>
                <w:sz w:val="16"/>
              </w:rPr>
              <w:t>ONLINE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5A4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REG18</w:t>
            </w:r>
            <w:r>
              <w:rPr>
                <w:sz w:val="16"/>
              </w:rPr>
              <w:t>不稳、</w:t>
            </w:r>
            <w:r>
              <w:rPr>
                <w:sz w:val="16"/>
              </w:rPr>
              <w:t>ONLINE/</w:t>
            </w:r>
            <w:r>
              <w:rPr>
                <w:sz w:val="16"/>
              </w:rPr>
              <w:t>唤醒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关机</w:t>
            </w:r>
            <w:r>
              <w:rPr>
                <w:sz w:val="16"/>
              </w:rPr>
              <w:t>/5V EN</w:t>
            </w:r>
            <w:r>
              <w:rPr>
                <w:sz w:val="16"/>
              </w:rPr>
              <w:t>异常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C03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F1E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pp.5,12-13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(4).csv:25,285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(5).csv:319,331-332,379-384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DE0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612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补电容</w:t>
            </w:r>
            <w:r>
              <w:rPr>
                <w:sz w:val="16"/>
              </w:rPr>
              <w:t>/ECN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TI</w:t>
            </w:r>
            <w:r>
              <w:rPr>
                <w:sz w:val="16"/>
              </w:rPr>
              <w:t>确认外引用法、测启动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负载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</w:p>
        </w:tc>
      </w:tr>
      <w:tr w:rsidR="003F1C28" w14:paraId="1040232F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D94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F05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496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主功率无熔断器、</w:t>
            </w:r>
            <w:r>
              <w:rPr>
                <w:sz w:val="16"/>
              </w:rPr>
              <w:t>FUSE pin</w:t>
            </w:r>
            <w:r>
              <w:rPr>
                <w:sz w:val="16"/>
              </w:rPr>
              <w:t>悬空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A70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MOS</w:t>
            </w:r>
            <w:r>
              <w:rPr>
                <w:sz w:val="16"/>
              </w:rPr>
              <w:t>击穿后电池短路无法最终隔离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093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电子保护、未知外部熔断器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968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(4).csv:39,302-313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CC2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FD1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明确主熔断器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二级保护与分断能力</w:t>
            </w:r>
          </w:p>
        </w:tc>
      </w:tr>
      <w:tr w:rsidR="003F1C28" w14:paraId="3142B64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89C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F06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90F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若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封装与图面意图一致，</w:t>
            </w:r>
            <w:r>
              <w:rPr>
                <w:sz w:val="16"/>
              </w:rPr>
              <w:t>Q12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>3.3V</w:t>
            </w:r>
            <w:r>
              <w:rPr>
                <w:sz w:val="16"/>
              </w:rPr>
              <w:t>存在时导通会下拉该节点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A01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可能形成</w:t>
            </w:r>
            <w:r>
              <w:rPr>
                <w:sz w:val="16"/>
              </w:rPr>
              <w:t>3.3V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低阻过流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46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固件时序、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方向和</w:t>
            </w:r>
            <w:r>
              <w:rPr>
                <w:sz w:val="16"/>
              </w:rPr>
              <w:t>Q12 pinout</w:t>
            </w:r>
            <w:r>
              <w:rPr>
                <w:sz w:val="16"/>
              </w:rPr>
              <w:t>均</w:t>
            </w: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277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E54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 design risk / Unknown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BCB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pinout/</w:t>
            </w:r>
            <w:r>
              <w:rPr>
                <w:sz w:val="16"/>
              </w:rPr>
              <w:t>二极管方向；限流测</w:t>
            </w:r>
            <w:r>
              <w:rPr>
                <w:sz w:val="16"/>
              </w:rPr>
              <w:t>PB3</w:t>
            </w:r>
            <w:r>
              <w:rPr>
                <w:sz w:val="16"/>
              </w:rPr>
              <w:t>动作</w:t>
            </w:r>
          </w:p>
        </w:tc>
      </w:tr>
      <w:tr w:rsidR="003F1C28" w14:paraId="125B292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E76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F07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84C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!cell_ok</w:t>
            </w:r>
            <w:r>
              <w:rPr>
                <w:sz w:val="16"/>
              </w:rPr>
              <w:t>把离线和越界混用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888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异常电芯时反而请求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唤醒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充电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92C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后续</w:t>
            </w:r>
            <w:r>
              <w:rPr>
                <w:sz w:val="16"/>
              </w:rPr>
              <w:t>fault</w:t>
            </w:r>
            <w:r>
              <w:rPr>
                <w:sz w:val="16"/>
              </w:rPr>
              <w:t>分支太晚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161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App/App_Power.c:308-315,439-456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1C4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211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分离</w:t>
            </w:r>
            <w:r>
              <w:rPr>
                <w:sz w:val="16"/>
              </w:rPr>
              <w:t>offline/invalid/fault</w:t>
            </w:r>
            <w:r>
              <w:rPr>
                <w:sz w:val="16"/>
              </w:rPr>
              <w:t>状态并做单元测试</w:t>
            </w:r>
          </w:p>
        </w:tc>
      </w:tr>
      <w:tr w:rsidR="003F1C28" w14:paraId="1BA3CE5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B24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F08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4A5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CLI </w:t>
            </w:r>
            <w:r>
              <w:rPr>
                <w:rFonts w:ascii="Consolas" w:hAnsi="Consolas"/>
                <w:sz w:val="15"/>
              </w:rPr>
              <w:t>charge on</w:t>
            </w:r>
            <w:r>
              <w:rPr>
                <w:sz w:val="16"/>
              </w:rPr>
              <w:t>绕过安全门控并绕开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输出缓存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27A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人工命令可在温度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电压异常时启动功率级，下一轮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不保证自动重发</w:t>
            </w:r>
            <w:r>
              <w:rPr>
                <w:sz w:val="16"/>
              </w:rPr>
              <w:t>stop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C87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仍检查通信、</w:t>
            </w:r>
            <w:r>
              <w:rPr>
                <w:sz w:val="16"/>
              </w:rPr>
              <w:t>VBUS_SHORT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OTP</w:t>
            </w:r>
            <w:r>
              <w:rPr>
                <w:sz w:val="16"/>
              </w:rPr>
              <w:t>并保留芯片保护；</w:t>
            </w:r>
            <w:r>
              <w:rPr>
                <w:sz w:val="16"/>
              </w:rPr>
              <w:t>BQ</w:t>
            </w:r>
            <w:r>
              <w:rPr>
                <w:sz w:val="16"/>
              </w:rPr>
              <w:t>硬件保护可能兜底，但这些不能替代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的电芯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电压门控；相同目标缓存还可能抑制纠正请求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9FA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App/App_DebugCli.c:474-482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App/App_SC8815.c:111-160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Int/Int_SC8815.c:194-377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5BC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9FD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生产版移除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危险命令或增加不可旁路的硬门控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认证</w:t>
            </w:r>
          </w:p>
        </w:tc>
      </w:tr>
      <w:tr w:rsidR="003F1C28" w14:paraId="2A9C9F3B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FED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F09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9E1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初始化前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状态依赖</w:t>
            </w:r>
            <w:r>
              <w:rPr>
                <w:sz w:val="16"/>
              </w:rPr>
              <w:t>OTP/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5DA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冷启动可能短暂导通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D1F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较晚发全关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C5F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App/App_BatMan.c:209-354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968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C3C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冷启动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棕断四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波形，冻结</w:t>
            </w:r>
            <w:r>
              <w:rPr>
                <w:sz w:val="16"/>
              </w:rPr>
              <w:t>OTP</w:t>
            </w:r>
          </w:p>
        </w:tc>
      </w:tr>
      <w:tr w:rsidR="003F1C28" w14:paraId="349D2B66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708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F10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AB99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非全关目标先发</w:t>
            </w:r>
            <w:r>
              <w:rPr>
                <w:sz w:val="16"/>
              </w:rPr>
              <w:t>ALL_FETS_ON</w:t>
            </w:r>
            <w:r>
              <w:rPr>
                <w:sz w:val="16"/>
              </w:rPr>
              <w:t>，再隔</w:t>
            </w:r>
            <w:r>
              <w:rPr>
                <w:sz w:val="16"/>
              </w:rPr>
              <w:t>≥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>2ms</w:t>
            </w:r>
            <w:r>
              <w:rPr>
                <w:sz w:val="16"/>
              </w:rPr>
              <w:t>发</w:t>
            </w:r>
            <w:r>
              <w:rPr>
                <w:sz w:val="16"/>
              </w:rPr>
              <w:t>FET_CONTROL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D74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前者已可证会重新允许所有未被其他条件阻断的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；选择性关闭前存在导通窗口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86D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保护</w:t>
            </w:r>
            <w:r>
              <w:rPr>
                <w:sz w:val="16"/>
              </w:rPr>
              <w:t>/CFETOFF/DFETOFF</w:t>
            </w:r>
            <w:r>
              <w:rPr>
                <w:sz w:val="16"/>
              </w:rPr>
              <w:t>可能阻断；实际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是否越阈</w:t>
            </w: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558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App/App_BatMan_Config.c:74-117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Int/Int_BQ76952.c:15,455-470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p.32 §5.2.2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B03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8F2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改为无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先全允许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中间态；示波四</w:t>
            </w:r>
            <w:r>
              <w:rPr>
                <w:sz w:val="16"/>
              </w:rPr>
              <w:t>gate/VGS</w:t>
            </w:r>
            <w:r>
              <w:rPr>
                <w:sz w:val="16"/>
              </w:rPr>
              <w:t>与包电流</w:t>
            </w:r>
          </w:p>
        </w:tc>
      </w:tr>
      <w:tr w:rsidR="003F1C28" w14:paraId="2F266446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C14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F11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40E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启用但阈值未写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8B8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过压阈值取决于默认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6B7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软件</w:t>
            </w:r>
            <w:r>
              <w:rPr>
                <w:sz w:val="16"/>
              </w:rPr>
              <w:t>4.20V</w:t>
            </w:r>
            <w:r>
              <w:rPr>
                <w:sz w:val="16"/>
              </w:rPr>
              <w:t>门控只在</w:t>
            </w:r>
            <w:r>
              <w:rPr>
                <w:sz w:val="16"/>
              </w:rPr>
              <w:t>BatMan</w:t>
            </w:r>
            <w:r>
              <w:rPr>
                <w:sz w:val="16"/>
              </w:rPr>
              <w:t>轮询，实际循环</w:t>
            </w:r>
            <w:r>
              <w:rPr>
                <w:sz w:val="16"/>
              </w:rPr>
              <w:t>&gt;1000 tick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02B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App/App_BatMan_Config.c:18-23,209-250,285-290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App/App_Main.c:31-40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8AC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066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明确写入并读回</w:t>
            </w:r>
            <w:r>
              <w:rPr>
                <w:sz w:val="16"/>
              </w:rPr>
              <w:t>COV</w:t>
            </w:r>
            <w:r>
              <w:rPr>
                <w:sz w:val="16"/>
              </w:rPr>
              <w:t>；注入验证</w:t>
            </w:r>
          </w:p>
        </w:tc>
      </w:tr>
      <w:tr w:rsidR="003F1C28" w14:paraId="5B0E59E2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8B4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F12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DE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停机仅通过周期任务队列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57D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正常调度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>到一次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>+1000 tick</w:t>
            </w:r>
            <w:r>
              <w:rPr>
                <w:sz w:val="16"/>
              </w:rPr>
              <w:t>延时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的循环重访，另有阻塞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抖动且无实测硬上界；</w:t>
            </w:r>
            <w:r>
              <w:rPr>
                <w:sz w:val="16"/>
              </w:rPr>
              <w:t>BQ gate</w:t>
            </w:r>
            <w:r>
              <w:rPr>
                <w:sz w:val="16"/>
              </w:rPr>
              <w:t>可能先变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953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short/OTP</w:t>
            </w:r>
            <w:r>
              <w:rPr>
                <w:sz w:val="16"/>
              </w:rPr>
              <w:t>硬件保护可更早，但不是软件握手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145C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App/App_SC8815.c:310-325,344-357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E70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276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加立即</w:t>
            </w:r>
            <w:r>
              <w:rPr>
                <w:sz w:val="16"/>
              </w:rPr>
              <w:t>GPIO</w:t>
            </w:r>
            <w:r>
              <w:rPr>
                <w:sz w:val="16"/>
              </w:rPr>
              <w:t>停机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握手；同测</w:t>
            </w:r>
            <w:r>
              <w:rPr>
                <w:sz w:val="16"/>
              </w:rPr>
              <w:t>PSTOP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GPO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Q4 gate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SW</w:t>
            </w:r>
            <w:r>
              <w:rPr>
                <w:sz w:val="16"/>
              </w:rPr>
              <w:t>、电感电流和</w:t>
            </w:r>
            <w:r>
              <w:rPr>
                <w:sz w:val="16"/>
              </w:rPr>
              <w:t>BQ gate</w:t>
            </w:r>
          </w:p>
        </w:tc>
      </w:tr>
      <w:tr w:rsidR="003F1C28" w14:paraId="4D6FA49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072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F13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F52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清</w:t>
            </w:r>
            <w:r>
              <w:rPr>
                <w:sz w:val="16"/>
              </w:rPr>
              <w:t>GPO</w:t>
            </w:r>
            <w:r>
              <w:rPr>
                <w:sz w:val="16"/>
              </w:rPr>
              <w:t>失败返回值丢弃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0C98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Q4</w:t>
            </w:r>
            <w:r>
              <w:rPr>
                <w:sz w:val="16"/>
              </w:rPr>
              <w:t>继续导通，</w:t>
            </w:r>
            <w:r>
              <w:rPr>
                <w:sz w:val="16"/>
              </w:rPr>
              <w:t>VBUS</w:t>
            </w:r>
            <w:r>
              <w:rPr>
                <w:sz w:val="16"/>
              </w:rPr>
              <w:t>仍加到</w:t>
            </w:r>
            <w:r>
              <w:rPr>
                <w:sz w:val="16"/>
              </w:rPr>
              <w:t>SC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A4B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PSTOP</w:t>
            </w:r>
            <w:r>
              <w:rPr>
                <w:sz w:val="16"/>
              </w:rPr>
              <w:t>高可停开关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0F0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App/App_SC8815.c:69-81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CC5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4FE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检查返回、硬件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默认关、故障测量</w:t>
            </w:r>
          </w:p>
        </w:tc>
      </w:tr>
      <w:tr w:rsidR="003F1C28" w14:paraId="20E5F1E2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5DB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F14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2BE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软件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全局关中断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E34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丢</w:t>
            </w:r>
            <w:r>
              <w:rPr>
                <w:sz w:val="16"/>
              </w:rPr>
              <w:t>UART</w:t>
            </w:r>
            <w:r>
              <w:rPr>
                <w:sz w:val="16"/>
              </w:rPr>
              <w:t>字节、</w:t>
            </w:r>
            <w:r>
              <w:rPr>
                <w:sz w:val="16"/>
              </w:rPr>
              <w:t>tick</w:t>
            </w:r>
            <w:r>
              <w:rPr>
                <w:sz w:val="16"/>
              </w:rPr>
              <w:t>抖动、保护响应延迟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1AF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事务较短但未标定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7A4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Int/Int_SC8815.c:17-28,380-441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021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FA9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测最长关中断，改定时器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硬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或分段临界区</w:t>
            </w:r>
          </w:p>
        </w:tc>
      </w:tr>
      <w:tr w:rsidR="003F1C28" w14:paraId="4FA9547B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371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F15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DB2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 ALERT</w:t>
            </w:r>
            <w:r>
              <w:rPr>
                <w:sz w:val="16"/>
              </w:rPr>
              <w:t>无应用回调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155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告警依赖</w:t>
            </w:r>
            <w:r>
              <w:rPr>
                <w:sz w:val="16"/>
              </w:rPr>
              <w:t>BatMan</w:t>
            </w:r>
            <w:r>
              <w:rPr>
                <w:sz w:val="16"/>
              </w:rPr>
              <w:t>轮询，实际循环</w:t>
            </w:r>
            <w:r>
              <w:rPr>
                <w:sz w:val="16"/>
              </w:rPr>
              <w:t>&gt;1000 tick</w:t>
            </w:r>
            <w:r>
              <w:rPr>
                <w:sz w:val="16"/>
              </w:rPr>
              <w:t>且未测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E6C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硬件保护仍可自主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EB3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bms24v_platform/Core/Src/stm32g0xx_it.c:105-117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App/App_Main.c:31-40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6A6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B73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ISR</w:t>
            </w:r>
            <w:r>
              <w:rPr>
                <w:sz w:val="16"/>
              </w:rPr>
              <w:t>只置位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通知任务，测报警延迟</w:t>
            </w:r>
          </w:p>
        </w:tc>
      </w:tr>
      <w:tr w:rsidR="003F1C28" w14:paraId="25196F2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BF9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F16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B8B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U26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且跨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分流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810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大电流地偏移导致</w:t>
            </w:r>
            <w:r>
              <w:rPr>
                <w:sz w:val="16"/>
              </w:rPr>
              <w:t>I2C/</w:t>
            </w:r>
            <w:r>
              <w:rPr>
                <w:sz w:val="16"/>
              </w:rPr>
              <w:t>告警误码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B72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2k</w:t>
            </w:r>
            <w:r>
              <w:rPr>
                <w:sz w:val="16"/>
              </w:rPr>
              <w:t>上拉、</w:t>
            </w:r>
            <w:r>
              <w:rPr>
                <w:sz w:val="16"/>
              </w:rPr>
              <w:t>100Ω</w:t>
            </w:r>
            <w:r>
              <w:rPr>
                <w:sz w:val="16"/>
              </w:rPr>
              <w:t>串联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A74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(4).csv:285-301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(5).csv:290-325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953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7EE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大电流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浪涌下差分测两板</w:t>
            </w:r>
            <w:r>
              <w:rPr>
                <w:sz w:val="16"/>
              </w:rPr>
              <w:t>VSS</w:t>
            </w:r>
            <w:r>
              <w:rPr>
                <w:sz w:val="16"/>
              </w:rPr>
              <w:t>与总线</w:t>
            </w:r>
          </w:p>
        </w:tc>
      </w:tr>
      <w:tr w:rsidR="003F1C28" w14:paraId="2AE24218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57E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F17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DA2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热能力不足或并联失衡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760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过热、热失控、击穿短路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303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温度策略，但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温度未独立采样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D4F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(4).csv:302-313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560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208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双脉冲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稳态热像、四管电流与结温估算</w:t>
            </w:r>
          </w:p>
        </w:tc>
      </w:tr>
      <w:tr w:rsidR="003F1C28" w14:paraId="006CD812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59E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F18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BBD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R40</w:t>
            </w:r>
            <w:r>
              <w:rPr>
                <w:sz w:val="16"/>
              </w:rPr>
              <w:t>预充持续工作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5D6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2W</w:t>
            </w:r>
            <w:r>
              <w:rPr>
                <w:sz w:val="16"/>
              </w:rPr>
              <w:t>电阻承受</w:t>
            </w:r>
            <w:r>
              <w:rPr>
                <w:sz w:val="16"/>
              </w:rPr>
              <w:t>&gt;6W</w:t>
            </w:r>
            <w:r>
              <w:rPr>
                <w:sz w:val="16"/>
              </w:rPr>
              <w:t>初始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短路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0FE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PDSG timeout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>2.5s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FD9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(4).csv:264-268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65D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AB7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预充容量上限、脉冲曲线、失败锁止</w:t>
            </w:r>
          </w:p>
        </w:tc>
      </w:tr>
      <w:tr w:rsidR="003F1C28" w14:paraId="1DEF90F2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CF1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F19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0AD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两只</w:t>
            </w:r>
            <w:r>
              <w:rPr>
                <w:sz w:val="16"/>
              </w:rPr>
              <w:t>TVS</w:t>
            </w:r>
            <w:r>
              <w:rPr>
                <w:sz w:val="16"/>
              </w:rPr>
              <w:t>并联不均流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8D3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单只过载失效，</w:t>
            </w:r>
            <w:r>
              <w:rPr>
                <w:sz w:val="16"/>
              </w:rPr>
              <w:t>VOUT</w:t>
            </w:r>
            <w:r>
              <w:rPr>
                <w:sz w:val="16"/>
              </w:rPr>
              <w:t>过压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258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两只同型号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0AF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(5).csv:278-281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1B1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234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单只额定核算或浪涌电流分配测量</w:t>
            </w:r>
          </w:p>
        </w:tc>
      </w:tr>
      <w:tr w:rsidR="003F1C28" w14:paraId="3F47753B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5D3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F20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135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LM CAP</w:t>
            </w:r>
            <w:r>
              <w:rPr>
                <w:sz w:val="16"/>
              </w:rPr>
              <w:t>仅</w:t>
            </w:r>
            <w:r>
              <w:rPr>
                <w:sz w:val="16"/>
              </w:rPr>
              <w:t>100nF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10×CISS</w:t>
            </w:r>
            <w:r>
              <w:rPr>
                <w:sz w:val="16"/>
              </w:rPr>
              <w:t>建议无法核验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CC9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gate</w:t>
            </w:r>
            <w:r>
              <w:rPr>
                <w:sz w:val="16"/>
              </w:rPr>
              <w:t>泵能量不足、开关慢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发热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EB8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满足</w:t>
            </w:r>
            <w:r>
              <w:rPr>
                <w:sz w:val="16"/>
              </w:rPr>
              <w:t>0.1µF</w:t>
            </w:r>
            <w:r>
              <w:rPr>
                <w:sz w:val="16"/>
              </w:rPr>
              <w:t>最小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A3B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pp.23-24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(5).csv:259-262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8A5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ADF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获取</w:t>
            </w:r>
            <w:r>
              <w:rPr>
                <w:sz w:val="16"/>
              </w:rPr>
              <w:t>MOS CISS/Qg</w:t>
            </w:r>
            <w:r>
              <w:rPr>
                <w:sz w:val="16"/>
              </w:rPr>
              <w:t>并重算；测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启动</w:t>
            </w:r>
          </w:p>
        </w:tc>
      </w:tr>
      <w:tr w:rsidR="003F1C28" w14:paraId="6683068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9417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F21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FED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典型门限重叠但公差角允许约</w:t>
            </w:r>
            <w:r>
              <w:rPr>
                <w:sz w:val="16"/>
              </w:rPr>
              <w:t>0.6V</w:t>
            </w:r>
            <w:r>
              <w:rPr>
                <w:sz w:val="16"/>
              </w:rPr>
              <w:t>缺口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ABA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VOUT</w:t>
            </w:r>
            <w:r>
              <w:rPr>
                <w:sz w:val="16"/>
              </w:rPr>
              <w:t>掉电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毛刺；近等压反灌与争流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802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ideal diode</w:t>
            </w:r>
            <w:r>
              <w:rPr>
                <w:sz w:val="16"/>
              </w:rPr>
              <w:t>与交叉</w:t>
            </w:r>
            <w:r>
              <w:rPr>
                <w:sz w:val="16"/>
              </w:rPr>
              <w:t>OV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4BC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p.5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(5).csv:201-250,239-266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5F5D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307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全公差扫压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蒙卡；四顺序、</w:t>
            </w:r>
            <w:r>
              <w:rPr>
                <w:sz w:val="16"/>
              </w:rPr>
              <w:t>U2</w:t>
            </w:r>
            <w:r>
              <w:rPr>
                <w:sz w:val="16"/>
              </w:rPr>
              <w:t>过压、近等压和满载示波</w:t>
            </w:r>
          </w:p>
        </w:tc>
      </w:tr>
      <w:tr w:rsidR="003F1C28" w14:paraId="0DFAB3AD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AB6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F22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955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COMP C39</w:t>
            </w:r>
            <w:r>
              <w:rPr>
                <w:sz w:val="16"/>
              </w:rPr>
              <w:t>装配冲突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EFC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环路相位裕量变化、振荡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24E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6E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PDF NC vs </w:t>
            </w:r>
            <w:r>
              <w:rPr>
                <w:rFonts w:ascii="Consolas" w:hAnsi="Consolas"/>
                <w:sz w:val="15"/>
              </w:rPr>
              <w:t>official_chip_docs_files/full_netlist (5).csv:120-121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6EB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47C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锁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Bode/</w:t>
            </w:r>
            <w:r>
              <w:rPr>
                <w:sz w:val="16"/>
              </w:rPr>
              <w:t>负载阶跃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模式切换</w:t>
            </w:r>
          </w:p>
        </w:tc>
      </w:tr>
      <w:tr w:rsidR="003F1C28" w14:paraId="7E67FDA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BC8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F23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683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MOS/TVS</w:t>
            </w:r>
            <w:r>
              <w:rPr>
                <w:sz w:val="16"/>
              </w:rPr>
              <w:t>瞬态超过</w:t>
            </w:r>
            <w:r>
              <w:rPr>
                <w:sz w:val="16"/>
              </w:rPr>
              <w:t>40V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43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永久损坏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019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D13/</w:t>
            </w:r>
            <w:r>
              <w:rPr>
                <w:sz w:val="16"/>
              </w:rPr>
              <w:t>电容</w:t>
            </w:r>
            <w:r>
              <w:rPr>
                <w:sz w:val="16"/>
              </w:rPr>
              <w:t>/snubber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63F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official_chip_docs_files/Southchip_SC8815_Datasheet_User_Provided.pdf</w:t>
            </w:r>
            <w:r>
              <w:rPr>
                <w:sz w:val="16"/>
              </w:rPr>
              <w:t xml:space="preserve"> p.6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A73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A4F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差分探头测</w:t>
            </w:r>
            <w:r>
              <w:rPr>
                <w:sz w:val="16"/>
              </w:rPr>
              <w:t>SW/</w:t>
            </w:r>
            <w:r>
              <w:rPr>
                <w:sz w:val="16"/>
              </w:rPr>
              <w:t>输入；浪涌和插拔测试</w:t>
            </w:r>
          </w:p>
        </w:tc>
      </w:tr>
      <w:tr w:rsidR="003F1C28" w14:paraId="0D2B6C4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F62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F24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84E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5V EN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>1.6-2.0V REG18</w:t>
            </w:r>
            <w:r>
              <w:rPr>
                <w:sz w:val="16"/>
              </w:rPr>
              <w:t>经二极管驱动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24B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低温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低压时</w:t>
            </w:r>
            <w:r>
              <w:rPr>
                <w:sz w:val="16"/>
              </w:rPr>
              <w:t>5V</w:t>
            </w:r>
            <w:r>
              <w:rPr>
                <w:sz w:val="16"/>
              </w:rPr>
              <w:t>反复启停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BDB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0.1s RC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41D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pp.12-13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U16</w:t>
            </w:r>
            <w:r>
              <w:rPr>
                <w:sz w:val="16"/>
              </w:rPr>
              <w:t>手册缺失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E62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CC4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获取</w:t>
            </w:r>
            <w:r>
              <w:rPr>
                <w:sz w:val="16"/>
              </w:rPr>
              <w:t>U16</w:t>
            </w:r>
            <w:r>
              <w:rPr>
                <w:sz w:val="16"/>
              </w:rPr>
              <w:t>门限；全角落测</w:t>
            </w:r>
            <w:r>
              <w:rPr>
                <w:sz w:val="16"/>
              </w:rPr>
              <w:t>EN</w:t>
            </w:r>
            <w:r>
              <w:rPr>
                <w:sz w:val="16"/>
              </w:rPr>
              <w:t>裕量</w:t>
            </w:r>
          </w:p>
        </w:tc>
      </w:tr>
      <w:tr w:rsidR="003F1C28" w14:paraId="62246982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9BC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F25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873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LDO/MCU</w:t>
            </w:r>
            <w:r>
              <w:rPr>
                <w:sz w:val="16"/>
              </w:rPr>
              <w:t>去耦不足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411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复位、</w:t>
            </w:r>
            <w:r>
              <w:rPr>
                <w:sz w:val="16"/>
              </w:rPr>
              <w:t>I2C/CAN</w:t>
            </w:r>
            <w:r>
              <w:rPr>
                <w:sz w:val="16"/>
              </w:rPr>
              <w:t>误码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EFB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一只明确</w:t>
            </w:r>
            <w:r>
              <w:rPr>
                <w:sz w:val="16"/>
              </w:rPr>
              <w:t>100nF+LDO</w:t>
            </w:r>
            <w:r>
              <w:rPr>
                <w:sz w:val="16"/>
              </w:rPr>
              <w:t>各</w:t>
            </w:r>
            <w:r>
              <w:rPr>
                <w:sz w:val="16"/>
              </w:rPr>
              <w:t>1µF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099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(5).csv:370-378,449-450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8BB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FB1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PCB</w:t>
            </w:r>
            <w:r>
              <w:rPr>
                <w:sz w:val="16"/>
              </w:rPr>
              <w:t>去耦审计；负载阶跃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电源纹波</w:t>
            </w:r>
          </w:p>
        </w:tc>
      </w:tr>
      <w:tr w:rsidR="003F1C28" w14:paraId="5D65D2B1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9D5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F26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92F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Error_Handler/HardFault</w:t>
            </w:r>
            <w:r>
              <w:rPr>
                <w:sz w:val="16"/>
              </w:rPr>
              <w:t>不置安全</w:t>
            </w:r>
            <w:r>
              <w:rPr>
                <w:sz w:val="16"/>
              </w:rPr>
              <w:t>GPIO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C3B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软件崩溃时保持危险输出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757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硬件上拉</w:t>
            </w:r>
            <w:r>
              <w:rPr>
                <w:sz w:val="16"/>
              </w:rPr>
              <w:t>PSTOP/#CE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0C6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bms24v_platform/Core/Src/main.c:212-225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8BA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582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故障钩子、独立看门狗、硬件</w:t>
            </w:r>
            <w:r>
              <w:rPr>
                <w:sz w:val="16"/>
              </w:rPr>
              <w:t>fail-safe</w:t>
            </w:r>
            <w:r>
              <w:rPr>
                <w:sz w:val="16"/>
              </w:rPr>
              <w:t>测试</w:t>
            </w:r>
          </w:p>
        </w:tc>
      </w:tr>
      <w:tr w:rsidR="003F1C28" w14:paraId="6CADFA26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BA2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F27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1D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</w:t>
            </w:r>
            <w:r>
              <w:rPr>
                <w:sz w:val="16"/>
              </w:rPr>
              <w:t>IWDG/</w:t>
            </w:r>
            <w:r>
              <w:rPr>
                <w:sz w:val="16"/>
              </w:rPr>
              <w:t>任务看门狗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3BB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任务死锁不恢复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B9B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D20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bms24v_platform/bms24v_platform.ioc:34-43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4E9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834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加</w:t>
            </w:r>
            <w:r>
              <w:rPr>
                <w:sz w:val="16"/>
              </w:rPr>
              <w:t>IWDG</w:t>
            </w:r>
            <w:r>
              <w:rPr>
                <w:sz w:val="16"/>
              </w:rPr>
              <w:t>与任务心跳；故障注入</w:t>
            </w:r>
          </w:p>
        </w:tc>
      </w:tr>
      <w:tr w:rsidR="003F1C28" w14:paraId="03D14C7F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84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F28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F24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OLED</w:t>
            </w:r>
            <w:r>
              <w:rPr>
                <w:sz w:val="16"/>
              </w:rPr>
              <w:t>状态变化触发整屏重绘时，约</w:t>
            </w:r>
            <w:r>
              <w:rPr>
                <w:sz w:val="16"/>
              </w:rPr>
              <w:t>2096</w:t>
            </w:r>
            <w:r>
              <w:rPr>
                <w:sz w:val="16"/>
              </w:rPr>
              <w:t>笔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事务位于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之前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165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功率决策延迟、界面卡顿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AFD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同任务串行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B9B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Int/Int_OLED.c:98-117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</w:rPr>
              <w:t>App/App_OLED.c:61-86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E5C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Medium/High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4C9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批量发送</w:t>
            </w:r>
            <w:r>
              <w:rPr>
                <w:sz w:val="16"/>
              </w:rPr>
              <w:t>/DMA</w:t>
            </w:r>
            <w:r>
              <w:rPr>
                <w:sz w:val="16"/>
              </w:rPr>
              <w:t>；测最坏任务周期</w:t>
            </w:r>
          </w:p>
        </w:tc>
      </w:tr>
      <w:tr w:rsidR="003F1C28" w14:paraId="061EBD3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5F7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F29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C62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蜂鸣器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且未启动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AEA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无故障声提示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音量低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7E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LED/</w:t>
            </w:r>
            <w:r>
              <w:rPr>
                <w:sz w:val="16"/>
              </w:rPr>
              <w:t>串口仍可诊断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569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CE8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F6C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2.048kHz</w:t>
            </w:r>
            <w:r>
              <w:rPr>
                <w:sz w:val="16"/>
              </w:rPr>
              <w:t>扫频、启动</w:t>
            </w:r>
            <w:r>
              <w:rPr>
                <w:sz w:val="16"/>
              </w:rPr>
              <w:t>API</w:t>
            </w:r>
            <w:r>
              <w:rPr>
                <w:sz w:val="16"/>
              </w:rPr>
              <w:t>和自检</w:t>
            </w:r>
          </w:p>
        </w:tc>
      </w:tr>
      <w:tr w:rsidR="003F1C28" w14:paraId="3697349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96E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F30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324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CAN</w:t>
            </w:r>
            <w:r>
              <w:rPr>
                <w:sz w:val="16"/>
              </w:rPr>
              <w:t>只有物理层无业务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C2E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上位机无法获故障或控制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EE5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收发器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终端已预留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F0E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Int/Int_CanFd.c:24-46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96B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Medium/High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E66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定义</w:t>
            </w:r>
            <w:r>
              <w:rPr>
                <w:sz w:val="16"/>
              </w:rPr>
              <w:t>ICD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bus-off</w:t>
            </w:r>
            <w:r>
              <w:rPr>
                <w:sz w:val="16"/>
              </w:rPr>
              <w:t>恢复、超时与安全权限</w:t>
            </w:r>
          </w:p>
        </w:tc>
      </w:tr>
      <w:tr w:rsidR="003F1C28" w14:paraId="70A04D06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6F8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F31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AD7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0-15°C</w:t>
            </w:r>
            <w:r>
              <w:rPr>
                <w:sz w:val="16"/>
              </w:rPr>
              <w:t>不降低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包充电请求，且并联数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均流</w:t>
            </w:r>
            <w:r>
              <w:rPr>
                <w:sz w:val="16"/>
              </w:rPr>
              <w:t>Unknown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5C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6S1P/2P</w:t>
            </w:r>
            <w:r>
              <w:rPr>
                <w:sz w:val="16"/>
              </w:rPr>
              <w:t>时理论单体</w:t>
            </w:r>
            <w:r>
              <w:rPr>
                <w:sz w:val="16"/>
              </w:rPr>
              <w:t>&gt;1A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n≥3</w:t>
            </w:r>
            <w:r>
              <w:rPr>
                <w:sz w:val="16"/>
              </w:rPr>
              <w:t>仍可能因失配超限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D75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当前只有</w:t>
            </w:r>
            <w:r>
              <w:rPr>
                <w:sz w:val="16"/>
              </w:rPr>
              <w:t>0-45°C</w:t>
            </w:r>
            <w:r>
              <w:rPr>
                <w:sz w:val="16"/>
              </w:rPr>
              <w:t>允许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禁止门控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5A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EVE</w:t>
            </w:r>
            <w:r>
              <w:rPr>
                <w:sz w:val="16"/>
              </w:rPr>
              <w:t>规格物理</w:t>
            </w:r>
            <w:r>
              <w:rPr>
                <w:sz w:val="16"/>
              </w:rPr>
              <w:t>PDF pp.3-4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Int/Int_SC8815_BSP.h:24-28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App/App_Power.c:22-23,316-317,474,483,495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EE2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Critical conditional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DA0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冻结</w:t>
            </w:r>
            <w:r>
              <w:rPr>
                <w:sz w:val="16"/>
              </w:rPr>
              <w:t>n</w:t>
            </w:r>
            <w:r>
              <w:rPr>
                <w:sz w:val="16"/>
              </w:rPr>
              <w:t>；按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分段限流并做均流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温箱验证</w:t>
            </w:r>
          </w:p>
        </w:tc>
      </w:tr>
    </w:tbl>
    <w:p w14:paraId="50B7D843" w14:textId="77777777" w:rsidR="003F1C28" w:rsidRDefault="003F1C28">
      <w:pPr>
        <w:spacing w:after="40" w:line="240" w:lineRule="auto"/>
      </w:pPr>
    </w:p>
    <w:p w14:paraId="37F0708F" w14:textId="77777777" w:rsidR="003F1C28" w:rsidRDefault="00A15311">
      <w:pPr>
        <w:pStyle w:val="21"/>
      </w:pPr>
      <w:bookmarkStart w:id="90" w:name="_Toc234930453"/>
      <w:r>
        <w:t xml:space="preserve">18.3 </w:t>
      </w:r>
      <w:r>
        <w:t>首次上电前：完全断电检查</w:t>
      </w:r>
      <w:bookmarkEnd w:id="9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9"/>
        <w:gridCol w:w="1639"/>
        <w:gridCol w:w="1968"/>
        <w:gridCol w:w="2429"/>
        <w:gridCol w:w="2165"/>
      </w:tblGrid>
      <w:tr w:rsidR="003F1C28" w14:paraId="3F2392E6" w14:textId="77777777">
        <w:trPr>
          <w:cantSplit/>
          <w:tblHeader/>
        </w:trPr>
        <w:tc>
          <w:tcPr>
            <w:tcW w:w="11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FF3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步骤</w:t>
            </w:r>
          </w:p>
        </w:tc>
        <w:tc>
          <w:tcPr>
            <w:tcW w:w="16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654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工具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连接</w:t>
            </w:r>
          </w:p>
        </w:tc>
        <w:tc>
          <w:tcPr>
            <w:tcW w:w="19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2FA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操作</w:t>
            </w:r>
          </w:p>
        </w:tc>
        <w:tc>
          <w:tcPr>
            <w:tcW w:w="24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E69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通过条件</w:t>
            </w:r>
          </w:p>
        </w:tc>
        <w:tc>
          <w:tcPr>
            <w:tcW w:w="21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2A2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重点证据</w:t>
            </w:r>
          </w:p>
        </w:tc>
      </w:tr>
      <w:tr w:rsidR="003F1C28" w14:paraId="18FAF72C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6A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6A0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显微镜</w:t>
            </w:r>
            <w:r>
              <w:rPr>
                <w:sz w:val="16"/>
              </w:rPr>
              <w:t>/AOI/BOM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F2B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核对</w:t>
            </w:r>
            <w:r>
              <w:rPr>
                <w:sz w:val="16"/>
              </w:rPr>
              <w:t>R18(BMS</w:t>
            </w:r>
            <w:r>
              <w:rPr>
                <w:sz w:val="16"/>
              </w:rPr>
              <w:t>分流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R17/R18(SC VBATS)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C39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REG18</w:t>
            </w:r>
            <w:r>
              <w:rPr>
                <w:sz w:val="16"/>
              </w:rPr>
              <w:t>电容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545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与冻结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一致；无双</w:t>
            </w:r>
            <w:r>
              <w:rPr>
                <w:sz w:val="16"/>
              </w:rPr>
              <w:t>0Ω</w:t>
            </w:r>
            <w:r>
              <w:rPr>
                <w:sz w:val="16"/>
              </w:rPr>
              <w:t>短路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737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Conflicts F01-F04/F22</w:t>
            </w:r>
          </w:p>
        </w:tc>
      </w:tr>
      <w:tr w:rsidR="003F1C28" w14:paraId="31F24659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236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2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F3CA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四线毫欧计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675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测</w:t>
            </w:r>
            <w:r>
              <w:rPr>
                <w:sz w:val="16"/>
              </w:rPr>
              <w:t>BMS R18</w:t>
            </w:r>
            <w:r>
              <w:rPr>
                <w:sz w:val="16"/>
              </w:rPr>
              <w:t>及主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路径冷态电阻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7A2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R18</w:t>
            </w:r>
            <w:r>
              <w:rPr>
                <w:sz w:val="16"/>
              </w:rPr>
              <w:t>与固件标定一致；记录温度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D6E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(4).csv:168-169</w:t>
            </w:r>
          </w:p>
        </w:tc>
      </w:tr>
      <w:tr w:rsidR="003F1C28" w14:paraId="26BB9A1C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8EA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CA6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DMM</w:t>
            </w:r>
            <w:r>
              <w:rPr>
                <w:sz w:val="16"/>
              </w:rPr>
              <w:t>电阻档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9A0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测</w:t>
            </w:r>
            <w:r>
              <w:rPr>
                <w:sz w:val="16"/>
              </w:rPr>
              <w:t>BMS+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VOUT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、各电源轨到地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D87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无低阻异常；电容充电趋势合理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FF3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两份网表</w:t>
            </w:r>
          </w:p>
        </w:tc>
      </w:tr>
      <w:tr w:rsidR="003F1C28" w14:paraId="5080B32F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DA9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E7E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DMM</w:t>
            </w:r>
            <w:r>
              <w:rPr>
                <w:sz w:val="16"/>
              </w:rPr>
              <w:t>二极管档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8DF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Q3/Q4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D1/D3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TVS</w:t>
            </w:r>
            <w:r>
              <w:rPr>
                <w:sz w:val="16"/>
              </w:rPr>
              <w:t>极性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59B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与原理图方向一致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F69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H03 pp.1-4</w:t>
            </w:r>
          </w:p>
        </w:tc>
      </w:tr>
      <w:tr w:rsidR="003F1C28" w14:paraId="1C35776A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FD4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23A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连通测试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806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CN2</w:t>
            </w:r>
            <w:r>
              <w:rPr>
                <w:sz w:val="16"/>
              </w:rPr>
              <w:t>逐针到</w:t>
            </w:r>
            <w:r>
              <w:rPr>
                <w:sz w:val="16"/>
              </w:rPr>
              <w:t>VC</w:t>
            </w:r>
            <w:r>
              <w:rPr>
                <w:sz w:val="16"/>
              </w:rPr>
              <w:t>电阻</w:t>
            </w:r>
            <w:r>
              <w:rPr>
                <w:sz w:val="16"/>
              </w:rPr>
              <w:t>/BQ pin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U26</w:t>
            </w:r>
            <w:r>
              <w:rPr>
                <w:sz w:val="16"/>
              </w:rPr>
              <w:t>两端逐针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15F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无错序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短路；线束含正确主地路径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102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Section 5.1/8.1</w:t>
            </w:r>
          </w:p>
        </w:tc>
      </w:tr>
      <w:tr w:rsidR="003F1C28" w14:paraId="376AB4E2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E48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637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LCR/</w:t>
            </w:r>
            <w:r>
              <w:rPr>
                <w:sz w:val="16"/>
              </w:rPr>
              <w:t>示波器可选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A43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SC L1</w:t>
            </w:r>
            <w:r>
              <w:rPr>
                <w:sz w:val="16"/>
              </w:rPr>
              <w:t>、输入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输出电容有效值及</w:t>
            </w:r>
            <w:r>
              <w:rPr>
                <w:sz w:val="16"/>
              </w:rPr>
              <w:t>ESR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F5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L1=3.3µH</w:t>
            </w:r>
            <w:r>
              <w:rPr>
                <w:sz w:val="16"/>
              </w:rPr>
              <w:t>；电容满足最终环路设计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E3B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D03 p.18</w:t>
            </w:r>
          </w:p>
        </w:tc>
      </w:tr>
      <w:tr w:rsidR="003F1C28" w14:paraId="36660387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192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630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断电边界扫描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1C2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核四组主</w:t>
            </w:r>
            <w:r>
              <w:rPr>
                <w:sz w:val="16"/>
              </w:rPr>
              <w:t>MOS gate-source</w:t>
            </w:r>
            <w:r>
              <w:rPr>
                <w:sz w:val="16"/>
              </w:rPr>
              <w:t>无焊桥、</w:t>
            </w:r>
            <w:r>
              <w:rPr>
                <w:sz w:val="16"/>
              </w:rPr>
              <w:t>RTN</w:t>
            </w:r>
            <w:r>
              <w:rPr>
                <w:sz w:val="16"/>
              </w:rPr>
              <w:t>浮空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77C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RTN</w:t>
            </w:r>
            <w:r>
              <w:rPr>
                <w:sz w:val="16"/>
              </w:rPr>
              <w:t>不接地；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无短路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F4E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D04 p.32</w:t>
            </w:r>
          </w:p>
        </w:tc>
      </w:tr>
    </w:tbl>
    <w:p w14:paraId="02A216D5" w14:textId="77777777" w:rsidR="003F1C28" w:rsidRDefault="003F1C28">
      <w:pPr>
        <w:spacing w:after="40" w:line="240" w:lineRule="auto"/>
      </w:pPr>
    </w:p>
    <w:p w14:paraId="1F52931E" w14:textId="77777777" w:rsidR="003F1C28" w:rsidRDefault="00A15311">
      <w:pPr>
        <w:pStyle w:val="21"/>
      </w:pPr>
      <w:bookmarkStart w:id="91" w:name="_Toc234930454"/>
      <w:r>
        <w:t xml:space="preserve">18.4 </w:t>
      </w:r>
      <w:r>
        <w:t>分域受限上电</w:t>
      </w:r>
      <w:bookmarkEnd w:id="91"/>
    </w:p>
    <w:p w14:paraId="3DE2A00C" w14:textId="77777777" w:rsidR="003F1C28" w:rsidRDefault="00A15311">
      <w:pPr>
        <w:numPr>
          <w:ilvl w:val="0"/>
          <w:numId w:val="15"/>
        </w:numPr>
      </w:pPr>
      <w:r>
        <w:rPr>
          <w:b/>
        </w:rPr>
        <w:t>只上</w:t>
      </w:r>
      <w:r>
        <w:rPr>
          <w:b/>
        </w:rPr>
        <w:t>3.3V</w:t>
      </w:r>
      <w:r>
        <w:rPr>
          <w:b/>
        </w:rPr>
        <w:t>逻辑域</w:t>
      </w:r>
      <w:r>
        <w:t>：断开电芯、</w:t>
      </w:r>
      <w:r>
        <w:t>24V</w:t>
      </w:r>
      <w:r>
        <w:t>和主</w:t>
      </w:r>
      <w:r>
        <w:t>MOS</w:t>
      </w:r>
      <w:r>
        <w:t>能量路径，用限流</w:t>
      </w:r>
      <w:r>
        <w:t>3.3V</w:t>
      </w:r>
      <w:r>
        <w:t>确认</w:t>
      </w:r>
      <w:r>
        <w:t>MCU</w:t>
      </w:r>
      <w:r>
        <w:t>电流、</w:t>
      </w:r>
      <w:r>
        <w:t>NRST</w:t>
      </w:r>
      <w:r>
        <w:t>、</w:t>
      </w:r>
      <w:r>
        <w:t>SWD</w:t>
      </w:r>
      <w:r>
        <w:t>、</w:t>
      </w:r>
      <w:r>
        <w:t>LED</w:t>
      </w:r>
      <w:r>
        <w:t>默认态和</w:t>
      </w:r>
      <w:r>
        <w:t>I2C</w:t>
      </w:r>
      <w:r>
        <w:t>线静态电平。通过条件：</w:t>
      </w:r>
      <w:r>
        <w:t>PSTOP/#CE</w:t>
      </w:r>
      <w:r>
        <w:t>均高，</w:t>
      </w:r>
      <w:r>
        <w:t>Q4</w:t>
      </w:r>
      <w:r>
        <w:t>保持关断，</w:t>
      </w:r>
      <w:r>
        <w:t>PB3</w:t>
      </w:r>
      <w:r>
        <w:t>不意外拉</w:t>
      </w:r>
      <w:r>
        <w:t>Q12</w:t>
      </w:r>
      <w:r>
        <w:t>。</w:t>
      </w:r>
    </w:p>
    <w:p w14:paraId="3A22B50A" w14:textId="77777777" w:rsidR="003F1C28" w:rsidRDefault="00A15311">
      <w:pPr>
        <w:numPr>
          <w:ilvl w:val="0"/>
          <w:numId w:val="15"/>
        </w:numPr>
      </w:pPr>
      <w:r>
        <w:rPr>
          <w:b/>
        </w:rPr>
        <w:t>只上辅助</w:t>
      </w:r>
      <w:r>
        <w:rPr>
          <w:b/>
        </w:rPr>
        <w:t>BAT+</w:t>
      </w:r>
      <w:r>
        <w:t>：用可调限流电源从低电压缓升，观察</w:t>
      </w:r>
      <w:r>
        <w:t>SYS_VIN→5V→3.3V</w:t>
      </w:r>
      <w:r>
        <w:t>启动。记录</w:t>
      </w:r>
      <w:r>
        <w:t>REG18</w:t>
      </w:r>
      <w:r>
        <w:t>尚未接入时的</w:t>
      </w:r>
      <w:r>
        <w:t>EN</w:t>
      </w:r>
      <w:r>
        <w:t>行为，不允许借此推断整机唤醒通过。</w:t>
      </w:r>
    </w:p>
    <w:p w14:paraId="608821D0" w14:textId="77777777" w:rsidR="003F1C28" w:rsidRDefault="00A15311">
      <w:pPr>
        <w:numPr>
          <w:ilvl w:val="0"/>
          <w:numId w:val="15"/>
        </w:numPr>
      </w:pPr>
      <w:r>
        <w:rPr>
          <w:b/>
        </w:rPr>
        <w:t>BQ</w:t>
      </w:r>
      <w:r>
        <w:rPr>
          <w:b/>
        </w:rPr>
        <w:t>电芯模拟器</w:t>
      </w:r>
      <w:r>
        <w:t>：使用六通道隔离电芯模拟器或串联受限源，按正确顺序建立</w:t>
      </w:r>
      <w:r>
        <w:t>2.5-4.2V/</w:t>
      </w:r>
      <w:r>
        <w:t>节；先不开主输出。确认每个软件</w:t>
      </w:r>
      <w:r>
        <w:t>Cell</w:t>
      </w:r>
      <w:r>
        <w:t>索引、</w:t>
      </w:r>
      <w:r>
        <w:t>STACK</w:t>
      </w:r>
      <w:r>
        <w:t>、</w:t>
      </w:r>
      <w:r>
        <w:t>TS1/TS3</w:t>
      </w:r>
      <w:r>
        <w:t>、</w:t>
      </w:r>
      <w:r>
        <w:t>ALERT</w:t>
      </w:r>
      <w:r>
        <w:t>和</w:t>
      </w:r>
      <w:r>
        <w:t>REG18</w:t>
      </w:r>
      <w:r>
        <w:t>。</w:t>
      </w:r>
    </w:p>
    <w:p w14:paraId="618618F4" w14:textId="77777777" w:rsidR="003F1C28" w:rsidRDefault="00A15311">
      <w:pPr>
        <w:numPr>
          <w:ilvl w:val="0"/>
          <w:numId w:val="15"/>
        </w:numPr>
      </w:pPr>
      <w:r>
        <w:rPr>
          <w:b/>
        </w:rPr>
        <w:t>SC</w:t>
      </w:r>
      <w:r>
        <w:rPr>
          <w:b/>
        </w:rPr>
        <w:t>输入域</w:t>
      </w:r>
      <w:r>
        <w:t>：先移除</w:t>
      </w:r>
      <w:r>
        <w:t>/</w:t>
      </w:r>
      <w:r>
        <w:t>隔离</w:t>
      </w:r>
      <w:r>
        <w:t>BMS+</w:t>
      </w:r>
      <w:r>
        <w:t>，</w:t>
      </w:r>
      <w:r>
        <w:t>24V</w:t>
      </w:r>
      <w:r>
        <w:t>源限流</w:t>
      </w:r>
      <w:r>
        <w:t>≤100mA</w:t>
      </w:r>
      <w:r>
        <w:t>，确认</w:t>
      </w:r>
      <w:r>
        <w:t>Q3</w:t>
      </w:r>
      <w:r>
        <w:t>软启动、</w:t>
      </w:r>
      <w:r>
        <w:t>24V_IN</w:t>
      </w:r>
      <w:r>
        <w:t>、</w:t>
      </w:r>
      <w:r>
        <w:t>AC_OK</w:t>
      </w:r>
      <w:r>
        <w:t>、</w:t>
      </w:r>
      <w:r>
        <w:t>5V/3.3V</w:t>
      </w:r>
      <w:r>
        <w:t>；在确认</w:t>
      </w:r>
      <w:r>
        <w:t>VBATS</w:t>
      </w:r>
      <w:r>
        <w:t>分压后才连接电池模拟端。</w:t>
      </w:r>
    </w:p>
    <w:p w14:paraId="70783429" w14:textId="77777777" w:rsidR="003F1C28" w:rsidRDefault="00A15311">
      <w:pPr>
        <w:numPr>
          <w:ilvl w:val="0"/>
          <w:numId w:val="15"/>
        </w:numPr>
      </w:pPr>
      <w:r>
        <w:rPr>
          <w:b/>
        </w:rPr>
        <w:t>LM OR</w:t>
      </w:r>
      <w:r>
        <w:rPr>
          <w:b/>
        </w:rPr>
        <w:t>域</w:t>
      </w:r>
      <w:r>
        <w:t>：先用两个低电流源和电子负载</w:t>
      </w:r>
      <w:r>
        <w:t>≤100mA</w:t>
      </w:r>
      <w:r>
        <w:t>验证</w:t>
      </w:r>
      <w:r>
        <w:t>U2/U3</w:t>
      </w:r>
      <w:r>
        <w:t>门限和切换，再逐步增加负载。</w:t>
      </w:r>
    </w:p>
    <w:p w14:paraId="4E75FBD6" w14:textId="77777777" w:rsidR="003F1C28" w:rsidRDefault="00A15311">
      <w:pPr>
        <w:pStyle w:val="21"/>
      </w:pPr>
      <w:bookmarkStart w:id="92" w:name="_Toc234930455"/>
      <w:r>
        <w:lastRenderedPageBreak/>
        <w:t>18.5 BQ</w:t>
      </w:r>
      <w:r>
        <w:t>测量、</w:t>
      </w:r>
      <w:r>
        <w:t>FET</w:t>
      </w:r>
      <w:r>
        <w:t>和保护验证</w:t>
      </w:r>
      <w:bookmarkEnd w:id="9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86"/>
        <w:gridCol w:w="1986"/>
        <w:gridCol w:w="1986"/>
        <w:gridCol w:w="3402"/>
      </w:tblGrid>
      <w:tr w:rsidR="003F1C28" w14:paraId="35DC2973" w14:textId="77777777">
        <w:trPr>
          <w:cantSplit/>
          <w:tblHeader/>
        </w:trPr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0CC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测试</w:t>
            </w:r>
          </w:p>
        </w:tc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AF9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激励</w:t>
            </w:r>
          </w:p>
        </w:tc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50FB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观测</w:t>
            </w:r>
          </w:p>
        </w:tc>
        <w:tc>
          <w:tcPr>
            <w:tcW w:w="34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833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通过标准</w:t>
            </w:r>
          </w:p>
        </w:tc>
      </w:tr>
      <w:tr w:rsidR="003F1C28" w14:paraId="08BECFF5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E62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单体映射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946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逐节</w:t>
            </w:r>
            <w:r>
              <w:rPr>
                <w:sz w:val="17"/>
              </w:rPr>
              <w:t>+100mV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0CC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六数组值、</w:t>
            </w:r>
            <w:r>
              <w:rPr>
                <w:sz w:val="17"/>
              </w:rPr>
              <w:t>VC pin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095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只对应目标</w:t>
            </w:r>
            <w:r>
              <w:rPr>
                <w:sz w:val="17"/>
              </w:rPr>
              <w:t>Cell1/2/6/9/12/16</w:t>
            </w:r>
            <w:r>
              <w:rPr>
                <w:sz w:val="17"/>
              </w:rPr>
              <w:t>变化</w:t>
            </w:r>
          </w:p>
        </w:tc>
      </w:tr>
      <w:tr w:rsidR="003F1C28" w14:paraId="47C18180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A7D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单体精度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EF78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2.5/3.0/3.6/4.2V</w:t>
            </w:r>
            <w:r>
              <w:rPr>
                <w:sz w:val="17"/>
              </w:rPr>
              <w:t>多点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165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读数与</w:t>
            </w:r>
            <w:r>
              <w:rPr>
                <w:sz w:val="17"/>
              </w:rPr>
              <w:t>6½</w:t>
            </w:r>
            <w:r>
              <w:rPr>
                <w:sz w:val="17"/>
              </w:rPr>
              <w:t>位</w:t>
            </w:r>
            <w:r>
              <w:rPr>
                <w:sz w:val="17"/>
              </w:rPr>
              <w:t>DMM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A2F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建立每节误差表，满足项目预算</w:t>
            </w:r>
          </w:p>
        </w:tc>
      </w:tr>
      <w:tr w:rsidR="003F1C28" w14:paraId="555B7807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F12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电流校准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37D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双向</w:t>
            </w:r>
            <w:r>
              <w:rPr>
                <w:sz w:val="17"/>
              </w:rPr>
              <w:t>0/1/3/10A</w:t>
            </w:r>
            <w:r>
              <w:rPr>
                <w:sz w:val="17"/>
              </w:rPr>
              <w:t>受限源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33E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SRP-SRN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CC2</w:t>
            </w:r>
            <w:r>
              <w:rPr>
                <w:sz w:val="17"/>
              </w:rPr>
              <w:t>、软件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值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2E5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斜率对应实物</w:t>
            </w:r>
            <w:r>
              <w:rPr>
                <w:sz w:val="17"/>
              </w:rPr>
              <w:t>0.5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；零点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方向正确</w:t>
            </w:r>
          </w:p>
        </w:tc>
      </w:tr>
      <w:tr w:rsidR="003F1C28" w14:paraId="49CD02A4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75D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CHG/DSG</w:t>
            </w:r>
            <w:r>
              <w:rPr>
                <w:sz w:val="17"/>
              </w:rPr>
              <w:t>启动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960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轻载、差分探头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FA4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四</w:t>
            </w:r>
            <w:r>
              <w:rPr>
                <w:sz w:val="17"/>
              </w:rPr>
              <w:t>gate/VGS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BAT+/OUT+</w:t>
            </w:r>
            <w:r>
              <w:rPr>
                <w:sz w:val="17"/>
              </w:rPr>
              <w:t>、包电流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8C6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量出</w:t>
            </w:r>
            <w:r>
              <w:rPr>
                <w:sz w:val="17"/>
              </w:rPr>
              <w:t>ALL_FETS_ON</w:t>
            </w:r>
            <w:r>
              <w:rPr>
                <w:sz w:val="17"/>
              </w:rPr>
              <w:t>到</w:t>
            </w:r>
            <w:r>
              <w:rPr>
                <w:sz w:val="17"/>
              </w:rPr>
              <w:t>FET_CONTROL</w:t>
            </w:r>
            <w:r>
              <w:rPr>
                <w:sz w:val="17"/>
              </w:rPr>
              <w:t>窗口；无非目标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越阈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危险电流；</w:t>
            </w:r>
            <w:r>
              <w:rPr>
                <w:sz w:val="17"/>
              </w:rPr>
              <w:t>VGS</w:t>
            </w:r>
            <w:r>
              <w:rPr>
                <w:sz w:val="17"/>
              </w:rPr>
              <w:t>不过压</w:t>
            </w:r>
          </w:p>
        </w:tc>
      </w:tr>
      <w:tr w:rsidR="003F1C28" w14:paraId="43F32C55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226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预放电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6E3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已知</w:t>
            </w:r>
            <w:r>
              <w:rPr>
                <w:sz w:val="17"/>
              </w:rPr>
              <w:t>Cout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C83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PDSG 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R40</w:t>
            </w:r>
            <w:r>
              <w:rPr>
                <w:sz w:val="17"/>
              </w:rPr>
              <w:t>电流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温升、</w:t>
            </w:r>
            <w:r>
              <w:rPr>
                <w:sz w:val="17"/>
              </w:rPr>
              <w:t>VOUT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9B1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在超时内达到门限；失败时锁止</w:t>
            </w:r>
          </w:p>
        </w:tc>
      </w:tr>
      <w:tr w:rsidR="003F1C28" w14:paraId="6AAD77F0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845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CUV/COV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875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缓慢跨阈值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2C5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Safety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CHG/DSG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B25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阈值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延时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恢复与冻结配置一致</w:t>
            </w:r>
          </w:p>
        </w:tc>
      </w:tr>
      <w:tr w:rsidR="003F1C28" w14:paraId="7EBE9D64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253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OCC/OCD/SCD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0EC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电子负载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脉冲源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24A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分流波形、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关断、日志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33D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实际安培阈值符合重算值；能量安全</w:t>
            </w:r>
          </w:p>
        </w:tc>
      </w:tr>
      <w:tr w:rsidR="003F1C28" w14:paraId="5716A5FF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0C0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温度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18F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电芯表面贴附探头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温箱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热台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电阻箱，覆盖</w:t>
            </w:r>
            <w:r>
              <w:rPr>
                <w:sz w:val="17"/>
              </w:rPr>
              <w:t>0/15/45/55°C</w:t>
            </w:r>
            <w:r>
              <w:rPr>
                <w:sz w:val="17"/>
              </w:rPr>
              <w:t>边界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B08F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TS1/TS3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BQ</w:t>
            </w:r>
            <w:r>
              <w:rPr>
                <w:sz w:val="17"/>
              </w:rPr>
              <w:t>内部温度、探头参考温度、</w:t>
            </w:r>
            <w:r>
              <w:rPr>
                <w:sz w:val="17"/>
              </w:rPr>
              <w:t>SC</w:t>
            </w:r>
            <w:r>
              <w:rPr>
                <w:sz w:val="17"/>
              </w:rPr>
              <w:t>请求电流与保护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8CA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验证</w:t>
            </w:r>
            <w:r>
              <w:rPr>
                <w:sz w:val="17"/>
              </w:rPr>
              <w:t>EVE</w:t>
            </w:r>
            <w:r>
              <w:rPr>
                <w:sz w:val="17"/>
              </w:rPr>
              <w:t>定义的</w:t>
            </w:r>
            <w:r>
              <w:rPr>
                <w:sz w:val="17"/>
              </w:rPr>
              <w:t>Cell Surface Temperature</w:t>
            </w:r>
            <w:r>
              <w:rPr>
                <w:sz w:val="17"/>
              </w:rPr>
              <w:t>；记录探头位置、静态误差、热耦合延迟和最热点偏差；两探头失效回退内部温度时不得宣称满足电芯表面条件；按实装</w:t>
            </w:r>
            <w:r>
              <w:rPr>
                <w:sz w:val="17"/>
              </w:rPr>
              <w:t>nP</w:t>
            </w:r>
            <w:r>
              <w:rPr>
                <w:sz w:val="17"/>
              </w:rPr>
              <w:t>验证</w:t>
            </w:r>
            <w:r>
              <w:rPr>
                <w:sz w:val="17"/>
              </w:rPr>
              <w:t>0-15°C</w:t>
            </w:r>
            <w:r>
              <w:rPr>
                <w:sz w:val="17"/>
              </w:rPr>
              <w:t>单体</w:t>
            </w:r>
            <w:r>
              <w:rPr>
                <w:sz w:val="17"/>
              </w:rPr>
              <w:t>≤1A</w:t>
            </w:r>
            <w:r>
              <w:rPr>
                <w:sz w:val="17"/>
              </w:rPr>
              <w:t>及并联均流</w:t>
            </w:r>
          </w:p>
        </w:tc>
      </w:tr>
      <w:tr w:rsidR="003F1C28" w14:paraId="5A577E1D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199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shutdown/wake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0D5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SW3/TS2</w:t>
            </w:r>
            <w:r>
              <w:rPr>
                <w:sz w:val="17"/>
              </w:rPr>
              <w:t>按键</w:t>
            </w:r>
            <w:r>
              <w:rPr>
                <w:sz w:val="17"/>
              </w:rPr>
              <w:t>/LD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F87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REG18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FET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744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高</w:t>
            </w:r>
            <w:r>
              <w:rPr>
                <w:sz w:val="17"/>
              </w:rPr>
              <w:t>1s</w:t>
            </w:r>
            <w:r>
              <w:rPr>
                <w:sz w:val="17"/>
              </w:rPr>
              <w:t>关机；按键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充电器可靠唤醒</w:t>
            </w:r>
          </w:p>
        </w:tc>
      </w:tr>
    </w:tbl>
    <w:p w14:paraId="698E12D2" w14:textId="77777777" w:rsidR="003F1C28" w:rsidRDefault="003F1C28">
      <w:pPr>
        <w:spacing w:after="40" w:line="240" w:lineRule="auto"/>
      </w:pPr>
    </w:p>
    <w:p w14:paraId="0A74FEE6" w14:textId="77777777" w:rsidR="003F1C28" w:rsidRDefault="00A15311">
      <w:pPr>
        <w:pStyle w:val="21"/>
      </w:pPr>
      <w:bookmarkStart w:id="93" w:name="_Toc234930456"/>
      <w:r>
        <w:t>18.6 SC8815</w:t>
      </w:r>
      <w:r>
        <w:t>充电闭环验证</w:t>
      </w:r>
      <w:bookmarkEnd w:id="93"/>
    </w:p>
    <w:p w14:paraId="456373A7" w14:textId="77777777" w:rsidR="003F1C28" w:rsidRDefault="00A15311">
      <w:r>
        <w:t>在任何真实电芯充电前先用电池模拟器</w:t>
      </w:r>
      <w:r>
        <w:t>/</w:t>
      </w:r>
      <w:r>
        <w:t>回馈电子负载：</w:t>
      </w:r>
    </w:p>
    <w:p w14:paraId="1358AD0E" w14:textId="77777777" w:rsidR="003F1C28" w:rsidRDefault="00A15311">
      <w:pPr>
        <w:numPr>
          <w:ilvl w:val="0"/>
          <w:numId w:val="16"/>
        </w:numPr>
      </w:pPr>
      <w:r>
        <w:t>读取</w:t>
      </w:r>
      <w:r>
        <w:t>R17/R18</w:t>
      </w:r>
      <w:r>
        <w:t>实装值，根据公式预测目标，验证</w:t>
      </w:r>
      <w:r>
        <w:t>VBATS</w:t>
      </w:r>
      <w:r>
        <w:t>在目标时约</w:t>
      </w:r>
      <w:r>
        <w:t>1.203V</w:t>
      </w:r>
      <w:r>
        <w:t>。</w:t>
      </w:r>
    </w:p>
    <w:p w14:paraId="4BF3AE54" w14:textId="77777777" w:rsidR="003F1C28" w:rsidRDefault="00A15311">
      <w:pPr>
        <w:numPr>
          <w:ilvl w:val="0"/>
          <w:numId w:val="16"/>
        </w:numPr>
      </w:pPr>
      <w:r>
        <w:t>PSTOP</w:t>
      </w:r>
      <w:r>
        <w:t>保持高时写寄存器并全量读回；任何一项失败不得拉低</w:t>
      </w:r>
      <w:r>
        <w:t>PSTOP</w:t>
      </w:r>
      <w:r>
        <w:t>。</w:t>
      </w:r>
    </w:p>
    <w:p w14:paraId="5E73A7DA" w14:textId="77777777" w:rsidR="003F1C28" w:rsidRDefault="00A15311">
      <w:pPr>
        <w:numPr>
          <w:ilvl w:val="0"/>
          <w:numId w:val="16"/>
        </w:numPr>
      </w:pPr>
      <w:r>
        <w:t>从</w:t>
      </w:r>
      <w:r>
        <w:t>0.3A</w:t>
      </w:r>
      <w:r>
        <w:t>开始逐级验证</w:t>
      </w:r>
      <w:r>
        <w:t>IBUS/IBAT</w:t>
      </w:r>
      <w:r>
        <w:t>限流、</w:t>
      </w:r>
      <w:r>
        <w:t>VINREG</w:t>
      </w:r>
      <w:r>
        <w:t>、自适应降流、</w:t>
      </w:r>
      <w:r>
        <w:t>CV</w:t>
      </w:r>
      <w:r>
        <w:t>、</w:t>
      </w:r>
      <w:r>
        <w:t>EOC</w:t>
      </w:r>
      <w:r>
        <w:t>、</w:t>
      </w:r>
      <w:r>
        <w:t>recharge</w:t>
      </w:r>
      <w:r>
        <w:t>。</w:t>
      </w:r>
    </w:p>
    <w:p w14:paraId="15FB4026" w14:textId="77777777" w:rsidR="003F1C28" w:rsidRDefault="00A15311">
      <w:pPr>
        <w:numPr>
          <w:ilvl w:val="0"/>
          <w:numId w:val="16"/>
        </w:numPr>
      </w:pPr>
      <w:r>
        <w:t>同步测</w:t>
      </w:r>
      <w:r>
        <w:t>SW1/SW2</w:t>
      </w:r>
      <w:r>
        <w:t>差分波形、</w:t>
      </w:r>
      <w:r>
        <w:t>gate dead-time</w:t>
      </w:r>
      <w:r>
        <w:t>、电感纹波、</w:t>
      </w:r>
      <w:r>
        <w:t>R5/R14</w:t>
      </w:r>
      <w:r>
        <w:t>温升和</w:t>
      </w:r>
      <w:r>
        <w:t>D2</w:t>
      </w:r>
      <w:r>
        <w:t>压降。</w:t>
      </w:r>
    </w:p>
    <w:p w14:paraId="62D89F22" w14:textId="77777777" w:rsidR="003F1C28" w:rsidRDefault="00A15311">
      <w:pPr>
        <w:numPr>
          <w:ilvl w:val="0"/>
          <w:numId w:val="16"/>
        </w:numPr>
      </w:pPr>
      <w:r>
        <w:lastRenderedPageBreak/>
        <w:t>在</w:t>
      </w:r>
      <w:r>
        <w:t>buck</w:t>
      </w:r>
      <w:r>
        <w:t>、</w:t>
      </w:r>
      <w:r>
        <w:t>boost</w:t>
      </w:r>
      <w:r>
        <w:t>、过渡区分别做负载</w:t>
      </w:r>
      <w:r>
        <w:t>/</w:t>
      </w:r>
      <w:r>
        <w:t>输入阶跃，检查</w:t>
      </w:r>
      <w:r>
        <w:t>COMP</w:t>
      </w:r>
      <w:r>
        <w:t>振铃和</w:t>
      </w:r>
      <w:r>
        <w:t>C39</w:t>
      </w:r>
      <w:r>
        <w:t>装配版本。</w:t>
      </w:r>
    </w:p>
    <w:p w14:paraId="2B5DD76F" w14:textId="77777777" w:rsidR="003F1C28" w:rsidRDefault="00A15311">
      <w:pPr>
        <w:numPr>
          <w:ilvl w:val="0"/>
          <w:numId w:val="16"/>
        </w:numPr>
      </w:pPr>
      <w:r>
        <w:t>拔掉</w:t>
      </w:r>
      <w:r>
        <w:t>I2C</w:t>
      </w:r>
      <w:r>
        <w:t>或强制</w:t>
      </w:r>
      <w:r>
        <w:t>NACK</w:t>
      </w:r>
      <w:r>
        <w:t>，确认</w:t>
      </w:r>
      <w:r>
        <w:t>PSTOP</w:t>
      </w:r>
      <w:r>
        <w:t>硬停且</w:t>
      </w:r>
      <w:r>
        <w:t>Q4 gate</w:t>
      </w:r>
      <w:r>
        <w:t>恢复关断；测从故障到电感电流为零的总时间。</w:t>
      </w:r>
    </w:p>
    <w:p w14:paraId="4A1E8F5F" w14:textId="77777777" w:rsidR="003F1C28" w:rsidRDefault="00A15311">
      <w:pPr>
        <w:numPr>
          <w:ilvl w:val="0"/>
          <w:numId w:val="16"/>
        </w:numPr>
      </w:pPr>
      <w:r>
        <w:t>对</w:t>
      </w:r>
      <w:r>
        <w:t>AC_OK</w:t>
      </w:r>
      <w:r>
        <w:t>、</w:t>
      </w:r>
      <w:r>
        <w:t>VBUS_SHORT</w:t>
      </w:r>
      <w:r>
        <w:t>、</w:t>
      </w:r>
      <w:r>
        <w:t>OTP/EOC</w:t>
      </w:r>
      <w:r>
        <w:t>状态做故障注入，确认软件故障分类和恢复策略。</w:t>
      </w:r>
    </w:p>
    <w:p w14:paraId="116F0562" w14:textId="77777777" w:rsidR="003F1C28" w:rsidRDefault="00A15311">
      <w:pPr>
        <w:pStyle w:val="21"/>
      </w:pPr>
      <w:bookmarkStart w:id="94" w:name="_Toc234930457"/>
      <w:r>
        <w:t xml:space="preserve">18.7 </w:t>
      </w:r>
      <w:r>
        <w:t>双源切换、系统级与</w:t>
      </w:r>
      <w:r>
        <w:t>EMC</w:t>
      </w:r>
      <w:r>
        <w:t>验证</w:t>
      </w:r>
      <w:bookmarkEnd w:id="9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34"/>
        <w:gridCol w:w="1793"/>
        <w:gridCol w:w="2033"/>
        <w:gridCol w:w="3500"/>
      </w:tblGrid>
      <w:tr w:rsidR="003F1C28" w14:paraId="4405DB49" w14:textId="77777777">
        <w:trPr>
          <w:cantSplit/>
          <w:tblHeader/>
        </w:trPr>
        <w:tc>
          <w:tcPr>
            <w:tcW w:w="20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3A3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场景</w:t>
            </w:r>
          </w:p>
        </w:tc>
        <w:tc>
          <w:tcPr>
            <w:tcW w:w="17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6A5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扫描范围</w:t>
            </w:r>
          </w:p>
        </w:tc>
        <w:tc>
          <w:tcPr>
            <w:tcW w:w="20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1F9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必测通道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909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通过条件</w:t>
            </w:r>
          </w:p>
        </w:tc>
      </w:tr>
      <w:tr w:rsidR="003F1C28" w14:paraId="357DF8CC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49E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 UVLO/OV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CAB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18-32V</w:t>
            </w:r>
            <w:r>
              <w:rPr>
                <w:sz w:val="17"/>
              </w:rPr>
              <w:t>缓升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缓降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6CA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24V_IN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VOUT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50A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与公差窗口一致，无抖振</w:t>
            </w:r>
          </w:p>
        </w:tc>
      </w:tr>
      <w:tr w:rsidR="003F1C28" w14:paraId="1E45CC68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687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U3</w:t>
            </w:r>
            <w:r>
              <w:rPr>
                <w:sz w:val="17"/>
              </w:rPr>
              <w:t>电池</w:t>
            </w:r>
            <w:r>
              <w:rPr>
                <w:sz w:val="17"/>
              </w:rPr>
              <w:t>UVLO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E26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16-26V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BFC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BMS+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VOUT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AD1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>17.6-19.4V</w:t>
            </w:r>
            <w:r>
              <w:rPr>
                <w:sz w:val="17"/>
              </w:rPr>
              <w:t>上升范围相容</w:t>
            </w:r>
          </w:p>
        </w:tc>
      </w:tr>
      <w:tr w:rsidR="003F1C28" w14:paraId="403D6850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7A1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适配器交叉</w:t>
            </w:r>
            <w:r>
              <w:rPr>
                <w:sz w:val="17"/>
              </w:rPr>
              <w:t>OV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82B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19-24V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C54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24V_IN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U3 OV/HGATE</w:t>
            </w:r>
            <w:r>
              <w:rPr>
                <w:sz w:val="17"/>
              </w:rPr>
              <w:t>、两源电流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DE4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21.3-23.5V</w:t>
            </w:r>
            <w:r>
              <w:rPr>
                <w:sz w:val="17"/>
              </w:rPr>
              <w:t>关闭电池路</w:t>
            </w:r>
          </w:p>
        </w:tc>
      </w:tr>
      <w:tr w:rsidR="003F1C28" w14:paraId="4C8487E1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92D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满载插拔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0A6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额定负载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42D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VOUT</w:t>
            </w:r>
            <w:r>
              <w:rPr>
                <w:sz w:val="17"/>
              </w:rPr>
              <w:t>、两路电流、</w:t>
            </w:r>
            <w:r>
              <w:rPr>
                <w:sz w:val="17"/>
              </w:rPr>
              <w:t>DGATE/HGATE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5D7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无超预算跌落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过冲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反向电流</w:t>
            </w:r>
          </w:p>
        </w:tc>
      </w:tr>
      <w:tr w:rsidR="003F1C28" w14:paraId="56B17AED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A0E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近等压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63F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两源差</w:t>
            </w:r>
            <w:r>
              <w:rPr>
                <w:sz w:val="17"/>
              </w:rPr>
              <w:t>±0.5V</w:t>
            </w:r>
            <w:r>
              <w:rPr>
                <w:sz w:val="17"/>
              </w:rPr>
              <w:t>扫描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BEB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两路电流分担和温升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164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不持续争流、不振荡</w:t>
            </w:r>
          </w:p>
        </w:tc>
      </w:tr>
      <w:tr w:rsidR="003F1C28" w14:paraId="633A6667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C29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输出短路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1BA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分级限能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CDF2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BQ/LM/</w:t>
            </w:r>
            <w:r>
              <w:rPr>
                <w:sz w:val="17"/>
              </w:rPr>
              <w:t>保险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0DA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保护层次明确且最终隔离可靠</w:t>
            </w:r>
          </w:p>
        </w:tc>
      </w:tr>
      <w:tr w:rsidR="003F1C28" w14:paraId="41E62388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7A2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电机浪涌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D46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实际线束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等效脉冲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8AB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VOUT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GND</w:t>
            </w:r>
            <w:r>
              <w:rPr>
                <w:sz w:val="17"/>
              </w:rPr>
              <w:t>差、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7E6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逻辑不复位、绝对最大值不越界</w:t>
            </w:r>
          </w:p>
        </w:tc>
      </w:tr>
      <w:tr w:rsidR="003F1C28" w14:paraId="77A35571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FF8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CAN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F5A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两端</w:t>
            </w:r>
            <w:r>
              <w:rPr>
                <w:sz w:val="17"/>
              </w:rPr>
              <w:t>120Ω</w:t>
            </w:r>
            <w:r>
              <w:rPr>
                <w:sz w:val="17"/>
              </w:rPr>
              <w:t>、不同线长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79F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眼图、错误计数、</w:t>
            </w:r>
            <w:r>
              <w:rPr>
                <w:sz w:val="17"/>
              </w:rPr>
              <w:t>bus-off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A2B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500k FD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>BRS</w:t>
            </w:r>
            <w:r>
              <w:rPr>
                <w:sz w:val="17"/>
              </w:rPr>
              <w:t>稳定；恢复策略有效</w:t>
            </w:r>
          </w:p>
        </w:tc>
      </w:tr>
      <w:tr w:rsidR="003F1C28" w14:paraId="3B5CB5CA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BFC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电源阶跃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BBD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最大</w:t>
            </w:r>
            <w:r>
              <w:rPr>
                <w:sz w:val="17"/>
              </w:rPr>
              <w:t>OLED/CAN/</w:t>
            </w:r>
            <w:r>
              <w:rPr>
                <w:sz w:val="17"/>
              </w:rPr>
              <w:t>蜂鸣器活动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ECD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5V/3.3V/NRST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922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无掉压复位；纹波满足预算</w:t>
            </w:r>
          </w:p>
        </w:tc>
      </w:tr>
    </w:tbl>
    <w:p w14:paraId="6EB6D521" w14:textId="77777777" w:rsidR="003F1C28" w:rsidRDefault="003F1C28">
      <w:pPr>
        <w:spacing w:after="40" w:line="240" w:lineRule="auto"/>
      </w:pPr>
    </w:p>
    <w:p w14:paraId="771B4F84" w14:textId="77777777" w:rsidR="003F1C28" w:rsidRDefault="00A15311">
      <w:pPr>
        <w:pStyle w:val="1"/>
      </w:pPr>
      <w:bookmarkStart w:id="95" w:name="_Toc234930458"/>
      <w:r>
        <w:lastRenderedPageBreak/>
        <w:t>19. Conflicts</w:t>
      </w:r>
      <w:r>
        <w:t>、</w:t>
      </w:r>
      <w:r>
        <w:t xml:space="preserve">Unknowns </w:t>
      </w:r>
      <w:r>
        <w:t>与版本冻结清单</w:t>
      </w:r>
      <w:bookmarkEnd w:id="95"/>
    </w:p>
    <w:p w14:paraId="6DC676F5" w14:textId="77777777" w:rsidR="003F1C28" w:rsidRDefault="00A15311">
      <w:pPr>
        <w:pStyle w:val="21"/>
      </w:pPr>
      <w:bookmarkStart w:id="96" w:name="_Toc234930459"/>
      <w:r>
        <w:t>19.1 Conflicts</w:t>
      </w:r>
      <w:bookmarkEnd w:id="9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16"/>
        <w:gridCol w:w="1272"/>
        <w:gridCol w:w="1756"/>
        <w:gridCol w:w="1756"/>
        <w:gridCol w:w="1611"/>
        <w:gridCol w:w="1949"/>
      </w:tblGrid>
      <w:tr w:rsidR="003F1C28" w14:paraId="75E7A66C" w14:textId="77777777">
        <w:trPr>
          <w:cantSplit/>
          <w:tblHeader/>
        </w:trPr>
        <w:tc>
          <w:tcPr>
            <w:tcW w:w="1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868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7D5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冲突</w:t>
            </w:r>
          </w:p>
        </w:tc>
        <w:tc>
          <w:tcPr>
            <w:tcW w:w="1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A1D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Source A</w:t>
            </w:r>
          </w:p>
        </w:tc>
        <w:tc>
          <w:tcPr>
            <w:tcW w:w="1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6FA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Source B/C</w:t>
            </w:r>
          </w:p>
        </w:tc>
        <w:tc>
          <w:tcPr>
            <w:tcW w:w="16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47B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安全影响</w:t>
            </w:r>
          </w:p>
        </w:tc>
        <w:tc>
          <w:tcPr>
            <w:tcW w:w="19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F0F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必须决策</w:t>
            </w:r>
          </w:p>
        </w:tc>
      </w:tr>
      <w:tr w:rsidR="003F1C28" w14:paraId="22114338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63E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C01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CF9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分流值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6CD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>PDF/</w:t>
            </w:r>
            <w:r>
              <w:rPr>
                <w:sz w:val="16"/>
              </w:rPr>
              <w:t>网表</w:t>
            </w:r>
            <w:r>
              <w:rPr>
                <w:sz w:val="16"/>
              </w:rPr>
              <w:t>0.5mΩ/6W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2D6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固件、人工确认按</w:t>
            </w:r>
            <w:r>
              <w:rPr>
                <w:sz w:val="16"/>
              </w:rPr>
              <w:t>5mΩ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86C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测量约低报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倍、压降保护安培阈值约放大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C53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以实物四线测阻</w:t>
            </w:r>
            <w:r>
              <w:rPr>
                <w:sz w:val="16"/>
              </w:rPr>
              <w:t>/BOM</w:t>
            </w:r>
            <w:r>
              <w:rPr>
                <w:sz w:val="16"/>
              </w:rPr>
              <w:t>为准重标定</w:t>
            </w:r>
          </w:p>
        </w:tc>
      </w:tr>
      <w:tr w:rsidR="003F1C28" w14:paraId="0C73E0FC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815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C02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400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VBATS R17/R18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C4C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PDF 0Ω/NC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D7C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网表</w:t>
            </w:r>
            <w:r>
              <w:rPr>
                <w:sz w:val="16"/>
              </w:rPr>
              <w:t>0Ω/0Ω</w:t>
            </w:r>
            <w:r>
              <w:rPr>
                <w:sz w:val="16"/>
              </w:rPr>
              <w:t>；固件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README 100k/5.1k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124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短路或充电目标错误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534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冻结单一方案与固件模式</w:t>
            </w:r>
          </w:p>
        </w:tc>
      </w:tr>
      <w:tr w:rsidR="003F1C28" w14:paraId="6E0C9E64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CA9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C03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A85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COMP C39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24B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PDF NC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1D2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网表</w:t>
            </w:r>
            <w:r>
              <w:rPr>
                <w:sz w:val="16"/>
              </w:rPr>
              <w:t>220pF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87D3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环路稳定性改变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74F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按最终补偿设计冻结</w:t>
            </w:r>
          </w:p>
        </w:tc>
      </w:tr>
      <w:tr w:rsidR="003F1C28" w14:paraId="1B25127F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610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C04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4FB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PA6/PA7</w:t>
            </w:r>
            <w:r>
              <w:rPr>
                <w:sz w:val="16"/>
              </w:rPr>
              <w:t>线序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EBC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.ioc</w:t>
            </w:r>
            <w:r>
              <w:rPr>
                <w:sz w:val="16"/>
              </w:rPr>
              <w:t>标签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6DF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驱动默认交换并自动切换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5E9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命名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维护错误，可能掩盖返修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BA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实测后固定并删除模糊性</w:t>
            </w:r>
          </w:p>
        </w:tc>
      </w:tr>
      <w:tr w:rsidR="003F1C28" w14:paraId="3EE62934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5B9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C05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A3D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按键极性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502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>PD3</w:t>
            </w:r>
            <w:r>
              <w:rPr>
                <w:sz w:val="16"/>
              </w:rPr>
              <w:t>外部下拉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运行按下趋向高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EAF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H01</w:t>
            </w:r>
            <w:r>
              <w:rPr>
                <w:sz w:val="16"/>
              </w:rPr>
              <w:t>旧注释</w:t>
            </w:r>
            <w:r>
              <w:rPr>
                <w:sz w:val="16"/>
              </w:rPr>
              <w:t>BTN_LOW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37E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业务按键误判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972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方向并定义有效电平</w:t>
            </w:r>
          </w:p>
        </w:tc>
      </w:tr>
      <w:tr w:rsidR="003F1C28" w14:paraId="6DCD9EFE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83A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C06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2C7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LED</w:t>
            </w:r>
            <w:r>
              <w:rPr>
                <w:sz w:val="16"/>
              </w:rPr>
              <w:t>启动态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3E8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初始化先写低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A3D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随后写高关闭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D87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启动短暂误指示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9FB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决定是否接受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改初值</w:t>
            </w:r>
          </w:p>
        </w:tc>
      </w:tr>
      <w:tr w:rsidR="003F1C28" w14:paraId="7AD2A08F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77F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C07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757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蜂鸣器频率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CA5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器件</w:t>
            </w:r>
            <w:r>
              <w:rPr>
                <w:sz w:val="16"/>
              </w:rPr>
              <w:t>2.048kHz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8A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TIM3</w:t>
            </w:r>
            <w:r>
              <w:rPr>
                <w:sz w:val="16"/>
              </w:rPr>
              <w:t>配置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且未启动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01A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报警无声或音量低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213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通过扫频确定并启用</w:t>
            </w:r>
          </w:p>
        </w:tc>
      </w:tr>
      <w:tr w:rsidR="003F1C28" w14:paraId="70D2907E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7CC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C08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DE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语义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DDC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Enabled Protections</w:t>
            </w:r>
            <w:r>
              <w:rPr>
                <w:sz w:val="16"/>
              </w:rPr>
              <w:t>开启</w:t>
            </w:r>
            <w:r>
              <w:rPr>
                <w:sz w:val="16"/>
              </w:rPr>
              <w:t>COV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151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固件未写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Protections:COV:Threshold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9A0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实际阈值来自默认</w:t>
            </w:r>
            <w:r>
              <w:rPr>
                <w:sz w:val="16"/>
              </w:rPr>
              <w:t>/OTP/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Unknown/Critical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B86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显式写入并读回</w:t>
            </w:r>
          </w:p>
        </w:tc>
      </w:tr>
      <w:tr w:rsidR="003F1C28" w14:paraId="0C04C433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2C8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C09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3F1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cell_ok</w:t>
            </w:r>
            <w:r>
              <w:rPr>
                <w:sz w:val="16"/>
              </w:rPr>
              <w:t>语义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E9E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离线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77A7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电芯读数越界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E84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异常条件走唤醒分支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6C0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拆分状态</w:t>
            </w:r>
          </w:p>
        </w:tc>
      </w:tr>
      <w:tr w:rsidR="003F1C28" w14:paraId="3F00291B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9DD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C10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F54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CLI</w:t>
            </w:r>
            <w:r>
              <w:rPr>
                <w:sz w:val="16"/>
              </w:rPr>
              <w:t>与生产门控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A8A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Power</w:t>
            </w:r>
            <w:r>
              <w:rPr>
                <w:sz w:val="16"/>
              </w:rPr>
              <w:t>有电压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  <w:r>
              <w:rPr>
                <w:sz w:val="16"/>
              </w:rPr>
              <w:t>/BQ</w:t>
            </w:r>
            <w:r>
              <w:rPr>
                <w:sz w:val="16"/>
              </w:rPr>
              <w:t>条件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4FE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CLI</w:t>
            </w:r>
            <w:r>
              <w:rPr>
                <w:sz w:val="16"/>
              </w:rPr>
              <w:t>可直接</w:t>
            </w:r>
            <w:r>
              <w:rPr>
                <w:sz w:val="16"/>
              </w:rPr>
              <w:t>charge on/PDSG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3C5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绕过安全策略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81A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生产构建禁用或强门控</w:t>
            </w:r>
          </w:p>
        </w:tc>
      </w:tr>
      <w:tr w:rsidR="003F1C28" w14:paraId="0F53D4B9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BC3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C11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4CF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工具链标记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625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.ioc</w:t>
            </w:r>
            <w:r>
              <w:rPr>
                <w:sz w:val="16"/>
              </w:rPr>
              <w:t xml:space="preserve"> CompilerLinker=GCC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69B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TargetToolchain=MDK-ARM V5.32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2C0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发布产物不确定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07B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指定唯一发布工具链</w:t>
            </w:r>
          </w:p>
        </w:tc>
      </w:tr>
      <w:tr w:rsidR="003F1C28" w14:paraId="0B502AEB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88B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C12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71B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HAL RTOS</w:t>
            </w:r>
            <w:r>
              <w:rPr>
                <w:sz w:val="16"/>
              </w:rPr>
              <w:t>标记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002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 xml:space="preserve">HAL </w:t>
            </w:r>
            <w:r>
              <w:rPr>
                <w:rFonts w:ascii="Consolas" w:hAnsi="Consolas"/>
                <w:sz w:val="15"/>
              </w:rPr>
              <w:t>USE_RTOS=0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B81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应用实际</w:t>
            </w:r>
            <w:r>
              <w:rPr>
                <w:sz w:val="16"/>
              </w:rPr>
              <w:t>FreeRTOS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C40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HAL</w:t>
            </w:r>
            <w:r>
              <w:rPr>
                <w:sz w:val="16"/>
              </w:rPr>
              <w:t>调用无</w:t>
            </w:r>
            <w:r>
              <w:rPr>
                <w:sz w:val="16"/>
              </w:rPr>
              <w:t>RTOS</w:t>
            </w:r>
            <w:r>
              <w:rPr>
                <w:sz w:val="16"/>
              </w:rPr>
              <w:t>感知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AFF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明确互斥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调用约束</w:t>
            </w:r>
          </w:p>
        </w:tc>
      </w:tr>
      <w:tr w:rsidR="003F1C28" w14:paraId="69EB5F92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41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C13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C6F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设计版本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A6B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PDF</w:t>
            </w:r>
            <w:r>
              <w:rPr>
                <w:sz w:val="16"/>
              </w:rPr>
              <w:t>文件名</w:t>
            </w:r>
            <w:r>
              <w:rPr>
                <w:sz w:val="16"/>
              </w:rPr>
              <w:t>2026-06-17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3A9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标题栏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各页更新时间不同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777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PDF/CSV/BOM/PCB</w:t>
            </w:r>
            <w:r>
              <w:rPr>
                <w:sz w:val="16"/>
              </w:rPr>
              <w:t>可能非同一快照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DEE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发布包做哈希和版本号</w:t>
            </w:r>
          </w:p>
        </w:tc>
      </w:tr>
    </w:tbl>
    <w:p w14:paraId="05BE61B3" w14:textId="77777777" w:rsidR="003F1C28" w:rsidRDefault="003F1C28">
      <w:pPr>
        <w:spacing w:after="40" w:line="240" w:lineRule="auto"/>
      </w:pPr>
    </w:p>
    <w:p w14:paraId="73B6B497" w14:textId="77777777" w:rsidR="003F1C28" w:rsidRDefault="00A15311">
      <w:pPr>
        <w:pStyle w:val="21"/>
      </w:pPr>
      <w:bookmarkStart w:id="97" w:name="_Toc234930460"/>
      <w:r>
        <w:lastRenderedPageBreak/>
        <w:t>19.2 Critical/High Unknowns</w:t>
      </w:r>
      <w:bookmarkEnd w:id="9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2"/>
        <w:gridCol w:w="2268"/>
        <w:gridCol w:w="2056"/>
        <w:gridCol w:w="3544"/>
      </w:tblGrid>
      <w:tr w:rsidR="003F1C28" w14:paraId="139DFD41" w14:textId="77777777">
        <w:trPr>
          <w:cantSplit/>
          <w:tblHeader/>
        </w:trPr>
        <w:tc>
          <w:tcPr>
            <w:tcW w:w="14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F74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2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F9F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Unknown</w:t>
            </w:r>
          </w:p>
        </w:tc>
        <w:tc>
          <w:tcPr>
            <w:tcW w:w="2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5CA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为什么无法由当前资料证明</w:t>
            </w:r>
          </w:p>
        </w:tc>
        <w:tc>
          <w:tcPr>
            <w:tcW w:w="35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D17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所需证据</w:t>
            </w:r>
          </w:p>
        </w:tc>
      </w:tr>
      <w:tr w:rsidR="003F1C28" w14:paraId="32A8C677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73F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U01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195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PCB</w:t>
            </w:r>
            <w:r>
              <w:rPr>
                <w:sz w:val="17"/>
              </w:rPr>
              <w:t>铜厚、层叠、</w:t>
            </w:r>
            <w:r>
              <w:rPr>
                <w:sz w:val="17"/>
              </w:rPr>
              <w:t>Kelvin</w:t>
            </w:r>
            <w:r>
              <w:rPr>
                <w:sz w:val="17"/>
              </w:rPr>
              <w:t>和大电流回路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2D2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PCB/Gerber/ODB++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341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生产</w:t>
            </w:r>
            <w:r>
              <w:rPr>
                <w:sz w:val="17"/>
              </w:rPr>
              <w:t>Gerber</w:t>
            </w:r>
            <w:r>
              <w:rPr>
                <w:sz w:val="17"/>
              </w:rPr>
              <w:t>、叠层、</w:t>
            </w:r>
            <w:r>
              <w:rPr>
                <w:sz w:val="17"/>
              </w:rPr>
              <w:t>PCB</w:t>
            </w:r>
            <w:r>
              <w:rPr>
                <w:sz w:val="17"/>
              </w:rPr>
              <w:t>审查</w:t>
            </w:r>
          </w:p>
        </w:tc>
      </w:tr>
      <w:tr w:rsidR="003F1C28" w14:paraId="678E7032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8C7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U02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D9D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生产</w:t>
            </w:r>
            <w:r>
              <w:rPr>
                <w:sz w:val="17"/>
              </w:rPr>
              <w:t>BOM/</w:t>
            </w:r>
            <w:r>
              <w:rPr>
                <w:sz w:val="17"/>
              </w:rPr>
              <w:t>贴片状态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8B3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PDF/CSV/DNP</w:t>
            </w:r>
            <w:r>
              <w:rPr>
                <w:sz w:val="17"/>
              </w:rPr>
              <w:t>冲突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F80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受控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、坐标、</w:t>
            </w:r>
            <w:r>
              <w:rPr>
                <w:sz w:val="17"/>
              </w:rPr>
              <w:t>AOI</w:t>
            </w:r>
            <w:r>
              <w:rPr>
                <w:sz w:val="17"/>
              </w:rPr>
              <w:t>、实板</w:t>
            </w:r>
          </w:p>
        </w:tc>
      </w:tr>
      <w:tr w:rsidR="003F1C28" w14:paraId="6203839E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22D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U03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F1B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6S</w:t>
            </w:r>
            <w:r>
              <w:rPr>
                <w:sz w:val="17"/>
              </w:rPr>
              <w:t>并联数与包容量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A78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原理图只证明串联抽头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543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电芯装配图</w:t>
            </w:r>
            <w:r>
              <w:rPr>
                <w:sz w:val="17"/>
              </w:rPr>
              <w:t>/BOM</w:t>
            </w:r>
          </w:p>
        </w:tc>
      </w:tr>
      <w:tr w:rsidR="003F1C28" w14:paraId="22D703A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22B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U04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541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主熔断器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二级独立保护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253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图中无，</w:t>
            </w:r>
            <w:r>
              <w:rPr>
                <w:sz w:val="17"/>
              </w:rPr>
              <w:t>FUSE pin</w:t>
            </w:r>
            <w:r>
              <w:rPr>
                <w:sz w:val="17"/>
              </w:rPr>
              <w:t>空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46F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整包线束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熔断器规格</w:t>
            </w:r>
          </w:p>
        </w:tc>
      </w:tr>
      <w:tr w:rsidR="003F1C28" w14:paraId="29ED3D10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6DD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U05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957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主</w:t>
            </w:r>
            <w:r>
              <w:rPr>
                <w:sz w:val="17"/>
              </w:rPr>
              <w:t>MOS VGS/Qg/CISS/SOA/</w:t>
            </w:r>
            <w:r>
              <w:rPr>
                <w:sz w:val="17"/>
              </w:rPr>
              <w:t>热阻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02C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网表元数据不完整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1CA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官方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数据手册</w:t>
            </w:r>
          </w:p>
        </w:tc>
      </w:tr>
      <w:tr w:rsidR="003F1C28" w14:paraId="08355CBC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551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U06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621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 OTP/</w:t>
            </w:r>
            <w:r>
              <w:rPr>
                <w:sz w:val="17"/>
              </w:rPr>
              <w:t>默认</w:t>
            </w:r>
            <w:r>
              <w:rPr>
                <w:sz w:val="17"/>
              </w:rPr>
              <w:t>DM/</w:t>
            </w:r>
            <w:r>
              <w:rPr>
                <w:sz w:val="17"/>
              </w:rPr>
              <w:t>上电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0D8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未导出</w:t>
            </w:r>
            <w:r>
              <w:rPr>
                <w:sz w:val="17"/>
              </w:rPr>
              <w:t>OTP</w:t>
            </w:r>
            <w:r>
              <w:rPr>
                <w:sz w:val="17"/>
              </w:rPr>
              <w:t>镜像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F9F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BQStudio</w:t>
            </w:r>
            <w:r>
              <w:rPr>
                <w:sz w:val="17"/>
              </w:rPr>
              <w:t>导出、启动波形</w:t>
            </w:r>
          </w:p>
        </w:tc>
      </w:tr>
      <w:tr w:rsidR="003F1C28" w14:paraId="4E72DEAC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450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U07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1F3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COV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Power Config</w:t>
            </w:r>
            <w:r>
              <w:rPr>
                <w:sz w:val="17"/>
              </w:rPr>
              <w:t>完整值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1B7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固件未冻结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只打印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7A6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全量</w:t>
            </w:r>
            <w:r>
              <w:rPr>
                <w:sz w:val="17"/>
              </w:rPr>
              <w:t>DM</w:t>
            </w:r>
            <w:r>
              <w:rPr>
                <w:sz w:val="17"/>
              </w:rPr>
              <w:t>读回</w:t>
            </w:r>
          </w:p>
        </w:tc>
      </w:tr>
      <w:tr w:rsidR="003F1C28" w14:paraId="6768060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584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U08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90C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REG18</w:t>
            </w:r>
            <w:r>
              <w:rPr>
                <w:sz w:val="17"/>
              </w:rPr>
              <w:t>缺电容后的稳定性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50C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违反官方外接电容要求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A3E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ECN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</w:t>
            </w:r>
            <w:r>
              <w:rPr>
                <w:sz w:val="17"/>
              </w:rPr>
              <w:t>确认、波形</w:t>
            </w:r>
          </w:p>
        </w:tc>
      </w:tr>
      <w:tr w:rsidR="003F1C28" w14:paraId="1FE3A54E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BD6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U09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7B6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R22/R23 NTC</w:t>
            </w:r>
            <w:r>
              <w:rPr>
                <w:sz w:val="17"/>
              </w:rPr>
              <w:t>物理位置与启用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ACC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只有网络，无安装</w:t>
            </w:r>
            <w:r>
              <w:rPr>
                <w:sz w:val="17"/>
              </w:rPr>
              <w:t>/DM</w:t>
            </w:r>
            <w:r>
              <w:rPr>
                <w:sz w:val="17"/>
              </w:rPr>
              <w:t>配置闭环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761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PCB</w:t>
            </w:r>
            <w:r>
              <w:rPr>
                <w:sz w:val="17"/>
              </w:rPr>
              <w:t>位置、</w:t>
            </w:r>
            <w:r>
              <w:rPr>
                <w:sz w:val="17"/>
              </w:rPr>
              <w:t>pin config</w:t>
            </w:r>
            <w:r>
              <w:rPr>
                <w:sz w:val="17"/>
              </w:rPr>
              <w:t>、温箱</w:t>
            </w:r>
          </w:p>
        </w:tc>
      </w:tr>
      <w:tr w:rsidR="003F1C28" w14:paraId="3DF2249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5D5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U10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327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双源动态切换毛刺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争流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DBB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静态门限不能包含寄生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1AC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满载四序列波形</w:t>
            </w:r>
          </w:p>
        </w:tc>
      </w:tr>
      <w:tr w:rsidR="003F1C28" w14:paraId="74194C6F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04E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E22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TVS</w:t>
            </w:r>
            <w:r>
              <w:rPr>
                <w:sz w:val="17"/>
              </w:rPr>
              <w:t>实际浪涌裕量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53B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缺脉冲等级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布局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电流分配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F03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ISO/IEC</w:t>
            </w:r>
            <w:r>
              <w:rPr>
                <w:sz w:val="17"/>
              </w:rPr>
              <w:t>目标与浪涌报告</w:t>
            </w:r>
          </w:p>
        </w:tc>
      </w:tr>
      <w:tr w:rsidR="003F1C28" w14:paraId="78482396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26D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3BA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环路稳定性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7A4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C39/BOM</w:t>
            </w:r>
            <w:r>
              <w:rPr>
                <w:sz w:val="17"/>
              </w:rPr>
              <w:t>冲突、无</w:t>
            </w:r>
            <w:r>
              <w:rPr>
                <w:sz w:val="17"/>
              </w:rPr>
              <w:t>Bode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560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最终</w:t>
            </w:r>
            <w:r>
              <w:rPr>
                <w:sz w:val="17"/>
              </w:rPr>
              <w:t>BOM+Bode/</w:t>
            </w:r>
            <w:r>
              <w:rPr>
                <w:sz w:val="17"/>
              </w:rPr>
              <w:t>阶跃</w:t>
            </w:r>
          </w:p>
        </w:tc>
      </w:tr>
      <w:tr w:rsidR="003F1C28" w14:paraId="568CE35A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1CC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4F6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U16 Buck</w:t>
            </w:r>
            <w:r>
              <w:rPr>
                <w:sz w:val="17"/>
              </w:rPr>
              <w:t>关键规格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942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LGS54360</w:t>
            </w:r>
            <w:r>
              <w:rPr>
                <w:sz w:val="17"/>
              </w:rPr>
              <w:t>数据手册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F28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官方资料、波形、效率</w:t>
            </w:r>
          </w:p>
        </w:tc>
      </w:tr>
      <w:tr w:rsidR="003F1C28" w14:paraId="2C545827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DF2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540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 BOR/option bytes/BOOT</w:t>
            </w:r>
            <w:r>
              <w:rPr>
                <w:sz w:val="17"/>
              </w:rPr>
              <w:t>策略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46D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未导出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C6C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option byte</w:t>
            </w:r>
            <w:r>
              <w:rPr>
                <w:sz w:val="17"/>
              </w:rPr>
              <w:t>报告</w:t>
            </w:r>
          </w:p>
        </w:tc>
      </w:tr>
      <w:tr w:rsidR="003F1C28" w14:paraId="6CB9207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942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862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任务栈裕量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最长周期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BA5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high-water/time trace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A28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运行时统计</w:t>
            </w:r>
          </w:p>
        </w:tc>
      </w:tr>
      <w:tr w:rsidR="003F1C28" w14:paraId="2F525D31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EA1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659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软件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实际频率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关中断时间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374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延时循环与优化相关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EF8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逻辑分析仪</w:t>
            </w:r>
            <w:r>
              <w:rPr>
                <w:sz w:val="17"/>
              </w:rPr>
              <w:t>/IRQ trace</w:t>
            </w:r>
          </w:p>
        </w:tc>
      </w:tr>
      <w:tr w:rsidR="003F1C28" w14:paraId="119CD56A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EA2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U17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D3B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OLED</w:t>
            </w:r>
            <w:r>
              <w:rPr>
                <w:sz w:val="17"/>
              </w:rPr>
              <w:t>实际控制器与总线耗时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6BB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型号注释不唯一、无波形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543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丝印</w:t>
            </w:r>
            <w:r>
              <w:rPr>
                <w:sz w:val="17"/>
              </w:rPr>
              <w:t>/BOM/</w:t>
            </w:r>
            <w:r>
              <w:rPr>
                <w:sz w:val="17"/>
              </w:rPr>
              <w:t>测量</w:t>
            </w:r>
          </w:p>
        </w:tc>
      </w:tr>
      <w:tr w:rsidR="003F1C28" w14:paraId="43AB5E3D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EF6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U18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A04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EEPROM</w:t>
            </w:r>
            <w:r>
              <w:rPr>
                <w:sz w:val="17"/>
              </w:rPr>
              <w:t>具体页写参数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数据格式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BDC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仅型号和</w:t>
            </w:r>
            <w:r>
              <w:rPr>
                <w:sz w:val="17"/>
              </w:rPr>
              <w:t>ACK</w:t>
            </w:r>
            <w:r>
              <w:rPr>
                <w:sz w:val="17"/>
              </w:rPr>
              <w:t>探测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4A0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M24C64</w:t>
            </w:r>
            <w:r>
              <w:rPr>
                <w:sz w:val="17"/>
              </w:rPr>
              <w:t>手册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软件设计</w:t>
            </w:r>
          </w:p>
        </w:tc>
      </w:tr>
      <w:tr w:rsidR="003F1C28" w14:paraId="27C9DBDB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26B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U19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610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CAN</w:t>
            </w:r>
            <w:r>
              <w:rPr>
                <w:sz w:val="17"/>
              </w:rPr>
              <w:t>应用协议和安全权限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B4F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只有物理层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36F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DBC/ICD/</w:t>
            </w:r>
            <w:r>
              <w:rPr>
                <w:sz w:val="17"/>
              </w:rPr>
              <w:t>威胁模型</w:t>
            </w:r>
          </w:p>
        </w:tc>
      </w:tr>
      <w:tr w:rsidR="003F1C28" w14:paraId="222C69F2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1B8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U20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E20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机械孔与机壳地关系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4A0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网表无电气网络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FC0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PCB/</w:t>
            </w:r>
            <w:r>
              <w:rPr>
                <w:sz w:val="17"/>
              </w:rPr>
              <w:t>机械装配图</w:t>
            </w:r>
          </w:p>
        </w:tc>
      </w:tr>
      <w:tr w:rsidR="003F1C28" w14:paraId="7000549C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3FF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5C9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电池侧辅助</w:t>
            </w:r>
            <w:r>
              <w:rPr>
                <w:sz w:val="17"/>
              </w:rPr>
              <w:t>BAT+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>BMS</w:t>
            </w:r>
            <w:r>
              <w:rPr>
                <w:sz w:val="17"/>
              </w:rPr>
              <w:t>关断时的系统安全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4257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未经主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、只受</w:t>
            </w:r>
            <w:r>
              <w:rPr>
                <w:sz w:val="17"/>
              </w:rPr>
              <w:t>F1</w:t>
            </w:r>
            <w:r>
              <w:rPr>
                <w:sz w:val="17"/>
              </w:rPr>
              <w:t>辅助</w:t>
            </w:r>
            <w:r>
              <w:rPr>
                <w:sz w:val="17"/>
              </w:rPr>
              <w:t>PPTC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B9D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故障树和实测</w:t>
            </w:r>
          </w:p>
        </w:tc>
      </w:tr>
      <w:tr w:rsidR="003F1C28" w14:paraId="08394788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D22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977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Q4 body diode/GPO</w:t>
            </w:r>
            <w:r>
              <w:rPr>
                <w:sz w:val="17"/>
              </w:rPr>
              <w:t>首次启动路径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17F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仅静态连线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CB2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器件</w:t>
            </w:r>
            <w:r>
              <w:rPr>
                <w:sz w:val="17"/>
              </w:rPr>
              <w:t>pinout</w:t>
            </w:r>
            <w:r>
              <w:rPr>
                <w:sz w:val="17"/>
              </w:rPr>
              <w:t>与上电波形</w:t>
            </w:r>
          </w:p>
        </w:tc>
      </w:tr>
      <w:tr w:rsidR="003F1C28" w14:paraId="6D9C4CFE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D92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FE6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整机连续功率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环境温升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F52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无热设计和风道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F8C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热仿真、热像、长稳测试</w:t>
            </w:r>
          </w:p>
        </w:tc>
      </w:tr>
      <w:tr w:rsidR="003F1C28" w14:paraId="476C1AD0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ABB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D75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线束接触电阻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错插防护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C7A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无线束图和连接器</w:t>
            </w:r>
            <w:r>
              <w:rPr>
                <w:sz w:val="17"/>
              </w:rPr>
              <w:t>key</w:t>
            </w:r>
            <w:r>
              <w:rPr>
                <w:sz w:val="17"/>
              </w:rPr>
              <w:t>信息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31D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线束规格、拉力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错插测试</w:t>
            </w:r>
          </w:p>
        </w:tc>
      </w:tr>
      <w:tr w:rsidR="003F1C28" w14:paraId="2599E54B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744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C18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EVE</w:t>
            </w:r>
            <w:r>
              <w:rPr>
                <w:sz w:val="17"/>
              </w:rPr>
              <w:t>低温单体限流是否合规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F85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并联数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Cell Surface Temperature</w:t>
            </w:r>
            <w:r>
              <w:rPr>
                <w:sz w:val="17"/>
              </w:rPr>
              <w:t>探头位置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误差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动态和并联均流均未闭环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E01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电芯装配图、探头布置、温箱动态、分支电流测量</w:t>
            </w:r>
          </w:p>
        </w:tc>
      </w:tr>
      <w:tr w:rsidR="003F1C28" w14:paraId="43744977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294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DAD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LM</w:t>
            </w:r>
            <w:r>
              <w:rPr>
                <w:sz w:val="17"/>
              </w:rPr>
              <w:t>双源全公差切换连续性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631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典型门限重叠不能覆盖独立最坏角、寄生与动态响应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10B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全公差扫压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蒙卡及四顺序满载波形</w:t>
            </w:r>
          </w:p>
        </w:tc>
      </w:tr>
    </w:tbl>
    <w:p w14:paraId="5F333B09" w14:textId="77777777" w:rsidR="003F1C28" w:rsidRDefault="003F1C28">
      <w:pPr>
        <w:spacing w:after="40" w:line="240" w:lineRule="auto"/>
      </w:pPr>
    </w:p>
    <w:p w14:paraId="4B6CBC2F" w14:textId="77777777" w:rsidR="003F1C28" w:rsidRDefault="00A15311">
      <w:pPr>
        <w:pStyle w:val="21"/>
      </w:pPr>
      <w:bookmarkStart w:id="98" w:name="_Toc234930461"/>
      <w:r>
        <w:t xml:space="preserve">19.3 </w:t>
      </w:r>
      <w:r>
        <w:t>版本冻结最小清单</w:t>
      </w:r>
      <w:bookmarkEnd w:id="98"/>
    </w:p>
    <w:p w14:paraId="257C30D7" w14:textId="77777777" w:rsidR="003F1C28" w:rsidRDefault="00A15311">
      <w:r>
        <w:t>量产评审前至少冻结：两份</w:t>
      </w:r>
      <w:r>
        <w:t>PDF</w:t>
      </w:r>
      <w:r>
        <w:t>原理图、两份</w:t>
      </w:r>
      <w:r>
        <w:t>CSV/EDA</w:t>
      </w:r>
      <w:r>
        <w:t>网表、</w:t>
      </w:r>
      <w:r>
        <w:t>PCB/Gerber/</w:t>
      </w:r>
      <w:r>
        <w:t>叠层、受控</w:t>
      </w:r>
      <w:r>
        <w:t>BOM/DNP</w:t>
      </w:r>
      <w:r>
        <w:t>列、贴片坐标、线束图、</w:t>
      </w:r>
      <w:r>
        <w:t>BQ OTP</w:t>
      </w:r>
      <w:r>
        <w:t>与完整</w:t>
      </w:r>
      <w:r>
        <w:t>Data Memory</w:t>
      </w:r>
      <w:r>
        <w:t>导出、</w:t>
      </w:r>
      <w:r>
        <w:t>SC</w:t>
      </w:r>
      <w:r>
        <w:t>寄存器默认表、</w:t>
      </w:r>
      <w:r>
        <w:t>MCU</w:t>
      </w:r>
      <w:r>
        <w:t>固件</w:t>
      </w:r>
      <w:r>
        <w:t>commit/toolchain</w:t>
      </w:r>
      <w:r>
        <w:t>、</w:t>
      </w:r>
      <w:r>
        <w:t>MOS/TVS/</w:t>
      </w:r>
      <w:r>
        <w:t>电感</w:t>
      </w:r>
      <w:r>
        <w:t>/</w:t>
      </w:r>
      <w:r>
        <w:t>分流器官方料号、保护阈值计算表、测试报告。任何一项变更都必须更新本文的</w:t>
      </w:r>
      <w:r>
        <w:t>Conflict/Unknown</w:t>
      </w:r>
      <w:r>
        <w:t>表和证据索引。</w:t>
      </w:r>
    </w:p>
    <w:p w14:paraId="286A72D0" w14:textId="77777777" w:rsidR="003F1C28" w:rsidRDefault="00A15311">
      <w:pPr>
        <w:pStyle w:val="1"/>
      </w:pPr>
      <w:bookmarkStart w:id="99" w:name="_Toc234930462"/>
      <w:r>
        <w:lastRenderedPageBreak/>
        <w:t xml:space="preserve">20. Coding Convention Inference </w:t>
      </w:r>
      <w:r>
        <w:t>与</w:t>
      </w:r>
      <w:r>
        <w:t xml:space="preserve"> Build/Config Matrix</w:t>
      </w:r>
      <w:bookmarkEnd w:id="99"/>
    </w:p>
    <w:p w14:paraId="16C34CB6" w14:textId="77777777" w:rsidR="003F1C28" w:rsidRDefault="00A15311">
      <w:pPr>
        <w:pStyle w:val="21"/>
      </w:pPr>
      <w:bookmarkStart w:id="100" w:name="_Toc234930463"/>
      <w:r>
        <w:t>20.1 Coding Convention Inference</w:t>
      </w:r>
      <w:bookmarkEnd w:id="100"/>
    </w:p>
    <w:p w14:paraId="5D62AFF7" w14:textId="77777777" w:rsidR="003F1C28" w:rsidRDefault="00A15311">
      <w:r>
        <w:t>本节只归纳当前仓库已经存在的做法，不把通用风格指南反写成项目事实。若以下惯例与后续受控规范冲突，应以受控规范和同模块现状为准。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3F1C28" w14:paraId="096811CB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8C5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Conclusion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D2B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2EF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B9A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3F1C28" w14:paraId="1EEC505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5A7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生成的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bms24v_platform/Core/Src/main.c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负责时钟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外设初始化，随后只调用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App_Main()</w:t>
            </w:r>
            <w:r>
              <w:rPr>
                <w:sz w:val="17"/>
              </w:rPr>
              <w:t>；任务创建和业务初始化集中在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层。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1FC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bms24v_platform/Core/Src/main.c:109-121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App/App_Main.c:82-124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11D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C73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472390E0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09F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承担状态机、任务、显示编排和产品策略；</w:t>
            </w:r>
            <w:r>
              <w:rPr>
                <w:rFonts w:ascii="Consolas" w:hAnsi="Consolas"/>
                <w:sz w:val="16"/>
              </w:rPr>
              <w:t>App/App_Main.c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只直接包含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与少量</w:t>
            </w:r>
            <w:r>
              <w:rPr>
                <w:sz w:val="17"/>
              </w:rPr>
              <w:t>Int</w:t>
            </w:r>
            <w:r>
              <w:rPr>
                <w:sz w:val="17"/>
              </w:rPr>
              <w:t>入口，</w:t>
            </w:r>
            <w:r>
              <w:rPr>
                <w:rFonts w:ascii="Consolas" w:hAnsi="Consolas"/>
                <w:sz w:val="16"/>
              </w:rPr>
              <w:t>App/App_Power.c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App/Int API</w:t>
            </w:r>
            <w:r>
              <w:rPr>
                <w:sz w:val="17"/>
              </w:rPr>
              <w:t>组织功率策略。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672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App/App_Main.c:8-16,31-117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App/App_Power.c:5-8,55-146,296-546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5C8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39B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0A5C812E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C854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是器件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外设接口层；模块内事务细节使用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static</w:t>
            </w:r>
            <w:r>
              <w:rPr>
                <w:sz w:val="17"/>
              </w:rPr>
              <w:t>，对上导出带状态类型的</w:t>
            </w:r>
            <w:r>
              <w:rPr>
                <w:sz w:val="17"/>
              </w:rPr>
              <w:t>API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080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Int/Int_BQ76952.c:23-265,268-611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Int/Int_SC8815.c:17-194,380-875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88E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AF2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39952DE1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678D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Com_*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放共享转换、参数表和</w:t>
            </w:r>
            <w:r>
              <w:rPr>
                <w:sz w:val="17"/>
              </w:rPr>
              <w:t>SOC/SOH</w:t>
            </w:r>
            <w:r>
              <w:rPr>
                <w:sz w:val="17"/>
              </w:rPr>
              <w:t>纯逻辑；应用估算器通过</w:t>
            </w:r>
            <w:r>
              <w:rPr>
                <w:sz w:val="17"/>
              </w:rPr>
              <w:t>Com API</w:t>
            </w:r>
            <w:r>
              <w:rPr>
                <w:sz w:val="17"/>
              </w:rPr>
              <w:t>消费，而不是把算法塞进</w:t>
            </w:r>
            <w:r>
              <w:rPr>
                <w:sz w:val="17"/>
              </w:rPr>
              <w:t>HAL</w:t>
            </w:r>
            <w:r>
              <w:rPr>
                <w:sz w:val="17"/>
              </w:rPr>
              <w:t>驱动。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5BA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Com/Com_BQ76952.c:1-6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Com/Com_BatteryParam.c:1-135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Com/Com_SOC.c:1-533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Com/Com_SOH.c:1-186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App/App_BatMan_Estimator.c:1-6,194-322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B77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00A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2009347B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E13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模块采用成对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.c/.h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和前缀命名，</w:t>
            </w:r>
            <w:r>
              <w:rPr>
                <w:sz w:val="17"/>
              </w:rPr>
              <w:t>Keil</w:t>
            </w:r>
            <w:r>
              <w:rPr>
                <w:sz w:val="17"/>
              </w:rPr>
              <w:t>工程也按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Application/User/App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Com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Int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分组。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B19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bms24v_platform/MDK-ARM/bms24v_platform.uvprojx:506-716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4AB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472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34A12A6C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049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模块私有状态使用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static s_*</w:t>
            </w:r>
            <w:r>
              <w:rPr>
                <w:sz w:val="17"/>
              </w:rPr>
              <w:t>；寄存器、协议和采样字段普遍使用固定宽度整数。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C74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App/App_DebugCli.c:38-50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App/App_Power.c:39-53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Int/Int_BQ76952.c:20-23,28-75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Int/Int_SC8815.c:14-17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F85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CE2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3F1C28" w14:paraId="6F37E8B6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47E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驱动对长度、参数、超时、</w:t>
            </w:r>
            <w:r>
              <w:rPr>
                <w:sz w:val="17"/>
              </w:rPr>
              <w:t>echo</w:t>
            </w:r>
            <w:r>
              <w:rPr>
                <w:sz w:val="17"/>
              </w:rPr>
              <w:t>和校验和已有防御，但应用层并非所有返回值都闭环；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检查返回值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是现有趋势，不是已完全满足的事实。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2F0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Int/Int_BQ76952.c:75-201,227-265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Int/Int_SC8815.c:194-377</w:t>
            </w:r>
            <w:r>
              <w:rPr>
                <w:sz w:val="17"/>
              </w:rPr>
              <w:t>；反例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App/App_SC8815.c:69-81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App/App_Main.c:110-124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266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627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，形成正式编码规范</w:t>
            </w:r>
          </w:p>
        </w:tc>
      </w:tr>
      <w:tr w:rsidR="003F1C28" w14:paraId="3E95E08F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6F9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中断处理保持短小的意图存在，但</w:t>
            </w:r>
            <w:r>
              <w:rPr>
                <w:sz w:val="17"/>
              </w:rPr>
              <w:t>BQ ALERT</w:t>
            </w:r>
            <w:r>
              <w:rPr>
                <w:sz w:val="17"/>
              </w:rPr>
              <w:t>尚无应用回调；</w:t>
            </w:r>
            <w:r>
              <w:rPr>
                <w:sz w:val="17"/>
              </w:rPr>
              <w:t>USART ISR</w:t>
            </w:r>
            <w:r>
              <w:rPr>
                <w:sz w:val="17"/>
              </w:rPr>
              <w:t>只搬运单字节，业务解析在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任务。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269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bms24v_platform/Core/Src/stm32g0xx_it.c:105-117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bms24v_platform/Core/Src/usart.c:97-112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App/App_DebugCli.c:491-624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1DF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09F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，补齐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闭环</w:t>
            </w:r>
          </w:p>
        </w:tc>
      </w:tr>
    </w:tbl>
    <w:p w14:paraId="16D49EA6" w14:textId="77777777" w:rsidR="003F1C28" w:rsidRDefault="003F1C28">
      <w:pPr>
        <w:spacing w:after="40" w:line="240" w:lineRule="auto"/>
      </w:pPr>
    </w:p>
    <w:p w14:paraId="75D711D4" w14:textId="77777777" w:rsidR="003F1C28" w:rsidRDefault="00A15311">
      <w:r>
        <w:t>由此推导的维护规则是：新增产品行为优先放</w:t>
      </w:r>
      <w:r>
        <w:t xml:space="preserve"> </w:t>
      </w:r>
      <w:r>
        <w:rPr>
          <w:rFonts w:ascii="Consolas" w:hAnsi="Consolas"/>
          <w:sz w:val="21"/>
        </w:rPr>
        <w:t>App_*</w:t>
      </w:r>
      <w:r>
        <w:t>，芯片事务放</w:t>
      </w:r>
      <w:r>
        <w:t xml:space="preserve"> </w:t>
      </w:r>
      <w:r>
        <w:rPr>
          <w:rFonts w:ascii="Consolas" w:hAnsi="Consolas"/>
          <w:sz w:val="21"/>
        </w:rPr>
        <w:t>Int_*</w:t>
      </w:r>
      <w:r>
        <w:t>，共享计算放</w:t>
      </w:r>
      <w:r>
        <w:t xml:space="preserve"> </w:t>
      </w:r>
      <w:r>
        <w:rPr>
          <w:rFonts w:ascii="Consolas" w:hAnsi="Consolas"/>
          <w:sz w:val="21"/>
        </w:rPr>
        <w:t>Com_*</w:t>
      </w:r>
      <w:r>
        <w:t>，</w:t>
      </w:r>
      <w:r>
        <w:t>Cube</w:t>
      </w:r>
      <w:r>
        <w:t>生成区只保留初始化入口；跨任务共享外设还需要显式互斥或单一所有权。最后一句是基于现有分层和并发缺口的</w:t>
      </w:r>
      <w:r>
        <w:t xml:space="preserve"> </w:t>
      </w:r>
      <w:r>
        <w:rPr>
          <w:b/>
        </w:rPr>
        <w:t>Inference</w:t>
      </w:r>
      <w:r>
        <w:t>，不是仓库已实现的互斥保证。</w:t>
      </w:r>
    </w:p>
    <w:p w14:paraId="56D3F5D0" w14:textId="77777777" w:rsidR="003F1C28" w:rsidRDefault="00A15311">
      <w:pPr>
        <w:pStyle w:val="21"/>
      </w:pPr>
      <w:bookmarkStart w:id="101" w:name="_Toc234930464"/>
      <w:r>
        <w:t>20.2 Build/Config Matrix</w:t>
      </w:r>
      <w:bookmarkEnd w:id="10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3"/>
        <w:gridCol w:w="2299"/>
        <w:gridCol w:w="3166"/>
        <w:gridCol w:w="1812"/>
      </w:tblGrid>
      <w:tr w:rsidR="003F1C28" w14:paraId="595495AC" w14:textId="77777777">
        <w:trPr>
          <w:cantSplit/>
          <w:tblHeader/>
        </w:trPr>
        <w:tc>
          <w:tcPr>
            <w:tcW w:w="20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19E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229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CD7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当前配置事实</w:t>
            </w:r>
          </w:p>
        </w:tc>
        <w:tc>
          <w:tcPr>
            <w:tcW w:w="31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2A5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8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486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审计判定</w:t>
            </w:r>
          </w:p>
        </w:tc>
      </w:tr>
      <w:tr w:rsidR="003F1C28" w14:paraId="42BA0B61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C3C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MCU/</w:t>
            </w:r>
            <w:r>
              <w:rPr>
                <w:sz w:val="17"/>
              </w:rPr>
              <w:t>封装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3A8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STM32G0B1CBT6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LQFP48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Cortex-M0+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446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bms24v_platform/bms24v_platform.ioc:32-45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bms24v_platform/MDK-ARM/bms24v_platform.uvprojx:17-21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311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3F1C28" w14:paraId="769EBE11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568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固件包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BED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STM32Cube FW_G0 V1.6.3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9F6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bms24v_platform/bms24v_platform.ioc:179-206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86D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3F1C28" w14:paraId="1D152797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9BD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发布</w:t>
            </w:r>
            <w:r>
              <w:rPr>
                <w:sz w:val="17"/>
              </w:rPr>
              <w:t>IDE/</w:t>
            </w:r>
            <w:r>
              <w:rPr>
                <w:sz w:val="17"/>
              </w:rPr>
              <w:t>编译器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94B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.ioc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同时记录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CompilerLinker=GCC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TargetToolchain=MDK-ARM V5.32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162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bms24v_platform/bms24v_platform.ioc:179-206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C2EF" w14:textId="77777777" w:rsidR="003F1C28" w:rsidRDefault="00A15311">
            <w:pPr>
              <w:spacing w:after="0" w:line="276" w:lineRule="auto"/>
            </w:pPr>
            <w:r>
              <w:rPr>
                <w:b/>
                <w:sz w:val="17"/>
              </w:rPr>
              <w:t>Conflict</w:t>
            </w:r>
            <w:r>
              <w:rPr>
                <w:sz w:val="17"/>
              </w:rPr>
              <w:t>；必须指定唯一发布工具链</w:t>
            </w:r>
          </w:p>
        </w:tc>
      </w:tr>
      <w:tr w:rsidR="003F1C28" w14:paraId="6DFBEFBC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7A6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目标输出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FA1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ARM-ADS/MDK</w:t>
            </w:r>
            <w:r>
              <w:rPr>
                <w:sz w:val="17"/>
              </w:rPr>
              <w:t>工程，生成可执行文件和</w:t>
            </w:r>
            <w:r>
              <w:rPr>
                <w:sz w:val="17"/>
              </w:rPr>
              <w:t>HEX</w:t>
            </w:r>
            <w:r>
              <w:rPr>
                <w:sz w:val="17"/>
              </w:rPr>
              <w:t>；全局优化值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，宏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USE_HAL_DRIVER,STM32G0B1xx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FAD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bms24v_platform/MDK-ARM/bms24v_platform.uvprojx:10-18,51-55,315-343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72E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Fact</w:t>
            </w:r>
            <w:r>
              <w:rPr>
                <w:sz w:val="17"/>
              </w:rPr>
              <w:t>；具体编译器补丁版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许可证为</w:t>
            </w:r>
            <w:r>
              <w:rPr>
                <w:sz w:val="17"/>
              </w:rPr>
              <w:t>Unknown</w:t>
            </w:r>
          </w:p>
        </w:tc>
      </w:tr>
      <w:tr w:rsidR="003F1C28" w14:paraId="0E25ABB2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02D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源码分组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FFD5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Core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Int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FreeRTOS</w:t>
            </w:r>
            <w:r>
              <w:rPr>
                <w:sz w:val="17"/>
              </w:rPr>
              <w:t>源码均显式列入工程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458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bms24v_platform/MDK-ARM/bms24v_platform.uvprojx:395-771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321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3F1C28" w14:paraId="6E09B47D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917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时钟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9A1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HSE=8MHz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PLL N=16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SYSCLK/HCLK/PCLK=64MHz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RTC=LSE 32.768kHz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4B5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bms24v_platform/bms24v_platform.ioc:212-249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bms24v_platform/Core/Src/main.c:140-183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98F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3F1C28" w14:paraId="7D64C9EE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216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外设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98A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FDCAN1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RTC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TIM3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USART1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GPIO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156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bms24v_platform/bms24v_platform.ioc:32-74,90-177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706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3F1C28" w14:paraId="2E9C5DBF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A27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FreeRTOS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F54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抢占式、</w:t>
            </w:r>
            <w:r>
              <w:rPr>
                <w:sz w:val="17"/>
              </w:rPr>
              <w:t>1kHz tick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优先级、</w:t>
            </w:r>
            <w:r>
              <w:rPr>
                <w:sz w:val="17"/>
              </w:rPr>
              <w:t>heap_4 32KiB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mutex</w:t>
            </w:r>
            <w:r>
              <w:rPr>
                <w:sz w:val="17"/>
              </w:rPr>
              <w:t>开启、软件</w:t>
            </w:r>
            <w:r>
              <w:rPr>
                <w:sz w:val="17"/>
              </w:rPr>
              <w:t>timer</w:t>
            </w:r>
            <w:r>
              <w:rPr>
                <w:sz w:val="17"/>
              </w:rPr>
              <w:t>关闭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0E7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bms24v_platform/MDK-ARM/FreeRTOS/include/FreeRTOSConfig.h:19-44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bms24v_platform/MDK-ARM/bms24v_platform.uvprojx:721-771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C02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3F1C28" w14:paraId="6B665CCF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453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HAL/RTOS</w:t>
            </w:r>
            <w:r>
              <w:rPr>
                <w:sz w:val="17"/>
              </w:rPr>
              <w:t>关系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D779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HAL</w:t>
            </w:r>
            <w:r>
              <w:rPr>
                <w:sz w:val="17"/>
              </w:rPr>
              <w:t>配置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USE_RTOS=0U</w:t>
            </w:r>
            <w:r>
              <w:rPr>
                <w:sz w:val="17"/>
              </w:rPr>
              <w:t>，应用实际运行</w:t>
            </w:r>
            <w:r>
              <w:rPr>
                <w:sz w:val="17"/>
              </w:rPr>
              <w:t>FreeRTOS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EA0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bms24v_platform/Core/Inc/stm32g0xx_hal_conf.h:180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App/App_Main.c:110-124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5ED9" w14:textId="77777777" w:rsidR="003F1C28" w:rsidRDefault="00A15311">
            <w:pPr>
              <w:spacing w:after="0" w:line="276" w:lineRule="auto"/>
            </w:pPr>
            <w:r>
              <w:rPr>
                <w:b/>
                <w:sz w:val="17"/>
              </w:rPr>
              <w:t>Fact/constraint</w:t>
            </w:r>
            <w:r>
              <w:rPr>
                <w:sz w:val="17"/>
              </w:rPr>
              <w:t>；两者可共存，但</w:t>
            </w:r>
            <w:r>
              <w:rPr>
                <w:sz w:val="17"/>
              </w:rPr>
              <w:t>HAL</w:t>
            </w:r>
            <w:r>
              <w:rPr>
                <w:sz w:val="17"/>
              </w:rPr>
              <w:t>不会自动提供</w:t>
            </w:r>
            <w:r>
              <w:rPr>
                <w:sz w:val="17"/>
              </w:rPr>
              <w:t>RTOS</w:t>
            </w:r>
            <w:r>
              <w:rPr>
                <w:sz w:val="17"/>
              </w:rPr>
              <w:t>互斥</w:t>
            </w:r>
          </w:p>
        </w:tc>
      </w:tr>
      <w:tr w:rsidR="003F1C28" w14:paraId="70E88C76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50F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Flash/RAM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BD2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GCC</w:t>
            </w:r>
            <w:r>
              <w:rPr>
                <w:sz w:val="17"/>
              </w:rPr>
              <w:t>链接脚本：</w:t>
            </w:r>
            <w:r>
              <w:rPr>
                <w:sz w:val="17"/>
              </w:rPr>
              <w:t>Flash 128KiB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RAM 144KiB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Keil scatter</w:t>
            </w:r>
            <w:r>
              <w:rPr>
                <w:sz w:val="17"/>
              </w:rPr>
              <w:t>使用相同地址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容量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6DF4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bms24v_platform/gcc/STM32G0B1CBTx_FLASH.ld:3-9,108-113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bms24v_platform/MDK-ARM/bms24v_platform/bms24v_platform.sct:5-14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A92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3F1C28" w14:paraId="4956F2FB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888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启动文件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561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GCC</w:t>
            </w:r>
            <w:r>
              <w:rPr>
                <w:sz w:val="17"/>
              </w:rPr>
              <w:t>各有</w:t>
            </w:r>
            <w:r>
              <w:rPr>
                <w:sz w:val="17"/>
              </w:rPr>
              <w:t>STM32G0B1</w:t>
            </w:r>
            <w:r>
              <w:rPr>
                <w:sz w:val="17"/>
              </w:rPr>
              <w:t>启动文件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BEC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bms24v_platform/MDK-ARM/startup_stm32g0b1xx.s:31-46,53-123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bms24v_platform/gcc/startup_stm32g0b1xx_gcc.s:14-56,105-156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30F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Fact</w:t>
            </w:r>
            <w:r>
              <w:rPr>
                <w:sz w:val="17"/>
              </w:rPr>
              <w:t>；当前发布使用哪一个取决于工具链</w:t>
            </w:r>
            <w:r>
              <w:rPr>
                <w:sz w:val="17"/>
              </w:rPr>
              <w:t>Conflict</w:t>
            </w:r>
          </w:p>
        </w:tc>
      </w:tr>
      <w:tr w:rsidR="003F1C28" w14:paraId="4DB1B205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683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启动栈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堆保留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E87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startup</w:t>
            </w:r>
            <w:r>
              <w:rPr>
                <w:sz w:val="17"/>
              </w:rPr>
              <w:t>为</w:t>
            </w:r>
            <w:r>
              <w:rPr>
                <w:sz w:val="17"/>
              </w:rPr>
              <w:t>MSP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0x400 byte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1024 B / 1 KiB</w:t>
            </w:r>
            <w:r>
              <w:rPr>
                <w:sz w:val="17"/>
              </w:rPr>
              <w:t>）、为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库</w:t>
            </w:r>
            <w:r>
              <w:rPr>
                <w:sz w:val="17"/>
              </w:rPr>
              <w:t>heap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0x200 byte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512 B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 xml:space="preserve">FreeRTOS </w:t>
            </w:r>
            <w:r>
              <w:rPr>
                <w:rFonts w:ascii="Consolas" w:hAnsi="Consolas"/>
                <w:sz w:val="16"/>
              </w:rPr>
              <w:t>heap_4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另配置</w:t>
            </w:r>
            <w:r>
              <w:rPr>
                <w:sz w:val="17"/>
              </w:rPr>
              <w:t>32KiB</w:t>
            </w:r>
            <w:r>
              <w:rPr>
                <w:sz w:val="17"/>
              </w:rPr>
              <w:t>。三者不能互相替代；链接期保留量通常累加（以最终</w:t>
            </w:r>
            <w:r>
              <w:rPr>
                <w:sz w:val="17"/>
              </w:rPr>
              <w:t>map</w:t>
            </w:r>
            <w:r>
              <w:rPr>
                <w:sz w:val="17"/>
              </w:rPr>
              <w:t>为准），实际峰值需分别测量</w:t>
            </w:r>
            <w:r>
              <w:rPr>
                <w:sz w:val="17"/>
              </w:rPr>
              <w:t>MSP</w:t>
            </w:r>
            <w:r>
              <w:rPr>
                <w:sz w:val="17"/>
              </w:rPr>
              <w:t>高水位、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库</w:t>
            </w:r>
            <w:r>
              <w:rPr>
                <w:sz w:val="17"/>
              </w:rPr>
              <w:t>heap</w:t>
            </w:r>
            <w:r>
              <w:rPr>
                <w:sz w:val="17"/>
              </w:rPr>
              <w:t>使用量和</w:t>
            </w:r>
            <w:r>
              <w:rPr>
                <w:sz w:val="17"/>
              </w:rPr>
              <w:t>FreeRTOS minimum-ever-free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DE1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bms24v_platform/MDK-ARM/startup_stm32g0b1xx.s:31-46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bms24v_platform/MDK-ARM/FreeRTOS/include/FreeRTOSConfig.h:24-44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FE43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Fact for</w:t>
            </w:r>
            <w:r>
              <w:rPr>
                <w:sz w:val="17"/>
              </w:rPr>
              <w:t>配置；最终占用与峰值</w:t>
            </w:r>
            <w:r>
              <w:rPr>
                <w:sz w:val="17"/>
              </w:rPr>
              <w:t>Unknown</w:t>
            </w:r>
          </w:p>
        </w:tc>
      </w:tr>
      <w:tr w:rsidR="003F1C28" w14:paraId="62FBF23E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469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构建验证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70A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本文未发现受控</w:t>
            </w:r>
            <w:r>
              <w:rPr>
                <w:sz w:val="17"/>
              </w:rPr>
              <w:t>CI</w:t>
            </w:r>
            <w:r>
              <w:rPr>
                <w:sz w:val="17"/>
              </w:rPr>
              <w:t>命令、固件版本注入、</w:t>
            </w:r>
            <w:r>
              <w:rPr>
                <w:sz w:val="17"/>
              </w:rPr>
              <w:t>map</w:t>
            </w:r>
            <w:r>
              <w:rPr>
                <w:sz w:val="17"/>
              </w:rPr>
              <w:t>容量门限或可复现构建记录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D58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仓库构建元数据检索；缺</w:t>
            </w:r>
            <w:r>
              <w:rPr>
                <w:sz w:val="17"/>
              </w:rPr>
              <w:t>CI/</w:t>
            </w:r>
            <w:r>
              <w:rPr>
                <w:sz w:val="17"/>
              </w:rPr>
              <w:t>发布记录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05CA" w14:textId="77777777" w:rsidR="003F1C28" w:rsidRDefault="00A15311">
            <w:pPr>
              <w:spacing w:after="0" w:line="276" w:lineRule="auto"/>
            </w:pPr>
            <w:r>
              <w:rPr>
                <w:b/>
                <w:sz w:val="17"/>
              </w:rPr>
              <w:t>Unknown</w:t>
            </w:r>
          </w:p>
        </w:tc>
      </w:tr>
    </w:tbl>
    <w:p w14:paraId="768928E2" w14:textId="77777777" w:rsidR="003F1C28" w:rsidRDefault="003F1C28">
      <w:pPr>
        <w:spacing w:after="40" w:line="240" w:lineRule="auto"/>
      </w:pPr>
    </w:p>
    <w:p w14:paraId="06F269AE" w14:textId="77777777" w:rsidR="003F1C28" w:rsidRDefault="00A15311">
      <w:pPr>
        <w:pStyle w:val="21"/>
      </w:pPr>
      <w:bookmarkStart w:id="102" w:name="_Toc234930465"/>
      <w:r>
        <w:t xml:space="preserve">20.3 </w:t>
      </w:r>
      <w:r>
        <w:t>配置发布前的最小闭环</w:t>
      </w:r>
      <w:bookmarkEnd w:id="102"/>
    </w:p>
    <w:p w14:paraId="1CCCEA31" w14:textId="77777777" w:rsidR="003F1C28" w:rsidRDefault="00A15311">
      <w:pPr>
        <w:numPr>
          <w:ilvl w:val="0"/>
          <w:numId w:val="17"/>
        </w:numPr>
      </w:pPr>
      <w:r>
        <w:t>在发布记录中写明</w:t>
      </w:r>
      <w:r>
        <w:t>MDK-ARM</w:t>
      </w:r>
      <w:r>
        <w:t>或</w:t>
      </w:r>
      <w:r>
        <w:t>GCC</w:t>
      </w:r>
      <w:r>
        <w:t>二选一、精确版本、编译选项和产物</w:t>
      </w:r>
      <w:r>
        <w:t>SHA-256</w:t>
      </w:r>
      <w:r>
        <w:t>。</w:t>
      </w:r>
    </w:p>
    <w:p w14:paraId="7C411331" w14:textId="77777777" w:rsidR="003F1C28" w:rsidRDefault="00A15311">
      <w:pPr>
        <w:numPr>
          <w:ilvl w:val="0"/>
          <w:numId w:val="17"/>
        </w:numPr>
      </w:pPr>
      <w:r>
        <w:t>保存</w:t>
      </w:r>
      <w:r>
        <w:t>BQ</w:t>
      </w:r>
      <w:r>
        <w:t>完整</w:t>
      </w:r>
      <w:r>
        <w:t>Data Memory/OTP</w:t>
      </w:r>
      <w:r>
        <w:t>读回、</w:t>
      </w:r>
      <w:r>
        <w:t>SC</w:t>
      </w:r>
      <w:r>
        <w:t>全寄存器读回、</w:t>
      </w:r>
      <w:r>
        <w:t>MCU option bytes</w:t>
      </w:r>
      <w:r>
        <w:t>及最终</w:t>
      </w:r>
      <w:r>
        <w:t>BOM</w:t>
      </w:r>
      <w:r>
        <w:t>版本。</w:t>
      </w:r>
    </w:p>
    <w:p w14:paraId="678A443F" w14:textId="77777777" w:rsidR="003F1C28" w:rsidRDefault="00A15311">
      <w:pPr>
        <w:numPr>
          <w:ilvl w:val="0"/>
          <w:numId w:val="17"/>
        </w:numPr>
      </w:pPr>
      <w:r>
        <w:t>对</w:t>
      </w:r>
      <w:r>
        <w:t>Keil</w:t>
      </w:r>
      <w:r>
        <w:t>和</w:t>
      </w:r>
      <w:r>
        <w:t>GCC</w:t>
      </w:r>
      <w:r>
        <w:t>任一被保留的发布链执行全量</w:t>
      </w:r>
      <w:r>
        <w:t>clean build</w:t>
      </w:r>
      <w:r>
        <w:t>，并归档</w:t>
      </w:r>
      <w:r>
        <w:t xml:space="preserve"> </w:t>
      </w:r>
      <w:r>
        <w:rPr>
          <w:rFonts w:ascii="Consolas" w:hAnsi="Consolas"/>
          <w:sz w:val="21"/>
        </w:rPr>
        <w:t>.elf/.axf</w:t>
      </w:r>
      <w:r>
        <w:t>、</w:t>
      </w:r>
      <w:r>
        <w:rPr>
          <w:rFonts w:ascii="Consolas" w:hAnsi="Consolas"/>
          <w:sz w:val="21"/>
        </w:rPr>
        <w:t>.hex</w:t>
      </w:r>
      <w:r>
        <w:t>、</w:t>
      </w:r>
      <w:r>
        <w:rPr>
          <w:rFonts w:ascii="Consolas" w:hAnsi="Consolas"/>
          <w:sz w:val="21"/>
        </w:rPr>
        <w:t>.map</w:t>
      </w:r>
      <w:r>
        <w:t xml:space="preserve"> </w:t>
      </w:r>
      <w:r>
        <w:t>到发布系统；这些产物不应提交到源码</w:t>
      </w:r>
      <w:r>
        <w:t>Git</w:t>
      </w:r>
      <w:r>
        <w:t>。</w:t>
      </w:r>
    </w:p>
    <w:p w14:paraId="3E69120F" w14:textId="77777777" w:rsidR="003F1C28" w:rsidRDefault="00A15311">
      <w:pPr>
        <w:numPr>
          <w:ilvl w:val="0"/>
          <w:numId w:val="17"/>
        </w:numPr>
      </w:pPr>
      <w:r>
        <w:t>记录</w:t>
      </w:r>
      <w:r>
        <w:t>Flash/RAM</w:t>
      </w:r>
      <w:r>
        <w:t>占用、三任务栈高水位、最长任务周期和最长关中断时间。</w:t>
      </w:r>
    </w:p>
    <w:p w14:paraId="5FE695E0" w14:textId="77777777" w:rsidR="003F1C28" w:rsidRDefault="00A15311">
      <w:pPr>
        <w:numPr>
          <w:ilvl w:val="0"/>
          <w:numId w:val="17"/>
        </w:numPr>
      </w:pPr>
      <w:r>
        <w:t>将</w:t>
      </w:r>
      <w:r>
        <w:t>C01/C02/C08/C11/C12</w:t>
      </w:r>
      <w:r>
        <w:t>未关闭状态作为发布阻断项。</w:t>
      </w:r>
    </w:p>
    <w:p w14:paraId="2C1096B5" w14:textId="77777777" w:rsidR="003F1C28" w:rsidRDefault="00A15311">
      <w:pPr>
        <w:pStyle w:val="1"/>
      </w:pPr>
      <w:bookmarkStart w:id="103" w:name="_Toc234930466"/>
      <w:r>
        <w:t>21. Evidence Index</w:t>
      </w:r>
      <w:bookmarkEnd w:id="103"/>
    </w:p>
    <w:p w14:paraId="1372598D" w14:textId="77777777" w:rsidR="003F1C28" w:rsidRDefault="00A15311">
      <w:pPr>
        <w:pStyle w:val="21"/>
      </w:pPr>
      <w:bookmarkStart w:id="104" w:name="_Toc234930467"/>
      <w:r>
        <w:t xml:space="preserve">21.1 </w:t>
      </w:r>
      <w:r>
        <w:t>原理图、网表与人工确认</w:t>
      </w:r>
      <w:bookmarkEnd w:id="10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65"/>
        <w:gridCol w:w="2756"/>
        <w:gridCol w:w="2483"/>
        <w:gridCol w:w="2756"/>
      </w:tblGrid>
      <w:tr w:rsidR="003F1C28" w14:paraId="67497F3D" w14:textId="77777777">
        <w:trPr>
          <w:cantSplit/>
          <w:tblHeader/>
        </w:trPr>
        <w:tc>
          <w:tcPr>
            <w:tcW w:w="13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27C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CD1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24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B04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本文使用范围</w:t>
            </w:r>
          </w:p>
        </w:tc>
        <w:tc>
          <w:tcPr>
            <w:tcW w:w="2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BED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证据边界</w:t>
            </w:r>
          </w:p>
        </w:tc>
      </w:tr>
      <w:tr w:rsidR="003F1C28" w14:paraId="40ED34B8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382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H01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06B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461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VC</w:t>
            </w:r>
            <w:r>
              <w:rPr>
                <w:sz w:val="17"/>
              </w:rPr>
              <w:t>、均衡、分流、主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、跨板接口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AF4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可证明图面连接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标称；不能证明</w:t>
            </w:r>
            <w:r>
              <w:rPr>
                <w:sz w:val="17"/>
              </w:rPr>
              <w:t>PCB</w:t>
            </w:r>
            <w:r>
              <w:rPr>
                <w:sz w:val="17"/>
              </w:rPr>
              <w:t>、装配和波形</w:t>
            </w:r>
          </w:p>
        </w:tc>
      </w:tr>
      <w:tr w:rsidR="003F1C28" w14:paraId="31AB4094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441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H02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30F9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(4).csv:2-313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9BA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BMS</w:t>
            </w:r>
            <w:r>
              <w:rPr>
                <w:sz w:val="17"/>
              </w:rPr>
              <w:t>逐引脚、逐网络交叉检查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E4F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CSV</w:t>
            </w:r>
            <w:r>
              <w:rPr>
                <w:sz w:val="17"/>
              </w:rPr>
              <w:t>行号含表头；与实装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不等价</w:t>
            </w:r>
          </w:p>
        </w:tc>
      </w:tr>
      <w:tr w:rsidR="003F1C28" w14:paraId="2D14A082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42B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H03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166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C9F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充电、双</w:t>
            </w:r>
            <w:r>
              <w:rPr>
                <w:sz w:val="17"/>
              </w:rPr>
              <w:t>LM74800</w:t>
            </w:r>
            <w:r>
              <w:rPr>
                <w:sz w:val="17"/>
              </w:rPr>
              <w:t>、电源树、</w:t>
            </w:r>
            <w:r>
              <w:rPr>
                <w:sz w:val="17"/>
              </w:rPr>
              <w:t>MCU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HMI</w:t>
            </w:r>
            <w:r>
              <w:rPr>
                <w:sz w:val="17"/>
              </w:rPr>
              <w:t>、接口、</w:t>
            </w:r>
            <w:r>
              <w:rPr>
                <w:sz w:val="17"/>
              </w:rPr>
              <w:t>EEPROM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58E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可证明当前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图面；页内注释不自动等于验证结果</w:t>
            </w:r>
          </w:p>
        </w:tc>
      </w:tr>
      <w:tr w:rsidR="003F1C28" w14:paraId="4F3BFC64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5CD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H04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89F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(5).csv:2-535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698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控制板逐引脚、逐网络交叉检查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9B6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R17/R18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C39</w:t>
            </w:r>
            <w:r>
              <w:rPr>
                <w:sz w:val="17"/>
              </w:rPr>
              <w:t>等与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冲突必须并列保留</w:t>
            </w:r>
          </w:p>
        </w:tc>
      </w:tr>
      <w:tr w:rsidR="003F1C28" w14:paraId="2FE7986C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66F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H05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D50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docs/wordflow/manual_confirmations.md:1-8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D8A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人工确认的分流</w:t>
            </w:r>
            <w:r>
              <w:rPr>
                <w:sz w:val="17"/>
              </w:rPr>
              <w:t>/VBATS</w:t>
            </w:r>
            <w:r>
              <w:rPr>
                <w:sz w:val="17"/>
              </w:rPr>
              <w:t>目标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CB6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低于实物测量与受控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；只用于标记</w:t>
            </w:r>
            <w:r>
              <w:rPr>
                <w:sz w:val="17"/>
              </w:rPr>
              <w:t>Conflict</w:t>
            </w:r>
          </w:p>
        </w:tc>
      </w:tr>
    </w:tbl>
    <w:p w14:paraId="62CF24D3" w14:textId="77777777" w:rsidR="003F1C28" w:rsidRDefault="003F1C28">
      <w:pPr>
        <w:spacing w:after="40" w:line="240" w:lineRule="auto"/>
      </w:pPr>
    </w:p>
    <w:p w14:paraId="3FC49855" w14:textId="77777777" w:rsidR="003F1C28" w:rsidRDefault="00A15311">
      <w:pPr>
        <w:pStyle w:val="21"/>
      </w:pPr>
      <w:bookmarkStart w:id="105" w:name="_Toc234930468"/>
      <w:r>
        <w:t xml:space="preserve">21.2 </w:t>
      </w:r>
      <w:r>
        <w:t>官方器件与电芯资料</w:t>
      </w:r>
      <w:bookmarkEnd w:id="10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6"/>
        <w:gridCol w:w="3131"/>
        <w:gridCol w:w="1496"/>
        <w:gridCol w:w="3237"/>
      </w:tblGrid>
      <w:tr w:rsidR="003F1C28" w14:paraId="568642C3" w14:textId="77777777">
        <w:trPr>
          <w:cantSplit/>
          <w:tblHeader/>
        </w:trPr>
        <w:tc>
          <w:tcPr>
            <w:tcW w:w="14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BB0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1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3C8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14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EA2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关键页</w:t>
            </w:r>
          </w:p>
        </w:tc>
        <w:tc>
          <w:tcPr>
            <w:tcW w:w="32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7FB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支持的结论</w:t>
            </w:r>
          </w:p>
        </w:tc>
      </w:tr>
      <w:tr w:rsidR="003F1C28" w14:paraId="15CDF7C8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093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06D6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official_chip_docs_files/TI_BQ76952_Datasheet.pdf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F08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pp.5,9-13,18,63-65,69,75-76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01A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工作范围、</w:t>
            </w:r>
            <w:r>
              <w:rPr>
                <w:sz w:val="17"/>
              </w:rPr>
              <w:t>REG18</w:t>
            </w:r>
            <w:r>
              <w:rPr>
                <w:sz w:val="17"/>
              </w:rPr>
              <w:t>、均衡、电流采样</w:t>
            </w:r>
            <w:r>
              <w:rPr>
                <w:sz w:val="17"/>
              </w:rPr>
              <w:t>RC</w:t>
            </w:r>
            <w:r>
              <w:rPr>
                <w:sz w:val="17"/>
              </w:rPr>
              <w:t>、稀疏串数连接</w:t>
            </w:r>
          </w:p>
        </w:tc>
      </w:tr>
      <w:tr w:rsidR="003F1C28" w14:paraId="26F317D8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746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D02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1E2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official_chip_docs_files/TI_BQ76952_Technical_Reference_Manual_sluuby2b.pdf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D73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pp.32,35,168,179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Data Memory</w:t>
            </w:r>
            <w:r>
              <w:rPr>
                <w:sz w:val="17"/>
              </w:rPr>
              <w:t>章节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432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ALL_FETS_ON/FET_INIT_OFF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COV</w:t>
            </w:r>
            <w:r>
              <w:rPr>
                <w:sz w:val="17"/>
              </w:rPr>
              <w:t>配置项和保护配置语义</w:t>
            </w:r>
          </w:p>
        </w:tc>
      </w:tr>
      <w:tr w:rsidR="003F1C28" w14:paraId="0E0D5ADB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89D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D03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DFA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official_chip_docs_files/Southchip_SC8815_Datasheet_User_Provided.pdf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6AA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pp.6-13,18,24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5A9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绝对最大值、</w:t>
            </w:r>
            <w:r>
              <w:rPr>
                <w:sz w:val="17"/>
              </w:rPr>
              <w:t>VBATS</w:t>
            </w:r>
            <w:r>
              <w:rPr>
                <w:sz w:val="17"/>
              </w:rPr>
              <w:t>参考、</w:t>
            </w:r>
            <w:r>
              <w:rPr>
                <w:sz w:val="17"/>
              </w:rPr>
              <w:t>CV/EOC</w:t>
            </w:r>
            <w:r>
              <w:rPr>
                <w:sz w:val="17"/>
              </w:rPr>
              <w:t>、功率级计算</w:t>
            </w:r>
          </w:p>
        </w:tc>
      </w:tr>
      <w:tr w:rsidR="003F1C28" w14:paraId="556E0C29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2AA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D04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DB4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official_chip_docs_files/TI_LM7480_Q1_Datasheet.pdf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27F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pp.5-6,14,16,23-24,30,32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A55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EN/OV</w:t>
            </w:r>
            <w:r>
              <w:rPr>
                <w:sz w:val="17"/>
              </w:rPr>
              <w:t>门限、理想二极管动态、</w:t>
            </w:r>
            <w:r>
              <w:rPr>
                <w:sz w:val="17"/>
              </w:rPr>
              <w:t>VCAP</w:t>
            </w:r>
            <w:r>
              <w:rPr>
                <w:sz w:val="17"/>
              </w:rPr>
              <w:t>与外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要求</w:t>
            </w:r>
          </w:p>
        </w:tc>
      </w:tr>
      <w:tr w:rsidR="003F1C28" w14:paraId="2684444C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64E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D05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9E6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D7C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物理</w:t>
            </w:r>
            <w:r>
              <w:rPr>
                <w:sz w:val="17"/>
              </w:rPr>
              <w:t>PDF pp.3-4</w:t>
            </w:r>
            <w:r>
              <w:rPr>
                <w:sz w:val="17"/>
              </w:rPr>
              <w:t>（印刷页</w:t>
            </w:r>
            <w:r>
              <w:rPr>
                <w:sz w:val="17"/>
              </w:rPr>
              <w:t>2-3/15</w:t>
            </w:r>
            <w:r>
              <w:rPr>
                <w:sz w:val="17"/>
              </w:rPr>
              <w:t>）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3C9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1A@4.20V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2.5A@4.15V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5A@4.10V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15A</w:t>
            </w:r>
            <w:r>
              <w:rPr>
                <w:sz w:val="17"/>
              </w:rPr>
              <w:t>放电、</w:t>
            </w:r>
            <w:r>
              <w:rPr>
                <w:sz w:val="17"/>
              </w:rPr>
              <w:t>2.50V</w:t>
            </w:r>
            <w:r>
              <w:rPr>
                <w:sz w:val="17"/>
              </w:rPr>
              <w:t>截止及</w:t>
            </w:r>
            <w:r>
              <w:rPr>
                <w:sz w:val="17"/>
              </w:rPr>
              <w:t>0-55°C</w:t>
            </w:r>
            <w:r>
              <w:rPr>
                <w:sz w:val="17"/>
              </w:rPr>
              <w:t>分段充电条件</w:t>
            </w:r>
          </w:p>
        </w:tc>
      </w:tr>
    </w:tbl>
    <w:p w14:paraId="3B3CF07A" w14:textId="77777777" w:rsidR="003F1C28" w:rsidRDefault="003F1C28">
      <w:pPr>
        <w:spacing w:after="40" w:line="240" w:lineRule="auto"/>
      </w:pPr>
    </w:p>
    <w:p w14:paraId="2BE23C22" w14:textId="77777777" w:rsidR="003F1C28" w:rsidRDefault="00A15311">
      <w:pPr>
        <w:pStyle w:val="21"/>
      </w:pPr>
      <w:bookmarkStart w:id="106" w:name="_Toc234930469"/>
      <w:r>
        <w:t xml:space="preserve">21.3 </w:t>
      </w:r>
      <w:r>
        <w:t>固件、构建和并发证据</w:t>
      </w:r>
      <w:bookmarkEnd w:id="10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7"/>
        <w:gridCol w:w="3019"/>
        <w:gridCol w:w="1763"/>
        <w:gridCol w:w="3121"/>
      </w:tblGrid>
      <w:tr w:rsidR="003F1C28" w14:paraId="4DA54A78" w14:textId="77777777">
        <w:trPr>
          <w:cantSplit/>
          <w:tblHeader/>
        </w:trPr>
        <w:tc>
          <w:tcPr>
            <w:tcW w:w="14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A69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0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8B83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17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C2C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关键范围</w:t>
            </w:r>
          </w:p>
        </w:tc>
        <w:tc>
          <w:tcPr>
            <w:tcW w:w="31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8AB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支持的结论</w:t>
            </w:r>
          </w:p>
        </w:tc>
      </w:tr>
      <w:tr w:rsidR="003F1C28" w14:paraId="42D3B0D9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B0D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S01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FA6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bms24v_platform/bms24v_platform.ioc:5-275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1FA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</w:t>
            </w:r>
            <w:r>
              <w:rPr>
                <w:sz w:val="17"/>
              </w:rPr>
              <w:t>、引脚、时钟、外设、工具链元数据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F6E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配置基线与</w:t>
            </w:r>
            <w:r>
              <w:rPr>
                <w:sz w:val="17"/>
              </w:rPr>
              <w:t>GCC/MDK</w:t>
            </w:r>
            <w:r>
              <w:rPr>
                <w:sz w:val="17"/>
              </w:rPr>
              <w:t>标记</w:t>
            </w:r>
            <w:r>
              <w:rPr>
                <w:sz w:val="17"/>
              </w:rPr>
              <w:t>Conflict</w:t>
            </w:r>
          </w:p>
        </w:tc>
      </w:tr>
      <w:tr w:rsidR="003F1C28" w14:paraId="0B66840B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4B0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S02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147E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bms24v_platform/MDK-ARM/bms24v_platform.uvprojx:10-771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094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目标、宏、文件组、</w:t>
            </w:r>
            <w:r>
              <w:rPr>
                <w:sz w:val="17"/>
              </w:rPr>
              <w:t>FreeRTOS</w:t>
            </w:r>
            <w:r>
              <w:rPr>
                <w:sz w:val="17"/>
              </w:rPr>
              <w:t>源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CB0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实际</w:t>
            </w:r>
            <w:r>
              <w:rPr>
                <w:sz w:val="17"/>
              </w:rPr>
              <w:t>MDK</w:t>
            </w:r>
            <w:r>
              <w:rPr>
                <w:sz w:val="17"/>
              </w:rPr>
              <w:t>工程包含关系</w:t>
            </w:r>
          </w:p>
        </w:tc>
      </w:tr>
      <w:tr w:rsidR="003F1C28" w14:paraId="2F160796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4BD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S03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BAF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bms24v_platform/Core/Src/main.c:85-225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App/App_Main.c:18-124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D87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启动、初始化、三任务创建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50A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启动与</w:t>
            </w:r>
            <w:r>
              <w:rPr>
                <w:sz w:val="17"/>
              </w:rPr>
              <w:t>RTOS</w:t>
            </w:r>
            <w:r>
              <w:rPr>
                <w:sz w:val="17"/>
              </w:rPr>
              <w:t>模型</w:t>
            </w:r>
          </w:p>
        </w:tc>
      </w:tr>
      <w:tr w:rsidR="003F1C28" w14:paraId="14F5FE6F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D51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S04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C34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Int/Int_BQ76952_BSP.h:10-231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Int/Int_BQ76952.c:9-611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FCA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地址、命令、</w:t>
            </w:r>
            <w:r>
              <w:rPr>
                <w:sz w:val="17"/>
              </w:rPr>
              <w:t>Data Memory</w:t>
            </w:r>
            <w:r>
              <w:rPr>
                <w:sz w:val="17"/>
              </w:rPr>
              <w:t>事务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F45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底层通信与寄存器常量</w:t>
            </w:r>
          </w:p>
        </w:tc>
      </w:tr>
      <w:tr w:rsidR="003F1C28" w14:paraId="2FF518F9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A4B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S05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E9C1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App/App_BatMan.c:209-392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App/App_BatMan_Config.c:18-307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App/App_BatMan_Sample.c:81-344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App/App_BatMan_Estimator.c:194-322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72D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初始化、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标定、采样、保护、均衡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B6B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应用策略及</w:t>
            </w:r>
            <w:r>
              <w:rPr>
                <w:sz w:val="17"/>
              </w:rPr>
              <w:t>Critical</w:t>
            </w:r>
            <w:r>
              <w:rPr>
                <w:sz w:val="17"/>
              </w:rPr>
              <w:t>冲突</w:t>
            </w:r>
          </w:p>
        </w:tc>
      </w:tr>
      <w:tr w:rsidR="003F1C28" w14:paraId="15E19B0C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E33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S06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CDBA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Int/Int_SC8815_BSP.h:10-158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Int/Int_SC8815.c:17-875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App/App_SC8815.c:26-377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4D3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软件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、寄存器守卫、状态机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C99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充电器驱动、全局关中断和停止延迟</w:t>
            </w:r>
          </w:p>
        </w:tc>
      </w:tr>
      <w:tr w:rsidR="003F1C28" w14:paraId="6FB22983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D22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S07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33B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App/App_Power.c:12-546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App/App_DebugCli.c:10-624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241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产品门控、故障锁存、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旁路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3EC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cell_ok</w:t>
            </w:r>
            <w:r>
              <w:rPr>
                <w:sz w:val="17"/>
              </w:rPr>
              <w:t>语义和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绕过风险</w:t>
            </w:r>
          </w:p>
        </w:tc>
      </w:tr>
      <w:tr w:rsidR="003F1C28" w14:paraId="549D9871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82E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S08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7238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Int/Int_OLED.c:9-117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App/App_OLED.c:13-153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Int/Int_EEPROM.c:5-24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Int/Int_CanFd.c:24-46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9ED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HMI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EEPROM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当前实现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94E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功能覆盖与未闭环项</w:t>
            </w:r>
          </w:p>
        </w:tc>
      </w:tr>
      <w:tr w:rsidR="003F1C28" w14:paraId="60CC0ADF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132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S09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5CF3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bms24v_platform/MDK-ARM/FreeRTOS/include/FreeRTOSConfig.h:19-61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813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调度、堆、互斥、断言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D18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RTOS</w:t>
            </w:r>
            <w:r>
              <w:rPr>
                <w:sz w:val="17"/>
              </w:rPr>
              <w:t>配置事实</w:t>
            </w:r>
          </w:p>
        </w:tc>
      </w:tr>
      <w:tr w:rsidR="003F1C28" w14:paraId="65270801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FD4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S10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8432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bms24v_platform/gcc/STM32G0B1CBTx_FLASH.ld:3-113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bms24v_platform/MDK-ARM/bms24v_platform/bms24v_platform.sct:5-14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6D5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Flash/RAM</w:t>
            </w:r>
            <w:r>
              <w:rPr>
                <w:sz w:val="17"/>
              </w:rPr>
              <w:t>布局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BA7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两工具链内存边界</w:t>
            </w:r>
          </w:p>
        </w:tc>
      </w:tr>
    </w:tbl>
    <w:p w14:paraId="256AE9DA" w14:textId="77777777" w:rsidR="003F1C28" w:rsidRDefault="003F1C28">
      <w:pPr>
        <w:spacing w:after="40" w:line="240" w:lineRule="auto"/>
      </w:pPr>
    </w:p>
    <w:p w14:paraId="119A21B8" w14:textId="77777777" w:rsidR="003F1C28" w:rsidRDefault="00A15311">
      <w:pPr>
        <w:pStyle w:val="21"/>
      </w:pPr>
      <w:bookmarkStart w:id="107" w:name="_Toc234930470"/>
      <w:r>
        <w:t xml:space="preserve">21.4 </w:t>
      </w:r>
      <w:r>
        <w:t>关键结论到证据的反向索引</w:t>
      </w:r>
      <w:bookmarkEnd w:id="10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4"/>
        <w:gridCol w:w="2264"/>
        <w:gridCol w:w="1389"/>
        <w:gridCol w:w="1389"/>
        <w:gridCol w:w="1984"/>
      </w:tblGrid>
      <w:tr w:rsidR="003F1C28" w14:paraId="4AB621FB" w14:textId="77777777">
        <w:trPr>
          <w:cantSplit/>
          <w:tblHeader/>
        </w:trPr>
        <w:tc>
          <w:tcPr>
            <w:tcW w:w="23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5B4B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关键结论</w:t>
            </w:r>
          </w:p>
        </w:tc>
        <w:tc>
          <w:tcPr>
            <w:tcW w:w="2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491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直接证据</w:t>
            </w:r>
          </w:p>
        </w:tc>
        <w:tc>
          <w:tcPr>
            <w:tcW w:w="1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4F4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分类</w:t>
            </w:r>
          </w:p>
        </w:tc>
        <w:tc>
          <w:tcPr>
            <w:tcW w:w="1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DD1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9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78B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3F1C28" w14:paraId="3B0429BB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6CA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分流硬件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而固件按</w:t>
            </w:r>
            <w:r>
              <w:rPr>
                <w:sz w:val="16"/>
              </w:rPr>
              <w:t>5mΩ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288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(4).csv:168-169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App/App_BatMan_Config.c:35-37,193-203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8A4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Conflict/Critical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7BD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FF6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3BCC0920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AD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COV</w:t>
            </w:r>
            <w:r>
              <w:rPr>
                <w:sz w:val="16"/>
              </w:rPr>
              <w:t>已启用但阈值未写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5970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App/App_BatMan_Config.c:18-23,285-290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pp.35,179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D40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450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80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48E3C040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F00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外部均衡约</w:t>
            </w:r>
            <w:r>
              <w:rPr>
                <w:sz w:val="16"/>
              </w:rPr>
              <w:t>67.7mA</w:t>
            </w:r>
            <w:r>
              <w:rPr>
                <w:sz w:val="16"/>
              </w:rPr>
              <w:t>、内部约</w:t>
            </w:r>
            <w:r>
              <w:rPr>
                <w:sz w:val="16"/>
              </w:rPr>
              <w:t>17.1-19.5mA</w:t>
            </w:r>
            <w:r>
              <w:rPr>
                <w:sz w:val="16"/>
              </w:rPr>
              <w:t>、合计约</w:t>
            </w:r>
            <w:r>
              <w:rPr>
                <w:sz w:val="16"/>
              </w:rPr>
              <w:t>85-88mA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5F5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H01/H02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pp.18,63-65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1B3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F6E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DC2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，逐通道测流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热像</w:t>
            </w:r>
          </w:p>
        </w:tc>
      </w:tr>
      <w:tr w:rsidR="003F1C28" w14:paraId="21841D1B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294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 VBATS</w:t>
            </w:r>
            <w:r>
              <w:rPr>
                <w:sz w:val="16"/>
              </w:rPr>
              <w:t>存在</w:t>
            </w:r>
            <w:r>
              <w:rPr>
                <w:sz w:val="16"/>
              </w:rPr>
              <w:t>0Ω/NC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0Ω/0Ω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100k/5.1k</w:t>
            </w:r>
            <w:r>
              <w:rPr>
                <w:sz w:val="16"/>
              </w:rPr>
              <w:t>四源冲突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1E7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H03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(5).csv:188-191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official_chip_docs_files/README.md:1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0E4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Conflict/Critical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93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251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0623E7D6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534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200k/10k</w:t>
            </w:r>
            <w:r>
              <w:rPr>
                <w:sz w:val="16"/>
              </w:rPr>
              <w:t>在参考与</w:t>
            </w:r>
            <w:r>
              <w:rPr>
                <w:sz w:val="16"/>
              </w:rPr>
              <w:t>1%</w:t>
            </w:r>
            <w:r>
              <w:rPr>
                <w:sz w:val="16"/>
              </w:rPr>
              <w:t>电阻最坏组合下约</w:t>
            </w:r>
            <w:r>
              <w:rPr>
                <w:sz w:val="16"/>
              </w:rPr>
              <w:t>24.66-25.88V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772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D03 pp.8,12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仅来自固件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人工确认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011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BAD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 xml:space="preserve"> / Low for</w:t>
            </w:r>
            <w:r>
              <w:rPr>
                <w:sz w:val="16"/>
              </w:rPr>
              <w:t>实装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5C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0D31D573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BE2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U2/U3</w:t>
            </w:r>
            <w:r>
              <w:rPr>
                <w:sz w:val="16"/>
              </w:rPr>
              <w:t>门限形成模拟式适配器优先倾向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CDF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D04 pp.5,16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(5).csv:239-266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308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B26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静态门限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2F0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，动态示波</w:t>
            </w:r>
          </w:p>
        </w:tc>
      </w:tr>
      <w:tr w:rsidR="003F1C28" w14:paraId="677BF258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5A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典型门限重叠但独立最坏角允许上升约</w:t>
            </w:r>
            <w:r>
              <w:rPr>
                <w:sz w:val="16"/>
              </w:rPr>
              <w:t>0.61V</w:t>
            </w:r>
            <w:r>
              <w:rPr>
                <w:sz w:val="16"/>
              </w:rPr>
              <w:t>、下降约</w:t>
            </w:r>
            <w:r>
              <w:rPr>
                <w:sz w:val="16"/>
              </w:rPr>
              <w:t>0.59V</w:t>
            </w:r>
            <w:r>
              <w:rPr>
                <w:sz w:val="16"/>
              </w:rPr>
              <w:t>缺口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8D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D04 p.5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(5).csv:201-250,239-266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CE0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Risk/Unknown</w:t>
            </w:r>
            <w:r>
              <w:rPr>
                <w:sz w:val="16"/>
              </w:rPr>
              <w:t>（不是来源</w:t>
            </w:r>
            <w:r>
              <w:rPr>
                <w:sz w:val="16"/>
              </w:rPr>
              <w:t>Conflict</w:t>
            </w:r>
            <w:r>
              <w:rPr>
                <w:sz w:val="16"/>
              </w:rPr>
              <w:t>）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308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公差计算</w:t>
            </w:r>
            <w:r>
              <w:rPr>
                <w:sz w:val="16"/>
              </w:rPr>
              <w:t xml:space="preserve"> / Low for</w:t>
            </w:r>
            <w:r>
              <w:rPr>
                <w:sz w:val="16"/>
              </w:rPr>
              <w:t>动态结果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44D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，全公差扫压与满载波形</w:t>
            </w:r>
          </w:p>
        </w:tc>
      </w:tr>
      <w:tr w:rsidR="003F1C28" w14:paraId="19AC2891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13C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双源无缝切换、近等压分担与反灌峰值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86A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当前无动态波形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6CB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7D3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DE5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75C48CAA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F34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LM VCAP</w:t>
            </w:r>
            <w:r>
              <w:rPr>
                <w:sz w:val="16"/>
              </w:rPr>
              <w:t>仅满足</w:t>
            </w:r>
            <w:r>
              <w:rPr>
                <w:sz w:val="16"/>
              </w:rPr>
              <w:t>0.1µF</w:t>
            </w:r>
            <w:r>
              <w:rPr>
                <w:sz w:val="16"/>
              </w:rPr>
              <w:t>最低值；</w:t>
            </w:r>
            <w:r>
              <w:rPr>
                <w:sz w:val="16"/>
              </w:rPr>
              <w:t>10×CISS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MOS VGS/SOA</w:t>
            </w:r>
            <w:r>
              <w:rPr>
                <w:sz w:val="16"/>
              </w:rPr>
              <w:t>无法核验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CCC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D04 pp.23-24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(5).csv:227-238,259-262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E4A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Unknown/High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9AA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FD8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，补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完整手册</w:t>
            </w:r>
          </w:p>
        </w:tc>
      </w:tr>
      <w:tr w:rsidR="003F1C28" w14:paraId="47EB012C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3C3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EVE</w:t>
            </w:r>
            <w:r>
              <w:rPr>
                <w:sz w:val="16"/>
              </w:rPr>
              <w:t>规格书未给出</w:t>
            </w:r>
            <w:r>
              <w:rPr>
                <w:sz w:val="16"/>
              </w:rPr>
              <w:t>“5A+25.2V”</w:t>
            </w:r>
            <w:r>
              <w:rPr>
                <w:sz w:val="16"/>
              </w:rPr>
              <w:t>组合，不能据此宣称合规；</w:t>
            </w:r>
            <w:r>
              <w:rPr>
                <w:sz w:val="16"/>
              </w:rPr>
              <w:t>5A</w:t>
            </w:r>
            <w:r>
              <w:rPr>
                <w:sz w:val="16"/>
              </w:rPr>
              <w:t>列示条件对应</w:t>
            </w:r>
            <w:r>
              <w:rPr>
                <w:sz w:val="16"/>
              </w:rPr>
              <w:t>4.10V/</w:t>
            </w:r>
            <w:r>
              <w:rPr>
                <w:sz w:val="16"/>
              </w:rPr>
              <w:t>节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BC9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D05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3E8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规格内容</w:t>
            </w:r>
            <w:r>
              <w:rPr>
                <w:sz w:val="16"/>
              </w:rPr>
              <w:t xml:space="preserve"> / Unknown for</w:t>
            </w:r>
            <w:r>
              <w:rPr>
                <w:sz w:val="16"/>
              </w:rPr>
              <w:t>偏离后的安全性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BD8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5FE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，若偏离需厂商书面授权</w:t>
            </w:r>
          </w:p>
        </w:tc>
      </w:tr>
      <w:tr w:rsidR="003F1C28" w14:paraId="4D65E2C5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C4E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固件</w:t>
            </w:r>
            <w:r>
              <w:rPr>
                <w:sz w:val="16"/>
              </w:rPr>
              <w:t>0-15°C</w:t>
            </w:r>
            <w:r>
              <w:rPr>
                <w:sz w:val="16"/>
              </w:rPr>
              <w:t>仍请求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包电流；</w:t>
            </w:r>
            <w:r>
              <w:rPr>
                <w:sz w:val="16"/>
              </w:rPr>
              <w:t>1P/2P</w:t>
            </w:r>
            <w:r>
              <w:rPr>
                <w:sz w:val="16"/>
              </w:rPr>
              <w:t>理论超</w:t>
            </w:r>
            <w:r>
              <w:rPr>
                <w:sz w:val="16"/>
              </w:rPr>
              <w:t>EVE</w:t>
            </w:r>
            <w:r>
              <w:rPr>
                <w:sz w:val="16"/>
              </w:rPr>
              <w:t>单体</w:t>
            </w:r>
            <w:r>
              <w:rPr>
                <w:sz w:val="16"/>
              </w:rPr>
              <w:t>1A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n≥3</w:t>
            </w:r>
            <w:r>
              <w:rPr>
                <w:sz w:val="16"/>
              </w:rPr>
              <w:t>仍缺均流与表面温度闭环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D76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Int/Int_SC8815_BSP.h:24-28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App/App_SC8815.c:168-171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App/App_Power.c:22-23,316-317,474,483,495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H01</w:t>
            </w:r>
            <w:r>
              <w:rPr>
                <w:sz w:val="16"/>
              </w:rPr>
              <w:t>只证明</w:t>
            </w:r>
            <w:r>
              <w:rPr>
                <w:sz w:val="16"/>
              </w:rPr>
              <w:t>6S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1DF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Conditional non-compliance risk/Critical Unknown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C2F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（规格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软件）；</w:t>
            </w:r>
            <w:r>
              <w:rPr>
                <w:sz w:val="16"/>
              </w:rPr>
              <w:t>Low</w:t>
            </w:r>
            <w:r>
              <w:rPr>
                <w:sz w:val="16"/>
              </w:rPr>
              <w:t>（实装并联数）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014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0A890320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765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EVE</w:t>
            </w:r>
            <w:r>
              <w:rPr>
                <w:sz w:val="16"/>
              </w:rPr>
              <w:t>温度条件是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TS1/TS3</w:t>
            </w:r>
            <w:r>
              <w:rPr>
                <w:sz w:val="16"/>
              </w:rPr>
              <w:t>位置、误差、动态及内部温度回退未闭环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81C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B20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Unknown/High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025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C67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，温箱与探头布置验证</w:t>
            </w:r>
          </w:p>
        </w:tc>
      </w:tr>
      <w:tr w:rsidR="003F1C28" w14:paraId="7989515F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9D1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REG18</w:t>
            </w:r>
            <w:r>
              <w:rPr>
                <w:sz w:val="16"/>
              </w:rPr>
              <w:t>缺规定电容且被跨板引出为</w:t>
            </w:r>
            <w:r>
              <w:rPr>
                <w:sz w:val="16"/>
              </w:rPr>
              <w:t>ONLINE</w:t>
            </w:r>
            <w:r>
              <w:rPr>
                <w:sz w:val="16"/>
              </w:rPr>
              <w:t>并驱动关断</w:t>
            </w:r>
            <w:r>
              <w:rPr>
                <w:sz w:val="16"/>
              </w:rPr>
              <w:t>/5V EN</w:t>
            </w:r>
            <w:r>
              <w:rPr>
                <w:sz w:val="16"/>
              </w:rPr>
              <w:t>网络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891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D01 pp.5,12-13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(4).csv:25,285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(5).csv:319,331-332,379-384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111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</w:t>
            </w:r>
            <w:r>
              <w:rPr>
                <w:sz w:val="16"/>
              </w:rPr>
              <w:t>连接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缺电容</w:t>
            </w:r>
            <w:r>
              <w:rPr>
                <w:sz w:val="16"/>
              </w:rPr>
              <w:t xml:space="preserve"> + Conflict</w:t>
            </w:r>
            <w:r>
              <w:rPr>
                <w:sz w:val="16"/>
              </w:rPr>
              <w:t>官方用途</w:t>
            </w:r>
            <w:r>
              <w:rPr>
                <w:sz w:val="16"/>
              </w:rPr>
              <w:t xml:space="preserve"> + Unknown</w:t>
            </w:r>
            <w:r>
              <w:rPr>
                <w:sz w:val="16"/>
              </w:rPr>
              <w:t>稳定性</w:t>
            </w:r>
            <w:r>
              <w:rPr>
                <w:sz w:val="16"/>
              </w:rPr>
              <w:t>/EN</w:t>
            </w:r>
            <w:r>
              <w:rPr>
                <w:sz w:val="16"/>
              </w:rPr>
              <w:t>裕量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9CF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8D3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2578B7E4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9F3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非全关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请求先发</w:t>
            </w:r>
            <w:r>
              <w:rPr>
                <w:rFonts w:ascii="Consolas" w:hAnsi="Consolas"/>
                <w:sz w:val="15"/>
              </w:rPr>
              <w:t>ALL_FETS_ON</w:t>
            </w:r>
            <w:r>
              <w:rPr>
                <w:sz w:val="16"/>
              </w:rPr>
              <w:t>，随后至少显式约</w:t>
            </w:r>
            <w:r>
              <w:rPr>
                <w:sz w:val="16"/>
              </w:rPr>
              <w:t>2ms</w:t>
            </w:r>
            <w:r>
              <w:rPr>
                <w:sz w:val="16"/>
              </w:rPr>
              <w:t>才发</w:t>
            </w:r>
            <w:r>
              <w:rPr>
                <w:rFonts w:ascii="Consolas" w:hAnsi="Consolas"/>
                <w:sz w:val="15"/>
              </w:rPr>
              <w:t>FET_CONTROL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3555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App/App_BatMan_Config.c:74-117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Int/Int_BQ76952.c:15,455-470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p.32 §5.2.2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p.168 §13.3.6.1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DFB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命令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显式等待</w:t>
            </w:r>
            <w:r>
              <w:rPr>
                <w:sz w:val="16"/>
              </w:rPr>
              <w:t xml:space="preserve"> + Inference/Critical for</w:t>
            </w:r>
            <w:r>
              <w:rPr>
                <w:sz w:val="16"/>
              </w:rPr>
              <w:t>潜在导通窗口；</w:t>
            </w:r>
            <w:r>
              <w:rPr>
                <w:sz w:val="16"/>
              </w:rPr>
              <w:t>Unknown for</w:t>
            </w:r>
            <w:r>
              <w:rPr>
                <w:sz w:val="16"/>
              </w:rPr>
              <w:t>实际</w:t>
            </w:r>
            <w:r>
              <w:rPr>
                <w:sz w:val="16"/>
              </w:rPr>
              <w:t>gate/</w:t>
            </w:r>
            <w:r>
              <w:rPr>
                <w:sz w:val="16"/>
              </w:rPr>
              <w:t>电流波形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11A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语义</w:t>
            </w:r>
            <w:r>
              <w:rPr>
                <w:sz w:val="16"/>
              </w:rPr>
              <w:t xml:space="preserve"> / Low for</w:t>
            </w:r>
            <w:r>
              <w:rPr>
                <w:sz w:val="16"/>
              </w:rPr>
              <w:t>实测波形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06A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，四</w:t>
            </w:r>
            <w:r>
              <w:rPr>
                <w:sz w:val="16"/>
              </w:rPr>
              <w:t>gate/VGS</w:t>
            </w:r>
            <w:r>
              <w:rPr>
                <w:sz w:val="16"/>
              </w:rPr>
              <w:t>与包电流示波</w:t>
            </w:r>
          </w:p>
        </w:tc>
      </w:tr>
      <w:tr w:rsidR="003F1C28" w14:paraId="08456064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786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停止请求经长度</w:t>
            </w:r>
            <w:r>
              <w:rPr>
                <w:sz w:val="16"/>
              </w:rPr>
              <w:t>1 overwrite</w:t>
            </w:r>
            <w:r>
              <w:rPr>
                <w:sz w:val="16"/>
              </w:rPr>
              <w:t>队列，软件动作需等待下一次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>+1000 tick</w:t>
            </w:r>
            <w:r>
              <w:rPr>
                <w:sz w:val="16"/>
              </w:rPr>
              <w:t>延时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循环重访并包含阻塞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抖动；</w:t>
            </w:r>
            <w:r>
              <w:rPr>
                <w:sz w:val="16"/>
              </w:rPr>
              <w:t>BQ FET</w:t>
            </w:r>
            <w:r>
              <w:rPr>
                <w:sz w:val="16"/>
              </w:rPr>
              <w:t>不等待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能量级确认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C157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App/App_SC8815.c:310-325,344-357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E9B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队列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相对延时</w:t>
            </w:r>
            <w:r>
              <w:rPr>
                <w:sz w:val="16"/>
              </w:rPr>
              <w:t xml:space="preserve"> + Inference for</w:t>
            </w:r>
            <w:r>
              <w:rPr>
                <w:sz w:val="16"/>
              </w:rPr>
              <w:t>时序后果</w:t>
            </w:r>
            <w:r>
              <w:rPr>
                <w:sz w:val="16"/>
              </w:rPr>
              <w:t xml:space="preserve"> / Unknown for</w:t>
            </w:r>
            <w:r>
              <w:rPr>
                <w:sz w:val="16"/>
              </w:rPr>
              <w:t>硬上界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EE4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BB8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，同测</w:t>
            </w:r>
            <w:r>
              <w:rPr>
                <w:sz w:val="16"/>
              </w:rPr>
              <w:t>PSTOP/GPO/Q4 gate/SW/</w:t>
            </w:r>
            <w:r>
              <w:rPr>
                <w:sz w:val="16"/>
              </w:rPr>
              <w:t>电感电流</w:t>
            </w:r>
            <w:r>
              <w:rPr>
                <w:sz w:val="16"/>
              </w:rPr>
              <w:t>/BQ gate</w:t>
            </w:r>
          </w:p>
        </w:tc>
      </w:tr>
      <w:tr w:rsidR="003F1C28" w14:paraId="675D384A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A0F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当前两张板级原理图未见主功率独立熔断器，</w:t>
            </w:r>
            <w:r>
              <w:rPr>
                <w:sz w:val="16"/>
              </w:rPr>
              <w:t>BQ FUSE</w:t>
            </w:r>
            <w:r>
              <w:rPr>
                <w:sz w:val="16"/>
              </w:rPr>
              <w:t>悬空；系统外部是否另有主熔断器未知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E5E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H01/H02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449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板级设计</w:t>
            </w:r>
            <w:r>
              <w:rPr>
                <w:sz w:val="16"/>
              </w:rPr>
              <w:t xml:space="preserve"> + Unknown/Critical for</w:t>
            </w:r>
            <w:r>
              <w:rPr>
                <w:sz w:val="16"/>
              </w:rPr>
              <w:t>系统最终隔离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B90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3F6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71A5540E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56BB" w14:textId="77777777" w:rsidR="003F1C28" w:rsidRDefault="00A15311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!cell_ok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可进入不安全路径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3A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S05/S07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94C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 xml:space="preserve"> / Inference for</w:t>
            </w:r>
            <w:r>
              <w:rPr>
                <w:sz w:val="16"/>
              </w:rPr>
              <w:t>系统后果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4A50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D8A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3F1C28" w14:paraId="5B5232FD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866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发布工具链同时标记</w:t>
            </w:r>
            <w:r>
              <w:rPr>
                <w:sz w:val="16"/>
              </w:rPr>
              <w:t>GCC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MDK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392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S01/S02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452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43D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F0D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</w:tbl>
    <w:p w14:paraId="7B7AF28B" w14:textId="77777777" w:rsidR="003F1C28" w:rsidRDefault="003F1C28">
      <w:pPr>
        <w:spacing w:after="40" w:line="240" w:lineRule="auto"/>
      </w:pPr>
    </w:p>
    <w:p w14:paraId="36B7A825" w14:textId="77777777" w:rsidR="003F1C28" w:rsidRDefault="00A15311">
      <w:r>
        <w:lastRenderedPageBreak/>
        <w:t>本索引只建立</w:t>
      </w:r>
      <w:r>
        <w:t>“</w:t>
      </w:r>
      <w:r>
        <w:t>结论</w:t>
      </w:r>
      <w:r>
        <w:t>—</w:t>
      </w:r>
      <w:r>
        <w:t>来源</w:t>
      </w:r>
      <w:r>
        <w:t>”</w:t>
      </w:r>
      <w:r>
        <w:t>的可追溯关系，不会把缺失的</w:t>
      </w:r>
      <w:r>
        <w:t>PCB</w:t>
      </w:r>
      <w:r>
        <w:t>、</w:t>
      </w:r>
      <w:r>
        <w:t>BOM</w:t>
      </w:r>
      <w:r>
        <w:t>、实测和受控发布记录变成已知事实。凡表中标为</w:t>
      </w:r>
      <w:r>
        <w:t>Unknown/Conflict</w:t>
      </w:r>
      <w:r>
        <w:t>且影响保护阈值、主功率短路、过充或最终隔离的项目，均应在接真实电芯和大功率负载前关闭。</w:t>
      </w:r>
    </w:p>
    <w:p w14:paraId="3EBA71C7" w14:textId="77777777" w:rsidR="003F1C28" w:rsidRDefault="00A15311">
      <w:pPr>
        <w:pStyle w:val="1"/>
      </w:pPr>
      <w:bookmarkStart w:id="108" w:name="_Toc234930471"/>
      <w:r>
        <w:t>附录</w:t>
      </w:r>
      <w:r>
        <w:t xml:space="preserve"> A</w:t>
      </w:r>
      <w:r>
        <w:t>：有源器件、功率器件与连接器逐引脚索引</w:t>
      </w:r>
      <w:bookmarkEnd w:id="108"/>
    </w:p>
    <w:p w14:paraId="11ABAD12" w14:textId="77777777" w:rsidR="003F1C28" w:rsidRDefault="00A15311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>范围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本附录由两份当前网表机械生成，保留自动网络名和未命名引脚；描述字段只能证明网表元数据，不能替代器件官方手册。</w:t>
      </w:r>
    </w:p>
    <w:p w14:paraId="021B53D9" w14:textId="77777777" w:rsidR="003F1C28" w:rsidRDefault="00A15311">
      <w:pPr>
        <w:pStyle w:val="21"/>
      </w:pPr>
      <w:bookmarkStart w:id="109" w:name="_Toc234930472"/>
      <w:r>
        <w:t xml:space="preserve">BQ76952 BMS </w:t>
      </w:r>
      <w:r>
        <w:t>板</w:t>
      </w:r>
      <w:bookmarkEnd w:id="10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3F1C28" w14:paraId="7C16B2B6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6A2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F89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C60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B5E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C00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3F1C28" w14:paraId="7071740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F3D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658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F7D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8AA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1=GND; 2=BAT+; 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6A2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(4).csv:L210-L213</w:t>
            </w:r>
          </w:p>
        </w:tc>
      </w:tr>
      <w:tr w:rsidR="003F1C28" w14:paraId="489AB0B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8DB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209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282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:XH;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:3A;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32F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1=CELL_6+; 2=CELL_5+; 3=CELL_4+; 4=CELL_3+; 5=CELL_2+; 6=CELL_1+; 7=CELL_1-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FC8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(4).csv:L104-L107,L108-L110</w:t>
            </w:r>
          </w:p>
        </w:tc>
      </w:tr>
      <w:tr w:rsidR="003F1C28" w14:paraId="13C7573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7A9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63A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8FB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A3C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1=GND; 2=$3N193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8F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(4).csv:L255-L256</w:t>
            </w:r>
          </w:p>
        </w:tc>
      </w:tr>
      <w:tr w:rsidR="003F1C28" w14:paraId="65EBEF1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96C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CN4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BE3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E64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190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1=$3N189;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7A4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(4).csv:L257-L258</w:t>
            </w:r>
          </w:p>
        </w:tc>
      </w:tr>
      <w:tr w:rsidR="003F1C28" w14:paraId="546FDCB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954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C70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D8D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A73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1=$3N3; 2=CELL_5+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A1E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(4).csv:L57-L58</w:t>
            </w:r>
          </w:p>
        </w:tc>
      </w:tr>
      <w:tr w:rsidR="003F1C28" w14:paraId="1DAAB04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F7D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709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F10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1DB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1=$3N150; 2=CELL_6+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025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(4).csv:L117-L118</w:t>
            </w:r>
          </w:p>
        </w:tc>
      </w:tr>
      <w:tr w:rsidR="003F1C28" w14:paraId="76305F8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296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2D6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CD1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0BE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1=BAT+; 2=CELL_6+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40A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(4).csv:L119-L120</w:t>
            </w:r>
          </w:p>
        </w:tc>
      </w:tr>
      <w:tr w:rsidR="003F1C28" w14:paraId="2A48CE1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602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EB1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C8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160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1=$3N100;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A1F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(4).csv:L125-L126</w:t>
            </w:r>
          </w:p>
        </w:tc>
      </w:tr>
      <w:tr w:rsidR="003F1C28" w14:paraId="41B888C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B73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E28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A44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95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1=$3N37; 2=CELL_4+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DC7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(4).csv:L66-L67</w:t>
            </w:r>
          </w:p>
        </w:tc>
      </w:tr>
      <w:tr w:rsidR="003F1C28" w14:paraId="2D6BA75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72C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D6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AAB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E17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(Vrwm):33V;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:53.3V;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(Ipp):11.3A@10/1000us;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:40.6V;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E05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1=BAT+;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F77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(4).csv:L176-L177</w:t>
            </w:r>
          </w:p>
        </w:tc>
      </w:tr>
      <w:tr w:rsidR="003F1C28" w14:paraId="29F211F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A2A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741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D87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):3.6V;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):3.42V~3.78V;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25B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1=$3N100;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F18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(4).csv:L127-L128</w:t>
            </w:r>
          </w:p>
        </w:tc>
      </w:tr>
      <w:tr w:rsidR="003F1C28" w14:paraId="0BA05E6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6B4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4DC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A45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F63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1=$3N57; 2=CELL_3+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C74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(4).csv:L75-L76</w:t>
            </w:r>
          </w:p>
        </w:tc>
      </w:tr>
      <w:tr w:rsidR="003F1C28" w14:paraId="04C3E50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B7E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251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773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:1</w:t>
            </w:r>
            <w:r>
              <w:rPr>
                <w:sz w:val="16"/>
              </w:rPr>
              <w:t>个独立式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(Vf):1.28V@4A;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(Vr):600V;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:4A;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(Trr):50ns;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57B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1=BMS_OUT+; 2=BMS_OUT-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11A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(4).csv:L180-L181</w:t>
            </w:r>
          </w:p>
        </w:tc>
      </w:tr>
      <w:tr w:rsidR="003F1C28" w14:paraId="6AB6A68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CBB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C4F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E1A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589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1=$3N236;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CCE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(4).csv:L214-L215</w:t>
            </w:r>
          </w:p>
        </w:tc>
      </w:tr>
      <w:tr w:rsidR="003F1C28" w14:paraId="7449BD1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A4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385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CC8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5BB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1=$3N75; 2=CELL_2+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2FD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(4).csv:L84-L85</w:t>
            </w:r>
          </w:p>
        </w:tc>
      </w:tr>
      <w:tr w:rsidR="003F1C28" w14:paraId="7EF794F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42E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D12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50E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300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E6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1=$3N255; 2=BMS_OUT+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003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(4).csv:L216-L217</w:t>
            </w:r>
          </w:p>
        </w:tc>
      </w:tr>
      <w:tr w:rsidR="003F1C28" w14:paraId="7A12CDE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0CF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102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F56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(Vf):550mV@5A;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113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1=$3N299; 2=$3N255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1A1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(4).csv:L242-L243</w:t>
            </w:r>
          </w:p>
        </w:tc>
      </w:tr>
      <w:tr w:rsidR="003F1C28" w14:paraId="4933F6C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EB9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BD3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047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B52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1=GND; 2=$3N302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7F0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(4).csv:L244-L245</w:t>
            </w:r>
          </w:p>
        </w:tc>
      </w:tr>
    </w:tbl>
    <w:p w14:paraId="698FE658" w14:textId="77777777" w:rsidR="003F1C28" w:rsidRDefault="003F1C28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3F1C28" w14:paraId="15F06B56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AFE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483B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C23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CBE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6CA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3F1C28" w14:paraId="1841F34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70D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0DE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EF7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EB0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1=$3N99; 2=CELL_1+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C30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(4).csv:L93-L94</w:t>
            </w:r>
          </w:p>
        </w:tc>
      </w:tr>
      <w:tr w:rsidR="003F1C28" w14:paraId="1284C64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A71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05B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8BA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678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1=$3N105; 2=CELL_1-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621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(4).csv:L102-L103</w:t>
            </w:r>
          </w:p>
        </w:tc>
      </w:tr>
      <w:tr w:rsidR="003F1C28" w14:paraId="600ACDD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45D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129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CBC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7AB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1=$3N266; 2=$3N299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AE2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(4).csv:L224-L225</w:t>
            </w:r>
          </w:p>
        </w:tc>
      </w:tr>
      <w:tr w:rsidR="003F1C28" w14:paraId="13D25E8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0D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D18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703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780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3ED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1=$3N272; 2=BMS_OUT+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B4F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(4).csv:L228-L229</w:t>
            </w:r>
          </w:p>
        </w:tc>
      </w:tr>
      <w:tr w:rsidR="003F1C28" w14:paraId="3E878F4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979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81C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4D1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7CF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1=$3N273; 2=$3N272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BA6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(4).csv:L230-L231</w:t>
            </w:r>
          </w:p>
        </w:tc>
      </w:tr>
      <w:tr w:rsidR="003F1C28" w14:paraId="29A8050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87C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009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665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(Vf):550mV@3A;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AD4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1=GND; 2=PDSG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D00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(4).csv:L238-L239</w:t>
            </w:r>
          </w:p>
        </w:tc>
      </w:tr>
      <w:tr w:rsidR="003F1C28" w14:paraId="5989140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431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C4F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EC8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25D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1=$3N239; 2=$3N285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C70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(4).csv:L240-L241</w:t>
            </w:r>
          </w:p>
        </w:tc>
      </w:tr>
      <w:tr w:rsidR="003F1C28" w14:paraId="2DC88E7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80F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87A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F31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24E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1=$3N317; 2=$3N239; 3=BMS_OUT+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9B4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(4).csv:L308-L310</w:t>
            </w:r>
          </w:p>
        </w:tc>
      </w:tr>
      <w:tr w:rsidR="003F1C28" w14:paraId="65017FA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85F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E53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475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0B8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1=$3N313; 2=$3N239; 3=BMS_OUT+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C83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(4).csv:L311-L313</w:t>
            </w:r>
          </w:p>
        </w:tc>
      </w:tr>
      <w:tr w:rsidR="003F1C28" w14:paraId="745BEF2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61E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1AD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11C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(RDS(on))=6Ω@10V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17C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1=$3N272; 2=BMS_OUT+; 3=$3N315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D2E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(4).csv:L261-L263</w:t>
            </w:r>
          </w:p>
        </w:tc>
      </w:tr>
      <w:tr w:rsidR="003F1C28" w14:paraId="331F71C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F2C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91E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6F4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>(Vdss)=60V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5D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1=$3N285; 2=$3N239; 3=$3N281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2EE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(4).csv:L264-L266</w:t>
            </w:r>
          </w:p>
        </w:tc>
      </w:tr>
      <w:tr w:rsidR="003F1C28" w14:paraId="6A6FAC7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47B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48E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288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9B2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1=$3N288; 2=$3N239; 3=BAT+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18A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(4).csv:L305-L307</w:t>
            </w:r>
          </w:p>
        </w:tc>
      </w:tr>
      <w:tr w:rsidR="003F1C28" w14:paraId="73BC360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227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Q6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4BD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1C1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E6F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1=$3N252; 2=$3N239; 3=BAT+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227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(4).csv:L302-L304</w:t>
            </w:r>
          </w:p>
        </w:tc>
      </w:tr>
      <w:tr w:rsidR="003F1C28" w14:paraId="54CC966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7B9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248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325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8D9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1=$3N3; 2=CELL_5+; 3=$3N14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02F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(4).csv:L54-L56</w:t>
            </w:r>
          </w:p>
        </w:tc>
      </w:tr>
      <w:tr w:rsidR="003F1C28" w14:paraId="07B7636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498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BFC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098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(Vdss)=30V;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(RDS(on))=48mΩ@10V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808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1=$3N299; 2=$3N255; 3=$3N304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884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(4).csv:L248-L250</w:t>
            </w:r>
          </w:p>
        </w:tc>
      </w:tr>
      <w:tr w:rsidR="003F1C28" w14:paraId="7E325C6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6A4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8D1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C75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CEC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1=$3N37; 2=CELL_4+; 3=$3N35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085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(4).csv:L63-L65</w:t>
            </w:r>
          </w:p>
        </w:tc>
      </w:tr>
      <w:tr w:rsidR="003F1C28" w14:paraId="4B81316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A5B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716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F86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5BC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1=$3N57; 2=CELL_3+; 3=$3N55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1C3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(4).csv:L72-L74</w:t>
            </w:r>
          </w:p>
        </w:tc>
      </w:tr>
      <w:tr w:rsidR="003F1C28" w14:paraId="56DCDB6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A6D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7A0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11A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E24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1=$3N75; 2=CELL_2+; 3=$3N73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969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(4).csv:L81-L83</w:t>
            </w:r>
          </w:p>
        </w:tc>
      </w:tr>
    </w:tbl>
    <w:p w14:paraId="71DACEFE" w14:textId="77777777" w:rsidR="003F1C28" w:rsidRDefault="003F1C28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3F1C28" w14:paraId="7FF1AAE3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3E3C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2CB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908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0E7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FF1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3F1C28" w14:paraId="71A66EB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BED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6D5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A37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699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1=$3N99; 2=CELL_1+; 3=$3N97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890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(4).csv:L90-L92</w:t>
            </w:r>
          </w:p>
        </w:tc>
      </w:tr>
      <w:tr w:rsidR="003F1C28" w14:paraId="3F283B7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490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6B6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604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36F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1=$3N105; 2=CELL_1-; 3=$3N103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A44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(4).csv:L99-L101</w:t>
            </w:r>
          </w:p>
        </w:tc>
      </w:tr>
      <w:tr w:rsidR="003F1C28" w14:paraId="3D39DB5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F72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D38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C04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7D8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1=$3N14; 2=$3N207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0D3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(4).csv:L198-L199</w:t>
            </w:r>
          </w:p>
        </w:tc>
      </w:tr>
      <w:tr w:rsidR="003F1C28" w14:paraId="3B1762F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01A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79F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078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1B3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1=$3N35; 2=$3N208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B7C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(4).csv:L200-L201</w:t>
            </w:r>
          </w:p>
        </w:tc>
      </w:tr>
      <w:tr w:rsidR="003F1C28" w14:paraId="70E6CB6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141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U6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997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E9B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942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1=$3N55; 2=$3N209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70D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(4).csv:L202-L203</w:t>
            </w:r>
          </w:p>
        </w:tc>
      </w:tr>
      <w:tr w:rsidR="003F1C28" w14:paraId="6D61D37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886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009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F39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198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1=$3N73; 2=$3N210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83C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(4).csv:L204-L205</w:t>
            </w:r>
          </w:p>
        </w:tc>
      </w:tr>
      <w:tr w:rsidR="003F1C28" w14:paraId="4ADDB04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41B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0B7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4D2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47A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1=$3N103; 2=$3N211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A8F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(4).csv:L208-L209</w:t>
            </w:r>
          </w:p>
        </w:tc>
      </w:tr>
      <w:tr w:rsidR="003F1C28" w14:paraId="0C3D65B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1FA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7E3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074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工作电压</w:t>
            </w:r>
            <w:r>
              <w:rPr>
                <w:sz w:val="16"/>
              </w:rPr>
              <w:t>:4.7V~80V;</w:t>
            </w:r>
            <w:r>
              <w:rPr>
                <w:sz w:val="16"/>
              </w:rPr>
              <w:t>最大充电电流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电池类型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锂电池；磷酸铁锂电池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电池节数</w:t>
            </w:r>
            <w:r>
              <w:rPr>
                <w:sz w:val="16"/>
              </w:rPr>
              <w:t>:3~16;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51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1=$3N120; 2=$3N120; 3=$3N120; 4=$3N120; 5=$3N125; 6=$3N125; 7=$3N125; 8=$3N123; 9=$3N123; 10=$3N123; 11=$3N121; 12=$3N121; 13=$3N121; 14=$3N121; 15=$3N94; 16=$3N100; 17=GND; 18=$3N158; 19=NC/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20=$3N159; 21=$3N189; 22=BMS_WAKE; 23=$3N193; 24=BMS_CHIP_ONLINE; 25=MUC_EXTI4_PB4_BMS_INT; 26=$3N320; 27=$3N323; 28=NC/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30=$3N188; 31=$3N182; 32=NC/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33=BMS_CHIP_SHUT; 34=$3N161; 35=$3N160; 36=GND; 37=GND; 38=NC/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39=PDSG; 40=NC/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41=$3N164; 42=$3N163; 43=DSG; 44=NC/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45=CHG; 46=$3N178; 47=$3N179; 48=$3N15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E2B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(4).csv:L2-L5,L6-L9,L10-L13,L14-L17,L18-L21,L22-L25,L26-L29,L30-L33,L34-L37,L38-L41,L42-L45,L46-L49</w:t>
            </w:r>
          </w:p>
        </w:tc>
      </w:tr>
      <w:tr w:rsidR="003F1C28" w14:paraId="34AA0B6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CC0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1AF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36F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D65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1=$3N97; 2=$3N98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1F0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(4).csv:L206-L207</w:t>
            </w:r>
          </w:p>
        </w:tc>
      </w:tr>
      <w:tr w:rsidR="003F1C28" w14:paraId="5CDAC53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9A0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F08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497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M3x5.56xL6+1.53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E1F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1C0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(4).csv:L251</w:t>
            </w:r>
          </w:p>
        </w:tc>
      </w:tr>
      <w:tr w:rsidR="003F1C28" w14:paraId="3374248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769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AED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FB8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M3x5.56xL6+1.53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E48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1=BMS_OUT-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CB6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(4).csv:L252</w:t>
            </w:r>
          </w:p>
        </w:tc>
      </w:tr>
      <w:tr w:rsidR="003F1C28" w14:paraId="1CB6710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4CE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7B37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115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C4B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99D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(4).csv:L292</w:t>
            </w:r>
          </w:p>
        </w:tc>
      </w:tr>
      <w:tr w:rsidR="003F1C28" w14:paraId="4AAB86D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C0B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799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FC5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3E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0E6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(4).csv:L293</w:t>
            </w:r>
          </w:p>
        </w:tc>
      </w:tr>
      <w:tr w:rsidR="003F1C28" w14:paraId="240B476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F45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77F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12F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D46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9BB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(4).csv:L294</w:t>
            </w:r>
          </w:p>
        </w:tc>
      </w:tr>
      <w:tr w:rsidR="003F1C28" w14:paraId="01949C9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C2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25F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635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44E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9B3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(4).csv:L295</w:t>
            </w:r>
          </w:p>
        </w:tc>
      </w:tr>
      <w:tr w:rsidR="003F1C28" w14:paraId="1F2AD39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3B2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U26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2F2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B4A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E58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1=BMS_CHIP_ONLINE; 2=BMS_WAKE; 3=MUC_EXTI4_PB4_BMS_INT; 4=MCU_I2C1_SCL_PB6_BMS; 5=MCU_I2C1_SDA_PB7_BMS; 6=BMS_CHIP_SHUT; 7=BAT+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24E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(4).csv:L285-L288,L289-L291</w:t>
            </w:r>
          </w:p>
        </w:tc>
      </w:tr>
    </w:tbl>
    <w:p w14:paraId="4903E108" w14:textId="77777777" w:rsidR="003F1C28" w:rsidRDefault="003F1C28">
      <w:pPr>
        <w:spacing w:after="40" w:line="240" w:lineRule="auto"/>
      </w:pPr>
    </w:p>
    <w:p w14:paraId="34DCD672" w14:textId="77777777" w:rsidR="003F1C28" w:rsidRDefault="00A15311">
      <w:pPr>
        <w:pStyle w:val="21"/>
      </w:pPr>
      <w:bookmarkStart w:id="110" w:name="_Toc234930473"/>
      <w:r>
        <w:t xml:space="preserve">STM32/SC8815 </w:t>
      </w:r>
      <w:r>
        <w:t>控制板</w:t>
      </w:r>
      <w:bookmarkEnd w:id="11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3F1C28" w14:paraId="5FF94788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B02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833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B3A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9DC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B72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3F1C28" w14:paraId="2FC2145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099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BUZZER2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CAB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947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驱动方式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无源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外部驱动</w:t>
            </w:r>
            <w:r>
              <w:rPr>
                <w:sz w:val="16"/>
              </w:rPr>
              <w:t>);</w:t>
            </w:r>
            <w:r>
              <w:rPr>
                <w:sz w:val="16"/>
              </w:rPr>
              <w:t>构造类型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电磁式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:2.048kHz;</w:t>
            </w:r>
            <w:r>
              <w:rPr>
                <w:sz w:val="16"/>
              </w:rPr>
              <w:t>声压</w:t>
            </w:r>
            <w:r>
              <w:rPr>
                <w:sz w:val="16"/>
              </w:rPr>
              <w:t>(SPL):85dB;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8BD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1=SYS_5V; 2=$13N6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06A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(5).csv:L503-L504</w:t>
            </w:r>
          </w:p>
        </w:tc>
      </w:tr>
      <w:tr w:rsidR="003F1C28" w14:paraId="1B8CCF3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72B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CA0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FF1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=250V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67C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1=GND; 2=$11N2; 3=$11N1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32C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(5).csv:L487-L489</w:t>
            </w:r>
          </w:p>
        </w:tc>
      </w:tr>
      <w:tr w:rsidR="003F1C28" w14:paraId="5EE4B39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0DD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553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A2C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BCA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+=VOUT; -=GND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13C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(5).csv:L522-L523</w:t>
            </w:r>
          </w:p>
        </w:tc>
      </w:tr>
      <w:tr w:rsidR="003F1C28" w14:paraId="5E74098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F90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473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531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直插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623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1=$3N41; 2=MUC_GPIO_PD3_BMS_MUX_BTN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4DF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(5).csv:L317-L318</w:t>
            </w:r>
          </w:p>
        </w:tc>
      </w:tr>
      <w:tr w:rsidR="003F1C28" w14:paraId="4472058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18C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CN7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152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865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4CD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+=VOUT; -=GND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8A8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(5).csv:L524-L525</w:t>
            </w:r>
          </w:p>
        </w:tc>
      </w:tr>
      <w:tr w:rsidR="003F1C28" w14:paraId="74740E4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291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4CC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ED3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(Vf):850mV@5A;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4EE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1=SYS_VIN;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8C4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(5).csv:L360-L361</w:t>
            </w:r>
          </w:p>
        </w:tc>
      </w:tr>
      <w:tr w:rsidR="003F1C28" w14:paraId="11A24DA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AFA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691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5FC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(Vf):620mV@15A;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(Vr):60V;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54B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1=$1N160; 2=BMS+; 3=$1N160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FC1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(5).csv:L185-L187</w:t>
            </w:r>
          </w:p>
        </w:tc>
      </w:tr>
      <w:tr w:rsidR="003F1C28" w14:paraId="6D5CB75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FD0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CAB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C28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(Vf):850mV@5A;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101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1=SYS_VIN; 2=$9N37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A09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(5).csv:L358-L359</w:t>
            </w:r>
          </w:p>
        </w:tc>
      </w:tr>
      <w:tr w:rsidR="003F1C28" w14:paraId="76FF7EA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7EF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6ED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FE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(Vf):1.25V@150mA;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(Trr):4ns;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96F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1=$13N6; 2=SYS_5V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BA0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(5).csv:L508-L509</w:t>
            </w:r>
          </w:p>
        </w:tc>
      </w:tr>
      <w:tr w:rsidR="003F1C28" w14:paraId="3E20A0B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D4B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051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F4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3E4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1=$1N140; 2=$1N146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43D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(5).csv:L141-L142</w:t>
            </w:r>
          </w:p>
        </w:tc>
      </w:tr>
      <w:tr w:rsidR="003F1C28" w14:paraId="6CB09DC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7D7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3B6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D9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双向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(Vrwm):24V;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:42V;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(Ipp):7A@8/20us;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(Ppp):350W@8/20us;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(VBR):26.7V;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950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1=$11N2; 2=$11N1;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1EC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(5).csv:L496-L498</w:t>
            </w:r>
          </w:p>
        </w:tc>
      </w:tr>
      <w:tr w:rsidR="003F1C28" w14:paraId="5E28C40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A61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E52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7A4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304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1=$1N9; 2=VBUS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64B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(5).csv:L163-L164</w:t>
            </w:r>
          </w:p>
        </w:tc>
      </w:tr>
      <w:tr w:rsidR="003F1C28" w14:paraId="240D008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FF5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D9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41F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4B4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(Vrwm):28V;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:45.4V;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(Ipp):13.3A@10/1000us;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:34.4V;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365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1=BMS+;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C927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(5).csv:L282-L283</w:t>
            </w:r>
          </w:p>
        </w:tc>
      </w:tr>
      <w:tr w:rsidR="003F1C28" w14:paraId="064F20E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442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9C1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68E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5F1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1=$3N41; 2=SYS_3V3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773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(5).csv:L298-L299</w:t>
            </w:r>
          </w:p>
        </w:tc>
      </w:tr>
      <w:tr w:rsidR="003F1C28" w14:paraId="601B081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840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BE2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BDC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(Vf):1.25V@150mA;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(Trr):4ns;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728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1=$2N50; 2=$2N49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BE6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(5).csv:L270-L271</w:t>
            </w:r>
          </w:p>
        </w:tc>
      </w:tr>
      <w:tr w:rsidR="003F1C28" w14:paraId="4D11E27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C99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D13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F1F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3C1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(Vrwm):28V;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:45.4V;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(Ipp):13.3A@10/1000us;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:34.4V;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04E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1=24V_IN;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8F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(5).csv:L183-L184</w:t>
            </w:r>
          </w:p>
        </w:tc>
      </w:tr>
      <w:tr w:rsidR="003F1C28" w14:paraId="027D20C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490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2C5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保险丝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334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保持电流</w:t>
            </w:r>
            <w:r>
              <w:rPr>
                <w:sz w:val="16"/>
              </w:rPr>
              <w:t xml:space="preserve">(Ihold)=500mA; </w:t>
            </w:r>
            <w:r>
              <w:rPr>
                <w:sz w:val="16"/>
              </w:rPr>
              <w:t>跳闸电流</w:t>
            </w:r>
            <w:r>
              <w:rPr>
                <w:sz w:val="16"/>
              </w:rPr>
              <w:t>(Itrip)=1A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535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1=$3N58;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77E8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(5).csv:L333-L334</w:t>
            </w:r>
          </w:p>
        </w:tc>
      </w:tr>
      <w:tr w:rsidR="003F1C28" w14:paraId="2A8AB6F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A30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C9E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保险丝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F15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保持电流</w:t>
            </w:r>
            <w:r>
              <w:rPr>
                <w:sz w:val="16"/>
              </w:rPr>
              <w:t xml:space="preserve">(Ihold)=500mA; </w:t>
            </w:r>
            <w:r>
              <w:rPr>
                <w:sz w:val="16"/>
              </w:rPr>
              <w:t>跳闸电流</w:t>
            </w:r>
            <w:r>
              <w:rPr>
                <w:sz w:val="16"/>
              </w:rPr>
              <w:t>(Itrip)=1A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A6E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1=VBUS; 2=$9N37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591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(5).csv:L385-L386</w:t>
            </w:r>
          </w:p>
        </w:tc>
      </w:tr>
    </w:tbl>
    <w:p w14:paraId="269A212F" w14:textId="77777777" w:rsidR="003F1C28" w:rsidRDefault="003F1C28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3F1C28" w14:paraId="313F037A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E0CB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lastRenderedPageBreak/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819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7B3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D923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BE8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3F1C28" w14:paraId="1B6E50D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3B0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FH1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885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0A5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保险丝座类型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支座型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通道数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保险丝类型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圆柱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367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1=$1N147; 2=$1N146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8BD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(5).csv:L143-L144</w:t>
            </w:r>
          </w:p>
        </w:tc>
      </w:tr>
      <w:tr w:rsidR="003F1C28" w14:paraId="5633BBD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FA6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H1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56D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77C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=250V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4A0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1=$11N15; 2=$11N2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043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(5).csv:L494-L495</w:t>
            </w:r>
          </w:p>
        </w:tc>
      </w:tr>
      <w:tr w:rsidR="003F1C28" w14:paraId="238572C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561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82A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电感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D8A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电感值</w:t>
            </w:r>
            <w:r>
              <w:rPr>
                <w:sz w:val="16"/>
              </w:rPr>
              <w:t>:3.3uH;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:±20%;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:14A;</w:t>
            </w:r>
            <w:r>
              <w:rPr>
                <w:sz w:val="16"/>
              </w:rPr>
              <w:t>饱和电流</w:t>
            </w:r>
            <w:r>
              <w:rPr>
                <w:sz w:val="16"/>
              </w:rPr>
              <w:t>(Isat):22A;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>:-;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36A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1=SW1; 2=SW2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257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(5).csv:L66-L67</w:t>
            </w:r>
          </w:p>
        </w:tc>
      </w:tr>
      <w:tr w:rsidR="003F1C28" w14:paraId="10D8A4D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6F5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47E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电感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46F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电感值</w:t>
            </w:r>
            <w:r>
              <w:rPr>
                <w:sz w:val="16"/>
              </w:rPr>
              <w:t>:10uH;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:±20%;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:1.6A;</w:t>
            </w:r>
            <w:r>
              <w:rPr>
                <w:sz w:val="16"/>
              </w:rPr>
              <w:t>饱和电流</w:t>
            </w:r>
            <w:r>
              <w:rPr>
                <w:sz w:val="16"/>
              </w:rPr>
              <w:t>(Isat):2A;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一体成型电感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D6E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1=$9N5; 2=SYS_5V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5B1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(5).csv:L346-L347</w:t>
            </w:r>
          </w:p>
        </w:tc>
      </w:tr>
      <w:tr w:rsidR="003F1C28" w14:paraId="313ADB1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D9B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LDO1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272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EFF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输出类型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固定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:6V;</w:t>
            </w:r>
            <w:r>
              <w:rPr>
                <w:sz w:val="16"/>
              </w:rPr>
              <w:t>输出电压</w:t>
            </w:r>
            <w:r>
              <w:rPr>
                <w:sz w:val="16"/>
              </w:rPr>
              <w:t>:3.3V;</w:t>
            </w:r>
            <w:r>
              <w:rPr>
                <w:sz w:val="16"/>
              </w:rPr>
              <w:t>输出电流</w:t>
            </w:r>
            <w:r>
              <w:rPr>
                <w:sz w:val="16"/>
              </w:rPr>
              <w:t>:500mA;</w:t>
            </w:r>
            <w:r>
              <w:rPr>
                <w:sz w:val="16"/>
              </w:rPr>
              <w:t>电源纹波抑制比</w:t>
            </w:r>
            <w:r>
              <w:rPr>
                <w:sz w:val="16"/>
              </w:rPr>
              <w:t>(PSRR):70dB@(1kHz);</w:t>
            </w:r>
            <w:r>
              <w:rPr>
                <w:sz w:val="16"/>
              </w:rPr>
              <w:t>输出极性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正极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80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1=SYS_5V; 2=GND; 3=SYS_5V;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CF6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(5).csv:L370-L373,L374</w:t>
            </w:r>
          </w:p>
        </w:tc>
      </w:tr>
      <w:tr w:rsidR="003F1C28" w14:paraId="658FBDA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CEE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LED1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740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BB1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325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1=$10N59; 2=MCU_GPIO_PB13_RED_LED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680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(5).csv:L469-L470</w:t>
            </w:r>
          </w:p>
        </w:tc>
      </w:tr>
      <w:tr w:rsidR="003F1C28" w14:paraId="22EA855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F6F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LED2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8ED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6BC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AE8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1=$2N59;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521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(5).csv:L288-L289</w:t>
            </w:r>
          </w:p>
        </w:tc>
      </w:tr>
      <w:tr w:rsidR="003F1C28" w14:paraId="2BE86E6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E7F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LED3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153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F66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F7A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1=$1N131;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B5E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(5).csv:L147-L148</w:t>
            </w:r>
          </w:p>
        </w:tc>
      </w:tr>
      <w:tr w:rsidR="003F1C28" w14:paraId="7F5E57D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399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DC4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877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03D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1=$1N151; 2=SW1;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BD0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(5).csv:L168-L170</w:t>
            </w:r>
          </w:p>
        </w:tc>
      </w:tr>
      <w:tr w:rsidR="003F1C28" w14:paraId="56D45D5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BA5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Q3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F46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86C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(RDS(on))=24mΩ@10V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30.4mΩ@4.5V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A5A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1=$1N140; 2=24V_IN; 3=$1N146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19A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(5).csv:L195-L197</w:t>
            </w:r>
          </w:p>
        </w:tc>
      </w:tr>
      <w:tr w:rsidR="003F1C28" w14:paraId="60E4D7E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5AA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966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D02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(RDS(on))=24mΩ@10V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30.4mΩ@4.5V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114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1=$1N9; 2=24V_IN; 3=VBUS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F2C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(5).csv:L198-L200</w:t>
            </w:r>
          </w:p>
        </w:tc>
      </w:tr>
      <w:tr w:rsidR="003F1C28" w14:paraId="0D16896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106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4F2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47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889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1=$2N8; 2=$2N1; 3=24V_IN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570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(5).csv:L227-L229</w:t>
            </w:r>
          </w:p>
        </w:tc>
      </w:tr>
      <w:tr w:rsidR="003F1C28" w14:paraId="7DBB9B5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F07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BF1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D83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623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1=$2N3; 2=$2N1; 3=VOUT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ABB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(5).csv:L230-L232</w:t>
            </w:r>
          </w:p>
        </w:tc>
      </w:tr>
      <w:tr w:rsidR="003F1C28" w14:paraId="5D1E93F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4F3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DF8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084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AFF9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1=$2N24; 2=$2N45; 3=BMS+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B9A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(5).csv:L233-L235</w:t>
            </w:r>
          </w:p>
        </w:tc>
      </w:tr>
      <w:tr w:rsidR="003F1C28" w14:paraId="5998A9F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13A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814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777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52A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1=$2N50; 2=$2N45; 3=VOUT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2B9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(5).csv:L236-L238</w:t>
            </w:r>
          </w:p>
        </w:tc>
      </w:tr>
      <w:tr w:rsidR="003F1C28" w14:paraId="28461B5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B42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68A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ADC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晶体管类型</w:t>
            </w:r>
            <w:r>
              <w:rPr>
                <w:sz w:val="16"/>
              </w:rPr>
              <w:t>:NPN;</w:t>
            </w:r>
            <w:r>
              <w:rPr>
                <w:sz w:val="16"/>
              </w:rPr>
              <w:t>集电极电流</w:t>
            </w:r>
            <w:r>
              <w:rPr>
                <w:sz w:val="16"/>
              </w:rPr>
              <w:t>(Ic):1.5A;</w:t>
            </w:r>
            <w:r>
              <w:rPr>
                <w:sz w:val="16"/>
              </w:rPr>
              <w:t>集射极击穿电压</w:t>
            </w:r>
            <w:r>
              <w:rPr>
                <w:sz w:val="16"/>
              </w:rPr>
              <w:t>(Vceo):25V;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(Pd):300mW;</w:t>
            </w:r>
            <w:r>
              <w:rPr>
                <w:sz w:val="16"/>
              </w:rPr>
              <w:t>直流电流增益</w:t>
            </w:r>
            <w:r>
              <w:rPr>
                <w:sz w:val="16"/>
              </w:rPr>
              <w:t>(hFE):120@100mA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8BD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1=$13N8; 2=GND; 3=$13N6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C94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(5).csv:L505-L507</w:t>
            </w:r>
          </w:p>
        </w:tc>
      </w:tr>
      <w:tr w:rsidR="003F1C28" w14:paraId="1796139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2EF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D40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FE44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(RDS(on))=900mΩ@10V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F3F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1=$3N30; 2=GND; 3=$3N41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674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(5).csv:L304-L306</w:t>
            </w:r>
          </w:p>
        </w:tc>
      </w:tr>
      <w:tr w:rsidR="003F1C28" w14:paraId="31E4095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303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D6E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A67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晶体管类型</w:t>
            </w:r>
            <w:r>
              <w:rPr>
                <w:sz w:val="16"/>
              </w:rPr>
              <w:t>:NPN;</w:t>
            </w:r>
            <w:r>
              <w:rPr>
                <w:sz w:val="16"/>
              </w:rPr>
              <w:t>集电极电流</w:t>
            </w:r>
            <w:r>
              <w:rPr>
                <w:sz w:val="16"/>
              </w:rPr>
              <w:t>(Ic):600mA;</w:t>
            </w:r>
            <w:r>
              <w:rPr>
                <w:sz w:val="16"/>
              </w:rPr>
              <w:t>集射极击穿电压</w:t>
            </w:r>
            <w:r>
              <w:rPr>
                <w:sz w:val="16"/>
              </w:rPr>
              <w:t>(Vceo):160V;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(Pd):300mW;</w:t>
            </w:r>
            <w:r>
              <w:rPr>
                <w:sz w:val="16"/>
              </w:rPr>
              <w:t>直流电流增益</w:t>
            </w:r>
            <w:r>
              <w:rPr>
                <w:sz w:val="16"/>
              </w:rPr>
              <w:t>(hFE):80@10mA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62A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1=$2N49; 2=$2N50; 3=$2N47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17C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(5).csv:L267-L269</w:t>
            </w:r>
          </w:p>
        </w:tc>
      </w:tr>
    </w:tbl>
    <w:p w14:paraId="14478B0E" w14:textId="77777777" w:rsidR="003F1C28" w:rsidRDefault="003F1C28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3F1C28" w14:paraId="098B4685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44E5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D07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60A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535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0F8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3F1C28" w14:paraId="0388242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057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194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D9A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01D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1=$1N33; 2=$1N21; 3=SW1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040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(5).csv:L165-L167</w:t>
            </w:r>
          </w:p>
        </w:tc>
      </w:tr>
      <w:tr w:rsidR="003F1C28" w14:paraId="43CE0BF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10E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64F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BCB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6F8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1=$1N152; 2=$1N48; 3=SW2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617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(5).csv:L171-L173</w:t>
            </w:r>
          </w:p>
        </w:tc>
      </w:tr>
      <w:tr w:rsidR="003F1C28" w14:paraId="68A257A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C91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Q16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666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5E5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AA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1=$1N153; 2=SW2;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0FE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(5).csv:L174-L176</w:t>
            </w:r>
          </w:p>
        </w:tc>
      </w:tr>
      <w:tr w:rsidR="003F1C28" w14:paraId="092625F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440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SW1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21D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635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=12V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93B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1=NRST; 2=NRST; 3=GND; 4=GND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B94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(5).csv:L465-L468</w:t>
            </w:r>
          </w:p>
        </w:tc>
      </w:tr>
      <w:tr w:rsidR="003F1C28" w14:paraId="6709A20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554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SW2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034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3C2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=12V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3B6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1=$3N41; 2=$3N41; 3=MUC_GPIO_PD3_BMS_MUX_BTN; 4=MUC_GPIO_PD3_BMS_MUX_BTN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9D7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(5).csv:L300-L303</w:t>
            </w:r>
          </w:p>
        </w:tc>
      </w:tr>
      <w:tr w:rsidR="003F1C28" w14:paraId="7786A16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424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SW3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A10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323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CD3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2=BMS_CHIP_SHUT; 3=$3N55;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766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(5).csv:L326-L329,L330</w:t>
            </w:r>
          </w:p>
        </w:tc>
      </w:tr>
      <w:tr w:rsidR="003F1C28" w14:paraId="7EFA7A0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4DED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336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842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(Vrwm):30V;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:48.4V;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(Ipp):31A;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(Ppp):1.5kW;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:33.3V;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063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1=VOUT;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465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(5).csv:L278-L279</w:t>
            </w:r>
          </w:p>
        </w:tc>
      </w:tr>
      <w:tr w:rsidR="003F1C28" w14:paraId="2C1D8DB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4DF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F13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08E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理想二极管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最大连续电流</w:t>
            </w:r>
            <w:r>
              <w:rPr>
                <w:sz w:val="16"/>
              </w:rPr>
              <w:t>:2.6A;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:3V~65V;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0B1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1=$2N8; 2=24V_IN; 3=24V_IN; 4=$2N15; 5=$2N22; 6=$2N32; 7=GND; 8=$2N3; 9=VOUT; 10=$2N1; 11=$2N39; 12=$2N1; 13=NC/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394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(5).csv:L214-L217,L218-L221,L222-L225,L226</w:t>
            </w:r>
          </w:p>
        </w:tc>
      </w:tr>
      <w:tr w:rsidR="003F1C28" w14:paraId="3C8B644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A54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E31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BF5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理想二极管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最大连续电流</w:t>
            </w:r>
            <w:r>
              <w:rPr>
                <w:sz w:val="16"/>
              </w:rPr>
              <w:t>:2.6A;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:3V~65V;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D3A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1=$2N24; 2=BMS+; 3=$2N18; 4=$2N17; 5=$2N20; 6=$2N27; 7=GND; 8=$2N49; 9=VOUT; 10=$2N45; 11=$2N40; 12=$2N45; 13=NC/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9B3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(5).csv:L201-L204,L205-L208,L209-L212,L213</w:t>
            </w:r>
          </w:p>
        </w:tc>
      </w:tr>
      <w:tr w:rsidR="003F1C28" w14:paraId="1FE0014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9C5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U4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417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A6D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SC8815</w:t>
            </w:r>
            <w:r>
              <w:rPr>
                <w:sz w:val="16"/>
              </w:rPr>
              <w:t>是一款同步升降压充电控制器，支持反向放电操作。它可支持最高</w:t>
            </w:r>
            <w:r>
              <w:rPr>
                <w:sz w:val="16"/>
              </w:rPr>
              <w:t>36V</w:t>
            </w:r>
            <w:r>
              <w:rPr>
                <w:sz w:val="16"/>
              </w:rPr>
              <w:t>的电池电压，因此无论适配器电压高于、低于还是等于电池电压，都能有效管理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节锂离子电池的充电。当系统需要从电池产生输出时，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23B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1=SNS1_P; 2=GPO; 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5=$1N127; 6=24V_IN; 7=MCU_GPIO_PB1_SC8815_#CE; 8=MCU_GPIO_PB0_SC8815_PSTOP; 9=MCU_I2C3_SCL_PA7_SC8815; 10=MCU_I2C3_SDA_PA6_SC8815; 11=MCU_EXTI5_PA5_SC8815_INT; 12=GND; 13=$1N124; 14=$1N122; 15=$1N105; 16=VBATS; 17=SNS2_N; 18=SNS2_P; 19=BMS+; 20=BT2; 21=HD2; 22=SW2; 23=LD2; 24=5V_FROM_SC8815; 25=$1N115; 26=GND; 27=LD1; 28=SW1; 29=HD1; 30=BT1; 31=VBUS; 32=SNS1_N; 33=GND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3A5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(5).csv:L2-L5,L6-L9,L10-L13,L14-L17,L18-L21,L22-L25,L26-L29,L30-L33,L34</w:t>
            </w:r>
          </w:p>
        </w:tc>
      </w:tr>
      <w:tr w:rsidR="003F1C28" w14:paraId="1673891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13A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C81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96F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(Vrwm):30V;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:48.4V;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(Ipp):31A;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(Ppp):1.5kW;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:33.3V;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5AF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1=VOUT;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9CA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(5).csv:L280-L281</w:t>
            </w:r>
          </w:p>
        </w:tc>
      </w:tr>
      <w:tr w:rsidR="003F1C28" w14:paraId="3914D9D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EED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D1F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20D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阻值</w:t>
            </w:r>
            <w:r>
              <w:rPr>
                <w:sz w:val="16"/>
              </w:rPr>
              <w:t xml:space="preserve">=162kΩ; </w:t>
            </w:r>
            <w:r>
              <w:rPr>
                <w:sz w:val="16"/>
              </w:rPr>
              <w:t>功率</w:t>
            </w:r>
            <w:r>
              <w:rPr>
                <w:sz w:val="16"/>
              </w:rPr>
              <w:t>=100mW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9FD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1=$2N17; 2=$2N20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7BA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(5).csv:L241-L242</w:t>
            </w:r>
          </w:p>
        </w:tc>
      </w:tr>
      <w:tr w:rsidR="003F1C28" w14:paraId="071A9D1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BF9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92F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2EA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阻值</w:t>
            </w:r>
            <w:r>
              <w:rPr>
                <w:sz w:val="16"/>
              </w:rPr>
              <w:t xml:space="preserve">=140kΩ; </w:t>
            </w:r>
            <w:r>
              <w:rPr>
                <w:sz w:val="16"/>
              </w:rPr>
              <w:t>功率</w:t>
            </w:r>
            <w:r>
              <w:rPr>
                <w:sz w:val="16"/>
              </w:rPr>
              <w:t>=100mW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5CE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1=BMS+; 2=$2N27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4E5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(5).csv:L247-L248</w:t>
            </w:r>
          </w:p>
        </w:tc>
      </w:tr>
      <w:tr w:rsidR="003F1C28" w14:paraId="4E1791C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B01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F3F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188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(Vf):370mV;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FB8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1=$9N29; 2=BMS_CHIP_ONLINE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751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(5).csv:L381-L382</w:t>
            </w:r>
          </w:p>
        </w:tc>
      </w:tr>
      <w:tr w:rsidR="003F1C28" w14:paraId="2627E48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80F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C0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AB0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(Vf):370mV;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298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1=$9N29; 2=VBUS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FA0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(5).csv:L383-L384</w:t>
            </w:r>
          </w:p>
        </w:tc>
      </w:tr>
      <w:tr w:rsidR="003F1C28" w14:paraId="3D2BC4D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6D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4D6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ECF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C90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1=BMS+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8FA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(5).csv:L290</w:t>
            </w:r>
          </w:p>
        </w:tc>
      </w:tr>
      <w:tr w:rsidR="003F1C28" w14:paraId="72D301F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470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U11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8AD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50B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产品尺寸</w:t>
            </w:r>
            <w:r>
              <w:rPr>
                <w:sz w:val="16"/>
              </w:rPr>
              <w:t>:15.5*10.5*21MM;</w:t>
            </w:r>
            <w:r>
              <w:rPr>
                <w:sz w:val="16"/>
              </w:rPr>
              <w:t>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质</w:t>
            </w:r>
            <w:r>
              <w:rPr>
                <w:sz w:val="16"/>
              </w:rPr>
              <w:t>:6063-T5;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910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3A5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(5).csv:L194</w:t>
            </w:r>
          </w:p>
        </w:tc>
      </w:tr>
      <w:tr w:rsidR="003F1C28" w14:paraId="05C1589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189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E5A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AD4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8D0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38B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(5).csv:L291</w:t>
            </w:r>
          </w:p>
        </w:tc>
      </w:tr>
    </w:tbl>
    <w:p w14:paraId="656F59DC" w14:textId="77777777" w:rsidR="003F1C28" w:rsidRDefault="003F1C28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3F1C28" w14:paraId="66F7E8ED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4D0C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B66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512F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4CE6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B857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3F1C28" w14:paraId="238B1A0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A7B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B6C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F3A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7E2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1=$10N64; 2=MCU_GPIO_PB14_GREEN_LED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887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(5).csv:L475-L476</w:t>
            </w:r>
          </w:p>
        </w:tc>
      </w:tr>
      <w:tr w:rsidR="003F1C28" w14:paraId="4389FEC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204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7A2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7BB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CPU</w:t>
            </w:r>
            <w:r>
              <w:rPr>
                <w:sz w:val="16"/>
              </w:rPr>
              <w:t>内核</w:t>
            </w:r>
            <w:r>
              <w:rPr>
                <w:sz w:val="16"/>
              </w:rPr>
              <w:t>:ARM-M</w:t>
            </w:r>
            <w:r>
              <w:rPr>
                <w:sz w:val="16"/>
              </w:rPr>
              <w:t>系列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应用领域</w:t>
            </w:r>
            <w:r>
              <w:rPr>
                <w:sz w:val="16"/>
              </w:rPr>
              <w:t>:-;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DDA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2=OSC_32K_IN; 3=OSC_32K_OUT; 4=SYS_3V3; 5=SYS_3V3; 6=SYS_3V3; 7=GND; 8=OSC_8M_IN; 9=OSC_8M_OUT; 10=NRST; 11=NC/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15=NC/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16=MCU_EXTI5_PA5_SC8815_INT; 17=MCU_I2C3_SCL_PA7_SC8815; 18=MCU_I2C3_SDA_PA6_SC8815; 19=MCU_GPIO_PB0_SC8815_PSTOP; 20=MCU_GPIO_PB1_SC8815_#CE; 21=NC/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25=MCU_GPIO_PB13_RED_LED; 26=MCU_GPIO_PB14_GREEN_LED; 27=NC/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29=MCU_USART1_TX_PA9_DEBUG; 30=NC/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32=MCU_USART1_RX_PA10_DEBUG; 33=MC</w:t>
            </w:r>
            <w:r>
              <w:rPr>
                <w:sz w:val="16"/>
              </w:rPr>
              <w:t>U_I2C2_SCL_PA11_OLED; 34=MCU_I2C2_SDA_PA12_OLED; 35=SWDIO; 36=SWCLK; 37=NC/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41=MUC_GPIO_PD3_BMS_MUX_BTN; 42=MUC_GPIO_PB3_BMS_WAKE; 43=MUC_EXTI4_PB4_BMS_INT; 44=MUC_TIM3_CH2_PB5_BUZZER; 45=MCU_I2C1_SCL_PB6_BMS; 46=MCU_I2C1_SDA_PB7_BMS; 47=MCU_FDCAN1_RX_PB8; 48=MCU_FDCAN1_TX_PB9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C55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(5).csv:L401-L404,L405-L408,L409-L412,L413-L416,L417-L420,L421-L424,L425-L428,L429-L432,L433-L436,L437-L440,L441-L444,L445-L448</w:t>
            </w:r>
          </w:p>
        </w:tc>
      </w:tr>
      <w:tr w:rsidR="003F1C28" w14:paraId="44EF74C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162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BC0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B37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:CAN-FD</w:t>
            </w:r>
            <w:r>
              <w:rPr>
                <w:sz w:val="16"/>
              </w:rPr>
              <w:t>收发器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数据速率</w:t>
            </w:r>
            <w:r>
              <w:rPr>
                <w:sz w:val="16"/>
              </w:rPr>
              <w:t>:5Mbps;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6C7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1=MCU_FDCAN1_TX_PB9; 2=GND; 3=SYS_5V; 4=MCU_FDCAN1_RX_PB8; 5=SYS_3V3; 6=$11N2; 7=$11N1; 8=GND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278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(5).csv:L477-L480,L481-L484</w:t>
            </w:r>
          </w:p>
        </w:tc>
      </w:tr>
      <w:tr w:rsidR="003F1C28" w14:paraId="7ADC02A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D16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31B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B55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功能类型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降压型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输出类型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可调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:4.2V~65V;</w:t>
            </w:r>
            <w:r>
              <w:rPr>
                <w:sz w:val="16"/>
              </w:rPr>
              <w:t>输出电流</w:t>
            </w:r>
            <w:r>
              <w:rPr>
                <w:sz w:val="16"/>
              </w:rPr>
              <w:t>:3A;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AAD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1=$9N21; 2=SYS_VIN; 3=SYS_5V_EN; 4=$9N13; 5=$9N12; 6=$9N10; 7=GND; 8=$9N5; 9=GND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89D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(5).csv:L335-L338,L339-L342,L343</w:t>
            </w:r>
          </w:p>
        </w:tc>
      </w:tr>
      <w:tr w:rsidR="003F1C28" w14:paraId="30C48AB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CE4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U17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85B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692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接口类型</w:t>
            </w:r>
            <w:r>
              <w:rPr>
                <w:sz w:val="16"/>
              </w:rPr>
              <w:t>:I2C;</w:t>
            </w:r>
            <w:r>
              <w:rPr>
                <w:sz w:val="16"/>
              </w:rPr>
              <w:t>存储容量</w:t>
            </w:r>
            <w:r>
              <w:rPr>
                <w:sz w:val="16"/>
              </w:rPr>
              <w:t>:64Kbit;</w:t>
            </w:r>
            <w:r>
              <w:rPr>
                <w:sz w:val="16"/>
              </w:rPr>
              <w:t>时钟频率</w:t>
            </w:r>
            <w:r>
              <w:rPr>
                <w:sz w:val="16"/>
              </w:rPr>
              <w:t>(fc):1MHz;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200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1=GND; 2=GND; 3=GND; 4=GND; 5=MCU_I2C2_SDA_PA12_OLED; 6=MCU_I2C2_SCL_PA11_OLED; 7=GND; 8=SYS_3V3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C0A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(5).csv:L526-L529,L530-L533</w:t>
            </w:r>
          </w:p>
        </w:tc>
      </w:tr>
      <w:tr w:rsidR="003F1C28" w14:paraId="4F9007F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189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932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481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核心芯片</w:t>
            </w:r>
            <w:r>
              <w:rPr>
                <w:sz w:val="16"/>
              </w:rPr>
              <w:t>:SSD1315</w:t>
            </w:r>
            <w:r>
              <w:rPr>
                <w:sz w:val="16"/>
              </w:rPr>
              <w:t>芯片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接口类型</w:t>
            </w:r>
            <w:r>
              <w:rPr>
                <w:sz w:val="16"/>
              </w:rPr>
              <w:t>:I2C;</w:t>
            </w:r>
            <w:r>
              <w:rPr>
                <w:sz w:val="16"/>
              </w:rPr>
              <w:t>尺寸</w:t>
            </w:r>
            <w:r>
              <w:rPr>
                <w:sz w:val="16"/>
              </w:rPr>
              <w:t>(inch):0.96;</w:t>
            </w:r>
            <w:r>
              <w:rPr>
                <w:sz w:val="16"/>
              </w:rPr>
              <w:t>像素分辨率</w:t>
            </w:r>
            <w:r>
              <w:rPr>
                <w:sz w:val="16"/>
              </w:rPr>
              <w:t>:128x64;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622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1=GND; 2=SYS_3V3; 3=MCU_I2C2_SCL_PA11_OLED; 4=MCU_I2C2_SDA_PA12_OLED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6CC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(5).csv:L499-L502</w:t>
            </w:r>
          </w:p>
        </w:tc>
      </w:tr>
      <w:tr w:rsidR="003F1C28" w14:paraId="52DFBF1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DB0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U19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B51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7A7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简牛座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结构</w:t>
            </w:r>
            <w:r>
              <w:rPr>
                <w:sz w:val="16"/>
              </w:rPr>
              <w:t>:2x5P;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:3A;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直插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:5;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:-40℃~+105℃;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0C5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1=MCU_USART1_TX_PA9_DEBUG; 2=SWCLK; 3=MCU_USART1_RX_PA10_DEBUG; 4=GND; 5=NRST; 6=SWDIO; 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10=NC/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C79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(5).csv:L455-L458,L459-L462,L463-L464</w:t>
            </w:r>
          </w:p>
        </w:tc>
      </w:tr>
      <w:tr w:rsidR="003F1C28" w14:paraId="55F2393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1AB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C94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964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=30V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2A6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1=$1N147; 2=GND;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1CE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(5).csv:L136-L138</w:t>
            </w:r>
          </w:p>
        </w:tc>
      </w:tr>
      <w:tr w:rsidR="003F1C28" w14:paraId="3BF91A5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B92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8E1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02E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6B3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6DF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(5).csv:L518</w:t>
            </w:r>
          </w:p>
        </w:tc>
      </w:tr>
      <w:tr w:rsidR="003F1C28" w14:paraId="50983E5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0FE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401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F2D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3AA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3858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(5).csv:L519</w:t>
            </w:r>
          </w:p>
        </w:tc>
      </w:tr>
      <w:tr w:rsidR="003F1C28" w14:paraId="3560BC6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710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851E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DACB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842A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E6E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(5).csv:L520</w:t>
            </w:r>
          </w:p>
        </w:tc>
      </w:tr>
      <w:tr w:rsidR="003F1C28" w14:paraId="1C6960F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93C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593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31E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71D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E433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(5).csv:L521</w:t>
            </w:r>
          </w:p>
        </w:tc>
      </w:tr>
      <w:tr w:rsidR="003F1C28" w14:paraId="78B2914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389B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U26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475C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5EF9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6C6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1=BMS_CHIP_ONLINE; 2=BMS_WAKE; 3=MUC_EXTI4_PB4_BMS_INT; 4=MCU_I2C1_SCL_PB6_BMS; 5=MCU_I2C1_SDA_PB7_BMS; 6=BMS_CHIP_SHUT; 7=$3N58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34F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(5).csv:L319-L322,L323-L325</w:t>
            </w:r>
          </w:p>
        </w:tc>
      </w:tr>
      <w:tr w:rsidR="003F1C28" w14:paraId="6983F2B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7CE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lastRenderedPageBreak/>
              <w:t>X1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A38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4464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晶振类型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贴片晶振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:8MHz;</w:t>
            </w:r>
            <w:r>
              <w:rPr>
                <w:sz w:val="16"/>
              </w:rPr>
              <w:t>常温频差</w:t>
            </w:r>
            <w:r>
              <w:rPr>
                <w:sz w:val="16"/>
              </w:rPr>
              <w:t>:±10ppm;</w:t>
            </w:r>
            <w:r>
              <w:rPr>
                <w:sz w:val="16"/>
              </w:rPr>
              <w:t>负载电容</w:t>
            </w:r>
            <w:r>
              <w:rPr>
                <w:sz w:val="16"/>
              </w:rPr>
              <w:t>:12pF;</w:t>
            </w:r>
            <w:r>
              <w:rPr>
                <w:sz w:val="16"/>
              </w:rPr>
              <w:t>频率稳定度</w:t>
            </w:r>
            <w:r>
              <w:rPr>
                <w:sz w:val="16"/>
              </w:rPr>
              <w:t>:±20ppm;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7BB5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1=OSC_8M_IN; 2=GND; 3=OSC_8M_OUT; 4=GND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9E41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(5).csv:L387-L390</w:t>
            </w:r>
          </w:p>
        </w:tc>
      </w:tr>
      <w:tr w:rsidR="003F1C28" w14:paraId="1451C97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0F4F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X2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0A96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01E0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晶振类型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:32.768kHz;</w:t>
            </w:r>
            <w:r>
              <w:rPr>
                <w:sz w:val="16"/>
              </w:rPr>
              <w:t>常温频差</w:t>
            </w:r>
            <w:r>
              <w:rPr>
                <w:sz w:val="16"/>
              </w:rPr>
              <w:t>:±20ppm;</w:t>
            </w:r>
            <w:r>
              <w:rPr>
                <w:sz w:val="16"/>
              </w:rPr>
              <w:t>负载电容</w:t>
            </w:r>
            <w:r>
              <w:rPr>
                <w:sz w:val="16"/>
              </w:rPr>
              <w:t>:12.5pF;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98A2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1=OSC_32K_IN; 2=OSC_32K_OUT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69C7" w14:textId="77777777" w:rsidR="003F1C28" w:rsidRDefault="00A15311">
            <w:pPr>
              <w:spacing w:after="0" w:line="276" w:lineRule="auto"/>
            </w:pPr>
            <w:r>
              <w:rPr>
                <w:sz w:val="16"/>
              </w:rPr>
              <w:t>official_chip_docs_files/full_netlist (5).csv:L399-L400</w:t>
            </w:r>
          </w:p>
        </w:tc>
      </w:tr>
    </w:tbl>
    <w:p w14:paraId="20ABA438" w14:textId="77777777" w:rsidR="003F1C28" w:rsidRDefault="003F1C28">
      <w:pPr>
        <w:spacing w:after="40" w:line="240" w:lineRule="auto"/>
      </w:pPr>
    </w:p>
    <w:p w14:paraId="73C7A9B8" w14:textId="77777777" w:rsidR="003F1C28" w:rsidRDefault="00A15311">
      <w:pPr>
        <w:pStyle w:val="1"/>
      </w:pPr>
      <w:bookmarkStart w:id="111" w:name="_Toc234930474"/>
      <w:r>
        <w:t>附录</w:t>
      </w:r>
      <w:r>
        <w:t xml:space="preserve"> B</w:t>
      </w:r>
      <w:r>
        <w:t>：命名网络连接索引</w:t>
      </w:r>
      <w:bookmarkEnd w:id="111"/>
    </w:p>
    <w:p w14:paraId="4DC6EC95" w14:textId="77777777" w:rsidR="003F1C28" w:rsidRDefault="00A15311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>范围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仅列出具有明确名称且至少连接两个引脚的网络；大网按每块最多</w:t>
      </w:r>
      <w:r>
        <w:rPr>
          <w:sz w:val="21"/>
        </w:rPr>
        <w:t xml:space="preserve"> 24 </w:t>
      </w:r>
      <w:r>
        <w:rPr>
          <w:sz w:val="21"/>
        </w:rPr>
        <w:t>个端点拆为</w:t>
      </w:r>
      <w:r>
        <w:rPr>
          <w:sz w:val="21"/>
        </w:rPr>
        <w:t>“</w:t>
      </w:r>
      <w:r>
        <w:rPr>
          <w:sz w:val="21"/>
        </w:rPr>
        <w:t>网络（</w:t>
      </w:r>
      <w:r>
        <w:rPr>
          <w:sz w:val="21"/>
        </w:rPr>
        <w:t>1/n</w:t>
      </w:r>
      <w:r>
        <w:rPr>
          <w:sz w:val="21"/>
        </w:rPr>
        <w:t>）</w:t>
      </w:r>
      <w:r>
        <w:rPr>
          <w:sz w:val="21"/>
        </w:rPr>
        <w:t>”</w:t>
      </w:r>
      <w:r>
        <w:rPr>
          <w:sz w:val="21"/>
        </w:rPr>
        <w:t>，每块独立保留精确</w:t>
      </w:r>
      <w:r>
        <w:rPr>
          <w:sz w:val="21"/>
        </w:rPr>
        <w:t xml:space="preserve"> CSV </w:t>
      </w:r>
      <w:r>
        <w:rPr>
          <w:sz w:val="21"/>
        </w:rPr>
        <w:t>行证据。</w:t>
      </w:r>
      <w:r>
        <w:rPr>
          <w:rFonts w:ascii="Consolas" w:hAnsi="Consolas"/>
          <w:sz w:val="20"/>
        </w:rPr>
        <w:t>$1N.../$2N.../$3N...</w:t>
      </w:r>
      <w:r>
        <w:rPr>
          <w:sz w:val="21"/>
        </w:rPr>
        <w:t xml:space="preserve"> </w:t>
      </w:r>
      <w:r>
        <w:rPr>
          <w:sz w:val="21"/>
        </w:rPr>
        <w:t>自动网络仍保留在附录</w:t>
      </w:r>
      <w:r>
        <w:rPr>
          <w:sz w:val="21"/>
        </w:rPr>
        <w:t xml:space="preserve"> A </w:t>
      </w:r>
      <w:r>
        <w:rPr>
          <w:sz w:val="21"/>
        </w:rPr>
        <w:t>的逐引脚表中。</w:t>
      </w:r>
    </w:p>
    <w:p w14:paraId="636EE9F7" w14:textId="77777777" w:rsidR="003F1C28" w:rsidRDefault="00A15311">
      <w:pPr>
        <w:pStyle w:val="21"/>
      </w:pPr>
      <w:bookmarkStart w:id="112" w:name="_Toc234930475"/>
      <w:r>
        <w:t xml:space="preserve">BQ76952 BMS </w:t>
      </w:r>
      <w:r>
        <w:t>板</w:t>
      </w:r>
      <w:bookmarkEnd w:id="11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3F1C28" w14:paraId="5D6CAF99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A0C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589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98D7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41A2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3F1C28" w14:paraId="207A898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617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BAT+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E6B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296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D3.1; C11.2; C12.1; D6.1; CN1.2; D10.2; R29.1; U26.7; Q6.3; Q5.3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D2D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(4).csv:L119,L173-L174,L176,L211,L215,L259,L291,L304,L307</w:t>
            </w:r>
          </w:p>
        </w:tc>
      </w:tr>
      <w:tr w:rsidR="003F1C28" w14:paraId="2D83B32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D5F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BMS_CHIP_ONLINE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E56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929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U9.24; U26.1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3D9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(4).csv:L25,L285</w:t>
            </w:r>
          </w:p>
        </w:tc>
      </w:tr>
      <w:tr w:rsidR="003F1C28" w14:paraId="03BD1AD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00C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BMS_CHIP_SHUT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178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8CB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U9.33; C7.2; U26.6; R42.2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8AE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(4).csv:L34,L247,L290,L297</w:t>
            </w:r>
          </w:p>
        </w:tc>
      </w:tr>
      <w:tr w:rsidR="003F1C28" w14:paraId="3FFB0A1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143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BMS_OUT+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CD6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14 / 14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14E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C13.2; D9.1; R20.2; R21.2; D12.2; D18.2; U11.1; Q3.2; R40.2; R28.1; R26.1; R41.1; Q1.3; Q2.3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C10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(4).csv:L179-L180,L183,L185,L217,L229,L251,L262,L268,L277,L279,L281,L310,L313</w:t>
            </w:r>
          </w:p>
        </w:tc>
      </w:tr>
      <w:tr w:rsidR="003F1C28" w14:paraId="71C668F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268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BMS_OUT-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649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89E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R17.1; R18.2; C13.1; D9.2; R37.2; U12.1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8B2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(4).csv:L166,L169,L178,L181,L233,L252</w:t>
            </w:r>
          </w:p>
        </w:tc>
      </w:tr>
      <w:tr w:rsidR="003F1C28" w14:paraId="3B7D233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04C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F95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8D0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U9.22; U26.2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9E3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(4).csv:L23,L286</w:t>
            </w:r>
          </w:p>
        </w:tc>
      </w:tr>
      <w:tr w:rsidR="003F1C28" w14:paraId="04B9AE8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6F5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CELL_1+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4AF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FB9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Q21.2; D15.2; R91.1; CN2.6; R7.1; R12.1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680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(4).csv:L91,L94,L97,L109,L137,L150</w:t>
            </w:r>
          </w:p>
        </w:tc>
      </w:tr>
      <w:tr w:rsidR="003F1C28" w14:paraId="059D29D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8E0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CELL_1-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1DE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 / 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D05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Q22.2; D16.2; CN2.7; R13.1; R36.2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AF7B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(4).csv:L100,L103,L110,L152,L284</w:t>
            </w:r>
          </w:p>
        </w:tc>
      </w:tr>
      <w:tr w:rsidR="003F1C28" w14:paraId="62C628E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6C6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CELL_2+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82B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4B1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Q17.2; D11.2; R87.1; CN2.5; R6.1; R11.1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B74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(4).csv:L82,L85,L88,L108,L135,L148</w:t>
            </w:r>
          </w:p>
        </w:tc>
      </w:tr>
      <w:tr w:rsidR="003F1C28" w14:paraId="72966AB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5D3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CELL_3+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BFA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695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Q14.2; D8.2; R71.1; CN2.4; R5.1; R10.1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429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(4).csv:L73,L76,L79,L107,L133,L146</w:t>
            </w:r>
          </w:p>
        </w:tc>
      </w:tr>
      <w:tr w:rsidR="003F1C28" w14:paraId="5980438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538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CELL_4+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34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C7F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Q11.2; D5.2; R59.1; CN2.3; R4.1; R9.1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B7D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(4).csv:L64,L67,L70,L106,L131,L144</w:t>
            </w:r>
          </w:p>
        </w:tc>
      </w:tr>
      <w:tr w:rsidR="003F1C28" w14:paraId="37E408B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F05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CELL_5+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840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059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Q7.2; D1.2; R47.1; CN2.2; R1.1; R19.1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48A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(4).csv:L55,L58,L61,L105,L142,L170</w:t>
            </w:r>
          </w:p>
        </w:tc>
      </w:tr>
      <w:tr w:rsidR="003F1C28" w14:paraId="3546161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D48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CELL_6+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729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E6C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R31.1; CN2.1; D2.2; D3.2; R3.1; R8.1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14F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(4).csv:L52,L104,L118,L120,L129,L140</w:t>
            </w:r>
          </w:p>
        </w:tc>
      </w:tr>
      <w:tr w:rsidR="003F1C28" w14:paraId="2E08394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BD6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CHG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04D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7F9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U9.45; R34.2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119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(4).csv:L46,L219</w:t>
            </w:r>
          </w:p>
        </w:tc>
      </w:tr>
      <w:tr w:rsidR="003F1C28" w14:paraId="2D55883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280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DSG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CEA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311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U9.43; R45.1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175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(4).csv:L44,L253</w:t>
            </w:r>
          </w:p>
        </w:tc>
      </w:tr>
      <w:tr w:rsidR="003F1C28" w14:paraId="440FE01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A79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C84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24 / 29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96B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U9.17; U9.36; U9.37; C1.2; C4.1; D4.2; D7.2; R14.2; R15.2; C2.1; R16.1; R18.1; C11.1; C12.2; D6.2; R22.2; R23.2; C16.2; C14.2; C15.1; C17.2; CN1.1; D21.1; D14.1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266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(4).csv:L18,L37-L38,L114,L123,L126,L128,L155,L157-L158,L164,L168,L172,L175,L177,L187,L189,L191,L193-L194,L197,L210,L238,L244</w:t>
            </w:r>
          </w:p>
        </w:tc>
      </w:tr>
      <w:tr w:rsidR="003F1C28" w14:paraId="7C2B8EA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49B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B5C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 / 29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25C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C7.1; CN3.1; CN4.2; R36.1; R42.1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FE2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(4).csv:L246,L255,L258,L283,L296</w:t>
            </w:r>
          </w:p>
        </w:tc>
      </w:tr>
      <w:tr w:rsidR="003F1C28" w14:paraId="0DEA906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AC3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MCU_I2C1_SCL_PB6_BMS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2E2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268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U26.4; R44.2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BD8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(4).csv:L288,L299</w:t>
            </w:r>
          </w:p>
        </w:tc>
      </w:tr>
      <w:tr w:rsidR="003F1C28" w14:paraId="6704A1D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92C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MCU_I2C1_SDA_PB7_BMS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15C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091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U26.5; R48.2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D87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(4).csv:L289,L301</w:t>
            </w:r>
          </w:p>
        </w:tc>
      </w:tr>
      <w:tr w:rsidR="003F1C28" w14:paraId="4FD1A90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D52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MUC_EXTI4_PB4_BMS_INT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126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067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U9.25; TP3.1; U26.3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A45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(4).csv:L26,L139,L287</w:t>
            </w:r>
          </w:p>
        </w:tc>
      </w:tr>
      <w:tr w:rsidR="003F1C28" w14:paraId="4FE91A2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E66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PDSG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EE9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823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U9.39; R39.1; D21.2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F34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(4).csv:L40,L236,L239</w:t>
            </w:r>
          </w:p>
        </w:tc>
      </w:tr>
    </w:tbl>
    <w:p w14:paraId="3C9DD2BE" w14:textId="77777777" w:rsidR="003F1C28" w:rsidRDefault="003F1C28">
      <w:pPr>
        <w:spacing w:after="40" w:line="240" w:lineRule="auto"/>
      </w:pPr>
    </w:p>
    <w:p w14:paraId="0DAA84D0" w14:textId="77777777" w:rsidR="003F1C28" w:rsidRDefault="00A15311">
      <w:pPr>
        <w:pStyle w:val="21"/>
      </w:pPr>
      <w:bookmarkStart w:id="113" w:name="_Toc234930476"/>
      <w:r>
        <w:t xml:space="preserve">STM32/SC8815 </w:t>
      </w:r>
      <w:r>
        <w:t>控制板</w:t>
      </w:r>
      <w:bookmarkEnd w:id="1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3F1C28" w14:paraId="427D94A3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E57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187E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62D4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3CAD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3F1C28" w14:paraId="6158CD8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F83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5V_FROM_SC8815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6A3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BE4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U4.24; C61.1; R38.1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BFF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(5).csv:L25,L126,L128</w:t>
            </w:r>
          </w:p>
        </w:tc>
      </w:tr>
      <w:tr w:rsidR="003F1C28" w14:paraId="38188F2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DF7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24V_IN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15D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DBD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U4.6; R48.2; D13.1; Q3.2; Q4.2; U2.2; U2.3; Q6.3; R21.1; R26.2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38F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(5).csv:L7,L146,L183,L196,L199,L215-L216,L229,L239,L256</w:t>
            </w:r>
          </w:p>
        </w:tc>
      </w:tr>
      <w:tr w:rsidR="003F1C28" w14:paraId="4C19594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D90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BAT+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1BB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09F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F1.2; D1.2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F63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(5).csv:L334,L361</w:t>
            </w:r>
          </w:p>
        </w:tc>
      </w:tr>
      <w:tr w:rsidR="003F1C28" w14:paraId="29FEAD1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9C3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BMS+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806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12 / 12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3B7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U4.19; C27.2; C31.1; C25.1; D2.2; R17.2; C57.1; U3.2; Q8.3; U7.1; D9.1; U10.1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758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(5).csv:L20,L111,L114,L181,L186,L189,L192,L202,L235,L247,L282,L290</w:t>
            </w:r>
          </w:p>
        </w:tc>
      </w:tr>
      <w:tr w:rsidR="003F1C28" w14:paraId="7FD053F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2EF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BMS_CHIP_ONLINE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29C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766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U26.1; R61.1; U8.2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8B4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(5).csv:L319,L331,L382</w:t>
            </w:r>
          </w:p>
        </w:tc>
      </w:tr>
      <w:tr w:rsidR="003F1C28" w14:paraId="7696F5C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4DB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BMS_CHIP_SHUT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CE9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074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U26.6; SW3.2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8D1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(5).csv:L324,L327</w:t>
            </w:r>
          </w:p>
        </w:tc>
      </w:tr>
      <w:tr w:rsidR="003F1C28" w14:paraId="64CBE90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D87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385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8B3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R35.1; U26.2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AC5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(5).csv:L294,L320</w:t>
            </w:r>
          </w:p>
        </w:tc>
      </w:tr>
      <w:tr w:rsidR="003F1C28" w14:paraId="04E82B8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FCA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BT1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16A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5D2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U4.30; C14.1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923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(5).csv:L31,L72</w:t>
            </w:r>
          </w:p>
        </w:tc>
      </w:tr>
      <w:tr w:rsidR="003F1C28" w14:paraId="53BD6AF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D00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BT2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862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2A3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U4.20; C23.2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1B4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(5).csv:L21,L99</w:t>
            </w:r>
          </w:p>
        </w:tc>
      </w:tr>
      <w:tr w:rsidR="003F1C28" w14:paraId="09C0ACC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BA0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736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A80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U4.12; U4.26; U4.33; C1.1; C2.1; C4.1; C5.1; C8.1; C9.2; C11.2; C12.2; C13.2; C15.2; C16.2; C17.2; C18.1; C19.2; C20.2; C21.2; C22.2; C26.1; C27.1; C28.1; C31.2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198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(5).csv:L13,L27,L34,L39,L41,L43,L45,L56,L59,L61,L63,L65,L75,L77,L87-L88,L91,L93,L95,L97,L108,L110,L112,L115</w:t>
            </w:r>
          </w:p>
        </w:tc>
      </w:tr>
      <w:tr w:rsidR="003F1C28" w14:paraId="6E7B48C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52D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E85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EF3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C38.1; C39.1; C59.2; C60.2; C61.2; R39.1; R40.1; R41.2; U21.2; U21.3; LED3.2; R49.1; Q2.3; Q16.3; C36.2; C3.2; C25.2; D13.2; R18.1; C57.2; U3.7; U2.7; R22.2; R23.2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27D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(5).csv:L118,L120,L123,L125,L127,L130,L132,L135,L137-L138,L148-L149,L170,L176,L178,L180,L182,L184,L190,L193,L207,L220,L244,L246</w:t>
            </w:r>
          </w:p>
        </w:tc>
      </w:tr>
      <w:tr w:rsidR="003F1C28" w14:paraId="3DBB8BD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0D3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3/5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4B8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462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R24.2; C32.1; R25.2; C33.1; C37.2; C54.2; C55.2; U1.2; U5.2; D9.2; C56.2; LED2.2; U12.1; C30.2; R36.2; Q12.2; R37.2; U16.7; U16.9; C48.2; C50.1; R31.1; C51.1; C52.2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14A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(5).csv:L250-L251,L254,L257,L264,L275,L277,L279,L281,L283,L285,L289,L291,L293,L297,L305,L308,L341,L343,L345,L350,L352,L354,L357</w:t>
            </w:r>
          </w:p>
        </w:tc>
      </w:tr>
      <w:tr w:rsidR="003F1C28" w14:paraId="43A2A15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4E8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4/5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982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89C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R34.1; C53.2; LDO1.2; C62.1; C63.1; R44.1; X1.2; X1.4; C40.1; C41.1; C42.1; C43.1; U14.7; C44.2; C45.2; U19.4; SW1.3; SW1.4; U15.2; U15.8; CN2.1; C46.2; C47.1; D7.3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8CA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(5).csv:L364,L367,L371,L375,L377,L379,L388,L390-L391,L393,L395,L397,L407,L450,L454,L458,L467-L468,L478,L484,L487,L491-L492,L498</w:t>
            </w:r>
          </w:p>
        </w:tc>
      </w:tr>
      <w:tr w:rsidR="003F1C28" w14:paraId="16D51DA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4DF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5/5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C70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11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456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U18.1; Q10.2; R42.1; CN3.-; CN7.-; U17.1; U17.2; U17.3; U17.4; U17.7; C6.1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CBB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(5).csv:L499,L506,L510,L523,L525-L528,L529,L532,L534</w:t>
            </w:r>
          </w:p>
        </w:tc>
      </w:tr>
      <w:tr w:rsidR="003F1C28" w14:paraId="21A8D2E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68A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GPO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AD3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6CC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U4.2; R1.1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E40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(5).csv:L3,L35</w:t>
            </w:r>
          </w:p>
        </w:tc>
      </w:tr>
      <w:tr w:rsidR="003F1C28" w14:paraId="2152D2D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2F2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HD1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C45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D08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U4.29; R9.1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FC6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(5).csv:L30,L70</w:t>
            </w:r>
          </w:p>
        </w:tc>
      </w:tr>
      <w:tr w:rsidR="003F1C28" w14:paraId="0D146BB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610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HD2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75B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240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U4.21; R13.2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EBC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(5).csv:L22,L85</w:t>
            </w:r>
          </w:p>
        </w:tc>
      </w:tr>
      <w:tr w:rsidR="003F1C28" w14:paraId="4F14129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FC3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LD1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2D3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53C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U4.27; R8.1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D23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(5).csv:L28,L68</w:t>
            </w:r>
          </w:p>
        </w:tc>
      </w:tr>
      <w:tr w:rsidR="003F1C28" w14:paraId="4335249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75E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LD2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28D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430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U4.23; R12.2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40A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(5).csv:L24,L83</w:t>
            </w:r>
          </w:p>
        </w:tc>
      </w:tr>
      <w:tr w:rsidR="003F1C28" w14:paraId="195EADC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4C0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MCU_EXTI5_PA5_SC8815_INT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C77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DDF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U4.11; R20.1; U14.16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409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(5).csv:L12,L157,L416</w:t>
            </w:r>
          </w:p>
        </w:tc>
      </w:tr>
      <w:tr w:rsidR="003F1C28" w14:paraId="3510584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ECC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MCU_FDCAN1_RX_PB8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61F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42D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U14.47; U15.4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790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(5).csv:L447,L480</w:t>
            </w:r>
          </w:p>
        </w:tc>
      </w:tr>
      <w:tr w:rsidR="003F1C28" w14:paraId="12A7B3C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D8B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MCU_FDCAN1_TX_PB9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AE8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568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U14.48; U15.1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43D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(5).csv:L448,L477</w:t>
            </w:r>
          </w:p>
        </w:tc>
      </w:tr>
    </w:tbl>
    <w:p w14:paraId="46A8564C" w14:textId="77777777" w:rsidR="003F1C28" w:rsidRDefault="003F1C28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3F1C28" w14:paraId="2747D246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7142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CE0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2009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E158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3F1C28" w14:paraId="65A1E33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911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MCU_GPIO_PB0_SC8815_PSTOP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C1A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C4A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U4.8; R46.1; U14.19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9E3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(5).csv:L9,L159,L419</w:t>
            </w:r>
          </w:p>
        </w:tc>
      </w:tr>
      <w:tr w:rsidR="003F1C28" w14:paraId="077744D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E3F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MCU_GPIO_PB1_SC8815_#CE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06D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A30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U4.7; R19.1; U14.20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C76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(5).csv:L8,L161,L420</w:t>
            </w:r>
          </w:p>
        </w:tc>
      </w:tr>
      <w:tr w:rsidR="003F1C28" w14:paraId="5E007CA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82D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MCU_GPIO_PB13_RED_LED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1A7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03D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U14.25; LED1.2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73A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(5).csv:L425,L470</w:t>
            </w:r>
          </w:p>
        </w:tc>
      </w:tr>
      <w:tr w:rsidR="003F1C28" w14:paraId="76D901F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C1D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MCU_GPIO_PB14_GREEN_LED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727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DD2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U14.26; U13.2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26C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(5).csv:L426,L476</w:t>
            </w:r>
          </w:p>
        </w:tc>
      </w:tr>
      <w:tr w:rsidR="003F1C28" w14:paraId="13A2D2D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8B7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MCU_I2C1_SCL_PB6_BMS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131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68D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R55.2; U26.4; U14.45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FA3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(5).csv:L314,L322,L445</w:t>
            </w:r>
          </w:p>
        </w:tc>
      </w:tr>
      <w:tr w:rsidR="003F1C28" w14:paraId="2F88B8B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9CC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MCU_I2C1_SDA_PB7_BMS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ABB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AB9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R54.2; U26.5; U14.46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1132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(5).csv:L312,L323,L446</w:t>
            </w:r>
          </w:p>
        </w:tc>
      </w:tr>
      <w:tr w:rsidR="003F1C28" w14:paraId="5183A14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9CB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MCU_I2C2_SCL_PA11_OLED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213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4E6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U14.33; U18.3; R47.1; U17.6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E46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(5).csv:L433,L501,L514,L531</w:t>
            </w:r>
          </w:p>
        </w:tc>
      </w:tr>
      <w:tr w:rsidR="003F1C28" w14:paraId="11EF044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1AC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MCU_I2C2_SDA_PA12_OLED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130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632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U14.34; U18.4; R51.1; U17.5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17C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(5).csv:L434,L502,L516,L530</w:t>
            </w:r>
          </w:p>
        </w:tc>
      </w:tr>
      <w:tr w:rsidR="003F1C28" w14:paraId="1CCA8DB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13D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MCU_I2C3_SCL_PA7_SC8815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245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82B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U4.9; R53.1; U14.17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2B9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(5).csv:L10,L155,L417</w:t>
            </w:r>
          </w:p>
        </w:tc>
      </w:tr>
      <w:tr w:rsidR="003F1C28" w14:paraId="0B0D419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04E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MCU_I2C3_SDA_PA6_SC8815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77D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915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U4.10; R52.1; U14.18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61B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(5).csv:L11,L153,L418</w:t>
            </w:r>
          </w:p>
        </w:tc>
      </w:tr>
      <w:tr w:rsidR="003F1C28" w14:paraId="6A57535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0A1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MCU_USART1_RX_PA10_DEBUG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6AA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4F0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U14.32; U19.3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888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(5).csv:L432,L457</w:t>
            </w:r>
          </w:p>
        </w:tc>
      </w:tr>
      <w:tr w:rsidR="003F1C28" w14:paraId="265FC01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436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MCU_USART1_TX_PA9_DEBUG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4CE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ABA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U14.29; U19.1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1EC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(5).csv:L429,L455</w:t>
            </w:r>
          </w:p>
        </w:tc>
      </w:tr>
      <w:tr w:rsidR="003F1C28" w14:paraId="65216C2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04B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MUC_EXTI4_PB4_BMS_INT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F28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B29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R56.1; U26.3; U14.43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FFA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(5).csv:L315,L321,L443</w:t>
            </w:r>
          </w:p>
        </w:tc>
      </w:tr>
      <w:tr w:rsidR="003F1C28" w14:paraId="41B0A19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0C3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MUC_GPIO_PB3_BMS_WAKE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BA0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9DE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R45.1; U14.42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7EB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(5).csv:L309,L442</w:t>
            </w:r>
          </w:p>
        </w:tc>
      </w:tr>
      <w:tr w:rsidR="003F1C28" w14:paraId="32D9418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2FB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MUC_GPIO_PD3_BMS_MUX_BTN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9ED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D25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C30.1; R36.1; SW2.3; SW2.4; CN5.2; U14.41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AE6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(5).csv:L292,L296,L302-L303,L318,L441</w:t>
            </w:r>
          </w:p>
        </w:tc>
      </w:tr>
      <w:tr w:rsidR="003F1C28" w14:paraId="61DFE23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433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MUC_TIM3_CH2_PB5_BUZZER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5BC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20D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U14.44; R43.1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898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(5).csv:L444,L512</w:t>
            </w:r>
          </w:p>
        </w:tc>
      </w:tr>
      <w:tr w:rsidR="003F1C28" w14:paraId="3B8DA5D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966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NRST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32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D38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U14.10; R29.2; C45.1; U19.5; SW1.1; SW1.2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802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(5).csv:L410,L452-L453,L459,L465-L466</w:t>
            </w:r>
          </w:p>
        </w:tc>
      </w:tr>
      <w:tr w:rsidR="003F1C28" w14:paraId="68B8C63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0407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OSC_8M_IN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C56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1F1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X1.1; C40.2; U14.8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90C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(5).csv:L387,L392,L408</w:t>
            </w:r>
          </w:p>
        </w:tc>
      </w:tr>
      <w:tr w:rsidR="003F1C28" w14:paraId="2B4F170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F93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OSC_8M_OUT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30A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AB2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X1.3; C41.2; U14.9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C6B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(5).csv:L389,L394,L409</w:t>
            </w:r>
          </w:p>
        </w:tc>
      </w:tr>
      <w:tr w:rsidR="003F1C28" w14:paraId="6DA76C7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120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OSC_32K_IN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700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D1E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C42.2; X2.1; U14.2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125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(5).csv:L396,L399,L402</w:t>
            </w:r>
          </w:p>
        </w:tc>
      </w:tr>
      <w:tr w:rsidR="003F1C28" w14:paraId="24AB053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47D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OSC_32K_OUT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A95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4A0C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C43.2; X2.2; U14.3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16C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(5).csv:L398,L400,L403</w:t>
            </w:r>
          </w:p>
        </w:tc>
      </w:tr>
      <w:tr w:rsidR="003F1C28" w14:paraId="2F20316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E8A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SNS1_N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D23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8FF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U4.32; R7.1; C7.2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374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(5).csv:L33,L51,L54</w:t>
            </w:r>
          </w:p>
        </w:tc>
      </w:tr>
    </w:tbl>
    <w:p w14:paraId="0114319C" w14:textId="77777777" w:rsidR="003F1C28" w:rsidRDefault="003F1C28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3F1C28" w14:paraId="1052201F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E471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BAC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A070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C65A" w14:textId="77777777" w:rsidR="003F1C28" w:rsidRDefault="00A15311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3F1C28" w14:paraId="4FD4FF4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0C4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SNS1_P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7A9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57B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U4.1; R6.1; C7.1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843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(5).csv:L2,L49,L53</w:t>
            </w:r>
          </w:p>
        </w:tc>
      </w:tr>
      <w:tr w:rsidR="003F1C28" w14:paraId="5A4C790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3E8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SNS2_N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CB0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34D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U4.17; R16.1; C24.2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F48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(5).csv:L18,L104,L107</w:t>
            </w:r>
          </w:p>
        </w:tc>
      </w:tr>
      <w:tr w:rsidR="003F1C28" w14:paraId="656E69F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75F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SNS2_P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257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7B4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U4.18; R15.1; C24.1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66D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(5).csv:L19,L102,L106</w:t>
            </w:r>
          </w:p>
        </w:tc>
      </w:tr>
      <w:tr w:rsidR="003F1C28" w14:paraId="16E56C4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32B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SW1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937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EED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U4.28; L1.1; C14.2; R10.1; Q14.3; Q2.2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45F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(5).csv:L29,L66,L73,L78,L167,L169</w:t>
            </w:r>
          </w:p>
        </w:tc>
      </w:tr>
      <w:tr w:rsidR="003F1C28" w14:paraId="644FE0F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8FB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SW2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BC0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A8C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U4.22; L1.2; R11.1; C23.1; Q15.3; Q16.2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5F0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(5).csv:L23,L67,L80,L98,L173,L175</w:t>
            </w:r>
          </w:p>
        </w:tc>
      </w:tr>
      <w:tr w:rsidR="003F1C28" w14:paraId="4C63901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31C6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SWCLK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69E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594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U14.36; U19.2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4CAC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(5).csv:L436,L456</w:t>
            </w:r>
          </w:p>
        </w:tc>
      </w:tr>
      <w:tr w:rsidR="003F1C28" w14:paraId="1D9669D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198D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SWDIO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037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1D3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U14.35; U19.6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7BC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(5).csv:L435,L460</w:t>
            </w:r>
          </w:p>
        </w:tc>
      </w:tr>
      <w:tr w:rsidR="003F1C28" w14:paraId="4DE8907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85C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SYS_3V3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AB8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24 / 25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7FD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R52.2; R53.2; R20.2; R46.2; R19.2; D10.2; R54.1; R55.1; R56.2; LDO1.5; C63.2; U14.4; U14.5; U14.6; C44.1; R29.1; R58.1; R59.1; U15.5; C47.2; U18.2; R47.2; R51.2; U17.8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F3A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(5).csv:L154,L156,L158,L160,L162,L299,L311,L313,L316,L374,L378,L404-L406,L449,L451,L471,L473,L481,L493,L500,L515,L517,L533</w:t>
            </w:r>
          </w:p>
        </w:tc>
      </w:tr>
      <w:tr w:rsidR="003F1C28" w14:paraId="5C8C86D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7C9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SYS_3V3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A85E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 / 25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F87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B5C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(5).csv:L535</w:t>
            </w:r>
          </w:p>
        </w:tc>
      </w:tr>
      <w:tr w:rsidR="003F1C28" w14:paraId="1BA7A5B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9CC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SYS_5V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9B77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E7A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C48.1; L2.2; R32.2; LDO1.1; LDO1.3; C62.2; U15.3; C46.1; BUZZER2.1; D5.2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50E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(5).csv:L344,L347,L363,L370,L372,L376,L479,L490,L503,L509</w:t>
            </w:r>
          </w:p>
        </w:tc>
      </w:tr>
      <w:tr w:rsidR="003F1C28" w14:paraId="06C87AC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955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SYS_5V_EN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6E1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3EA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U16.3; C53.1; R33.2; R44.2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09E5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(5).csv:L337,L366,L369,L380</w:t>
            </w:r>
          </w:p>
        </w:tc>
      </w:tr>
      <w:tr w:rsidR="003F1C28" w14:paraId="03057AB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C23C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SYS_VIN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5142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5 / 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34C8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U16.2; C51.2; C52.1; D3.1; D1.1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EB7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(5).csv:L336,L355-L356,L358,L360</w:t>
            </w:r>
          </w:p>
        </w:tc>
      </w:tr>
      <w:tr w:rsidR="003F1C28" w14:paraId="4579454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9EB1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VBATS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A878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8EEF4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U4.16; R17.1; R18.2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02B9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(5).csv:L17,L188,L191</w:t>
            </w:r>
          </w:p>
        </w:tc>
      </w:tr>
      <w:tr w:rsidR="003F1C28" w14:paraId="43D9EAD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A47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VBUS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E2AA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16 / 16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87C0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U4.31; R2.2; C1.2; C2.2; C4.2; C5.2; R5.1; R6.2; TP1.1; C59.1; D8.2; C36.1; C3.1; Q4.3; U9.2; F2.1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8B1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(5).csv:L32,L38,L40,L42,L44,L46-L47,L50,L55,L122,L164,L177,L179,L200,L384-L385</w:t>
            </w:r>
          </w:p>
        </w:tc>
      </w:tr>
      <w:tr w:rsidR="003F1C28" w14:paraId="65CCFFF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3E5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lastRenderedPageBreak/>
              <w:t>VOUT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F363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11 / 11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FDFF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U3.9; U2.9; Q7.3; Q9.3; C54.1; C55.1; U1.1; U5.1; R60.2; CN3.+; CN7.+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022B" w14:textId="77777777" w:rsidR="003F1C28" w:rsidRDefault="00A15311">
            <w:pPr>
              <w:spacing w:after="0" w:line="276" w:lineRule="auto"/>
            </w:pPr>
            <w:r>
              <w:rPr>
                <w:sz w:val="17"/>
              </w:rPr>
              <w:t>official_chip_docs_files/full_netlist (5).csv:L209,L222,L232,L238,L274,L276,L278,L280,L287,L522,L524</w:t>
            </w:r>
          </w:p>
        </w:tc>
      </w:tr>
    </w:tbl>
    <w:p w14:paraId="04857AFC" w14:textId="77777777" w:rsidR="003F1C28" w:rsidRDefault="003F1C28">
      <w:pPr>
        <w:spacing w:after="40" w:line="240" w:lineRule="auto"/>
      </w:pPr>
    </w:p>
    <w:p w14:paraId="0FCBC282" w14:textId="77777777" w:rsidR="003F1C28" w:rsidRDefault="00A15311">
      <w:pPr>
        <w:pStyle w:val="1"/>
      </w:pPr>
      <w:bookmarkStart w:id="114" w:name="_Toc234930477"/>
      <w:r>
        <w:t>附录</w:t>
      </w:r>
      <w:r>
        <w:t xml:space="preserve"> C</w:t>
      </w:r>
      <w:r>
        <w:t>：原理图页级上下文与可读电气内容图版</w:t>
      </w:r>
      <w:bookmarkEnd w:id="114"/>
    </w:p>
    <w:p w14:paraId="16F1A81B" w14:textId="77777777" w:rsidR="003F1C28" w:rsidRDefault="00A15311">
      <w:r>
        <w:t>本附录保留原始页级上下文；正文裁剪图用于解释局部网络，页级图用于复核跨块连接和页内注释。对于控制板</w:t>
      </w:r>
      <w:r>
        <w:t xml:space="preserve"> Page 6-10 </w:t>
      </w:r>
      <w:r>
        <w:t>这类电气内容仅占原页很小区域的稀疏页，图版去除无电气信息的空白画布和标题栏，并完整保留该页全部电气</w:t>
      </w:r>
      <w:r>
        <w:t>/</w:t>
      </w:r>
      <w:r>
        <w:t>机械对象，以保证</w:t>
      </w:r>
      <w:r>
        <w:t xml:space="preserve"> Word 100% </w:t>
      </w:r>
      <w:r>
        <w:t>缩放下可读。图片不取代源</w:t>
      </w:r>
      <w:r>
        <w:t>PDF</w:t>
      </w:r>
      <w:r>
        <w:t>，精确读数和版次确认仍应回到</w:t>
      </w:r>
      <w:r>
        <w:t>H01/H03</w:t>
      </w:r>
      <w:r>
        <w:t>。</w:t>
      </w:r>
    </w:p>
    <w:p w14:paraId="4FCAD419" w14:textId="77777777" w:rsidR="003F1C28" w:rsidRDefault="00A15311">
      <w:r>
        <w:br w:type="page"/>
      </w:r>
    </w:p>
    <w:p w14:paraId="33379714" w14:textId="77777777" w:rsidR="003F1C28" w:rsidRDefault="00A15311">
      <w:pPr>
        <w:pStyle w:val="21"/>
      </w:pPr>
      <w:bookmarkStart w:id="115" w:name="_Toc234930478"/>
      <w:r>
        <w:lastRenderedPageBreak/>
        <w:t xml:space="preserve">C.1 </w:t>
      </w:r>
      <w:r>
        <w:t>机器人</w:t>
      </w:r>
      <w:r>
        <w:t>BMS</w:t>
      </w:r>
      <w:r>
        <w:t>板</w:t>
      </w:r>
      <w:r>
        <w:t xml:space="preserve"> Page 1</w:t>
      </w:r>
      <w:r>
        <w:t>：</w:t>
      </w:r>
      <w:r>
        <w:t>6S</w:t>
      </w:r>
      <w:r>
        <w:t>采样、均衡、</w:t>
      </w:r>
      <w:r>
        <w:t>BQ76952</w:t>
      </w:r>
      <w:r>
        <w:t>、分流与主</w:t>
      </w:r>
      <w:r>
        <w:t>MOS</w:t>
      </w:r>
      <w:bookmarkEnd w:id="115"/>
    </w:p>
    <w:p w14:paraId="76ABA57E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AF18CD0" wp14:editId="0FB3CAC7">
            <wp:extent cx="5669280" cy="4012106"/>
            <wp:effectExtent l="0" t="0" r="0" b="0"/>
            <wp:docPr id="39" name="Picture 39" descr="机器人BMS板整页原理图：6S采样、均衡、BQ76952、分流与主MOS" title="机器人BMS板整页原理图：6S采样、均衡、BQ76952、分流与主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schematic_p01.png"/>
                    <pic:cNvPicPr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BAB3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机器人</w:t>
      </w:r>
      <w:r>
        <w:rPr>
          <w:i/>
          <w:color w:val="5B6770"/>
        </w:rPr>
        <w:t>BMS</w:t>
      </w:r>
      <w:r>
        <w:rPr>
          <w:i/>
          <w:color w:val="5B6770"/>
        </w:rPr>
        <w:t>板整页原理图：</w:t>
      </w:r>
      <w:r>
        <w:rPr>
          <w:i/>
          <w:color w:val="5B6770"/>
        </w:rPr>
        <w:t>6S</w:t>
      </w:r>
      <w:r>
        <w:rPr>
          <w:i/>
          <w:color w:val="5B6770"/>
        </w:rPr>
        <w:t>采样、均衡、</w:t>
      </w:r>
      <w:r>
        <w:rPr>
          <w:i/>
          <w:color w:val="5B6770"/>
        </w:rPr>
        <w:t>BQ76952</w:t>
      </w:r>
      <w:r>
        <w:rPr>
          <w:i/>
          <w:color w:val="5B6770"/>
        </w:rPr>
        <w:t>、分流与主</w:t>
      </w:r>
      <w:r>
        <w:rPr>
          <w:i/>
          <w:color w:val="5B6770"/>
        </w:rPr>
        <w:t>MOS</w:t>
      </w:r>
    </w:p>
    <w:p w14:paraId="2E1F3C78" w14:textId="77777777" w:rsidR="003F1C28" w:rsidRDefault="00A15311">
      <w:r>
        <w:br w:type="page"/>
      </w:r>
    </w:p>
    <w:p w14:paraId="7F5FA075" w14:textId="77777777" w:rsidR="003F1C28" w:rsidRDefault="00A15311">
      <w:pPr>
        <w:pStyle w:val="21"/>
      </w:pPr>
      <w:bookmarkStart w:id="116" w:name="_Toc234930479"/>
      <w:r>
        <w:lastRenderedPageBreak/>
        <w:t>C.2 24V</w:t>
      </w:r>
      <w:r>
        <w:t>电源管理控制板</w:t>
      </w:r>
      <w:r>
        <w:t xml:space="preserve"> Page 1</w:t>
      </w:r>
      <w:r>
        <w:t>：</w:t>
      </w:r>
      <w:r>
        <w:t>DC</w:t>
      </w:r>
      <w:r>
        <w:t>输入与</w:t>
      </w:r>
      <w:r>
        <w:t>SC8815</w:t>
      </w:r>
      <w:r>
        <w:t>四开关充电功率级</w:t>
      </w:r>
      <w:bookmarkEnd w:id="116"/>
    </w:p>
    <w:p w14:paraId="129B92AE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F76E525" wp14:editId="0F41A6C5">
            <wp:extent cx="5669280" cy="4016036"/>
            <wp:effectExtent l="0" t="0" r="0" b="0"/>
            <wp:docPr id="40" name="Picture 40" descr="控制板Page 1：DC输入、软使能、SC8815和同步升降压功率级" title="控制板Page 1：DC输入、软使能、SC8815和同步升降压功率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1.png"/>
                    <pic:cNvPicPr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DF85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1</w:t>
      </w:r>
      <w:r>
        <w:rPr>
          <w:i/>
          <w:color w:val="5B6770"/>
        </w:rPr>
        <w:t>：</w:t>
      </w:r>
      <w:r>
        <w:rPr>
          <w:i/>
          <w:color w:val="5B6770"/>
        </w:rPr>
        <w:t>DC</w:t>
      </w:r>
      <w:r>
        <w:rPr>
          <w:i/>
          <w:color w:val="5B6770"/>
        </w:rPr>
        <w:t>输入、软使能、</w:t>
      </w:r>
      <w:r>
        <w:rPr>
          <w:i/>
          <w:color w:val="5B6770"/>
        </w:rPr>
        <w:t>SC8815</w:t>
      </w:r>
      <w:r>
        <w:rPr>
          <w:i/>
          <w:color w:val="5B6770"/>
        </w:rPr>
        <w:t>和同步升降压功率级</w:t>
      </w:r>
    </w:p>
    <w:p w14:paraId="20C9E801" w14:textId="77777777" w:rsidR="003F1C28" w:rsidRDefault="00A15311">
      <w:r>
        <w:br w:type="page"/>
      </w:r>
    </w:p>
    <w:p w14:paraId="7CD63D69" w14:textId="77777777" w:rsidR="003F1C28" w:rsidRDefault="00A15311">
      <w:pPr>
        <w:pStyle w:val="21"/>
      </w:pPr>
      <w:bookmarkStart w:id="117" w:name="_Toc234930480"/>
      <w:r>
        <w:lastRenderedPageBreak/>
        <w:t>C.3 24V</w:t>
      </w:r>
      <w:r>
        <w:t>电源管理控制板</w:t>
      </w:r>
      <w:r>
        <w:t xml:space="preserve"> Page 2</w:t>
      </w:r>
      <w:r>
        <w:t>：双</w:t>
      </w:r>
      <w:r>
        <w:t>LM74800-Q1</w:t>
      </w:r>
      <w:r>
        <w:t>、背靠背</w:t>
      </w:r>
      <w:r>
        <w:t>MOS</w:t>
      </w:r>
      <w:r>
        <w:t>与</w:t>
      </w:r>
      <w:r>
        <w:t>VOUT</w:t>
      </w:r>
      <w:r>
        <w:t>汇流</w:t>
      </w:r>
      <w:bookmarkEnd w:id="117"/>
    </w:p>
    <w:p w14:paraId="41FED730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4A77D73" wp14:editId="0884933A">
            <wp:extent cx="5669280" cy="4009897"/>
            <wp:effectExtent l="0" t="0" r="0" b="0"/>
            <wp:docPr id="41" name="Picture 41" descr="控制板Page 2：双LM74800-Q1理想二极管与双源输出" title="控制板Page 2：双LM74800-Q1理想二极管与双源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2.png"/>
                    <pic:cNvPicPr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1198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2</w:t>
      </w:r>
      <w:r>
        <w:rPr>
          <w:i/>
          <w:color w:val="5B6770"/>
        </w:rPr>
        <w:t>：双</w:t>
      </w:r>
      <w:r>
        <w:rPr>
          <w:i/>
          <w:color w:val="5B6770"/>
        </w:rPr>
        <w:t>LM74800-Q1</w:t>
      </w:r>
      <w:r>
        <w:rPr>
          <w:i/>
          <w:color w:val="5B6770"/>
        </w:rPr>
        <w:t>理想二极管与双源输出</w:t>
      </w:r>
    </w:p>
    <w:p w14:paraId="46B9E729" w14:textId="77777777" w:rsidR="003F1C28" w:rsidRDefault="00A15311">
      <w:r>
        <w:br w:type="page"/>
      </w:r>
    </w:p>
    <w:p w14:paraId="64E5DBCC" w14:textId="77777777" w:rsidR="003F1C28" w:rsidRDefault="00A15311">
      <w:pPr>
        <w:pStyle w:val="21"/>
      </w:pPr>
      <w:bookmarkStart w:id="118" w:name="_Toc234930481"/>
      <w:r>
        <w:lastRenderedPageBreak/>
        <w:t>C.4 24V</w:t>
      </w:r>
      <w:r>
        <w:t>电源管理控制板</w:t>
      </w:r>
      <w:r>
        <w:t xml:space="preserve"> Page 3</w:t>
      </w:r>
      <w:r>
        <w:t>：</w:t>
      </w:r>
      <w:r>
        <w:t>BMS</w:t>
      </w:r>
      <w:r>
        <w:t>跨板接口、唤醒按键与强制关断</w:t>
      </w:r>
      <w:bookmarkEnd w:id="118"/>
    </w:p>
    <w:p w14:paraId="612DFB06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110C181" wp14:editId="5ADC5CDC">
            <wp:extent cx="5669280" cy="4009897"/>
            <wp:effectExtent l="0" t="0" r="0" b="0"/>
            <wp:docPr id="42" name="Picture 42" descr="控制板Page 3：BMS跨板接口、唤醒和关断网络" title="控制板Page 3：BMS跨板接口、唤醒和关断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3.png"/>
                    <pic:cNvPicPr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EDD2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3</w:t>
      </w:r>
      <w:r>
        <w:rPr>
          <w:i/>
          <w:color w:val="5B6770"/>
        </w:rPr>
        <w:t>：</w:t>
      </w:r>
      <w:r>
        <w:rPr>
          <w:i/>
          <w:color w:val="5B6770"/>
        </w:rPr>
        <w:t>BMS</w:t>
      </w:r>
      <w:r>
        <w:rPr>
          <w:i/>
          <w:color w:val="5B6770"/>
        </w:rPr>
        <w:t>跨板接口、唤醒和关断网络</w:t>
      </w:r>
    </w:p>
    <w:p w14:paraId="7DC7668E" w14:textId="77777777" w:rsidR="003F1C28" w:rsidRDefault="00A15311">
      <w:r>
        <w:br w:type="page"/>
      </w:r>
    </w:p>
    <w:p w14:paraId="65B64A8C" w14:textId="77777777" w:rsidR="003F1C28" w:rsidRDefault="00A15311">
      <w:pPr>
        <w:pStyle w:val="21"/>
      </w:pPr>
      <w:bookmarkStart w:id="119" w:name="_Toc234930482"/>
      <w:r>
        <w:lastRenderedPageBreak/>
        <w:t>C.5 24V</w:t>
      </w:r>
      <w:r>
        <w:t>电源管理控制板</w:t>
      </w:r>
      <w:r>
        <w:t xml:space="preserve"> Page 4</w:t>
      </w:r>
      <w:r>
        <w:t>：</w:t>
      </w:r>
      <w:r>
        <w:t>SYS_VIN</w:t>
      </w:r>
      <w:r>
        <w:t>、</w:t>
      </w:r>
      <w:r>
        <w:t>5V Buck</w:t>
      </w:r>
      <w:r>
        <w:t>与</w:t>
      </w:r>
      <w:r>
        <w:t>3.3V LDO</w:t>
      </w:r>
      <w:bookmarkEnd w:id="119"/>
    </w:p>
    <w:p w14:paraId="1D56CB88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2E34C72" wp14:editId="74F89A29">
            <wp:extent cx="5669280" cy="4009897"/>
            <wp:effectExtent l="0" t="0" r="0" b="0"/>
            <wp:docPr id="43" name="Picture 43" descr="控制板Page 4：辅助输入OR、5V Buck和3.3V LDO" title="控制板Page 4：辅助输入OR、5V Buck和3.3V L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4.png"/>
                    <pic:cNvPicPr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DEC0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4</w:t>
      </w:r>
      <w:r>
        <w:rPr>
          <w:i/>
          <w:color w:val="5B6770"/>
        </w:rPr>
        <w:t>：辅助输入</w:t>
      </w:r>
      <w:r>
        <w:rPr>
          <w:i/>
          <w:color w:val="5B6770"/>
        </w:rPr>
        <w:t>OR</w:t>
      </w:r>
      <w:r>
        <w:rPr>
          <w:i/>
          <w:color w:val="5B6770"/>
        </w:rPr>
        <w:t>、</w:t>
      </w:r>
      <w:r>
        <w:rPr>
          <w:i/>
          <w:color w:val="5B6770"/>
        </w:rPr>
        <w:t>5V Buck</w:t>
      </w:r>
      <w:r>
        <w:rPr>
          <w:i/>
          <w:color w:val="5B6770"/>
        </w:rPr>
        <w:t>和</w:t>
      </w:r>
      <w:r>
        <w:rPr>
          <w:i/>
          <w:color w:val="5B6770"/>
        </w:rPr>
        <w:t>3.3V LDO</w:t>
      </w:r>
    </w:p>
    <w:p w14:paraId="72D02405" w14:textId="77777777" w:rsidR="003F1C28" w:rsidRDefault="00A15311">
      <w:r>
        <w:br w:type="page"/>
      </w:r>
    </w:p>
    <w:p w14:paraId="3602BD77" w14:textId="77777777" w:rsidR="003F1C28" w:rsidRDefault="00A15311">
      <w:pPr>
        <w:pStyle w:val="21"/>
      </w:pPr>
      <w:bookmarkStart w:id="120" w:name="_Toc234930483"/>
      <w:r>
        <w:lastRenderedPageBreak/>
        <w:t>C.6 24V</w:t>
      </w:r>
      <w:r>
        <w:t>电源管理控制板</w:t>
      </w:r>
      <w:r>
        <w:t xml:space="preserve"> Page 5</w:t>
      </w:r>
      <w:r>
        <w:t>：</w:t>
      </w:r>
      <w:r>
        <w:t>STM32G0B1</w:t>
      </w:r>
      <w:r>
        <w:t>最小系统、时钟、复位与调试</w:t>
      </w:r>
      <w:bookmarkEnd w:id="120"/>
    </w:p>
    <w:p w14:paraId="222B5C91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03F148E" wp14:editId="0F04303B">
            <wp:extent cx="5669280" cy="4009897"/>
            <wp:effectExtent l="0" t="0" r="0" b="0"/>
            <wp:docPr id="44" name="Picture 44" descr="控制板Page 5：STM32G0B1最小系统和调试接口" title="控制板Page 5：STM32G0B1最小系统和调试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5.png"/>
                    <pic:cNvPicPr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F473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5</w:t>
      </w:r>
      <w:r>
        <w:rPr>
          <w:i/>
          <w:color w:val="5B6770"/>
        </w:rPr>
        <w:t>：</w:t>
      </w:r>
      <w:r>
        <w:rPr>
          <w:i/>
          <w:color w:val="5B6770"/>
        </w:rPr>
        <w:t>STM32G0B1</w:t>
      </w:r>
      <w:r>
        <w:rPr>
          <w:i/>
          <w:color w:val="5B6770"/>
        </w:rPr>
        <w:t>最小系统和调试接口</w:t>
      </w:r>
    </w:p>
    <w:p w14:paraId="11D0CE73" w14:textId="77777777" w:rsidR="003F1C28" w:rsidRDefault="00A15311">
      <w:r>
        <w:br w:type="page"/>
      </w:r>
    </w:p>
    <w:p w14:paraId="128CD032" w14:textId="77777777" w:rsidR="003F1C28" w:rsidRDefault="00A15311">
      <w:pPr>
        <w:pStyle w:val="21"/>
      </w:pPr>
      <w:bookmarkStart w:id="121" w:name="_Toc234930484"/>
      <w:r>
        <w:lastRenderedPageBreak/>
        <w:t>C.7 24V</w:t>
      </w:r>
      <w:r>
        <w:t>电源管理控制板</w:t>
      </w:r>
      <w:r>
        <w:t xml:space="preserve"> Page 6</w:t>
      </w:r>
      <w:r>
        <w:t>：</w:t>
      </w:r>
      <w:r>
        <w:t>TJA1051T/3 CAN FD</w:t>
      </w:r>
      <w:r>
        <w:t>物理层与可选终端</w:t>
      </w:r>
      <w:bookmarkEnd w:id="121"/>
    </w:p>
    <w:p w14:paraId="3F1BCD67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EBAF418" wp14:editId="55330874">
            <wp:extent cx="5669280" cy="2249637"/>
            <wp:effectExtent l="0" t="0" r="0" b="0"/>
            <wp:docPr id="45" name="Picture 45" descr="控制板Page 6：CAN FD收发器、ESD和120欧姆终端" title="控制板Page 6：CAN FD收发器、ESD和120欧姆终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6_canfd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CDF3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6</w:t>
      </w:r>
      <w:r>
        <w:rPr>
          <w:i/>
          <w:color w:val="5B6770"/>
        </w:rPr>
        <w:t>：</w:t>
      </w:r>
      <w:r>
        <w:rPr>
          <w:i/>
          <w:color w:val="5B6770"/>
        </w:rPr>
        <w:t>CAN FD</w:t>
      </w:r>
      <w:r>
        <w:rPr>
          <w:i/>
          <w:color w:val="5B6770"/>
        </w:rPr>
        <w:t>收发器、</w:t>
      </w:r>
      <w:r>
        <w:rPr>
          <w:i/>
          <w:color w:val="5B6770"/>
        </w:rPr>
        <w:t>ESD</w:t>
      </w:r>
      <w:r>
        <w:rPr>
          <w:i/>
          <w:color w:val="5B6770"/>
        </w:rPr>
        <w:t>和</w:t>
      </w:r>
      <w:r>
        <w:rPr>
          <w:i/>
          <w:color w:val="5B6770"/>
        </w:rPr>
        <w:t>120</w:t>
      </w:r>
      <w:r>
        <w:rPr>
          <w:i/>
          <w:color w:val="5B6770"/>
        </w:rPr>
        <w:t>欧姆终端</w:t>
      </w:r>
    </w:p>
    <w:p w14:paraId="2F209B7A" w14:textId="77777777" w:rsidR="003F1C28" w:rsidRDefault="00A15311">
      <w:r>
        <w:br w:type="page"/>
      </w:r>
    </w:p>
    <w:p w14:paraId="10F953A4" w14:textId="77777777" w:rsidR="003F1C28" w:rsidRDefault="00A15311">
      <w:pPr>
        <w:pStyle w:val="21"/>
      </w:pPr>
      <w:bookmarkStart w:id="122" w:name="_Toc234930485"/>
      <w:r>
        <w:lastRenderedPageBreak/>
        <w:t>C.8 24V</w:t>
      </w:r>
      <w:r>
        <w:t>电源管理控制板</w:t>
      </w:r>
      <w:r>
        <w:t xml:space="preserve"> Page 7</w:t>
      </w:r>
      <w:r>
        <w:t>：</w:t>
      </w:r>
      <w:r>
        <w:t>OLED</w:t>
      </w:r>
      <w:r>
        <w:t>、蜂鸣器与人机接口</w:t>
      </w:r>
      <w:bookmarkEnd w:id="122"/>
    </w:p>
    <w:p w14:paraId="480A7685" w14:textId="77777777" w:rsidR="003F1C28" w:rsidRDefault="00A15311">
      <w:r>
        <w:t>为提高</w:t>
      </w:r>
      <w:r>
        <w:t xml:space="preserve"> Word 100% </w:t>
      </w:r>
      <w:r>
        <w:t>缩放下的可读性，本图版将</w:t>
      </w:r>
      <w:r>
        <w:t xml:space="preserve"> Page 7 </w:t>
      </w:r>
      <w:r>
        <w:t>的</w:t>
      </w:r>
      <w:r>
        <w:t xml:space="preserve"> OLED </w:t>
      </w:r>
      <w:r>
        <w:t>与蜂鸣器两个原始矢量裁块上下排列；只改变两个裁块的页面排布，裁块内部器件、网络、文字和连线像素均未重绘。原始页内相对位置仍以</w:t>
      </w:r>
      <w:r>
        <w:t xml:space="preserve"> H03 </w:t>
      </w:r>
      <w:r>
        <w:t>为准。</w:t>
      </w:r>
    </w:p>
    <w:p w14:paraId="5471B225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1D81DFD" wp14:editId="7B033033">
            <wp:extent cx="5669280" cy="6937463"/>
            <wp:effectExtent l="0" t="0" r="0" b="0"/>
            <wp:docPr id="46" name="Picture 46" descr="控制板Page 7：OLED和蜂鸣器驱动" title="控制板Page 7：OLED和蜂鸣器驱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7.png"/>
                    <pic:cNvPicPr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0983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7</w:t>
      </w:r>
      <w:r>
        <w:rPr>
          <w:i/>
          <w:color w:val="5B6770"/>
        </w:rPr>
        <w:t>：</w:t>
      </w:r>
      <w:r>
        <w:rPr>
          <w:i/>
          <w:color w:val="5B6770"/>
        </w:rPr>
        <w:t>OLED</w:t>
      </w:r>
      <w:r>
        <w:rPr>
          <w:i/>
          <w:color w:val="5B6770"/>
        </w:rPr>
        <w:t>和蜂鸣器驱动</w:t>
      </w:r>
    </w:p>
    <w:p w14:paraId="3695B8C9" w14:textId="77777777" w:rsidR="003F1C28" w:rsidRDefault="00A15311">
      <w:r>
        <w:br w:type="page"/>
      </w:r>
    </w:p>
    <w:p w14:paraId="28DEDAD3" w14:textId="77777777" w:rsidR="003F1C28" w:rsidRDefault="00A15311">
      <w:pPr>
        <w:pStyle w:val="21"/>
      </w:pPr>
      <w:bookmarkStart w:id="123" w:name="_Toc234930486"/>
      <w:r>
        <w:lastRenderedPageBreak/>
        <w:t>C.9 24V</w:t>
      </w:r>
      <w:r>
        <w:t>电源管理控制板</w:t>
      </w:r>
      <w:r>
        <w:t xml:space="preserve"> Page 8</w:t>
      </w:r>
      <w:r>
        <w:t>：</w:t>
      </w:r>
      <w:r>
        <w:t>M3</w:t>
      </w:r>
      <w:r>
        <w:t>机械定位件</w:t>
      </w:r>
      <w:bookmarkEnd w:id="123"/>
    </w:p>
    <w:p w14:paraId="087DA866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45D04B2" wp14:editId="3F89F75B">
            <wp:extent cx="5669280" cy="1845258"/>
            <wp:effectExtent l="0" t="0" r="0" b="0"/>
            <wp:docPr id="47" name="Picture 47" descr="控制板Page 8：机械定位件，无主动电气功能" title="控制板Page 8：机械定位件，无主动电气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8.png"/>
                    <pic:cNvPicPr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F911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8</w:t>
      </w:r>
      <w:r>
        <w:rPr>
          <w:i/>
          <w:color w:val="5B6770"/>
        </w:rPr>
        <w:t>：机械定位件，无主动电气功能</w:t>
      </w:r>
    </w:p>
    <w:p w14:paraId="61ACDADD" w14:textId="77777777" w:rsidR="003F1C28" w:rsidRDefault="00A15311">
      <w:r>
        <w:br w:type="page"/>
      </w:r>
    </w:p>
    <w:p w14:paraId="3F553A62" w14:textId="77777777" w:rsidR="003F1C28" w:rsidRDefault="00A15311">
      <w:pPr>
        <w:pStyle w:val="21"/>
      </w:pPr>
      <w:bookmarkStart w:id="124" w:name="_Toc234930487"/>
      <w:r>
        <w:lastRenderedPageBreak/>
        <w:t>C.10 24V</w:t>
      </w:r>
      <w:r>
        <w:t>电源管理控制板</w:t>
      </w:r>
      <w:r>
        <w:t xml:space="preserve"> Page 9</w:t>
      </w:r>
      <w:r>
        <w:t>：两个并联</w:t>
      </w:r>
      <w:r>
        <w:t>VOUT</w:t>
      </w:r>
      <w:r>
        <w:t>输出接口</w:t>
      </w:r>
      <w:bookmarkEnd w:id="124"/>
    </w:p>
    <w:p w14:paraId="43ADA33C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AE33DF8" wp14:editId="6ACD19C0">
            <wp:extent cx="5669280" cy="4988966"/>
            <wp:effectExtent l="0" t="0" r="0" b="0"/>
            <wp:docPr id="48" name="Picture 48" descr="控制板Page 9：双XT60并联VOUT接口" title="控制板Page 9：双XT60并联VOUT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9_outputs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0245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9</w:t>
      </w:r>
      <w:r>
        <w:rPr>
          <w:i/>
          <w:color w:val="5B6770"/>
        </w:rPr>
        <w:t>：双</w:t>
      </w:r>
      <w:r>
        <w:rPr>
          <w:i/>
          <w:color w:val="5B6770"/>
        </w:rPr>
        <w:t>XT60</w:t>
      </w:r>
      <w:r>
        <w:rPr>
          <w:i/>
          <w:color w:val="5B6770"/>
        </w:rPr>
        <w:t>并联</w:t>
      </w:r>
      <w:r>
        <w:rPr>
          <w:i/>
          <w:color w:val="5B6770"/>
        </w:rPr>
        <w:t>VOUT</w:t>
      </w:r>
      <w:r>
        <w:rPr>
          <w:i/>
          <w:color w:val="5B6770"/>
        </w:rPr>
        <w:t>接口</w:t>
      </w:r>
    </w:p>
    <w:p w14:paraId="1FD00A3A" w14:textId="77777777" w:rsidR="003F1C28" w:rsidRDefault="00A15311">
      <w:r>
        <w:br w:type="page"/>
      </w:r>
    </w:p>
    <w:p w14:paraId="0B2521F9" w14:textId="77777777" w:rsidR="003F1C28" w:rsidRDefault="00A15311">
      <w:pPr>
        <w:pStyle w:val="21"/>
      </w:pPr>
      <w:bookmarkStart w:id="125" w:name="_Toc234930488"/>
      <w:r>
        <w:lastRenderedPageBreak/>
        <w:t>C.11 24V</w:t>
      </w:r>
      <w:r>
        <w:t>电源管理控制板</w:t>
      </w:r>
      <w:r>
        <w:t xml:space="preserve"> Page 10</w:t>
      </w:r>
      <w:r>
        <w:t>：</w:t>
      </w:r>
      <w:r>
        <w:t>M24C64 EEPROM</w:t>
      </w:r>
      <w:r>
        <w:t>与</w:t>
      </w:r>
      <w:r>
        <w:t>I2C2</w:t>
      </w:r>
      <w:r>
        <w:t>连接</w:t>
      </w:r>
      <w:bookmarkEnd w:id="125"/>
    </w:p>
    <w:p w14:paraId="2A950B33" w14:textId="77777777" w:rsidR="003F1C28" w:rsidRDefault="00A15311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961BF9A" wp14:editId="160063AB">
            <wp:extent cx="5669280" cy="2702616"/>
            <wp:effectExtent l="0" t="0" r="0" b="0"/>
            <wp:docPr id="49" name="Picture 49" descr="控制板Page 10：M24C64 EEPROM、地址脚和写保护" title="控制板Page 10：M24C64 EEPROM、地址脚和写保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10_eeprom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70C8" w14:textId="77777777" w:rsidR="003F1C28" w:rsidRDefault="00A15311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10</w:t>
      </w:r>
      <w:r>
        <w:rPr>
          <w:i/>
          <w:color w:val="5B6770"/>
        </w:rPr>
        <w:t>：</w:t>
      </w:r>
      <w:r>
        <w:rPr>
          <w:i/>
          <w:color w:val="5B6770"/>
        </w:rPr>
        <w:t>M24C64 EEPROM</w:t>
      </w:r>
      <w:r>
        <w:rPr>
          <w:i/>
          <w:color w:val="5B6770"/>
        </w:rPr>
        <w:t>、地址脚和写保护</w:t>
      </w:r>
    </w:p>
    <w:sectPr w:rsidR="003F1C28" w:rsidSect="0003461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0B57" w14:textId="77777777" w:rsidR="00A15311" w:rsidRDefault="00A15311">
      <w:pPr>
        <w:spacing w:after="0" w:line="240" w:lineRule="auto"/>
      </w:pPr>
      <w:r>
        <w:separator/>
      </w:r>
    </w:p>
  </w:endnote>
  <w:endnote w:type="continuationSeparator" w:id="0">
    <w:p w14:paraId="14BB37EC" w14:textId="77777777" w:rsidR="00A15311" w:rsidRDefault="00A15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BAE32" w14:textId="77777777" w:rsidR="0004333B" w:rsidRDefault="0004333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3CBA" w14:textId="77777777" w:rsidR="003F1C28" w:rsidRDefault="00A15311">
    <w:pPr>
      <w:pStyle w:val="a7"/>
      <w:jc w:val="right"/>
    </w:pPr>
    <w:r>
      <w:rPr>
        <w:color w:val="5B6770"/>
        <w:sz w:val="18"/>
      </w:rPr>
      <w:t>第</w:t>
    </w:r>
    <w:r>
      <w:rPr>
        <w:color w:val="5B6770"/>
        <w:sz w:val="18"/>
      </w:rPr>
      <w:t xml:space="preserve"> </w:t>
    </w:r>
    <w:r>
      <w:fldChar w:fldCharType="begin"/>
    </w:r>
    <w:r>
      <w:instrText>PAGE</w:instrText>
    </w:r>
    <w:r w:rsidR="0004333B">
      <w:fldChar w:fldCharType="separate"/>
    </w:r>
    <w:r w:rsidR="0004333B">
      <w:rPr>
        <w:noProof/>
      </w:rPr>
      <w:t>1</w:t>
    </w:r>
    <w:r>
      <w:fldChar w:fldCharType="end"/>
    </w:r>
    <w:r>
      <w:rPr>
        <w:color w:val="5B6770"/>
        <w:sz w:val="18"/>
      </w:rPr>
      <w:t xml:space="preserve"> </w:t>
    </w:r>
    <w:r>
      <w:rPr>
        <w:color w:val="5B677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C43ED" w14:textId="77777777" w:rsidR="0004333B" w:rsidRDefault="0004333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7EFAD" w14:textId="77777777" w:rsidR="00A15311" w:rsidRDefault="00A15311">
      <w:pPr>
        <w:spacing w:after="0" w:line="240" w:lineRule="auto"/>
      </w:pPr>
      <w:r>
        <w:separator/>
      </w:r>
    </w:p>
  </w:footnote>
  <w:footnote w:type="continuationSeparator" w:id="0">
    <w:p w14:paraId="24C6BA15" w14:textId="77777777" w:rsidR="00A15311" w:rsidRDefault="00A15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DDED" w14:textId="77777777" w:rsidR="0004333B" w:rsidRDefault="0004333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BA718" w14:textId="77777777" w:rsidR="003F1C28" w:rsidRDefault="00A15311">
    <w:pPr>
      <w:pStyle w:val="a5"/>
    </w:pPr>
    <w:r>
      <w:rPr>
        <w:color w:val="5B6770"/>
        <w:sz w:val="18"/>
      </w:rPr>
      <w:t xml:space="preserve">new_bms 24V/6S </w:t>
    </w:r>
    <w:r>
      <w:rPr>
        <w:color w:val="5B6770"/>
        <w:sz w:val="18"/>
      </w:rPr>
      <w:t>硬件电路设计说明书</w:t>
    </w:r>
    <w:r>
      <w:rPr>
        <w:color w:val="5B6770"/>
        <w:sz w:val="18"/>
      </w:rPr>
      <w:t xml:space="preserve"> | </w:t>
    </w:r>
    <w:r>
      <w:rPr>
        <w:color w:val="5B6770"/>
        <w:sz w:val="18"/>
      </w:rPr>
      <w:t>证据版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EFBE0" w14:textId="77777777" w:rsidR="0004333B" w:rsidRDefault="0004333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DB68C3"/>
    <w:multiLevelType w:val="multilevel"/>
    <w:tmpl w:val="8020DD5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▪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40C62C3"/>
    <w:multiLevelType w:val="multilevel"/>
    <w:tmpl w:val="2C0E7B8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spacing w:after="80" w:line="300" w:lineRule="auto"/>
        <w:ind w:left="1080" w:hanging="270"/>
      </w:pPr>
    </w:lvl>
    <w:lvl w:ilvl="2">
      <w:start w:val="1"/>
      <w:numFmt w:val="decimal"/>
      <w:lvlText w:val="%3."/>
      <w:lvlJc w:val="left"/>
      <w:pPr>
        <w:tabs>
          <w:tab w:val="num" w:pos="1620"/>
        </w:tabs>
        <w:spacing w:after="80" w:line="300" w:lineRule="auto"/>
        <w:ind w:left="16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733461">
    <w:abstractNumId w:val="8"/>
  </w:num>
  <w:num w:numId="2" w16cid:durableId="1523084360">
    <w:abstractNumId w:val="6"/>
  </w:num>
  <w:num w:numId="3" w16cid:durableId="1265921575">
    <w:abstractNumId w:val="5"/>
  </w:num>
  <w:num w:numId="4" w16cid:durableId="1889342445">
    <w:abstractNumId w:val="4"/>
  </w:num>
  <w:num w:numId="5" w16cid:durableId="1048069557">
    <w:abstractNumId w:val="7"/>
  </w:num>
  <w:num w:numId="6" w16cid:durableId="253323418">
    <w:abstractNumId w:val="3"/>
  </w:num>
  <w:num w:numId="7" w16cid:durableId="372769868">
    <w:abstractNumId w:val="2"/>
  </w:num>
  <w:num w:numId="8" w16cid:durableId="263615545">
    <w:abstractNumId w:val="1"/>
  </w:num>
  <w:num w:numId="9" w16cid:durableId="1673491202">
    <w:abstractNumId w:val="0"/>
  </w:num>
  <w:num w:numId="10" w16cid:durableId="1525946808">
    <w:abstractNumId w:val="9"/>
  </w:num>
  <w:num w:numId="11" w16cid:durableId="1753240162">
    <w:abstractNumId w:val="10"/>
  </w:num>
  <w:num w:numId="12" w16cid:durableId="1079984244">
    <w:abstractNumId w:val="10"/>
    <w:lvlOverride w:ilvl="0">
      <w:startOverride w:val="1"/>
    </w:lvlOverride>
  </w:num>
  <w:num w:numId="13" w16cid:durableId="609774763">
    <w:abstractNumId w:val="10"/>
    <w:lvlOverride w:ilvl="0">
      <w:startOverride w:val="1"/>
    </w:lvlOverride>
  </w:num>
  <w:num w:numId="14" w16cid:durableId="1838954507">
    <w:abstractNumId w:val="10"/>
    <w:lvlOverride w:ilvl="0">
      <w:startOverride w:val="1"/>
    </w:lvlOverride>
  </w:num>
  <w:num w:numId="15" w16cid:durableId="797645554">
    <w:abstractNumId w:val="10"/>
    <w:lvlOverride w:ilvl="0">
      <w:startOverride w:val="1"/>
    </w:lvlOverride>
  </w:num>
  <w:num w:numId="16" w16cid:durableId="2006008849">
    <w:abstractNumId w:val="10"/>
    <w:lvlOverride w:ilvl="0">
      <w:startOverride w:val="1"/>
    </w:lvlOverride>
  </w:num>
  <w:num w:numId="17" w16cid:durableId="206825726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3B"/>
    <w:rsid w:val="0006063C"/>
    <w:rsid w:val="0015074B"/>
    <w:rsid w:val="0029639D"/>
    <w:rsid w:val="00326F90"/>
    <w:rsid w:val="003F1C28"/>
    <w:rsid w:val="008511F0"/>
    <w:rsid w:val="00A153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51E011"/>
  <w14:defaultImageDpi w14:val="300"/>
  <w15:docId w15:val="{1A8FF478-D033-49F4-B0E8-C5B704FA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41F2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before="0"/>
      <w:outlineLvl w:val="9"/>
    </w:pPr>
    <w:rPr>
      <w:rFonts w:ascii="Calibri" w:eastAsia="微软雅黑" w:hAnsi="Calibri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4333B"/>
  </w:style>
  <w:style w:type="paragraph" w:styleId="TOC2">
    <w:name w:val="toc 2"/>
    <w:basedOn w:val="a1"/>
    <w:next w:val="a1"/>
    <w:autoRedefine/>
    <w:uiPriority w:val="39"/>
    <w:unhideWhenUsed/>
    <w:rsid w:val="0004333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04333B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04333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04333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04333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04333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04333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04333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04333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043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132</Pages>
  <Words>32965</Words>
  <Characters>89667</Characters>
  <Application>Microsoft Office Word</Application>
  <DocSecurity>0</DocSecurity>
  <Lines>5604</Lines>
  <Paragraphs>3955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new_bms 24V/6S 硬件电路设计说明书</dc:title>
  <dc:subject>基于原理图、网表、数据手册与固件的电路逻辑说明</dc:subject>
  <dc:creator>Codex（证据化生成）</dc:creator>
  <cp:keywords>BMS, BQ76952, SC8815, STM32G0B1, LM7480-Q1, netlist, preset:compact_reference_guide, cover:editorial_cover, palette:new_bms_evidence_palette</cp:keywords>
  <dc:description>generated by python-docx</dc:description>
  <cp:lastModifiedBy>shutong li</cp:lastModifiedBy>
  <cp:revision>2</cp:revision>
  <dcterms:created xsi:type="dcterms:W3CDTF">2013-12-23T23:15:00Z</dcterms:created>
  <dcterms:modified xsi:type="dcterms:W3CDTF">2026-07-14T06:03:00Z</dcterms:modified>
  <cp:category/>
</cp:coreProperties>
</file>