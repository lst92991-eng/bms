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53E82" w14:textId="77777777" w:rsidR="00197A0E" w:rsidRDefault="00197A0E">
      <w:pPr>
        <w:spacing w:before="1440" w:after="0" w:line="240" w:lineRule="auto"/>
      </w:pPr>
    </w:p>
    <w:p w14:paraId="2E1BC5CA" w14:textId="77777777" w:rsidR="00197A0E" w:rsidRDefault="005215B5">
      <w:pPr>
        <w:spacing w:after="320" w:line="240" w:lineRule="auto"/>
        <w:jc w:val="center"/>
      </w:pPr>
      <w:r>
        <w:rPr>
          <w:b/>
          <w:color w:val="2E74B5"/>
          <w:sz w:val="20"/>
        </w:rPr>
        <w:t>硬件设计说明书</w:t>
      </w:r>
      <w:r>
        <w:rPr>
          <w:b/>
          <w:color w:val="2E74B5"/>
          <w:sz w:val="20"/>
        </w:rPr>
        <w:t xml:space="preserve"> · EVIDENCE EDITION</w:t>
      </w:r>
    </w:p>
    <w:p w14:paraId="7A7F9193" w14:textId="77777777" w:rsidR="00197A0E" w:rsidRDefault="005215B5">
      <w:pPr>
        <w:spacing w:after="200" w:line="252" w:lineRule="auto"/>
        <w:jc w:val="center"/>
      </w:pPr>
      <w:r>
        <w:rPr>
          <w:b/>
          <w:color w:val="0B2545"/>
          <w:sz w:val="54"/>
        </w:rPr>
        <w:t>new_bms 24V/6S</w:t>
      </w:r>
      <w:r>
        <w:rPr>
          <w:b/>
          <w:color w:val="0B2545"/>
          <w:sz w:val="54"/>
        </w:rPr>
        <w:br/>
      </w:r>
      <w:r>
        <w:rPr>
          <w:b/>
          <w:color w:val="0B2545"/>
          <w:sz w:val="54"/>
        </w:rPr>
        <w:t>硬件电路设计与软硬件映射说明书</w:t>
      </w:r>
    </w:p>
    <w:p w14:paraId="0B00A147" w14:textId="77777777" w:rsidR="00197A0E" w:rsidRDefault="005215B5">
      <w:pPr>
        <w:spacing w:after="1040"/>
        <w:jc w:val="center"/>
      </w:pPr>
      <w:r>
        <w:rPr>
          <w:color w:val="5B6770"/>
          <w:sz w:val="25"/>
        </w:rPr>
        <w:t>逐页原理图解析</w:t>
      </w:r>
      <w:r>
        <w:rPr>
          <w:color w:val="5B6770"/>
          <w:sz w:val="25"/>
        </w:rPr>
        <w:t xml:space="preserve"> · </w:t>
      </w:r>
      <w:r>
        <w:rPr>
          <w:color w:val="5B6770"/>
          <w:sz w:val="25"/>
        </w:rPr>
        <w:t>全网表互证</w:t>
      </w:r>
      <w:r>
        <w:rPr>
          <w:color w:val="5B6770"/>
          <w:sz w:val="25"/>
        </w:rPr>
        <w:t xml:space="preserve"> · </w:t>
      </w:r>
      <w:r>
        <w:rPr>
          <w:color w:val="5B6770"/>
          <w:sz w:val="25"/>
        </w:rPr>
        <w:t>官方数据手册校核</w:t>
      </w:r>
      <w:r>
        <w:rPr>
          <w:color w:val="5B6770"/>
          <w:sz w:val="25"/>
        </w:rPr>
        <w:t xml:space="preserve"> · </w:t>
      </w:r>
      <w:r>
        <w:rPr>
          <w:color w:val="5B6770"/>
          <w:sz w:val="25"/>
        </w:rPr>
        <w:t>固件引脚与安全时序对齐</w:t>
      </w:r>
    </w:p>
    <w:p w14:paraId="3237D16C" w14:textId="77777777" w:rsidR="00197A0E" w:rsidRDefault="005215B5">
      <w:pPr>
        <w:keepLines/>
        <w:spacing w:after="80" w:line="276" w:lineRule="auto"/>
        <w:ind w:left="792" w:right="792"/>
      </w:pPr>
      <w:r>
        <w:rPr>
          <w:b/>
          <w:color w:val="2E74B5"/>
          <w:sz w:val="19"/>
        </w:rPr>
        <w:t>文档版本：</w:t>
      </w:r>
      <w:r>
        <w:rPr>
          <w:sz w:val="19"/>
        </w:rPr>
        <w:t>v1.0 / 2026-07-14</w:t>
      </w:r>
    </w:p>
    <w:p w14:paraId="2269F1A8" w14:textId="77777777" w:rsidR="00197A0E" w:rsidRDefault="005215B5">
      <w:pPr>
        <w:keepLines/>
        <w:spacing w:after="80" w:line="276" w:lineRule="auto"/>
        <w:ind w:left="792" w:right="792"/>
      </w:pPr>
      <w:r>
        <w:rPr>
          <w:b/>
          <w:color w:val="2E74B5"/>
          <w:sz w:val="19"/>
        </w:rPr>
        <w:t>硬件范围：</w:t>
      </w:r>
      <w:r>
        <w:rPr>
          <w:sz w:val="19"/>
        </w:rPr>
        <w:t xml:space="preserve">6S BQ76952 BMS </w:t>
      </w:r>
      <w:r>
        <w:rPr>
          <w:sz w:val="19"/>
        </w:rPr>
        <w:t>板</w:t>
      </w:r>
      <w:r>
        <w:rPr>
          <w:sz w:val="19"/>
        </w:rPr>
        <w:t xml:space="preserve"> + STM32G0B1/SC8815 24V </w:t>
      </w:r>
      <w:r>
        <w:rPr>
          <w:sz w:val="19"/>
        </w:rPr>
        <w:t>电源管理板</w:t>
      </w:r>
    </w:p>
    <w:p w14:paraId="55687034" w14:textId="77777777" w:rsidR="00197A0E" w:rsidRDefault="005215B5">
      <w:pPr>
        <w:keepLines/>
        <w:spacing w:after="80" w:line="276" w:lineRule="auto"/>
        <w:ind w:left="792" w:right="792"/>
      </w:pPr>
      <w:r>
        <w:rPr>
          <w:b/>
          <w:color w:val="2E74B5"/>
          <w:sz w:val="19"/>
        </w:rPr>
        <w:t>主要证据：</w:t>
      </w:r>
      <w:r>
        <w:rPr>
          <w:sz w:val="19"/>
        </w:rPr>
        <w:t xml:space="preserve">11 </w:t>
      </w:r>
      <w:r>
        <w:rPr>
          <w:sz w:val="19"/>
        </w:rPr>
        <w:t>页原理图、</w:t>
      </w:r>
      <w:r>
        <w:rPr>
          <w:sz w:val="19"/>
        </w:rPr>
        <w:t xml:space="preserve">2 </w:t>
      </w:r>
      <w:r>
        <w:rPr>
          <w:sz w:val="19"/>
        </w:rPr>
        <w:t>份完整网表、官方芯片资料、当前固件与</w:t>
      </w:r>
      <w:r>
        <w:rPr>
          <w:sz w:val="19"/>
        </w:rPr>
        <w:t xml:space="preserve"> .ioc</w:t>
      </w:r>
    </w:p>
    <w:p w14:paraId="22A5613F" w14:textId="77777777" w:rsidR="00197A0E" w:rsidRDefault="005215B5">
      <w:pPr>
        <w:keepLines/>
        <w:spacing w:after="80" w:line="276" w:lineRule="auto"/>
        <w:ind w:left="792" w:right="792"/>
      </w:pPr>
      <w:r>
        <w:rPr>
          <w:b/>
          <w:color w:val="2E74B5"/>
          <w:sz w:val="19"/>
        </w:rPr>
        <w:t>结论规则：</w:t>
      </w:r>
      <w:r>
        <w:rPr>
          <w:sz w:val="19"/>
        </w:rPr>
        <w:t>事实</w:t>
      </w:r>
      <w:r>
        <w:rPr>
          <w:sz w:val="19"/>
        </w:rPr>
        <w:t>/</w:t>
      </w:r>
      <w:r>
        <w:rPr>
          <w:sz w:val="19"/>
        </w:rPr>
        <w:t>推断</w:t>
      </w:r>
      <w:r>
        <w:rPr>
          <w:sz w:val="19"/>
        </w:rPr>
        <w:t xml:space="preserve">/Unknown/Conflict </w:t>
      </w:r>
      <w:r>
        <w:rPr>
          <w:sz w:val="19"/>
        </w:rPr>
        <w:t>分离；安全相关项须经实板验证</w:t>
      </w:r>
    </w:p>
    <w:p w14:paraId="3D906602" w14:textId="77777777" w:rsidR="00197A0E" w:rsidRDefault="005215B5">
      <w:pPr>
        <w:spacing w:before="680" w:after="0" w:line="276" w:lineRule="auto"/>
        <w:jc w:val="center"/>
      </w:pPr>
      <w:r>
        <w:rPr>
          <w:b/>
          <w:color w:val="9B1C1C"/>
          <w:sz w:val="21"/>
        </w:rPr>
        <w:t>本说明书不把尚未实测的电气行为写成已验证事实。</w:t>
      </w:r>
    </w:p>
    <w:p w14:paraId="67A63670" w14:textId="77777777" w:rsidR="00197A0E" w:rsidRDefault="005215B5">
      <w:r>
        <w:br w:type="page"/>
      </w:r>
    </w:p>
    <w:p w14:paraId="6E834D1D" w14:textId="77777777" w:rsidR="00197A0E" w:rsidRDefault="005215B5">
      <w:pPr>
        <w:shd w:val="clear" w:color="auto" w:fill="F4F6F9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lastRenderedPageBreak/>
        <w:t>阅读方法</w:t>
      </w:r>
      <w:r>
        <w:rPr>
          <w:b/>
          <w:color w:val="1F4D78"/>
          <w:sz w:val="21"/>
        </w:rPr>
        <w:t xml:space="preserve"> </w:t>
      </w:r>
      <w:r>
        <w:rPr>
          <w:sz w:val="21"/>
        </w:rPr>
        <w:t>正文采用</w:t>
      </w:r>
      <w:r>
        <w:rPr>
          <w:sz w:val="21"/>
        </w:rPr>
        <w:t>“</w:t>
      </w:r>
      <w:r>
        <w:rPr>
          <w:sz w:val="21"/>
        </w:rPr>
        <w:t>功能目的</w:t>
      </w:r>
      <w:r>
        <w:rPr>
          <w:sz w:val="21"/>
        </w:rPr>
        <w:t xml:space="preserve"> -&gt; </w:t>
      </w:r>
      <w:r>
        <w:rPr>
          <w:sz w:val="21"/>
        </w:rPr>
        <w:t>电流</w:t>
      </w:r>
      <w:r>
        <w:rPr>
          <w:sz w:val="21"/>
        </w:rPr>
        <w:t>/</w:t>
      </w:r>
      <w:r>
        <w:rPr>
          <w:sz w:val="21"/>
        </w:rPr>
        <w:t>信号路径</w:t>
      </w:r>
      <w:r>
        <w:rPr>
          <w:sz w:val="21"/>
        </w:rPr>
        <w:t xml:space="preserve"> -&gt; </w:t>
      </w:r>
      <w:r>
        <w:rPr>
          <w:sz w:val="21"/>
        </w:rPr>
        <w:t>元件作用</w:t>
      </w:r>
      <w:r>
        <w:rPr>
          <w:sz w:val="21"/>
        </w:rPr>
        <w:t xml:space="preserve"> -&gt; </w:t>
      </w:r>
      <w:r>
        <w:rPr>
          <w:sz w:val="21"/>
        </w:rPr>
        <w:t>控制条件</w:t>
      </w:r>
      <w:r>
        <w:rPr>
          <w:sz w:val="21"/>
        </w:rPr>
        <w:t xml:space="preserve"> -&gt; </w:t>
      </w:r>
      <w:r>
        <w:rPr>
          <w:sz w:val="21"/>
        </w:rPr>
        <w:t>软件映射</w:t>
      </w:r>
      <w:r>
        <w:rPr>
          <w:sz w:val="21"/>
        </w:rPr>
        <w:t xml:space="preserve"> -&gt; </w:t>
      </w:r>
      <w:r>
        <w:rPr>
          <w:sz w:val="21"/>
        </w:rPr>
        <w:t>计算与风险</w:t>
      </w:r>
      <w:r>
        <w:rPr>
          <w:sz w:val="21"/>
        </w:rPr>
        <w:t>”</w:t>
      </w:r>
      <w:r>
        <w:rPr>
          <w:sz w:val="21"/>
        </w:rPr>
        <w:t>的统一读法。每一项安全结论都带证据等级；没有资料或没有实测的项目保持</w:t>
      </w:r>
      <w:r>
        <w:rPr>
          <w:sz w:val="21"/>
        </w:rPr>
        <w:t xml:space="preserve"> Unknown</w:t>
      </w:r>
      <w:r>
        <w:rPr>
          <w:sz w:val="21"/>
        </w:rPr>
        <w:t>。</w:t>
      </w:r>
    </w:p>
    <w:p w14:paraId="3E3236FD" w14:textId="77777777" w:rsidR="00197A0E" w:rsidRDefault="005215B5">
      <w:pPr>
        <w:pStyle w:val="TOC"/>
      </w:pPr>
      <w:r>
        <w:t>目录</w:t>
      </w:r>
    </w:p>
    <w:p w14:paraId="6C188ED4" w14:textId="19B98EF0" w:rsidR="004572F6" w:rsidRDefault="005215B5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930934" w:history="1">
        <w:r w:rsidR="004572F6" w:rsidRPr="00280944">
          <w:rPr>
            <w:rStyle w:val="aff9"/>
            <w:noProof/>
          </w:rPr>
          <w:t xml:space="preserve">1. </w:t>
        </w:r>
        <w:r w:rsidR="004572F6" w:rsidRPr="00280944">
          <w:rPr>
            <w:rStyle w:val="aff9"/>
            <w:noProof/>
          </w:rPr>
          <w:t>阅读声明、准确性边界与证据优先级</w:t>
        </w:r>
        <w:r w:rsidR="004572F6">
          <w:rPr>
            <w:noProof/>
            <w:webHidden/>
          </w:rPr>
          <w:tab/>
        </w:r>
        <w:r w:rsidR="004572F6">
          <w:rPr>
            <w:noProof/>
            <w:webHidden/>
          </w:rPr>
          <w:fldChar w:fldCharType="begin"/>
        </w:r>
        <w:r w:rsidR="004572F6">
          <w:rPr>
            <w:noProof/>
            <w:webHidden/>
          </w:rPr>
          <w:instrText xml:space="preserve"> PAGEREF _Toc234930934 \h </w:instrText>
        </w:r>
        <w:r w:rsidR="004572F6">
          <w:rPr>
            <w:noProof/>
            <w:webHidden/>
          </w:rPr>
        </w:r>
        <w:r w:rsidR="004572F6">
          <w:rPr>
            <w:noProof/>
            <w:webHidden/>
          </w:rPr>
          <w:fldChar w:fldCharType="separate"/>
        </w:r>
        <w:r w:rsidR="004572F6">
          <w:rPr>
            <w:noProof/>
            <w:webHidden/>
          </w:rPr>
          <w:t>8</w:t>
        </w:r>
        <w:r w:rsidR="004572F6">
          <w:rPr>
            <w:noProof/>
            <w:webHidden/>
          </w:rPr>
          <w:fldChar w:fldCharType="end"/>
        </w:r>
      </w:hyperlink>
    </w:p>
    <w:p w14:paraId="052C50A8" w14:textId="5BB29C18" w:rsidR="004572F6" w:rsidRDefault="004572F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35" w:history="1">
        <w:r w:rsidRPr="00280944">
          <w:rPr>
            <w:rStyle w:val="aff9"/>
            <w:noProof/>
          </w:rPr>
          <w:t>2. Architecture Summary</w:t>
        </w:r>
        <w:r w:rsidRPr="00280944">
          <w:rPr>
            <w:rStyle w:val="aff9"/>
            <w:noProof/>
          </w:rPr>
          <w:t>：整机由哪几条电气链路组成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1EF767" w14:textId="254CF923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36" w:history="1">
        <w:r w:rsidRPr="00280944">
          <w:rPr>
            <w:rStyle w:val="aff9"/>
            <w:noProof/>
          </w:rPr>
          <w:t xml:space="preserve">2.1 </w:t>
        </w:r>
        <w:r w:rsidRPr="00280944">
          <w:rPr>
            <w:rStyle w:val="aff9"/>
            <w:noProof/>
          </w:rPr>
          <w:t>三类地与负极命名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05F101" w14:textId="7F0311E2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37" w:history="1">
        <w:r w:rsidRPr="00280944">
          <w:rPr>
            <w:rStyle w:val="aff9"/>
            <w:noProof/>
          </w:rPr>
          <w:t xml:space="preserve">2.2 </w:t>
        </w:r>
        <w:r w:rsidRPr="00280944">
          <w:rPr>
            <w:rStyle w:val="aff9"/>
            <w:noProof/>
          </w:rPr>
          <w:t>额定电池包边界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FB6AE2" w14:textId="1B1CCBB1" w:rsidR="004572F6" w:rsidRDefault="004572F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38" w:history="1">
        <w:r w:rsidRPr="00280944">
          <w:rPr>
            <w:rStyle w:val="aff9"/>
            <w:noProof/>
          </w:rPr>
          <w:t>3. Module Inventory</w:t>
        </w:r>
        <w:r w:rsidRPr="00280944">
          <w:rPr>
            <w:rStyle w:val="aff9"/>
            <w:noProof/>
          </w:rPr>
          <w:t>：功能块与器件职责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54050CB" w14:textId="4B3B1D63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39" w:history="1">
        <w:r w:rsidRPr="00280944">
          <w:rPr>
            <w:rStyle w:val="aff9"/>
            <w:noProof/>
          </w:rPr>
          <w:t xml:space="preserve">3.1 BMS </w:t>
        </w:r>
        <w:r w:rsidRPr="00280944">
          <w:rPr>
            <w:rStyle w:val="aff9"/>
            <w:noProof/>
          </w:rPr>
          <w:t>板模块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685CC8" w14:textId="6A011D41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40" w:history="1">
        <w:r w:rsidRPr="00280944">
          <w:rPr>
            <w:rStyle w:val="aff9"/>
            <w:noProof/>
          </w:rPr>
          <w:t xml:space="preserve">3.2 </w:t>
        </w:r>
        <w:r w:rsidRPr="00280944">
          <w:rPr>
            <w:rStyle w:val="aff9"/>
            <w:noProof/>
          </w:rPr>
          <w:t>控制</w:t>
        </w:r>
        <w:r w:rsidRPr="00280944">
          <w:rPr>
            <w:rStyle w:val="aff9"/>
            <w:noProof/>
          </w:rPr>
          <w:t>/</w:t>
        </w:r>
        <w:r w:rsidRPr="00280944">
          <w:rPr>
            <w:rStyle w:val="aff9"/>
            <w:noProof/>
          </w:rPr>
          <w:t>电源板模块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BC20C1" w14:textId="00B78945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41" w:history="1">
        <w:r w:rsidRPr="00280944">
          <w:rPr>
            <w:rStyle w:val="aff9"/>
            <w:noProof/>
          </w:rPr>
          <w:t xml:space="preserve">3.3 </w:t>
        </w:r>
        <w:r w:rsidRPr="00280944">
          <w:rPr>
            <w:rStyle w:val="aff9"/>
            <w:noProof/>
          </w:rPr>
          <w:t>主要器件选型边界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9413327" w14:textId="23339094" w:rsidR="004572F6" w:rsidRDefault="004572F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42" w:history="1">
        <w:r w:rsidRPr="00280944">
          <w:rPr>
            <w:rStyle w:val="aff9"/>
            <w:noProof/>
          </w:rPr>
          <w:t xml:space="preserve">4. </w:t>
        </w:r>
        <w:r w:rsidRPr="00280944">
          <w:rPr>
            <w:rStyle w:val="aff9"/>
            <w:noProof/>
          </w:rPr>
          <w:t>全局电流路径与工作状态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5542AFF" w14:textId="4D2868C3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43" w:history="1">
        <w:r w:rsidRPr="00280944">
          <w:rPr>
            <w:rStyle w:val="aff9"/>
            <w:noProof/>
          </w:rPr>
          <w:t xml:space="preserve">4.1 </w:t>
        </w:r>
        <w:r w:rsidRPr="00280944">
          <w:rPr>
            <w:rStyle w:val="aff9"/>
            <w:noProof/>
          </w:rPr>
          <w:t>适配器给负载供电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9026296" w14:textId="3B19F5B6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44" w:history="1">
        <w:r w:rsidRPr="00280944">
          <w:rPr>
            <w:rStyle w:val="aff9"/>
            <w:noProof/>
          </w:rPr>
          <w:t xml:space="preserve">4.2 </w:t>
        </w:r>
        <w:r w:rsidRPr="00280944">
          <w:rPr>
            <w:rStyle w:val="aff9"/>
            <w:noProof/>
          </w:rPr>
          <w:t>电池给负载供电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B8CE82F" w14:textId="47B2BEEB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45" w:history="1">
        <w:r w:rsidRPr="00280944">
          <w:rPr>
            <w:rStyle w:val="aff9"/>
            <w:noProof/>
          </w:rPr>
          <w:t xml:space="preserve">4.3 </w:t>
        </w:r>
        <w:r w:rsidRPr="00280944">
          <w:rPr>
            <w:rStyle w:val="aff9"/>
            <w:noProof/>
          </w:rPr>
          <w:t>适配器给电池充电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7B44F27" w14:textId="24602541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46" w:history="1">
        <w:r w:rsidRPr="00280944">
          <w:rPr>
            <w:rStyle w:val="aff9"/>
            <w:noProof/>
          </w:rPr>
          <w:t xml:space="preserve">4.4 </w:t>
        </w:r>
        <w:r w:rsidRPr="00280944">
          <w:rPr>
            <w:rStyle w:val="aff9"/>
            <w:noProof/>
          </w:rPr>
          <w:t>无适配器时控制系统为何仍可能运行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B4D8395" w14:textId="6DFC1051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47" w:history="1">
        <w:r w:rsidRPr="00280944">
          <w:rPr>
            <w:rStyle w:val="aff9"/>
            <w:noProof/>
          </w:rPr>
          <w:t xml:space="preserve">4.5 </w:t>
        </w:r>
        <w:r w:rsidRPr="00280944">
          <w:rPr>
            <w:rStyle w:val="aff9"/>
            <w:noProof/>
          </w:rPr>
          <w:t>状态矩阵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7BD9AA2" w14:textId="0EE6D39F" w:rsidR="004572F6" w:rsidRDefault="004572F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48" w:history="1">
        <w:r w:rsidRPr="00280944">
          <w:rPr>
            <w:rStyle w:val="aff9"/>
            <w:noProof/>
          </w:rPr>
          <w:t xml:space="preserve">5. BQ76952 BMS </w:t>
        </w:r>
        <w:r w:rsidRPr="00280944">
          <w:rPr>
            <w:rStyle w:val="aff9"/>
            <w:noProof/>
          </w:rPr>
          <w:t>板：从电芯端到受保护输出端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FE218D5" w14:textId="6DE62624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49" w:history="1">
        <w:r w:rsidRPr="00280944">
          <w:rPr>
            <w:rStyle w:val="aff9"/>
            <w:noProof/>
          </w:rPr>
          <w:t xml:space="preserve">5.1 </w:t>
        </w:r>
        <w:r w:rsidRPr="00280944">
          <w:rPr>
            <w:rStyle w:val="aff9"/>
            <w:noProof/>
          </w:rPr>
          <w:t>外部连接器与端子定义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FDF975F" w14:textId="354793CA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50" w:history="1">
        <w:r w:rsidRPr="00280944">
          <w:rPr>
            <w:rStyle w:val="aff9"/>
            <w:noProof/>
          </w:rPr>
          <w:t xml:space="preserve">5.2 BQ76952 </w:t>
        </w:r>
        <w:r w:rsidRPr="00280944">
          <w:rPr>
            <w:rStyle w:val="aff9"/>
            <w:noProof/>
          </w:rPr>
          <w:t>供电、</w:t>
        </w:r>
        <w:r w:rsidRPr="00280944">
          <w:rPr>
            <w:rStyle w:val="aff9"/>
            <w:noProof/>
          </w:rPr>
          <w:t xml:space="preserve">BAT </w:t>
        </w:r>
        <w:r w:rsidRPr="00280944">
          <w:rPr>
            <w:rStyle w:val="aff9"/>
            <w:noProof/>
          </w:rPr>
          <w:t>输入与电荷泵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FBED1E1" w14:textId="38C87941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51" w:history="1">
        <w:r w:rsidRPr="00280944">
          <w:rPr>
            <w:rStyle w:val="aff9"/>
            <w:noProof/>
          </w:rPr>
          <w:t xml:space="preserve">5.3 </w:t>
        </w:r>
        <w:r w:rsidRPr="00280944">
          <w:rPr>
            <w:rStyle w:val="aff9"/>
            <w:noProof/>
          </w:rPr>
          <w:t>六串稀疏</w:t>
        </w:r>
        <w:r w:rsidRPr="00280944">
          <w:rPr>
            <w:rStyle w:val="aff9"/>
            <w:noProof/>
          </w:rPr>
          <w:t xml:space="preserve"> VC </w:t>
        </w:r>
        <w:r w:rsidRPr="00280944">
          <w:rPr>
            <w:rStyle w:val="aff9"/>
            <w:noProof/>
          </w:rPr>
          <w:t>映射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68691AF" w14:textId="26B05B66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52" w:history="1">
        <w:r w:rsidRPr="00280944">
          <w:rPr>
            <w:rStyle w:val="aff9"/>
            <w:noProof/>
          </w:rPr>
          <w:t xml:space="preserve">5.4 </w:t>
        </w:r>
        <w:r w:rsidRPr="00280944">
          <w:rPr>
            <w:rStyle w:val="aff9"/>
            <w:noProof/>
          </w:rPr>
          <w:t>六路外部被动均衡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38FC475" w14:textId="1573E568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53" w:history="1">
        <w:r w:rsidRPr="00280944">
          <w:rPr>
            <w:rStyle w:val="aff9"/>
            <w:noProof/>
          </w:rPr>
          <w:t xml:space="preserve">5.5 </w:t>
        </w:r>
        <w:r w:rsidRPr="00280944">
          <w:rPr>
            <w:rStyle w:val="aff9"/>
            <w:noProof/>
          </w:rPr>
          <w:t>低边分流、电流方向与地参考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D70AD33" w14:textId="6CE96920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54" w:history="1">
        <w:r w:rsidRPr="00280944">
          <w:rPr>
            <w:rStyle w:val="aff9"/>
            <w:noProof/>
          </w:rPr>
          <w:t xml:space="preserve">5.6 </w:t>
        </w:r>
        <w:r w:rsidRPr="00280944">
          <w:rPr>
            <w:rStyle w:val="aff9"/>
            <w:noProof/>
          </w:rPr>
          <w:t>充电</w:t>
        </w:r>
        <w:r w:rsidRPr="00280944">
          <w:rPr>
            <w:rStyle w:val="aff9"/>
            <w:noProof/>
          </w:rPr>
          <w:t>/</w:t>
        </w:r>
        <w:r w:rsidRPr="00280944">
          <w:rPr>
            <w:rStyle w:val="aff9"/>
            <w:noProof/>
          </w:rPr>
          <w:t>放电主</w:t>
        </w:r>
        <w:r w:rsidRPr="00280944">
          <w:rPr>
            <w:rStyle w:val="aff9"/>
            <w:noProof/>
          </w:rPr>
          <w:t xml:space="preserve"> MOS</w:t>
        </w:r>
        <w:r w:rsidRPr="00280944">
          <w:rPr>
            <w:rStyle w:val="aff9"/>
            <w:noProof/>
          </w:rPr>
          <w:t>、门极驱动与导通损耗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6B13833" w14:textId="3F771ED1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55" w:history="1">
        <w:r w:rsidRPr="00280944">
          <w:rPr>
            <w:rStyle w:val="aff9"/>
            <w:noProof/>
          </w:rPr>
          <w:t xml:space="preserve">5.7 </w:t>
        </w:r>
        <w:r w:rsidRPr="00280944">
          <w:rPr>
            <w:rStyle w:val="aff9"/>
            <w:noProof/>
          </w:rPr>
          <w:t>预放电、反向充电器检测与输出瞬态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7C5B89E" w14:textId="3121B3EB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56" w:history="1">
        <w:r w:rsidRPr="00280944">
          <w:rPr>
            <w:rStyle w:val="aff9"/>
            <w:noProof/>
          </w:rPr>
          <w:t xml:space="preserve">5.8 </w:t>
        </w:r>
        <w:r w:rsidRPr="00280944">
          <w:rPr>
            <w:rStyle w:val="aff9"/>
            <w:noProof/>
          </w:rPr>
          <w:t>温度通道、复用引脚与传感器归属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7487929" w14:textId="1E0CD40B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57" w:history="1">
        <w:r w:rsidRPr="00280944">
          <w:rPr>
            <w:rStyle w:val="aff9"/>
            <w:noProof/>
          </w:rPr>
          <w:t xml:space="preserve">5.9 </w:t>
        </w:r>
        <w:r w:rsidRPr="00280944">
          <w:rPr>
            <w:rStyle w:val="aff9"/>
            <w:noProof/>
          </w:rPr>
          <w:t>通信、告警、在线、唤醒与关断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25D0C17" w14:textId="50635720" w:rsidR="004572F6" w:rsidRDefault="004572F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58" w:history="1">
        <w:r w:rsidRPr="00280944">
          <w:rPr>
            <w:rStyle w:val="aff9"/>
            <w:noProof/>
          </w:rPr>
          <w:t xml:space="preserve">6. SC8815 </w:t>
        </w:r>
        <w:r w:rsidRPr="00280944">
          <w:rPr>
            <w:rStyle w:val="aff9"/>
            <w:noProof/>
          </w:rPr>
          <w:t>充电板</w:t>
        </w:r>
        <w:r w:rsidRPr="00280944">
          <w:rPr>
            <w:rStyle w:val="aff9"/>
            <w:noProof/>
          </w:rPr>
          <w:t xml:space="preserve"> Page 1</w:t>
        </w:r>
        <w:r w:rsidRPr="00280944">
          <w:rPr>
            <w:rStyle w:val="aff9"/>
            <w:noProof/>
          </w:rPr>
          <w:t>：</w:t>
        </w:r>
        <w:r w:rsidRPr="00280944">
          <w:rPr>
            <w:rStyle w:val="aff9"/>
            <w:noProof/>
          </w:rPr>
          <w:t xml:space="preserve">24V </w:t>
        </w:r>
        <w:r w:rsidRPr="00280944">
          <w:rPr>
            <w:rStyle w:val="aff9"/>
            <w:noProof/>
          </w:rPr>
          <w:t>输入与四开关同步升降压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6A57AF1" w14:textId="6C4E71C3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59" w:history="1">
        <w:r w:rsidRPr="00280944">
          <w:rPr>
            <w:rStyle w:val="aff9"/>
            <w:noProof/>
          </w:rPr>
          <w:t xml:space="preserve">6.1 DC </w:t>
        </w:r>
        <w:r w:rsidRPr="00280944">
          <w:rPr>
            <w:rStyle w:val="aff9"/>
            <w:noProof/>
          </w:rPr>
          <w:t>入口、保险丝座与高边防反</w:t>
        </w:r>
        <w:r w:rsidRPr="00280944">
          <w:rPr>
            <w:rStyle w:val="aff9"/>
            <w:noProof/>
          </w:rPr>
          <w:t>/</w:t>
        </w:r>
        <w:r w:rsidRPr="00280944">
          <w:rPr>
            <w:rStyle w:val="aff9"/>
            <w:noProof/>
          </w:rPr>
          <w:t>软启动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56A25F2" w14:textId="7FF024F7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60" w:history="1">
        <w:r w:rsidRPr="00280944">
          <w:rPr>
            <w:rStyle w:val="aff9"/>
            <w:noProof/>
          </w:rPr>
          <w:t xml:space="preserve">6.2 SC8815 </w:t>
        </w:r>
        <w:r w:rsidRPr="00280944">
          <w:rPr>
            <w:rStyle w:val="aff9"/>
            <w:noProof/>
          </w:rPr>
          <w:t>控制器引脚与缺省停机条件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43EB02C" w14:textId="00337CED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61" w:history="1">
        <w:r w:rsidRPr="00280944">
          <w:rPr>
            <w:rStyle w:val="aff9"/>
            <w:noProof/>
          </w:rPr>
          <w:t xml:space="preserve">6.3 </w:t>
        </w:r>
        <w:r w:rsidRPr="00280944">
          <w:rPr>
            <w:rStyle w:val="aff9"/>
            <w:noProof/>
          </w:rPr>
          <w:t>四开关升降压主功率级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3F95A1B" w14:textId="535049FF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62" w:history="1">
        <w:r w:rsidRPr="00280944">
          <w:rPr>
            <w:rStyle w:val="aff9"/>
            <w:noProof/>
          </w:rPr>
          <w:t xml:space="preserve">6.4 </w:t>
        </w:r>
        <w:r w:rsidRPr="00280944">
          <w:rPr>
            <w:rStyle w:val="aff9"/>
            <w:noProof/>
          </w:rPr>
          <w:t>电流采样、滤波与电流方向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0029AA4" w14:textId="39C9062C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63" w:history="1">
        <w:r w:rsidRPr="00280944">
          <w:rPr>
            <w:rStyle w:val="aff9"/>
            <w:noProof/>
          </w:rPr>
          <w:t xml:space="preserve">6.5 VBATS </w:t>
        </w:r>
        <w:r w:rsidRPr="00280944">
          <w:rPr>
            <w:rStyle w:val="aff9"/>
            <w:noProof/>
          </w:rPr>
          <w:t>与充电总压设定的</w:t>
        </w:r>
        <w:r w:rsidRPr="00280944">
          <w:rPr>
            <w:rStyle w:val="aff9"/>
            <w:noProof/>
          </w:rPr>
          <w:t xml:space="preserve"> Critical Conflict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EF387CE" w14:textId="1482E7A2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64" w:history="1">
        <w:r w:rsidRPr="00280944">
          <w:rPr>
            <w:rStyle w:val="aff9"/>
            <w:noProof/>
          </w:rPr>
          <w:t xml:space="preserve">6.6 </w:t>
        </w:r>
        <w:r w:rsidRPr="00280944">
          <w:rPr>
            <w:rStyle w:val="aff9"/>
            <w:noProof/>
          </w:rPr>
          <w:t>环路补偿、</w:t>
        </w:r>
        <w:r w:rsidRPr="00280944">
          <w:rPr>
            <w:rStyle w:val="aff9"/>
            <w:noProof/>
          </w:rPr>
          <w:t xml:space="preserve">FB </w:t>
        </w:r>
        <w:r w:rsidRPr="00280944">
          <w:rPr>
            <w:rStyle w:val="aff9"/>
            <w:noProof/>
          </w:rPr>
          <w:t>保留与单向充电意图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FADB7FC" w14:textId="0C21E2C3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65" w:history="1">
        <w:r w:rsidRPr="00280944">
          <w:rPr>
            <w:rStyle w:val="aff9"/>
            <w:noProof/>
          </w:rPr>
          <w:t xml:space="preserve">6.7 </w:t>
        </w:r>
        <w:r w:rsidRPr="00280944">
          <w:rPr>
            <w:rStyle w:val="aff9"/>
            <w:noProof/>
          </w:rPr>
          <w:t>充电启动</w:t>
        </w:r>
        <w:r w:rsidRPr="00280944">
          <w:rPr>
            <w:rStyle w:val="aff9"/>
            <w:noProof/>
          </w:rPr>
          <w:t>/</w:t>
        </w:r>
        <w:r w:rsidRPr="00280944">
          <w:rPr>
            <w:rStyle w:val="aff9"/>
            <w:noProof/>
          </w:rPr>
          <w:t>停止的硬件与软件组合时序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67829B1" w14:textId="5A74273C" w:rsidR="004572F6" w:rsidRDefault="004572F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66" w:history="1">
        <w:r w:rsidRPr="00280944">
          <w:rPr>
            <w:rStyle w:val="aff9"/>
            <w:noProof/>
          </w:rPr>
          <w:t xml:space="preserve">7. </w:t>
        </w:r>
        <w:r w:rsidRPr="00280944">
          <w:rPr>
            <w:rStyle w:val="aff9"/>
            <w:noProof/>
          </w:rPr>
          <w:t>双</w:t>
        </w:r>
        <w:r w:rsidRPr="00280944">
          <w:rPr>
            <w:rStyle w:val="aff9"/>
            <w:noProof/>
          </w:rPr>
          <w:t xml:space="preserve"> LM74800-Q1 </w:t>
        </w:r>
        <w:r w:rsidRPr="00280944">
          <w:rPr>
            <w:rStyle w:val="aff9"/>
            <w:noProof/>
          </w:rPr>
          <w:t>理想二极管</w:t>
        </w:r>
        <w:r w:rsidRPr="00280944">
          <w:rPr>
            <w:rStyle w:val="aff9"/>
            <w:noProof/>
          </w:rPr>
          <w:t xml:space="preserve"> OR </w:t>
        </w:r>
        <w:r w:rsidRPr="00280944">
          <w:rPr>
            <w:rStyle w:val="aff9"/>
            <w:noProof/>
          </w:rPr>
          <w:t>与</w:t>
        </w:r>
        <w:r w:rsidRPr="00280944">
          <w:rPr>
            <w:rStyle w:val="aff9"/>
            <w:noProof/>
          </w:rPr>
          <w:t xml:space="preserve"> VOUT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AE461C3" w14:textId="116E9CB2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67" w:history="1">
        <w:r w:rsidRPr="00280944">
          <w:rPr>
            <w:rStyle w:val="aff9"/>
            <w:noProof/>
          </w:rPr>
          <w:t xml:space="preserve">7.1 </w:t>
        </w:r>
        <w:r w:rsidRPr="00280944">
          <w:rPr>
            <w:rStyle w:val="aff9"/>
            <w:noProof/>
          </w:rPr>
          <w:t>两条输入支路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687565A" w14:textId="10EBECFD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68" w:history="1">
        <w:r w:rsidRPr="00280944">
          <w:rPr>
            <w:rStyle w:val="aff9"/>
            <w:noProof/>
          </w:rPr>
          <w:t xml:space="preserve">7.2 </w:t>
        </w:r>
        <w:r w:rsidRPr="00280944">
          <w:rPr>
            <w:rStyle w:val="aff9"/>
            <w:noProof/>
          </w:rPr>
          <w:t>输出钳位与电容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1086C60" w14:textId="0DD71384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69" w:history="1">
        <w:r w:rsidRPr="00280944">
          <w:rPr>
            <w:rStyle w:val="aff9"/>
            <w:noProof/>
          </w:rPr>
          <w:t>7.3 EN/UVLO</w:t>
        </w:r>
        <w:r w:rsidRPr="00280944">
          <w:rPr>
            <w:rStyle w:val="aff9"/>
            <w:noProof/>
          </w:rPr>
          <w:t>、</w:t>
        </w:r>
        <w:r w:rsidRPr="00280944">
          <w:rPr>
            <w:rStyle w:val="aff9"/>
            <w:noProof/>
          </w:rPr>
          <w:t xml:space="preserve">OV </w:t>
        </w:r>
        <w:r w:rsidRPr="00280944">
          <w:rPr>
            <w:rStyle w:val="aff9"/>
            <w:noProof/>
          </w:rPr>
          <w:t>门限与模拟适配器优先级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B3262C3" w14:textId="1B13F304" w:rsidR="004572F6" w:rsidRDefault="004572F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70" w:history="1">
        <w:r w:rsidRPr="00280944">
          <w:rPr>
            <w:rStyle w:val="aff9"/>
            <w:noProof/>
          </w:rPr>
          <w:t xml:space="preserve">8. BMS </w:t>
        </w:r>
        <w:r w:rsidRPr="00280944">
          <w:rPr>
            <w:rStyle w:val="aff9"/>
            <w:noProof/>
          </w:rPr>
          <w:t>跨板接口、唤醒复用键与强制关断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7039C0C" w14:textId="34E785E8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71" w:history="1">
        <w:r w:rsidRPr="00280944">
          <w:rPr>
            <w:rStyle w:val="aff9"/>
            <w:noProof/>
          </w:rPr>
          <w:t xml:space="preserve">8.1 U26 </w:t>
        </w:r>
        <w:r w:rsidRPr="00280944">
          <w:rPr>
            <w:rStyle w:val="aff9"/>
            <w:noProof/>
          </w:rPr>
          <w:t>一一映射与电气条件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0863D98" w14:textId="3D20DD13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72" w:history="1">
        <w:r w:rsidRPr="00280944">
          <w:rPr>
            <w:rStyle w:val="aff9"/>
            <w:noProof/>
          </w:rPr>
          <w:t xml:space="preserve">8.2 </w:t>
        </w:r>
        <w:r w:rsidRPr="00280944">
          <w:rPr>
            <w:rStyle w:val="aff9"/>
            <w:noProof/>
          </w:rPr>
          <w:t>唤醒</w:t>
        </w:r>
        <w:r w:rsidRPr="00280944">
          <w:rPr>
            <w:rStyle w:val="aff9"/>
            <w:noProof/>
          </w:rPr>
          <w:t>/</w:t>
        </w:r>
        <w:r w:rsidRPr="00280944">
          <w:rPr>
            <w:rStyle w:val="aff9"/>
            <w:noProof/>
          </w:rPr>
          <w:t>按键复用网络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8F5C3C3" w14:textId="6898C132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73" w:history="1">
        <w:r w:rsidRPr="00280944">
          <w:rPr>
            <w:rStyle w:val="aff9"/>
            <w:noProof/>
          </w:rPr>
          <w:t xml:space="preserve">8.3 </w:t>
        </w:r>
        <w:r w:rsidRPr="00280944">
          <w:rPr>
            <w:rStyle w:val="aff9"/>
            <w:noProof/>
          </w:rPr>
          <w:t>强制</w:t>
        </w:r>
        <w:r w:rsidRPr="00280944">
          <w:rPr>
            <w:rStyle w:val="aff9"/>
            <w:noProof/>
          </w:rPr>
          <w:t xml:space="preserve"> shutdown </w:t>
        </w:r>
        <w:r w:rsidRPr="00280944">
          <w:rPr>
            <w:rStyle w:val="aff9"/>
            <w:noProof/>
          </w:rPr>
          <w:t>的</w:t>
        </w:r>
        <w:r w:rsidRPr="00280944">
          <w:rPr>
            <w:rStyle w:val="aff9"/>
            <w:noProof/>
          </w:rPr>
          <w:t xml:space="preserve"> RC </w:t>
        </w:r>
        <w:r w:rsidRPr="00280944">
          <w:rPr>
            <w:rStyle w:val="aff9"/>
            <w:noProof/>
          </w:rPr>
          <w:t>与阈值不确定性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763FDFD" w14:textId="5D2F6A8D" w:rsidR="004572F6" w:rsidRDefault="004572F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74" w:history="1">
        <w:r w:rsidRPr="00280944">
          <w:rPr>
            <w:rStyle w:val="aff9"/>
            <w:noProof/>
          </w:rPr>
          <w:t xml:space="preserve">9. </w:t>
        </w:r>
        <w:r w:rsidRPr="00280944">
          <w:rPr>
            <w:rStyle w:val="aff9"/>
            <w:noProof/>
          </w:rPr>
          <w:t>辅助电源树：</w:t>
        </w:r>
        <w:r w:rsidRPr="00280944">
          <w:rPr>
            <w:rStyle w:val="aff9"/>
            <w:noProof/>
          </w:rPr>
          <w:t>SYS_VIN</w:t>
        </w:r>
        <w:r w:rsidRPr="00280944">
          <w:rPr>
            <w:rStyle w:val="aff9"/>
            <w:noProof/>
          </w:rPr>
          <w:t>、</w:t>
        </w:r>
        <w:r w:rsidRPr="00280944">
          <w:rPr>
            <w:rStyle w:val="aff9"/>
            <w:noProof/>
          </w:rPr>
          <w:t xml:space="preserve">5V Buck </w:t>
        </w:r>
        <w:r w:rsidRPr="00280944">
          <w:rPr>
            <w:rStyle w:val="aff9"/>
            <w:noProof/>
          </w:rPr>
          <w:t>与</w:t>
        </w:r>
        <w:r w:rsidRPr="00280944">
          <w:rPr>
            <w:rStyle w:val="aff9"/>
            <w:noProof/>
          </w:rPr>
          <w:t xml:space="preserve"> 3.3V LDO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21386D5" w14:textId="42E66354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75" w:history="1">
        <w:r w:rsidRPr="00280944">
          <w:rPr>
            <w:rStyle w:val="aff9"/>
            <w:noProof/>
          </w:rPr>
          <w:t xml:space="preserve">9.1 </w:t>
        </w:r>
        <w:r w:rsidRPr="00280944">
          <w:rPr>
            <w:rStyle w:val="aff9"/>
            <w:noProof/>
          </w:rPr>
          <w:t>两路辅助输入</w:t>
        </w:r>
        <w:r w:rsidRPr="00280944">
          <w:rPr>
            <w:rStyle w:val="aff9"/>
            <w:noProof/>
          </w:rPr>
          <w:t xml:space="preserve"> 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22894DC" w14:textId="36F84874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76" w:history="1">
        <w:r w:rsidRPr="00280944">
          <w:rPr>
            <w:rStyle w:val="aff9"/>
            <w:noProof/>
          </w:rPr>
          <w:t xml:space="preserve">9.2 5V Buck </w:t>
        </w:r>
        <w:r w:rsidRPr="00280944">
          <w:rPr>
            <w:rStyle w:val="aff9"/>
            <w:noProof/>
          </w:rPr>
          <w:t>功率级与反馈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9E3A2F3" w14:textId="1E08BCE1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77" w:history="1">
        <w:r w:rsidRPr="00280944">
          <w:rPr>
            <w:rStyle w:val="aff9"/>
            <w:noProof/>
          </w:rPr>
          <w:t xml:space="preserve">9.3 SYS_5V_EN </w:t>
        </w:r>
        <w:r w:rsidRPr="00280944">
          <w:rPr>
            <w:rStyle w:val="aff9"/>
            <w:noProof/>
          </w:rPr>
          <w:t>的二极管</w:t>
        </w:r>
        <w:r w:rsidRPr="00280944">
          <w:rPr>
            <w:rStyle w:val="aff9"/>
            <w:noProof/>
          </w:rPr>
          <w:t xml:space="preserve"> OR </w:t>
        </w:r>
        <w:r w:rsidRPr="00280944">
          <w:rPr>
            <w:rStyle w:val="aff9"/>
            <w:noProof/>
          </w:rPr>
          <w:t>与保持逻辑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CEF14D3" w14:textId="2B1C8369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78" w:history="1">
        <w:r w:rsidRPr="00280944">
          <w:rPr>
            <w:rStyle w:val="aff9"/>
            <w:noProof/>
          </w:rPr>
          <w:t xml:space="preserve">9.4 3.3V LDO </w:t>
        </w:r>
        <w:r w:rsidRPr="00280944">
          <w:rPr>
            <w:rStyle w:val="aff9"/>
            <w:noProof/>
          </w:rPr>
          <w:t>与功耗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AFEC69C" w14:textId="55A45307" w:rsidR="004572F6" w:rsidRDefault="004572F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79" w:history="1">
        <w:r w:rsidRPr="00280944">
          <w:rPr>
            <w:rStyle w:val="aff9"/>
            <w:noProof/>
          </w:rPr>
          <w:t xml:space="preserve">10. STM32G0B1 </w:t>
        </w:r>
        <w:r w:rsidRPr="00280944">
          <w:rPr>
            <w:rStyle w:val="aff9"/>
            <w:noProof/>
          </w:rPr>
          <w:t>最小系统、时钟、复位和调试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B160DFC" w14:textId="7E6C99AE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80" w:history="1">
        <w:r w:rsidRPr="00280944">
          <w:rPr>
            <w:rStyle w:val="aff9"/>
            <w:noProof/>
          </w:rPr>
          <w:t xml:space="preserve">10.1 MCU </w:t>
        </w:r>
        <w:r w:rsidRPr="00280944">
          <w:rPr>
            <w:rStyle w:val="aff9"/>
            <w:noProof/>
          </w:rPr>
          <w:t>电源与最小系统边界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823690B" w14:textId="5BE101AF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81" w:history="1">
        <w:r w:rsidRPr="00280944">
          <w:rPr>
            <w:rStyle w:val="aff9"/>
            <w:noProof/>
          </w:rPr>
          <w:t xml:space="preserve">10.2 </w:t>
        </w:r>
        <w:r w:rsidRPr="00280944">
          <w:rPr>
            <w:rStyle w:val="aff9"/>
            <w:noProof/>
          </w:rPr>
          <w:t>引脚矩阵与当前软件所有权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181A570" w14:textId="4972970B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82" w:history="1">
        <w:r w:rsidRPr="00280944">
          <w:rPr>
            <w:rStyle w:val="aff9"/>
            <w:noProof/>
          </w:rPr>
          <w:t xml:space="preserve">10.3 </w:t>
        </w:r>
        <w:r w:rsidRPr="00280944">
          <w:rPr>
            <w:rStyle w:val="aff9"/>
            <w:noProof/>
          </w:rPr>
          <w:t>晶体、负载电容与时钟风险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5B47661" w14:textId="069B9471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83" w:history="1">
        <w:r w:rsidRPr="00280944">
          <w:rPr>
            <w:rStyle w:val="aff9"/>
            <w:noProof/>
          </w:rPr>
          <w:t>10.4 NRST</w:t>
        </w:r>
        <w:r w:rsidRPr="00280944">
          <w:rPr>
            <w:rStyle w:val="aff9"/>
            <w:noProof/>
          </w:rPr>
          <w:t>、</w:t>
        </w:r>
        <w:r w:rsidRPr="00280944">
          <w:rPr>
            <w:rStyle w:val="aff9"/>
            <w:noProof/>
          </w:rPr>
          <w:t xml:space="preserve">SWD/UART </w:t>
        </w:r>
        <w:r w:rsidRPr="00280944">
          <w:rPr>
            <w:rStyle w:val="aff9"/>
            <w:noProof/>
          </w:rPr>
          <w:t>调试与启动模式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72E4605" w14:textId="5109157C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84" w:history="1">
        <w:r w:rsidRPr="00280944">
          <w:rPr>
            <w:rStyle w:val="aff9"/>
            <w:noProof/>
          </w:rPr>
          <w:t xml:space="preserve">10.5 LED </w:t>
        </w:r>
        <w:r w:rsidRPr="00280944">
          <w:rPr>
            <w:rStyle w:val="aff9"/>
            <w:noProof/>
          </w:rPr>
          <w:t>默认态与短暂闪亮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5412566" w14:textId="20DADA44" w:rsidR="004572F6" w:rsidRDefault="004572F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85" w:history="1">
        <w:r w:rsidRPr="00280944">
          <w:rPr>
            <w:rStyle w:val="aff9"/>
            <w:noProof/>
          </w:rPr>
          <w:t xml:space="preserve">11. CAN FD </w:t>
        </w:r>
        <w:r w:rsidRPr="00280944">
          <w:rPr>
            <w:rStyle w:val="aff9"/>
            <w:noProof/>
          </w:rPr>
          <w:t>物理层与终端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F44B65C" w14:textId="60A9EA5A" w:rsidR="004572F6" w:rsidRDefault="004572F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86" w:history="1">
        <w:r w:rsidRPr="00280944">
          <w:rPr>
            <w:rStyle w:val="aff9"/>
            <w:noProof/>
          </w:rPr>
          <w:t>12. OLED</w:t>
        </w:r>
        <w:r w:rsidRPr="00280944">
          <w:rPr>
            <w:rStyle w:val="aff9"/>
            <w:noProof/>
          </w:rPr>
          <w:t>、蜂鸣器与人机接口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A14CE72" w14:textId="4A116C66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87" w:history="1">
        <w:r w:rsidRPr="00280944">
          <w:rPr>
            <w:rStyle w:val="aff9"/>
            <w:noProof/>
          </w:rPr>
          <w:t xml:space="preserve">12.1 OLED </w:t>
        </w:r>
        <w:r w:rsidRPr="00280944">
          <w:rPr>
            <w:rStyle w:val="aff9"/>
            <w:noProof/>
          </w:rPr>
          <w:t>与</w:t>
        </w:r>
        <w:r w:rsidRPr="00280944">
          <w:rPr>
            <w:rStyle w:val="aff9"/>
            <w:noProof/>
          </w:rPr>
          <w:t xml:space="preserve"> I2C2 </w:t>
        </w:r>
        <w:r w:rsidRPr="00280944">
          <w:rPr>
            <w:rStyle w:val="aff9"/>
            <w:noProof/>
          </w:rPr>
          <w:t>总线负载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3B40E240" w14:textId="38B8160E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88" w:history="1">
        <w:r w:rsidRPr="00280944">
          <w:rPr>
            <w:rStyle w:val="aff9"/>
            <w:noProof/>
          </w:rPr>
          <w:t xml:space="preserve">12.2 </w:t>
        </w:r>
        <w:r w:rsidRPr="00280944">
          <w:rPr>
            <w:rStyle w:val="aff9"/>
            <w:noProof/>
          </w:rPr>
          <w:t>无源蜂鸣器低侧驱动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3348E3C" w14:textId="02010965" w:rsidR="004572F6" w:rsidRDefault="004572F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89" w:history="1">
        <w:r w:rsidRPr="00280944">
          <w:rPr>
            <w:rStyle w:val="aff9"/>
            <w:noProof/>
          </w:rPr>
          <w:t>13. EEPROM</w:t>
        </w:r>
        <w:r w:rsidRPr="00280944">
          <w:rPr>
            <w:rStyle w:val="aff9"/>
            <w:noProof/>
          </w:rPr>
          <w:t>、双路输出与机械页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2417D98" w14:textId="2363528E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90" w:history="1">
        <w:r w:rsidRPr="00280944">
          <w:rPr>
            <w:rStyle w:val="aff9"/>
            <w:noProof/>
          </w:rPr>
          <w:t>13.1 M24C64 EEPROM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57C1C57" w14:textId="50CF1334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91" w:history="1">
        <w:r w:rsidRPr="00280944">
          <w:rPr>
            <w:rStyle w:val="aff9"/>
            <w:noProof/>
          </w:rPr>
          <w:t xml:space="preserve">13.2 </w:t>
        </w:r>
        <w:r w:rsidRPr="00280944">
          <w:rPr>
            <w:rStyle w:val="aff9"/>
            <w:noProof/>
          </w:rPr>
          <w:t>两个并联</w:t>
        </w:r>
        <w:r w:rsidRPr="00280944">
          <w:rPr>
            <w:rStyle w:val="aff9"/>
            <w:noProof/>
          </w:rPr>
          <w:t xml:space="preserve"> VOUT </w:t>
        </w:r>
        <w:r w:rsidRPr="00280944">
          <w:rPr>
            <w:rStyle w:val="aff9"/>
            <w:noProof/>
          </w:rPr>
          <w:t>端口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5581390" w14:textId="0110A875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92" w:history="1">
        <w:r w:rsidRPr="00280944">
          <w:rPr>
            <w:rStyle w:val="aff9"/>
            <w:noProof/>
          </w:rPr>
          <w:t xml:space="preserve">13.3 Page8 </w:t>
        </w:r>
        <w:r w:rsidRPr="00280944">
          <w:rPr>
            <w:rStyle w:val="aff9"/>
            <w:noProof/>
          </w:rPr>
          <w:t>机械定位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EF372F9" w14:textId="6AF7D245" w:rsidR="004572F6" w:rsidRDefault="004572F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93" w:history="1">
        <w:r w:rsidRPr="00280944">
          <w:rPr>
            <w:rStyle w:val="aff9"/>
            <w:noProof/>
          </w:rPr>
          <w:t>14. Hardware-Software Interface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C8E9771" w14:textId="07CF4033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94" w:history="1">
        <w:r w:rsidRPr="00280944">
          <w:rPr>
            <w:rStyle w:val="aff9"/>
            <w:noProof/>
          </w:rPr>
          <w:t xml:space="preserve">14.1 </w:t>
        </w:r>
        <w:r w:rsidRPr="00280944">
          <w:rPr>
            <w:rStyle w:val="aff9"/>
            <w:noProof/>
          </w:rPr>
          <w:t>总线、地址、电气上拉与软件所有权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554B3DA" w14:textId="5AF5CA79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95" w:history="1">
        <w:r w:rsidRPr="00280944">
          <w:rPr>
            <w:rStyle w:val="aff9"/>
            <w:noProof/>
          </w:rPr>
          <w:t xml:space="preserve">14.2 </w:t>
        </w:r>
        <w:r w:rsidRPr="00280944">
          <w:rPr>
            <w:rStyle w:val="aff9"/>
            <w:noProof/>
          </w:rPr>
          <w:t>功率与告警</w:t>
        </w:r>
        <w:r w:rsidRPr="00280944">
          <w:rPr>
            <w:rStyle w:val="aff9"/>
            <w:noProof/>
          </w:rPr>
          <w:t xml:space="preserve"> GPIO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D8477F5" w14:textId="27EB7457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96" w:history="1">
        <w:r w:rsidRPr="00280944">
          <w:rPr>
            <w:rStyle w:val="aff9"/>
            <w:noProof/>
          </w:rPr>
          <w:t xml:space="preserve">14.3 </w:t>
        </w:r>
        <w:r w:rsidRPr="00280944">
          <w:rPr>
            <w:rStyle w:val="aff9"/>
            <w:noProof/>
          </w:rPr>
          <w:t>测量量的真实来源与软件命名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2DFAA99A" w14:textId="01EAA6E9" w:rsidR="004572F6" w:rsidRDefault="004572F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97" w:history="1">
        <w:r w:rsidRPr="00280944">
          <w:rPr>
            <w:rStyle w:val="aff9"/>
            <w:noProof/>
          </w:rPr>
          <w:t xml:space="preserve">15. </w:t>
        </w:r>
        <w:r w:rsidRPr="00280944">
          <w:rPr>
            <w:rStyle w:val="aff9"/>
            <w:noProof/>
          </w:rPr>
          <w:t>启动、</w:t>
        </w:r>
        <w:r w:rsidRPr="00280944">
          <w:rPr>
            <w:rStyle w:val="aff9"/>
            <w:noProof/>
          </w:rPr>
          <w:t xml:space="preserve">RTOS/Concurrency Model </w:t>
        </w:r>
        <w:r w:rsidRPr="00280944">
          <w:rPr>
            <w:rStyle w:val="aff9"/>
            <w:noProof/>
          </w:rPr>
          <w:t>与故障时序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4494A3F" w14:textId="263D0030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98" w:history="1">
        <w:r w:rsidRPr="00280944">
          <w:rPr>
            <w:rStyle w:val="aff9"/>
            <w:noProof/>
          </w:rPr>
          <w:t xml:space="preserve">15.1 </w:t>
        </w:r>
        <w:r w:rsidRPr="00280944">
          <w:rPr>
            <w:rStyle w:val="aff9"/>
            <w:noProof/>
          </w:rPr>
          <w:t>从复位向量到调度器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AB20970" w14:textId="7437F5E7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0999" w:history="1">
        <w:r w:rsidRPr="00280944">
          <w:rPr>
            <w:rStyle w:val="aff9"/>
            <w:noProof/>
          </w:rPr>
          <w:t xml:space="preserve">15.2 </w:t>
        </w:r>
        <w:r w:rsidRPr="00280944">
          <w:rPr>
            <w:rStyle w:val="aff9"/>
            <w:noProof/>
          </w:rPr>
          <w:t>任务、优先级、循环延时与外设所有权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_Toc234930999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B20CA27" w14:textId="63DC6576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00" w:history="1">
        <w:r w:rsidRPr="00280944">
          <w:rPr>
            <w:rStyle w:val="aff9"/>
            <w:noProof/>
          </w:rPr>
          <w:t xml:space="preserve">15.3 </w:t>
        </w:r>
        <w:r w:rsidRPr="00280944">
          <w:rPr>
            <w:rStyle w:val="aff9"/>
            <w:noProof/>
          </w:rPr>
          <w:t>数据新鲜度和跨任务关断延迟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3F82A69" w14:textId="788FB4F7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01" w:history="1">
        <w:r w:rsidRPr="00280944">
          <w:rPr>
            <w:rStyle w:val="aff9"/>
            <w:noProof/>
          </w:rPr>
          <w:t xml:space="preserve">15.4 </w:t>
        </w:r>
        <w:r w:rsidRPr="00280944">
          <w:rPr>
            <w:rStyle w:val="aff9"/>
            <w:noProof/>
          </w:rPr>
          <w:t>共享总线、临界区与日志并发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27FDBE1" w14:textId="72920F82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02" w:history="1">
        <w:r w:rsidRPr="00280944">
          <w:rPr>
            <w:rStyle w:val="aff9"/>
            <w:noProof/>
          </w:rPr>
          <w:t>15.5 Error_Handler</w:t>
        </w:r>
        <w:r w:rsidRPr="00280944">
          <w:rPr>
            <w:rStyle w:val="aff9"/>
            <w:noProof/>
          </w:rPr>
          <w:t>、</w:t>
        </w:r>
        <w:r w:rsidRPr="00280944">
          <w:rPr>
            <w:rStyle w:val="aff9"/>
            <w:noProof/>
          </w:rPr>
          <w:t xml:space="preserve">HardFault </w:t>
        </w:r>
        <w:r w:rsidRPr="00280944">
          <w:rPr>
            <w:rStyle w:val="aff9"/>
            <w:noProof/>
          </w:rPr>
          <w:t>与看门狗缺口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E23297F" w14:textId="3E8E9617" w:rsidR="004572F6" w:rsidRDefault="004572F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03" w:history="1">
        <w:r w:rsidRPr="00280944">
          <w:rPr>
            <w:rStyle w:val="aff9"/>
            <w:noProof/>
          </w:rPr>
          <w:t xml:space="preserve">16. BQ76952/SC8815 </w:t>
        </w:r>
        <w:r w:rsidRPr="00280944">
          <w:rPr>
            <w:rStyle w:val="aff9"/>
            <w:noProof/>
          </w:rPr>
          <w:t>软件配置基线与安全语义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65FBB00C" w14:textId="28C5C8A8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04" w:history="1">
        <w:r w:rsidRPr="00280944">
          <w:rPr>
            <w:rStyle w:val="aff9"/>
            <w:noProof/>
          </w:rPr>
          <w:t>16.1 BQ</w:t>
        </w:r>
        <w:r w:rsidRPr="00280944">
          <w:rPr>
            <w:rStyle w:val="aff9"/>
            <w:noProof/>
          </w:rPr>
          <w:t>通信事务与初始化序列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039D9E12" w14:textId="592B5CD8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05" w:history="1">
        <w:r w:rsidRPr="00280944">
          <w:rPr>
            <w:rStyle w:val="aff9"/>
            <w:noProof/>
          </w:rPr>
          <w:t xml:space="preserve">16.2 BQ Data Memory </w:t>
        </w:r>
        <w:r w:rsidRPr="00280944">
          <w:rPr>
            <w:rStyle w:val="aff9"/>
            <w:noProof/>
          </w:rPr>
          <w:t>写入表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0C5C69F" w14:textId="5AD8BBDA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06" w:history="1">
        <w:r w:rsidRPr="00280944">
          <w:rPr>
            <w:rStyle w:val="aff9"/>
            <w:noProof/>
          </w:rPr>
          <w:t>16.3 BQ</w:t>
        </w:r>
        <w:r w:rsidRPr="00280944">
          <w:rPr>
            <w:rStyle w:val="aff9"/>
            <w:noProof/>
          </w:rPr>
          <w:t>应用层阈值、</w:t>
        </w:r>
        <w:r w:rsidRPr="00280944">
          <w:rPr>
            <w:rStyle w:val="aff9"/>
            <w:noProof/>
          </w:rPr>
          <w:t>FET</w:t>
        </w:r>
        <w:r w:rsidRPr="00280944">
          <w:rPr>
            <w:rStyle w:val="aff9"/>
            <w:noProof/>
          </w:rPr>
          <w:t>与均衡策略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E619070" w14:textId="1ACB29B3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07" w:history="1">
        <w:r w:rsidRPr="00280944">
          <w:rPr>
            <w:rStyle w:val="aff9"/>
            <w:noProof/>
          </w:rPr>
          <w:t>16.4 Power</w:t>
        </w:r>
        <w:r w:rsidRPr="00280944">
          <w:rPr>
            <w:rStyle w:val="aff9"/>
            <w:noProof/>
          </w:rPr>
          <w:t>状态机的关键分支和旁路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0FEEE7E4" w14:textId="7472C22B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08" w:history="1">
        <w:r w:rsidRPr="00280944">
          <w:rPr>
            <w:rStyle w:val="aff9"/>
            <w:noProof/>
          </w:rPr>
          <w:t>16.5 SC8815</w:t>
        </w:r>
        <w:r w:rsidRPr="00280944">
          <w:rPr>
            <w:rStyle w:val="aff9"/>
            <w:noProof/>
          </w:rPr>
          <w:t>寄存器守卫与状态机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5B42C914" w14:textId="3A764278" w:rsidR="004572F6" w:rsidRDefault="004572F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09" w:history="1">
        <w:r w:rsidRPr="00280944">
          <w:rPr>
            <w:rStyle w:val="aff9"/>
            <w:noProof/>
          </w:rPr>
          <w:t xml:space="preserve">17. </w:t>
        </w:r>
        <w:r w:rsidRPr="00280944">
          <w:rPr>
            <w:rStyle w:val="aff9"/>
            <w:noProof/>
          </w:rPr>
          <w:t>设计计算与器件规格交叉校核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C28E766" w14:textId="793B4CC2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10" w:history="1">
        <w:r w:rsidRPr="00280944">
          <w:rPr>
            <w:rStyle w:val="aff9"/>
            <w:noProof/>
          </w:rPr>
          <w:t xml:space="preserve">17.1 </w:t>
        </w:r>
        <w:r w:rsidRPr="00280944">
          <w:rPr>
            <w:rStyle w:val="aff9"/>
            <w:noProof/>
          </w:rPr>
          <w:t>关键器件工作范围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841F372" w14:textId="5F1185A2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11" w:history="1">
        <w:r w:rsidRPr="00280944">
          <w:rPr>
            <w:rStyle w:val="aff9"/>
            <w:noProof/>
          </w:rPr>
          <w:t xml:space="preserve">17.2 </w:t>
        </w:r>
        <w:r w:rsidRPr="00280944">
          <w:rPr>
            <w:rStyle w:val="aff9"/>
            <w:noProof/>
          </w:rPr>
          <w:t>电池包电压、能量和电流边界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55252984" w14:textId="4CE87BD9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12" w:history="1">
        <w:r w:rsidRPr="00280944">
          <w:rPr>
            <w:rStyle w:val="aff9"/>
            <w:noProof/>
          </w:rPr>
          <w:t xml:space="preserve">17.3 SC8815 </w:t>
        </w:r>
        <w:r w:rsidRPr="00280944">
          <w:rPr>
            <w:rStyle w:val="aff9"/>
            <w:noProof/>
          </w:rPr>
          <w:t>外部</w:t>
        </w:r>
        <w:r w:rsidRPr="00280944">
          <w:rPr>
            <w:rStyle w:val="aff9"/>
            <w:noProof/>
          </w:rPr>
          <w:t xml:space="preserve"> VBATS </w:t>
        </w:r>
        <w:r w:rsidRPr="00280944">
          <w:rPr>
            <w:rStyle w:val="aff9"/>
            <w:noProof/>
          </w:rPr>
          <w:t>目标电压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0DB68346" w14:textId="7FF05C89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13" w:history="1">
        <w:r w:rsidRPr="00280944">
          <w:rPr>
            <w:rStyle w:val="aff9"/>
            <w:noProof/>
          </w:rPr>
          <w:t xml:space="preserve">17.4 SC8815 </w:t>
        </w:r>
        <w:r w:rsidRPr="00280944">
          <w:rPr>
            <w:rStyle w:val="aff9"/>
            <w:noProof/>
          </w:rPr>
          <w:t>电感峰值与功率级裕量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2DD6D17F" w14:textId="78D84E30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14" w:history="1">
        <w:r w:rsidRPr="00280944">
          <w:rPr>
            <w:rStyle w:val="aff9"/>
            <w:noProof/>
          </w:rPr>
          <w:t xml:space="preserve">17.5 LM74800 </w:t>
        </w:r>
        <w:r w:rsidRPr="00280944">
          <w:rPr>
            <w:rStyle w:val="aff9"/>
            <w:noProof/>
          </w:rPr>
          <w:t>门限、公差和切换窗口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252FD067" w14:textId="358E575D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15" w:history="1">
        <w:r w:rsidRPr="00280944">
          <w:rPr>
            <w:rStyle w:val="aff9"/>
            <w:noProof/>
          </w:rPr>
          <w:t xml:space="preserve">17.6 LM74800 </w:t>
        </w:r>
        <w:r w:rsidRPr="00280944">
          <w:rPr>
            <w:rStyle w:val="aff9"/>
            <w:noProof/>
          </w:rPr>
          <w:t>电荷泵和外</w:t>
        </w:r>
        <w:r w:rsidRPr="00280944">
          <w:rPr>
            <w:rStyle w:val="aff9"/>
            <w:noProof/>
          </w:rPr>
          <w:t>MOS</w:t>
        </w:r>
        <w:r w:rsidRPr="00280944">
          <w:rPr>
            <w:rStyle w:val="aff9"/>
            <w:noProof/>
          </w:rPr>
          <w:t>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365ABC09" w14:textId="791AC6A6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16" w:history="1">
        <w:r w:rsidRPr="00280944">
          <w:rPr>
            <w:rStyle w:val="aff9"/>
            <w:noProof/>
          </w:rPr>
          <w:t>17.7 BMS</w:t>
        </w:r>
        <w:r w:rsidRPr="00280944">
          <w:rPr>
            <w:rStyle w:val="aff9"/>
            <w:noProof/>
          </w:rPr>
          <w:t>分流、保护电流和</w:t>
        </w:r>
        <w:r w:rsidRPr="00280944">
          <w:rPr>
            <w:rStyle w:val="aff9"/>
            <w:noProof/>
          </w:rPr>
          <w:t>10</w:t>
        </w:r>
        <w:r w:rsidRPr="00280944">
          <w:rPr>
            <w:rStyle w:val="aff9"/>
            <w:noProof/>
          </w:rPr>
          <w:t>倍错误传播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51EC7D16" w14:textId="298197FB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17" w:history="1">
        <w:r w:rsidRPr="00280944">
          <w:rPr>
            <w:rStyle w:val="aff9"/>
            <w:noProof/>
          </w:rPr>
          <w:t xml:space="preserve">17.8 </w:t>
        </w:r>
        <w:r w:rsidRPr="00280944">
          <w:rPr>
            <w:rStyle w:val="aff9"/>
            <w:noProof/>
          </w:rPr>
          <w:t>主</w:t>
        </w:r>
        <w:r w:rsidRPr="00280944">
          <w:rPr>
            <w:rStyle w:val="aff9"/>
            <w:noProof/>
          </w:rPr>
          <w:t>MOS</w:t>
        </w:r>
        <w:r w:rsidRPr="00280944">
          <w:rPr>
            <w:rStyle w:val="aff9"/>
            <w:noProof/>
          </w:rPr>
          <w:t>、理想二极管</w:t>
        </w:r>
        <w:r w:rsidRPr="00280944">
          <w:rPr>
            <w:rStyle w:val="aff9"/>
            <w:noProof/>
          </w:rPr>
          <w:t>MOS</w:t>
        </w:r>
        <w:r w:rsidRPr="00280944">
          <w:rPr>
            <w:rStyle w:val="aff9"/>
            <w:noProof/>
          </w:rPr>
          <w:t>与分流器热损耗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78878A55" w14:textId="6364C316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18" w:history="1">
        <w:r w:rsidRPr="00280944">
          <w:rPr>
            <w:rStyle w:val="aff9"/>
            <w:noProof/>
          </w:rPr>
          <w:t xml:space="preserve">17.9 </w:t>
        </w:r>
        <w:r w:rsidRPr="00280944">
          <w:rPr>
            <w:rStyle w:val="aff9"/>
            <w:noProof/>
          </w:rPr>
          <w:t>预放电</w:t>
        </w:r>
        <w:r w:rsidRPr="00280944">
          <w:rPr>
            <w:rStyle w:val="aff9"/>
            <w:noProof/>
          </w:rPr>
          <w:t>RC</w:t>
        </w:r>
        <w:r w:rsidRPr="00280944">
          <w:rPr>
            <w:rStyle w:val="aff9"/>
            <w:noProof/>
          </w:rPr>
          <w:t>与外部电容量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2D2DAD0" w14:textId="440BE17A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19" w:history="1">
        <w:r w:rsidRPr="00280944">
          <w:rPr>
            <w:rStyle w:val="aff9"/>
            <w:noProof/>
          </w:rPr>
          <w:t xml:space="preserve">17.10 </w:t>
        </w:r>
        <w:r w:rsidRPr="00280944">
          <w:rPr>
            <w:rStyle w:val="aff9"/>
            <w:noProof/>
          </w:rPr>
          <w:t>均衡时间与热量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6E2121D2" w14:textId="268B71CF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20" w:history="1">
        <w:r w:rsidRPr="00280944">
          <w:rPr>
            <w:rStyle w:val="aff9"/>
            <w:noProof/>
          </w:rPr>
          <w:t>17.11 RC</w:t>
        </w:r>
        <w:r w:rsidRPr="00280944">
          <w:rPr>
            <w:rStyle w:val="aff9"/>
            <w:noProof/>
          </w:rPr>
          <w:t>、逻辑阈值与接口电流汇总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081B6157" w14:textId="7F606B90" w:rsidR="004572F6" w:rsidRDefault="004572F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21" w:history="1">
        <w:r w:rsidRPr="00280944">
          <w:rPr>
            <w:rStyle w:val="aff9"/>
            <w:noProof/>
          </w:rPr>
          <w:t xml:space="preserve">18. FMEA </w:t>
        </w:r>
        <w:r w:rsidRPr="00280944">
          <w:rPr>
            <w:rStyle w:val="aff9"/>
            <w:noProof/>
          </w:rPr>
          <w:t>与首板</w:t>
        </w:r>
        <w:r w:rsidRPr="00280944">
          <w:rPr>
            <w:rStyle w:val="aff9"/>
            <w:noProof/>
          </w:rPr>
          <w:t xml:space="preserve"> Bring-up </w:t>
        </w:r>
        <w:r w:rsidRPr="00280944">
          <w:rPr>
            <w:rStyle w:val="aff9"/>
            <w:noProof/>
          </w:rPr>
          <w:t>验证矩阵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1D720E50" w14:textId="2013586D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22" w:history="1">
        <w:r w:rsidRPr="00280944">
          <w:rPr>
            <w:rStyle w:val="aff9"/>
            <w:noProof/>
          </w:rPr>
          <w:t xml:space="preserve">18.1 </w:t>
        </w:r>
        <w:r w:rsidRPr="00280944">
          <w:rPr>
            <w:rStyle w:val="aff9"/>
            <w:noProof/>
          </w:rPr>
          <w:t>风险分级规则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3B9BE662" w14:textId="64CC140B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23" w:history="1">
        <w:r w:rsidRPr="00280944">
          <w:rPr>
            <w:rStyle w:val="aff9"/>
            <w:noProof/>
          </w:rPr>
          <w:t>18.2 FMEA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66E216D7" w14:textId="55B46797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24" w:history="1">
        <w:r w:rsidRPr="00280944">
          <w:rPr>
            <w:rStyle w:val="aff9"/>
            <w:noProof/>
          </w:rPr>
          <w:t xml:space="preserve">18.3 </w:t>
        </w:r>
        <w:r w:rsidRPr="00280944">
          <w:rPr>
            <w:rStyle w:val="aff9"/>
            <w:noProof/>
          </w:rPr>
          <w:t>首次上电前：完全断电检查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A931CC3" w14:textId="0D865E78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25" w:history="1">
        <w:r w:rsidRPr="00280944">
          <w:rPr>
            <w:rStyle w:val="aff9"/>
            <w:noProof/>
          </w:rPr>
          <w:t xml:space="preserve">18.4 </w:t>
        </w:r>
        <w:r w:rsidRPr="00280944">
          <w:rPr>
            <w:rStyle w:val="aff9"/>
            <w:noProof/>
          </w:rPr>
          <w:t>分域受限上电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48C31279" w14:textId="7A48205A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26" w:history="1">
        <w:r w:rsidRPr="00280944">
          <w:rPr>
            <w:rStyle w:val="aff9"/>
            <w:noProof/>
          </w:rPr>
          <w:t>18.5 BQ</w:t>
        </w:r>
        <w:r w:rsidRPr="00280944">
          <w:rPr>
            <w:rStyle w:val="aff9"/>
            <w:noProof/>
          </w:rPr>
          <w:t>测量、</w:t>
        </w:r>
        <w:r w:rsidRPr="00280944">
          <w:rPr>
            <w:rStyle w:val="aff9"/>
            <w:noProof/>
          </w:rPr>
          <w:t>FET</w:t>
        </w:r>
        <w:r w:rsidRPr="00280944">
          <w:rPr>
            <w:rStyle w:val="aff9"/>
            <w:noProof/>
          </w:rPr>
          <w:t>和保护验证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7EA8772E" w14:textId="00DF9EB1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27" w:history="1">
        <w:r w:rsidRPr="00280944">
          <w:rPr>
            <w:rStyle w:val="aff9"/>
            <w:noProof/>
          </w:rPr>
          <w:t>18.6 SC8815</w:t>
        </w:r>
        <w:r w:rsidRPr="00280944">
          <w:rPr>
            <w:rStyle w:val="aff9"/>
            <w:noProof/>
          </w:rPr>
          <w:t>充电闭环验证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1FF12E01" w14:textId="717BA519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28" w:history="1">
        <w:r w:rsidRPr="00280944">
          <w:rPr>
            <w:rStyle w:val="aff9"/>
            <w:noProof/>
          </w:rPr>
          <w:t xml:space="preserve">18.7 </w:t>
        </w:r>
        <w:r w:rsidRPr="00280944">
          <w:rPr>
            <w:rStyle w:val="aff9"/>
            <w:noProof/>
          </w:rPr>
          <w:t>双源切换、系统级与</w:t>
        </w:r>
        <w:r w:rsidRPr="00280944">
          <w:rPr>
            <w:rStyle w:val="aff9"/>
            <w:noProof/>
          </w:rPr>
          <w:t>EMC</w:t>
        </w:r>
        <w:r w:rsidRPr="00280944">
          <w:rPr>
            <w:rStyle w:val="aff9"/>
            <w:noProof/>
          </w:rPr>
          <w:t>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027E8D72" w14:textId="66800F6D" w:rsidR="004572F6" w:rsidRDefault="004572F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29" w:history="1">
        <w:r w:rsidRPr="00280944">
          <w:rPr>
            <w:rStyle w:val="aff9"/>
            <w:noProof/>
          </w:rPr>
          <w:t>19. Conflicts</w:t>
        </w:r>
        <w:r w:rsidRPr="00280944">
          <w:rPr>
            <w:rStyle w:val="aff9"/>
            <w:noProof/>
          </w:rPr>
          <w:t>、</w:t>
        </w:r>
        <w:r w:rsidRPr="00280944">
          <w:rPr>
            <w:rStyle w:val="aff9"/>
            <w:noProof/>
          </w:rPr>
          <w:t xml:space="preserve">Unknowns </w:t>
        </w:r>
        <w:r w:rsidRPr="00280944">
          <w:rPr>
            <w:rStyle w:val="aff9"/>
            <w:noProof/>
          </w:rPr>
          <w:t>与版本冻结清单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4C0500EA" w14:textId="03E56B1C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30" w:history="1">
        <w:r w:rsidRPr="00280944">
          <w:rPr>
            <w:rStyle w:val="aff9"/>
            <w:noProof/>
          </w:rPr>
          <w:t>19.1 Conflicts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7700FB2E" w14:textId="34CBD879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31" w:history="1">
        <w:r w:rsidRPr="00280944">
          <w:rPr>
            <w:rStyle w:val="aff9"/>
            <w:noProof/>
          </w:rPr>
          <w:t>19.2 Critical/High Unknowns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7BB1134F" w14:textId="2575F5D9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32" w:history="1">
        <w:r w:rsidRPr="00280944">
          <w:rPr>
            <w:rStyle w:val="aff9"/>
            <w:noProof/>
          </w:rPr>
          <w:t xml:space="preserve">19.3 </w:t>
        </w:r>
        <w:r w:rsidRPr="00280944">
          <w:rPr>
            <w:rStyle w:val="aff9"/>
            <w:noProof/>
          </w:rPr>
          <w:t>版本冻结最小清单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533ECACA" w14:textId="7FB28B0F" w:rsidR="004572F6" w:rsidRDefault="004572F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33" w:history="1">
        <w:r w:rsidRPr="00280944">
          <w:rPr>
            <w:rStyle w:val="aff9"/>
            <w:noProof/>
          </w:rPr>
          <w:t xml:space="preserve">20. Coding Convention Inference </w:t>
        </w:r>
        <w:r w:rsidRPr="00280944">
          <w:rPr>
            <w:rStyle w:val="aff9"/>
            <w:noProof/>
          </w:rPr>
          <w:t>与</w:t>
        </w:r>
        <w:r w:rsidRPr="00280944">
          <w:rPr>
            <w:rStyle w:val="aff9"/>
            <w:noProof/>
          </w:rPr>
          <w:t xml:space="preserve"> Build/Config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2AF6826C" w14:textId="7CFFF12A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34" w:history="1">
        <w:r w:rsidRPr="00280944">
          <w:rPr>
            <w:rStyle w:val="aff9"/>
            <w:noProof/>
          </w:rPr>
          <w:t>20.1 Coding Convention Inference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4DF6374F" w14:textId="38CD6579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35" w:history="1">
        <w:r w:rsidRPr="00280944">
          <w:rPr>
            <w:rStyle w:val="aff9"/>
            <w:noProof/>
          </w:rPr>
          <w:t>20.2 Build/Config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79B4B5E0" w14:textId="281384CF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36" w:history="1">
        <w:r w:rsidRPr="00280944">
          <w:rPr>
            <w:rStyle w:val="aff9"/>
            <w:noProof/>
          </w:rPr>
          <w:t xml:space="preserve">20.3 </w:t>
        </w:r>
        <w:r w:rsidRPr="00280944">
          <w:rPr>
            <w:rStyle w:val="aff9"/>
            <w:noProof/>
          </w:rPr>
          <w:t>配置发布前的最小闭环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24B24CF6" w14:textId="57D68434" w:rsidR="004572F6" w:rsidRDefault="004572F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37" w:history="1">
        <w:r w:rsidRPr="00280944">
          <w:rPr>
            <w:rStyle w:val="aff9"/>
            <w:noProof/>
          </w:rPr>
          <w:t>21. Evidence 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73F3323" w14:textId="54245824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38" w:history="1">
        <w:r w:rsidRPr="00280944">
          <w:rPr>
            <w:rStyle w:val="aff9"/>
            <w:noProof/>
          </w:rPr>
          <w:t xml:space="preserve">21.1 </w:t>
        </w:r>
        <w:r w:rsidRPr="00280944">
          <w:rPr>
            <w:rStyle w:val="aff9"/>
            <w:noProof/>
          </w:rPr>
          <w:t>原理图、网表与人工确认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7E99A146" w14:textId="33F8A1DF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39" w:history="1">
        <w:r w:rsidRPr="00280944">
          <w:rPr>
            <w:rStyle w:val="aff9"/>
            <w:noProof/>
          </w:rPr>
          <w:t xml:space="preserve">21.2 </w:t>
        </w:r>
        <w:r w:rsidRPr="00280944">
          <w:rPr>
            <w:rStyle w:val="aff9"/>
            <w:noProof/>
          </w:rPr>
          <w:t>官方器件与电芯资料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6CCF948" w14:textId="53616E4D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40" w:history="1">
        <w:r w:rsidRPr="00280944">
          <w:rPr>
            <w:rStyle w:val="aff9"/>
            <w:noProof/>
          </w:rPr>
          <w:t xml:space="preserve">21.3 </w:t>
        </w:r>
        <w:r w:rsidRPr="00280944">
          <w:rPr>
            <w:rStyle w:val="aff9"/>
            <w:noProof/>
          </w:rPr>
          <w:t>固件、构建和并发证据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0842CED" w14:textId="0935D4D3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41" w:history="1">
        <w:r w:rsidRPr="00280944">
          <w:rPr>
            <w:rStyle w:val="aff9"/>
            <w:noProof/>
          </w:rPr>
          <w:t xml:space="preserve">21.4 </w:t>
        </w:r>
        <w:r w:rsidRPr="00280944">
          <w:rPr>
            <w:rStyle w:val="aff9"/>
            <w:noProof/>
          </w:rPr>
          <w:t>关键结论到证据的反向索引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9BC5DE8" w14:textId="33E8389C" w:rsidR="004572F6" w:rsidRDefault="004572F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42" w:history="1">
        <w:r w:rsidRPr="00280944">
          <w:rPr>
            <w:rStyle w:val="aff9"/>
            <w:noProof/>
          </w:rPr>
          <w:t>附录</w:t>
        </w:r>
        <w:r w:rsidRPr="00280944">
          <w:rPr>
            <w:rStyle w:val="aff9"/>
            <w:noProof/>
          </w:rPr>
          <w:t xml:space="preserve"> A</w:t>
        </w:r>
        <w:r w:rsidRPr="00280944">
          <w:rPr>
            <w:rStyle w:val="aff9"/>
            <w:noProof/>
          </w:rPr>
          <w:t>：有源器件、功率器件与连接器逐引脚索引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5A6B7701" w14:textId="4F83A070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43" w:history="1">
        <w:r w:rsidRPr="00280944">
          <w:rPr>
            <w:rStyle w:val="aff9"/>
            <w:noProof/>
          </w:rPr>
          <w:t xml:space="preserve">BQ76952 BMS </w:t>
        </w:r>
        <w:r w:rsidRPr="00280944">
          <w:rPr>
            <w:rStyle w:val="aff9"/>
            <w:noProof/>
          </w:rPr>
          <w:t>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67C14684" w14:textId="579FF8BF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44" w:history="1">
        <w:r w:rsidRPr="00280944">
          <w:rPr>
            <w:rStyle w:val="aff9"/>
            <w:noProof/>
          </w:rPr>
          <w:t xml:space="preserve">STM32/SC8815 </w:t>
        </w:r>
        <w:r w:rsidRPr="00280944">
          <w:rPr>
            <w:rStyle w:val="aff9"/>
            <w:noProof/>
          </w:rPr>
          <w:t>控制板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7CBB1808" w14:textId="12075624" w:rsidR="004572F6" w:rsidRDefault="004572F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45" w:history="1">
        <w:r w:rsidRPr="00280944">
          <w:rPr>
            <w:rStyle w:val="aff9"/>
            <w:noProof/>
          </w:rPr>
          <w:t>附录</w:t>
        </w:r>
        <w:r w:rsidRPr="00280944">
          <w:rPr>
            <w:rStyle w:val="aff9"/>
            <w:noProof/>
          </w:rPr>
          <w:t xml:space="preserve"> B</w:t>
        </w:r>
        <w:r w:rsidRPr="00280944">
          <w:rPr>
            <w:rStyle w:val="aff9"/>
            <w:noProof/>
          </w:rPr>
          <w:t>：命名网络连接索引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3095E231" w14:textId="5AE769E1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46" w:history="1">
        <w:r w:rsidRPr="00280944">
          <w:rPr>
            <w:rStyle w:val="aff9"/>
            <w:noProof/>
          </w:rPr>
          <w:t xml:space="preserve">BQ76952 BMS </w:t>
        </w:r>
        <w:r w:rsidRPr="00280944">
          <w:rPr>
            <w:rStyle w:val="aff9"/>
            <w:noProof/>
          </w:rPr>
          <w:t>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0113523D" w14:textId="766ABF2C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47" w:history="1">
        <w:r w:rsidRPr="00280944">
          <w:rPr>
            <w:rStyle w:val="aff9"/>
            <w:noProof/>
          </w:rPr>
          <w:t xml:space="preserve">STM32/SC8815 </w:t>
        </w:r>
        <w:r w:rsidRPr="00280944">
          <w:rPr>
            <w:rStyle w:val="aff9"/>
            <w:noProof/>
          </w:rPr>
          <w:t>控制板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5D4698DE" w14:textId="22BABC04" w:rsidR="004572F6" w:rsidRDefault="004572F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48" w:history="1">
        <w:r w:rsidRPr="00280944">
          <w:rPr>
            <w:rStyle w:val="aff9"/>
            <w:noProof/>
          </w:rPr>
          <w:t>附录</w:t>
        </w:r>
        <w:r w:rsidRPr="00280944">
          <w:rPr>
            <w:rStyle w:val="aff9"/>
            <w:noProof/>
          </w:rPr>
          <w:t xml:space="preserve"> C</w:t>
        </w:r>
        <w:r w:rsidRPr="00280944">
          <w:rPr>
            <w:rStyle w:val="aff9"/>
            <w:noProof/>
          </w:rPr>
          <w:t>：原理图页级上下文与可读电气内容图版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78636B04" w14:textId="4FA51DE3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49" w:history="1">
        <w:r w:rsidRPr="00280944">
          <w:rPr>
            <w:rStyle w:val="aff9"/>
            <w:noProof/>
          </w:rPr>
          <w:t xml:space="preserve">C.1 </w:t>
        </w:r>
        <w:r w:rsidRPr="00280944">
          <w:rPr>
            <w:rStyle w:val="aff9"/>
            <w:noProof/>
          </w:rPr>
          <w:t>机器人</w:t>
        </w:r>
        <w:r w:rsidRPr="00280944">
          <w:rPr>
            <w:rStyle w:val="aff9"/>
            <w:noProof/>
          </w:rPr>
          <w:t>BMS</w:t>
        </w:r>
        <w:r w:rsidRPr="00280944">
          <w:rPr>
            <w:rStyle w:val="aff9"/>
            <w:noProof/>
          </w:rPr>
          <w:t>板</w:t>
        </w:r>
        <w:r w:rsidRPr="00280944">
          <w:rPr>
            <w:rStyle w:val="aff9"/>
            <w:noProof/>
          </w:rPr>
          <w:t xml:space="preserve"> Page 1</w:t>
        </w:r>
        <w:r w:rsidRPr="00280944">
          <w:rPr>
            <w:rStyle w:val="aff9"/>
            <w:noProof/>
          </w:rPr>
          <w:t>：</w:t>
        </w:r>
        <w:r w:rsidRPr="00280944">
          <w:rPr>
            <w:rStyle w:val="aff9"/>
            <w:noProof/>
          </w:rPr>
          <w:t>6S</w:t>
        </w:r>
        <w:r w:rsidRPr="00280944">
          <w:rPr>
            <w:rStyle w:val="aff9"/>
            <w:noProof/>
          </w:rPr>
          <w:t>采样、均衡、</w:t>
        </w:r>
        <w:r w:rsidRPr="00280944">
          <w:rPr>
            <w:rStyle w:val="aff9"/>
            <w:noProof/>
          </w:rPr>
          <w:t>BQ76952</w:t>
        </w:r>
        <w:r w:rsidRPr="00280944">
          <w:rPr>
            <w:rStyle w:val="aff9"/>
            <w:noProof/>
          </w:rPr>
          <w:t>、分流与主</w:t>
        </w:r>
        <w:r w:rsidRPr="00280944">
          <w:rPr>
            <w:rStyle w:val="aff9"/>
            <w:noProof/>
          </w:rPr>
          <w:t>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190D731D" w14:textId="0516CADF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50" w:history="1">
        <w:r w:rsidRPr="00280944">
          <w:rPr>
            <w:rStyle w:val="aff9"/>
            <w:noProof/>
          </w:rPr>
          <w:t>C.2 24V</w:t>
        </w:r>
        <w:r w:rsidRPr="00280944">
          <w:rPr>
            <w:rStyle w:val="aff9"/>
            <w:noProof/>
          </w:rPr>
          <w:t>电源管理控制板</w:t>
        </w:r>
        <w:r w:rsidRPr="00280944">
          <w:rPr>
            <w:rStyle w:val="aff9"/>
            <w:noProof/>
          </w:rPr>
          <w:t xml:space="preserve"> Page 1</w:t>
        </w:r>
        <w:r w:rsidRPr="00280944">
          <w:rPr>
            <w:rStyle w:val="aff9"/>
            <w:noProof/>
          </w:rPr>
          <w:t>：</w:t>
        </w:r>
        <w:r w:rsidRPr="00280944">
          <w:rPr>
            <w:rStyle w:val="aff9"/>
            <w:noProof/>
          </w:rPr>
          <w:t>DC</w:t>
        </w:r>
        <w:r w:rsidRPr="00280944">
          <w:rPr>
            <w:rStyle w:val="aff9"/>
            <w:noProof/>
          </w:rPr>
          <w:t>输入与</w:t>
        </w:r>
        <w:r w:rsidRPr="00280944">
          <w:rPr>
            <w:rStyle w:val="aff9"/>
            <w:noProof/>
          </w:rPr>
          <w:t>SC8815</w:t>
        </w:r>
        <w:r w:rsidRPr="00280944">
          <w:rPr>
            <w:rStyle w:val="aff9"/>
            <w:noProof/>
          </w:rPr>
          <w:t>四开关充电功率级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3405E059" w14:textId="5938E5A7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51" w:history="1">
        <w:r w:rsidRPr="00280944">
          <w:rPr>
            <w:rStyle w:val="aff9"/>
            <w:noProof/>
          </w:rPr>
          <w:t>C.3 24V</w:t>
        </w:r>
        <w:r w:rsidRPr="00280944">
          <w:rPr>
            <w:rStyle w:val="aff9"/>
            <w:noProof/>
          </w:rPr>
          <w:t>电源管理控制板</w:t>
        </w:r>
        <w:r w:rsidRPr="00280944">
          <w:rPr>
            <w:rStyle w:val="aff9"/>
            <w:noProof/>
          </w:rPr>
          <w:t xml:space="preserve"> Page 2</w:t>
        </w:r>
        <w:r w:rsidRPr="00280944">
          <w:rPr>
            <w:rStyle w:val="aff9"/>
            <w:noProof/>
          </w:rPr>
          <w:t>：双</w:t>
        </w:r>
        <w:r w:rsidRPr="00280944">
          <w:rPr>
            <w:rStyle w:val="aff9"/>
            <w:noProof/>
          </w:rPr>
          <w:t>LM74800-Q1</w:t>
        </w:r>
        <w:r w:rsidRPr="00280944">
          <w:rPr>
            <w:rStyle w:val="aff9"/>
            <w:noProof/>
          </w:rPr>
          <w:t>、背靠背</w:t>
        </w:r>
        <w:r w:rsidRPr="00280944">
          <w:rPr>
            <w:rStyle w:val="aff9"/>
            <w:noProof/>
          </w:rPr>
          <w:t>MOS</w:t>
        </w:r>
        <w:r w:rsidRPr="00280944">
          <w:rPr>
            <w:rStyle w:val="aff9"/>
            <w:noProof/>
          </w:rPr>
          <w:t>与</w:t>
        </w:r>
        <w:r w:rsidRPr="00280944">
          <w:rPr>
            <w:rStyle w:val="aff9"/>
            <w:noProof/>
          </w:rPr>
          <w:t>VOUT</w:t>
        </w:r>
        <w:r w:rsidRPr="00280944">
          <w:rPr>
            <w:rStyle w:val="aff9"/>
            <w:noProof/>
          </w:rPr>
          <w:t>汇流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607C94BD" w14:textId="0329DF85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52" w:history="1">
        <w:r w:rsidRPr="00280944">
          <w:rPr>
            <w:rStyle w:val="aff9"/>
            <w:noProof/>
          </w:rPr>
          <w:t>C.4 24V</w:t>
        </w:r>
        <w:r w:rsidRPr="00280944">
          <w:rPr>
            <w:rStyle w:val="aff9"/>
            <w:noProof/>
          </w:rPr>
          <w:t>电源管理控制板</w:t>
        </w:r>
        <w:r w:rsidRPr="00280944">
          <w:rPr>
            <w:rStyle w:val="aff9"/>
            <w:noProof/>
          </w:rPr>
          <w:t xml:space="preserve"> Page 3</w:t>
        </w:r>
        <w:r w:rsidRPr="00280944">
          <w:rPr>
            <w:rStyle w:val="aff9"/>
            <w:noProof/>
          </w:rPr>
          <w:t>：</w:t>
        </w:r>
        <w:r w:rsidRPr="00280944">
          <w:rPr>
            <w:rStyle w:val="aff9"/>
            <w:noProof/>
          </w:rPr>
          <w:t>BMS</w:t>
        </w:r>
        <w:r w:rsidRPr="00280944">
          <w:rPr>
            <w:rStyle w:val="aff9"/>
            <w:noProof/>
          </w:rPr>
          <w:t>跨板接口、唤醒按键与强制关断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266311C5" w14:textId="14E1CC40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53" w:history="1">
        <w:r w:rsidRPr="00280944">
          <w:rPr>
            <w:rStyle w:val="aff9"/>
            <w:noProof/>
          </w:rPr>
          <w:t>C.5 24V</w:t>
        </w:r>
        <w:r w:rsidRPr="00280944">
          <w:rPr>
            <w:rStyle w:val="aff9"/>
            <w:noProof/>
          </w:rPr>
          <w:t>电源管理控制板</w:t>
        </w:r>
        <w:r w:rsidRPr="00280944">
          <w:rPr>
            <w:rStyle w:val="aff9"/>
            <w:noProof/>
          </w:rPr>
          <w:t xml:space="preserve"> Page 4</w:t>
        </w:r>
        <w:r w:rsidRPr="00280944">
          <w:rPr>
            <w:rStyle w:val="aff9"/>
            <w:noProof/>
          </w:rPr>
          <w:t>：</w:t>
        </w:r>
        <w:r w:rsidRPr="00280944">
          <w:rPr>
            <w:rStyle w:val="aff9"/>
            <w:noProof/>
          </w:rPr>
          <w:t>SYS_VIN</w:t>
        </w:r>
        <w:r w:rsidRPr="00280944">
          <w:rPr>
            <w:rStyle w:val="aff9"/>
            <w:noProof/>
          </w:rPr>
          <w:t>、</w:t>
        </w:r>
        <w:r w:rsidRPr="00280944">
          <w:rPr>
            <w:rStyle w:val="aff9"/>
            <w:noProof/>
          </w:rPr>
          <w:t>5V Buck</w:t>
        </w:r>
        <w:r w:rsidRPr="00280944">
          <w:rPr>
            <w:rStyle w:val="aff9"/>
            <w:noProof/>
          </w:rPr>
          <w:t>与</w:t>
        </w:r>
        <w:r w:rsidRPr="00280944">
          <w:rPr>
            <w:rStyle w:val="aff9"/>
            <w:noProof/>
          </w:rPr>
          <w:t>3.3V LDO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41AD76C0" w14:textId="0FD1EBD9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54" w:history="1">
        <w:r w:rsidRPr="00280944">
          <w:rPr>
            <w:rStyle w:val="aff9"/>
            <w:noProof/>
          </w:rPr>
          <w:t>C.6 24V</w:t>
        </w:r>
        <w:r w:rsidRPr="00280944">
          <w:rPr>
            <w:rStyle w:val="aff9"/>
            <w:noProof/>
          </w:rPr>
          <w:t>电源管理控制板</w:t>
        </w:r>
        <w:r w:rsidRPr="00280944">
          <w:rPr>
            <w:rStyle w:val="aff9"/>
            <w:noProof/>
          </w:rPr>
          <w:t xml:space="preserve"> Page 5</w:t>
        </w:r>
        <w:r w:rsidRPr="00280944">
          <w:rPr>
            <w:rStyle w:val="aff9"/>
            <w:noProof/>
          </w:rPr>
          <w:t>：</w:t>
        </w:r>
        <w:r w:rsidRPr="00280944">
          <w:rPr>
            <w:rStyle w:val="aff9"/>
            <w:noProof/>
          </w:rPr>
          <w:t>STM32G0B1</w:t>
        </w:r>
        <w:r w:rsidRPr="00280944">
          <w:rPr>
            <w:rStyle w:val="aff9"/>
            <w:noProof/>
          </w:rPr>
          <w:t>最小系统、时钟、复位与调试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36B188D4" w14:textId="6B6E8BA5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55" w:history="1">
        <w:r w:rsidRPr="00280944">
          <w:rPr>
            <w:rStyle w:val="aff9"/>
            <w:noProof/>
          </w:rPr>
          <w:t>C.7 24V</w:t>
        </w:r>
        <w:r w:rsidRPr="00280944">
          <w:rPr>
            <w:rStyle w:val="aff9"/>
            <w:noProof/>
          </w:rPr>
          <w:t>电源管理控制板</w:t>
        </w:r>
        <w:r w:rsidRPr="00280944">
          <w:rPr>
            <w:rStyle w:val="aff9"/>
            <w:noProof/>
          </w:rPr>
          <w:t xml:space="preserve"> Page 6</w:t>
        </w:r>
        <w:r w:rsidRPr="00280944">
          <w:rPr>
            <w:rStyle w:val="aff9"/>
            <w:noProof/>
          </w:rPr>
          <w:t>：</w:t>
        </w:r>
        <w:r w:rsidRPr="00280944">
          <w:rPr>
            <w:rStyle w:val="aff9"/>
            <w:noProof/>
          </w:rPr>
          <w:t>TJA1051T/3 CAN FD</w:t>
        </w:r>
        <w:r w:rsidRPr="00280944">
          <w:rPr>
            <w:rStyle w:val="aff9"/>
            <w:noProof/>
          </w:rPr>
          <w:t>物理层与可选终端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53DB0821" w14:textId="3C03F22B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56" w:history="1">
        <w:r w:rsidRPr="00280944">
          <w:rPr>
            <w:rStyle w:val="aff9"/>
            <w:noProof/>
          </w:rPr>
          <w:t>C.8 24V</w:t>
        </w:r>
        <w:r w:rsidRPr="00280944">
          <w:rPr>
            <w:rStyle w:val="aff9"/>
            <w:noProof/>
          </w:rPr>
          <w:t>电源管理控制板</w:t>
        </w:r>
        <w:r w:rsidRPr="00280944">
          <w:rPr>
            <w:rStyle w:val="aff9"/>
            <w:noProof/>
          </w:rPr>
          <w:t xml:space="preserve"> Page 7</w:t>
        </w:r>
        <w:r w:rsidRPr="00280944">
          <w:rPr>
            <w:rStyle w:val="aff9"/>
            <w:noProof/>
          </w:rPr>
          <w:t>：</w:t>
        </w:r>
        <w:r w:rsidRPr="00280944">
          <w:rPr>
            <w:rStyle w:val="aff9"/>
            <w:noProof/>
          </w:rPr>
          <w:t>OLED</w:t>
        </w:r>
        <w:r w:rsidRPr="00280944">
          <w:rPr>
            <w:rStyle w:val="aff9"/>
            <w:noProof/>
          </w:rPr>
          <w:t>、蜂鸣器与人机接口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14D3AF09" w14:textId="66954F90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57" w:history="1">
        <w:r w:rsidRPr="00280944">
          <w:rPr>
            <w:rStyle w:val="aff9"/>
            <w:noProof/>
          </w:rPr>
          <w:t>C.9 24V</w:t>
        </w:r>
        <w:r w:rsidRPr="00280944">
          <w:rPr>
            <w:rStyle w:val="aff9"/>
            <w:noProof/>
          </w:rPr>
          <w:t>电源管理控制板</w:t>
        </w:r>
        <w:r w:rsidRPr="00280944">
          <w:rPr>
            <w:rStyle w:val="aff9"/>
            <w:noProof/>
          </w:rPr>
          <w:t xml:space="preserve"> Page 8</w:t>
        </w:r>
        <w:r w:rsidRPr="00280944">
          <w:rPr>
            <w:rStyle w:val="aff9"/>
            <w:noProof/>
          </w:rPr>
          <w:t>：</w:t>
        </w:r>
        <w:r w:rsidRPr="00280944">
          <w:rPr>
            <w:rStyle w:val="aff9"/>
            <w:noProof/>
          </w:rPr>
          <w:t>M3</w:t>
        </w:r>
        <w:r w:rsidRPr="00280944">
          <w:rPr>
            <w:rStyle w:val="aff9"/>
            <w:noProof/>
          </w:rPr>
          <w:t>机械定位件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17EEA5F8" w14:textId="4ACCE2F6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58" w:history="1">
        <w:r w:rsidRPr="00280944">
          <w:rPr>
            <w:rStyle w:val="aff9"/>
            <w:noProof/>
          </w:rPr>
          <w:t>C.10 24V</w:t>
        </w:r>
        <w:r w:rsidRPr="00280944">
          <w:rPr>
            <w:rStyle w:val="aff9"/>
            <w:noProof/>
          </w:rPr>
          <w:t>电源管理控制板</w:t>
        </w:r>
        <w:r w:rsidRPr="00280944">
          <w:rPr>
            <w:rStyle w:val="aff9"/>
            <w:noProof/>
          </w:rPr>
          <w:t xml:space="preserve"> Page 9</w:t>
        </w:r>
        <w:r w:rsidRPr="00280944">
          <w:rPr>
            <w:rStyle w:val="aff9"/>
            <w:noProof/>
          </w:rPr>
          <w:t>：两个并联</w:t>
        </w:r>
        <w:r w:rsidRPr="00280944">
          <w:rPr>
            <w:rStyle w:val="aff9"/>
            <w:noProof/>
          </w:rPr>
          <w:t>VOUT</w:t>
        </w:r>
        <w:r w:rsidRPr="00280944">
          <w:rPr>
            <w:rStyle w:val="aff9"/>
            <w:noProof/>
          </w:rPr>
          <w:t>输出接口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3961C953" w14:textId="77ACBF71" w:rsidR="004572F6" w:rsidRDefault="004572F6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1059" w:history="1">
        <w:r w:rsidRPr="00280944">
          <w:rPr>
            <w:rStyle w:val="aff9"/>
            <w:noProof/>
          </w:rPr>
          <w:t>C.11 24V</w:t>
        </w:r>
        <w:r w:rsidRPr="00280944">
          <w:rPr>
            <w:rStyle w:val="aff9"/>
            <w:noProof/>
          </w:rPr>
          <w:t>电源管理控制板</w:t>
        </w:r>
        <w:r w:rsidRPr="00280944">
          <w:rPr>
            <w:rStyle w:val="aff9"/>
            <w:noProof/>
          </w:rPr>
          <w:t xml:space="preserve"> Page 10</w:t>
        </w:r>
        <w:r w:rsidRPr="00280944">
          <w:rPr>
            <w:rStyle w:val="aff9"/>
            <w:noProof/>
          </w:rPr>
          <w:t>：</w:t>
        </w:r>
        <w:r w:rsidRPr="00280944">
          <w:rPr>
            <w:rStyle w:val="aff9"/>
            <w:noProof/>
          </w:rPr>
          <w:t>M24C64 EEPROM</w:t>
        </w:r>
        <w:r w:rsidRPr="00280944">
          <w:rPr>
            <w:rStyle w:val="aff9"/>
            <w:noProof/>
          </w:rPr>
          <w:t>与</w:t>
        </w:r>
        <w:r w:rsidRPr="00280944">
          <w:rPr>
            <w:rStyle w:val="aff9"/>
            <w:noProof/>
          </w:rPr>
          <w:t>I2C2</w:t>
        </w:r>
        <w:r w:rsidRPr="00280944">
          <w:rPr>
            <w:rStyle w:val="aff9"/>
            <w:noProof/>
          </w:rPr>
          <w:t>连接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_Toc234931059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73E548AD" w14:textId="777551C3" w:rsidR="00197A0E" w:rsidRDefault="005215B5">
      <w:pPr>
        <w:keepLines/>
        <w:spacing w:after="40" w:line="269" w:lineRule="auto"/>
        <w:ind w:left="691"/>
      </w:pPr>
      <w:r>
        <w:fldChar w:fldCharType="end"/>
      </w:r>
    </w:p>
    <w:p w14:paraId="3E22101B" w14:textId="77777777" w:rsidR="00197A0E" w:rsidRDefault="005215B5">
      <w:r>
        <w:br w:type="page"/>
      </w:r>
    </w:p>
    <w:p w14:paraId="3BD0AE01" w14:textId="77777777" w:rsidR="00197A0E" w:rsidRDefault="005215B5">
      <w:pPr>
        <w:pStyle w:val="1"/>
      </w:pPr>
      <w:bookmarkStart w:id="0" w:name="_Toc234930934"/>
      <w:r>
        <w:lastRenderedPageBreak/>
        <w:t xml:space="preserve">1. </w:t>
      </w:r>
      <w:r>
        <w:t>阅读声明、准确性边界与证据优先级</w:t>
      </w:r>
      <w:bookmarkEnd w:id="0"/>
    </w:p>
    <w:p w14:paraId="4FB0402B" w14:textId="77777777" w:rsidR="00197A0E" w:rsidRDefault="005215B5">
      <w:r>
        <w:t>这份文档的目标不是把原理图元件重新念一遍，而是回答五类工程问题：电从哪里来、经过哪些功率器件、什么条件下导通或关断、</w:t>
      </w:r>
      <w:r>
        <w:t xml:space="preserve">MCU </w:t>
      </w:r>
      <w:r>
        <w:t>如何观察和控制这些状态、哪些安全结论仍然需要实物或</w:t>
      </w:r>
      <w:r>
        <w:t xml:space="preserve"> PCB </w:t>
      </w:r>
      <w:r>
        <w:t>版图才能成立。</w:t>
      </w:r>
    </w:p>
    <w:p w14:paraId="379A895D" w14:textId="77777777" w:rsidR="00197A0E" w:rsidRDefault="005215B5">
      <w:r>
        <w:t>用户要求</w:t>
      </w:r>
      <w:r>
        <w:t>“</w:t>
      </w:r>
      <w:r>
        <w:t>不允许有错误</w:t>
      </w:r>
      <w:r>
        <w:t>”</w:t>
      </w:r>
      <w:r>
        <w:t>。在没有</w:t>
      </w:r>
      <w:r>
        <w:t xml:space="preserve"> PCB Gerber</w:t>
      </w:r>
      <w:r>
        <w:t>、完整</w:t>
      </w:r>
      <w:r>
        <w:t xml:space="preserve"> BOM </w:t>
      </w:r>
      <w:r>
        <w:t>版本、器件实物丝印、示波器波形、热像和充放电实测的情况下，任何人都不能诚实地承诺绝对零错误。因此本文采用更严格且可复核的办法：只把连接关系和数据手册直接支持的内容写成</w:t>
      </w:r>
      <w:r>
        <w:t xml:space="preserve"> </w:t>
      </w:r>
      <w:r>
        <w:rPr>
          <w:b/>
        </w:rPr>
        <w:t>Fact</w:t>
      </w:r>
      <w:r>
        <w:t>；由连接关系推导但尚未实测的行为写成</w:t>
      </w:r>
      <w:r>
        <w:t xml:space="preserve"> </w:t>
      </w:r>
      <w:r>
        <w:rPr>
          <w:b/>
        </w:rPr>
        <w:t>Inference</w:t>
      </w:r>
      <w:r>
        <w:t>；证据缺失写成</w:t>
      </w:r>
      <w:r>
        <w:t xml:space="preserve"> </w:t>
      </w:r>
      <w:r>
        <w:rPr>
          <w:b/>
        </w:rPr>
        <w:t>Unknown</w:t>
      </w:r>
      <w:r>
        <w:t>；不同来源不一致写成</w:t>
      </w:r>
      <w:r>
        <w:t xml:space="preserve"> </w:t>
      </w:r>
      <w:r>
        <w:rPr>
          <w:b/>
        </w:rPr>
        <w:t>Conflict</w:t>
      </w:r>
      <w:r>
        <w:t>。这样可以避免把看似完整、实际未经证实的推断混入硬件事实。</w:t>
      </w:r>
    </w:p>
    <w:p w14:paraId="3E948329" w14:textId="77777777" w:rsidR="00197A0E" w:rsidRDefault="005215B5">
      <w:r>
        <w:t>证据按以下顺序使用：当前原理图与逐引脚网表；当前源码、</w:t>
      </w:r>
      <w:r>
        <w:rPr>
          <w:rFonts w:ascii="Consolas" w:hAnsi="Consolas"/>
          <w:sz w:val="21"/>
        </w:rPr>
        <w:t>.ioc</w:t>
      </w:r>
      <w:r>
        <w:t>、构建文件和人工确认记录；芯片</w:t>
      </w:r>
      <w:r>
        <w:t>/</w:t>
      </w:r>
      <w:r>
        <w:t>电芯官方资料；项目规则文档；旧项目只用于写作风格，不作为新硬件事实。原理图红色注释属于设计者意图，只有在网表和数据手册也支持时才升级为电路结论。</w:t>
      </w:r>
    </w:p>
    <w:p w14:paraId="62789595" w14:textId="77777777" w:rsidR="00197A0E" w:rsidRDefault="005215B5">
      <w:r>
        <w:t>本文中的页码均指</w:t>
      </w:r>
      <w:r>
        <w:t xml:space="preserve"> PDF </w:t>
      </w:r>
      <w:r>
        <w:t>的物理页或印刷页；</w:t>
      </w:r>
      <w:r>
        <w:t xml:space="preserve">CSV </w:t>
      </w:r>
      <w:r>
        <w:t>行号包含表头。计算值采用标称参数，除非明确写出最差情况。</w:t>
      </w:r>
      <w:r>
        <w:rPr>
          <w:rFonts w:ascii="Consolas" w:hAnsi="Consolas"/>
          <w:sz w:val="21"/>
        </w:rPr>
        <w:t>Human confirmation: Needed</w:t>
      </w:r>
      <w:r>
        <w:t xml:space="preserve"> </w:t>
      </w:r>
      <w:r>
        <w:t>表示必须由原理图</w:t>
      </w:r>
      <w:r>
        <w:t>/BOM</w:t>
      </w:r>
      <w:r>
        <w:t>修订、实物测量或设计者确认后才能用于量产安全决策。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67"/>
        <w:gridCol w:w="2680"/>
        <w:gridCol w:w="1584"/>
        <w:gridCol w:w="2329"/>
      </w:tblGrid>
      <w:tr w:rsidR="00197A0E" w14:paraId="05F01E3E" w14:textId="77777777">
        <w:trPr>
          <w:cantSplit/>
          <w:tblHeader/>
        </w:trPr>
        <w:tc>
          <w:tcPr>
            <w:tcW w:w="27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F5F3A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结论</w:t>
            </w:r>
          </w:p>
        </w:tc>
        <w:tc>
          <w:tcPr>
            <w:tcW w:w="2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515B4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E67DE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Confidence</w:t>
            </w:r>
          </w:p>
        </w:tc>
        <w:tc>
          <w:tcPr>
            <w:tcW w:w="23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38272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Human confirmation</w:t>
            </w:r>
          </w:p>
        </w:tc>
      </w:tr>
      <w:tr w:rsidR="00197A0E" w14:paraId="337376EF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4E74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两块目标电路分别为</w:t>
            </w:r>
            <w:r>
              <w:rPr>
                <w:sz w:val="17"/>
              </w:rPr>
              <w:t xml:space="preserve"> 10 </w:t>
            </w:r>
            <w:r>
              <w:rPr>
                <w:sz w:val="17"/>
              </w:rPr>
              <w:t>页的</w:t>
            </w:r>
            <w:r>
              <w:rPr>
                <w:sz w:val="17"/>
              </w:rPr>
              <w:t xml:space="preserve"> 24V </w:t>
            </w:r>
            <w:r>
              <w:rPr>
                <w:sz w:val="17"/>
              </w:rPr>
              <w:t>电源管理控制板和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页的机器人</w:t>
            </w:r>
            <w:r>
              <w:rPr>
                <w:sz w:val="17"/>
              </w:rPr>
              <w:t xml:space="preserve"> BMS </w:t>
            </w:r>
            <w:r>
              <w:rPr>
                <w:sz w:val="17"/>
              </w:rPr>
              <w:t>板。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A1FFC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pp.1-10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official_chip_docs_files/SCH_</w:t>
            </w:r>
            <w:r>
              <w:rPr>
                <w:rFonts w:ascii="Consolas" w:hAnsi="Consolas"/>
                <w:sz w:val="16"/>
              </w:rPr>
              <w:t>机器人</w:t>
            </w:r>
            <w:r>
              <w:rPr>
                <w:rFonts w:ascii="Consolas" w:hAnsi="Consolas"/>
                <w:sz w:val="16"/>
              </w:rPr>
              <w:t>BMS</w:t>
            </w:r>
            <w:r>
              <w:rPr>
                <w:rFonts w:ascii="Consolas" w:hAnsi="Consolas"/>
                <w:sz w:val="16"/>
              </w:rPr>
              <w:t>板</w:t>
            </w:r>
            <w:r>
              <w:rPr>
                <w:rFonts w:ascii="Consolas" w:hAnsi="Consolas"/>
                <w:sz w:val="16"/>
              </w:rPr>
              <w:t>_2026-06-17.pdf</w:t>
            </w:r>
            <w:r>
              <w:rPr>
                <w:sz w:val="17"/>
              </w:rPr>
              <w:t xml:space="preserve"> p.1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9C41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3788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197A0E" w14:paraId="24AF377D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688E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当前网表可用于逐引脚交叉检查，但不能证明</w:t>
            </w:r>
            <w:r>
              <w:rPr>
                <w:sz w:val="17"/>
              </w:rPr>
              <w:t xml:space="preserve"> PCB </w:t>
            </w:r>
            <w:r>
              <w:rPr>
                <w:sz w:val="17"/>
              </w:rPr>
              <w:t>走线、器件装配值和焊接返修状态。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E530A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(4).csv:1-313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(5).csv:1-535</w:t>
            </w:r>
            <w:r>
              <w:rPr>
                <w:sz w:val="17"/>
              </w:rPr>
              <w:t>；缺</w:t>
            </w:r>
            <w:r>
              <w:rPr>
                <w:sz w:val="17"/>
              </w:rPr>
              <w:t xml:space="preserve"> PCB/Gerber/</w:t>
            </w:r>
            <w:r>
              <w:rPr>
                <w:sz w:val="17"/>
              </w:rPr>
              <w:t>装配检查记录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49A1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8876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Needed</w:t>
            </w:r>
          </w:p>
        </w:tc>
      </w:tr>
      <w:tr w:rsidR="00197A0E" w14:paraId="714B7BEC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06B4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lastRenderedPageBreak/>
              <w:t xml:space="preserve">BQ </w:t>
            </w:r>
            <w:r>
              <w:rPr>
                <w:sz w:val="17"/>
              </w:rPr>
              <w:t>分流电阻和</w:t>
            </w:r>
            <w:r>
              <w:rPr>
                <w:sz w:val="17"/>
              </w:rPr>
              <w:t xml:space="preserve"> SC8815 VBATS </w:t>
            </w:r>
            <w:r>
              <w:rPr>
                <w:sz w:val="17"/>
              </w:rPr>
              <w:t>分压在当前</w:t>
            </w:r>
            <w:r>
              <w:rPr>
                <w:sz w:val="17"/>
              </w:rPr>
              <w:t>PDF/</w:t>
            </w:r>
            <w:r>
              <w:rPr>
                <w:sz w:val="17"/>
              </w:rPr>
              <w:t>网表、固件</w:t>
            </w:r>
            <w:r>
              <w:rPr>
                <w:sz w:val="17"/>
              </w:rPr>
              <w:t>/README</w:t>
            </w:r>
            <w:r>
              <w:rPr>
                <w:sz w:val="17"/>
              </w:rPr>
              <w:t>与人工确认之间不一致，必须作为</w:t>
            </w:r>
            <w:r>
              <w:rPr>
                <w:sz w:val="17"/>
              </w:rPr>
              <w:t xml:space="preserve"> Conflict </w:t>
            </w:r>
            <w:r>
              <w:rPr>
                <w:sz w:val="17"/>
              </w:rPr>
              <w:t>分源保留。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198AE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(4).csv:168-169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(5).csv:188-191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App/App_BatMan_Config.c:35-37,193-203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Int/Int_SC8815_BSP.h:129-139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official_chip_docs_files/README.md:1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docs/wordflow/manual_confirmations.md:7-8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231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E78C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Needed</w:t>
            </w:r>
          </w:p>
        </w:tc>
      </w:tr>
    </w:tbl>
    <w:p w14:paraId="77DDF794" w14:textId="77777777" w:rsidR="00197A0E" w:rsidRDefault="00197A0E">
      <w:pPr>
        <w:spacing w:after="40" w:line="240" w:lineRule="auto"/>
      </w:pPr>
    </w:p>
    <w:p w14:paraId="196FE9DF" w14:textId="77777777" w:rsidR="00197A0E" w:rsidRDefault="005215B5">
      <w:pPr>
        <w:pStyle w:val="1"/>
      </w:pPr>
      <w:bookmarkStart w:id="1" w:name="_Toc234930935"/>
      <w:r>
        <w:t>2. Architecture Summary</w:t>
      </w:r>
      <w:r>
        <w:t>：整机由哪几条电气链路组成</w:t>
      </w:r>
      <w:bookmarkEnd w:id="1"/>
    </w:p>
    <w:p w14:paraId="756BC249" w14:textId="77777777" w:rsidR="00197A0E" w:rsidRDefault="005215B5">
      <w:r>
        <w:t>整机不是</w:t>
      </w:r>
      <w:r>
        <w:t>“</w:t>
      </w:r>
      <w:r>
        <w:t>一个</w:t>
      </w:r>
      <w:r>
        <w:t xml:space="preserve"> BMS </w:t>
      </w:r>
      <w:r>
        <w:t>芯片加一个</w:t>
      </w:r>
      <w:r>
        <w:t xml:space="preserve"> MCU”</w:t>
      </w:r>
      <w:r>
        <w:t>，而是两块板、四条彼此耦合但职责不同的链路。</w:t>
      </w:r>
    </w:p>
    <w:p w14:paraId="42096627" w14:textId="77777777" w:rsidR="00197A0E" w:rsidRDefault="005215B5">
      <w:r>
        <w:t>第一条是</w:t>
      </w:r>
      <w:r>
        <w:t xml:space="preserve"> </w:t>
      </w:r>
      <w:r>
        <w:rPr>
          <w:b/>
        </w:rPr>
        <w:t>电池采样与保护链</w:t>
      </w:r>
      <w:r>
        <w:t>。</w:t>
      </w:r>
      <w:r>
        <w:t xml:space="preserve">6 </w:t>
      </w:r>
      <w:r>
        <w:t>串电芯通过</w:t>
      </w:r>
      <w:r>
        <w:t xml:space="preserve"> 7 </w:t>
      </w:r>
      <w:r>
        <w:t>芯平衡线进入</w:t>
      </w:r>
      <w:r>
        <w:t xml:space="preserve"> BMS </w:t>
      </w:r>
      <w:r>
        <w:t>板，</w:t>
      </w:r>
      <w:r>
        <w:t xml:space="preserve">BQ76952 </w:t>
      </w:r>
      <w:r>
        <w:t>读取稀疏映射的</w:t>
      </w:r>
      <w:r>
        <w:t xml:space="preserve"> VC </w:t>
      </w:r>
      <w:r>
        <w:t>输入、低边分流器两端电压和温度通道；它还驱动正极侧的充电、放电和预放电</w:t>
      </w:r>
      <w:r>
        <w:t xml:space="preserve"> MOS </w:t>
      </w:r>
      <w:r>
        <w:t>网络。这个链路决定电池包何时允许对外供电或接受充电。</w:t>
      </w:r>
    </w:p>
    <w:p w14:paraId="7DA0B4EA" w14:textId="77777777" w:rsidR="00197A0E" w:rsidRDefault="005215B5">
      <w:r>
        <w:t>第二条是</w:t>
      </w:r>
      <w:r>
        <w:t xml:space="preserve"> </w:t>
      </w:r>
      <w:r>
        <w:rPr>
          <w:b/>
        </w:rPr>
        <w:t>适配器升降压充电链</w:t>
      </w:r>
      <w:r>
        <w:t>。</w:t>
      </w:r>
      <w:r>
        <w:t xml:space="preserve">DC </w:t>
      </w:r>
      <w:r>
        <w:t>口经输入保护和软使能形成</w:t>
      </w:r>
      <w:r>
        <w:t xml:space="preserve"> </w:t>
      </w:r>
      <w:r>
        <w:rPr>
          <w:rFonts w:ascii="Consolas" w:hAnsi="Consolas"/>
          <w:sz w:val="21"/>
        </w:rPr>
        <w:t>24V_IN/VBUS</w:t>
      </w:r>
      <w:r>
        <w:t>，</w:t>
      </w:r>
      <w:r>
        <w:t xml:space="preserve">SC8815 </w:t>
      </w:r>
      <w:r>
        <w:t>驱动四管同步升降压功率级，把适配器侧能量送到</w:t>
      </w:r>
      <w:r>
        <w:t xml:space="preserve"> </w:t>
      </w:r>
      <w:r>
        <w:rPr>
          <w:rFonts w:ascii="Consolas" w:hAnsi="Consolas"/>
          <w:sz w:val="21"/>
        </w:rPr>
        <w:t>BMS+</w:t>
      </w:r>
      <w:r>
        <w:t>。该控制器负责充电电压、电流和功率级状态，但它不能代替</w:t>
      </w:r>
      <w:r>
        <w:t xml:space="preserve"> BQ76952 </w:t>
      </w:r>
      <w:r>
        <w:t>的单体过压、温度和主</w:t>
      </w:r>
      <w:r>
        <w:t xml:space="preserve"> FET </w:t>
      </w:r>
      <w:r>
        <w:t>保护。</w:t>
      </w:r>
    </w:p>
    <w:p w14:paraId="1949718B" w14:textId="77777777" w:rsidR="00197A0E" w:rsidRDefault="005215B5">
      <w:r>
        <w:t>第三条是</w:t>
      </w:r>
      <w:r>
        <w:t xml:space="preserve"> </w:t>
      </w:r>
      <w:r>
        <w:rPr>
          <w:b/>
        </w:rPr>
        <w:t>双源输出与模拟优先级链</w:t>
      </w:r>
      <w:r>
        <w:t>。两个</w:t>
      </w:r>
      <w:r>
        <w:t xml:space="preserve"> LM74800-Q1 </w:t>
      </w:r>
      <w:r>
        <w:t>分别管理</w:t>
      </w:r>
      <w:r>
        <w:t xml:space="preserve"> </w:t>
      </w:r>
      <w:r>
        <w:rPr>
          <w:rFonts w:ascii="Consolas" w:hAnsi="Consolas"/>
          <w:sz w:val="21"/>
        </w:rPr>
        <w:t>24V_IN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1"/>
        </w:rPr>
        <w:t>BMS+</w:t>
      </w:r>
      <w:r>
        <w:t>，再通过各自背靠背</w:t>
      </w:r>
      <w:r>
        <w:t xml:space="preserve"> N-MOS </w:t>
      </w:r>
      <w:r>
        <w:t>汇合到</w:t>
      </w:r>
      <w:r>
        <w:t xml:space="preserve"> </w:t>
      </w:r>
      <w:r>
        <w:rPr>
          <w:rFonts w:ascii="Consolas" w:hAnsi="Consolas"/>
          <w:sz w:val="21"/>
        </w:rPr>
        <w:t>VOUT</w:t>
      </w:r>
      <w:r>
        <w:t>。它的工程目的包括低压降</w:t>
      </w:r>
      <w:r>
        <w:t xml:space="preserve"> OR-ing</w:t>
      </w:r>
      <w:r>
        <w:t>、反向电流阻断以及输入欠压</w:t>
      </w:r>
      <w:r>
        <w:t>/</w:t>
      </w:r>
      <w:r>
        <w:t>过压门限。数据手册引脚定义与网表交叉后可确认：电池侧</w:t>
      </w:r>
      <w:r>
        <w:t xml:space="preserve"> U3 </w:t>
      </w:r>
      <w:r>
        <w:t>的</w:t>
      </w:r>
      <w:r>
        <w:t xml:space="preserve"> VSNS </w:t>
      </w:r>
      <w:r>
        <w:t>经</w:t>
      </w:r>
      <w:r>
        <w:t xml:space="preserve"> R21 10kΩ</w:t>
      </w:r>
      <w:r>
        <w:t>取自</w:t>
      </w:r>
      <w:r>
        <w:t xml:space="preserve"> </w:t>
      </w:r>
      <w:r>
        <w:rPr>
          <w:rFonts w:ascii="Consolas" w:hAnsi="Consolas"/>
          <w:sz w:val="21"/>
        </w:rPr>
        <w:t>24V_IN</w:t>
      </w:r>
      <w:r>
        <w:t>，再通过内部</w:t>
      </w:r>
      <w:r>
        <w:t xml:space="preserve"> VSNS-SW </w:t>
      </w:r>
      <w:r>
        <w:t>开关和</w:t>
      </w:r>
      <w:r>
        <w:t xml:space="preserve"> U6/R23 </w:t>
      </w:r>
      <w:r>
        <w:t>分压送</w:t>
      </w:r>
      <w:r>
        <w:t xml:space="preserve"> OV</w:t>
      </w:r>
      <w:r>
        <w:t>；因此适配器电压达到约</w:t>
      </w:r>
      <w:r>
        <w:t>22.4V</w:t>
      </w:r>
      <w:r>
        <w:t>时会关闭电池侧</w:t>
      </w:r>
      <w:r>
        <w:t xml:space="preserve"> HGATE</w:t>
      </w:r>
      <w:r>
        <w:t>，形成</w:t>
      </w:r>
      <w:r>
        <w:rPr>
          <w:b/>
        </w:rPr>
        <w:t>模拟适配器优先级</w:t>
      </w:r>
      <w:r>
        <w:t>。这不是两个</w:t>
      </w:r>
      <w:r>
        <w:t>EN</w:t>
      </w:r>
      <w:r>
        <w:t>端的数字互锁，精确切换区间仍由门限公差、两路理想二极管和动态响应共同决定。</w:t>
      </w:r>
    </w:p>
    <w:p w14:paraId="319590C7" w14:textId="77777777" w:rsidR="00197A0E" w:rsidRDefault="005215B5">
      <w:r>
        <w:lastRenderedPageBreak/>
        <w:t>第四条是</w:t>
      </w:r>
      <w:r>
        <w:t xml:space="preserve"> </w:t>
      </w:r>
      <w:r>
        <w:rPr>
          <w:b/>
        </w:rPr>
        <w:t>低压控制与通信链</w:t>
      </w:r>
      <w:r>
        <w:t>。</w:t>
      </w:r>
      <w:r>
        <w:rPr>
          <w:rFonts w:ascii="Consolas" w:hAnsi="Consolas"/>
          <w:sz w:val="21"/>
        </w:rPr>
        <w:t>VBUS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1"/>
        </w:rPr>
        <w:t>BAT+</w:t>
      </w:r>
      <w:r>
        <w:t xml:space="preserve"> </w:t>
      </w:r>
      <w:r>
        <w:t>通过二极管</w:t>
      </w:r>
      <w:r>
        <w:t xml:space="preserve"> OR </w:t>
      </w:r>
      <w:r>
        <w:t>形成</w:t>
      </w:r>
      <w:r>
        <w:t xml:space="preserve"> </w:t>
      </w:r>
      <w:r>
        <w:rPr>
          <w:rFonts w:ascii="Consolas" w:hAnsi="Consolas"/>
          <w:sz w:val="21"/>
        </w:rPr>
        <w:t>SYS_VIN</w:t>
      </w:r>
      <w:r>
        <w:t>，同步降压得到</w:t>
      </w:r>
      <w:r>
        <w:t xml:space="preserve"> </w:t>
      </w:r>
      <w:r>
        <w:rPr>
          <w:rFonts w:ascii="Consolas" w:hAnsi="Consolas"/>
          <w:sz w:val="21"/>
        </w:rPr>
        <w:t>SYS_5V</w:t>
      </w:r>
      <w:r>
        <w:t>，再由</w:t>
      </w:r>
      <w:r>
        <w:t xml:space="preserve"> LDO </w:t>
      </w:r>
      <w:r>
        <w:t>得到</w:t>
      </w:r>
      <w:r>
        <w:t xml:space="preserve"> </w:t>
      </w:r>
      <w:r>
        <w:rPr>
          <w:rFonts w:ascii="Consolas" w:hAnsi="Consolas"/>
          <w:sz w:val="21"/>
        </w:rPr>
        <w:t>SYS_3V3</w:t>
      </w:r>
      <w:r>
        <w:t>。</w:t>
      </w:r>
      <w:r>
        <w:t xml:space="preserve">STM32G0B1 </w:t>
      </w:r>
      <w:r>
        <w:t>在</w:t>
      </w:r>
      <w:r>
        <w:t xml:space="preserve"> 3.3V </w:t>
      </w:r>
      <w:r>
        <w:t>域工作，通过</w:t>
      </w:r>
      <w:r>
        <w:t xml:space="preserve"> I2C1 </w:t>
      </w:r>
      <w:r>
        <w:t>管</w:t>
      </w:r>
      <w:r>
        <w:t xml:space="preserve"> BQ</w:t>
      </w:r>
      <w:r>
        <w:t>、</w:t>
      </w:r>
      <w:r>
        <w:t xml:space="preserve">GPIO </w:t>
      </w:r>
      <w:r>
        <w:t>模拟</w:t>
      </w:r>
      <w:r>
        <w:t xml:space="preserve"> IIC </w:t>
      </w:r>
      <w:r>
        <w:t>管</w:t>
      </w:r>
      <w:r>
        <w:t xml:space="preserve"> SC8815</w:t>
      </w:r>
      <w:r>
        <w:t>、</w:t>
      </w:r>
      <w:r>
        <w:t xml:space="preserve">I2C2 </w:t>
      </w:r>
      <w:r>
        <w:t>管</w:t>
      </w:r>
      <w:r>
        <w:t xml:space="preserve"> OLED/EEPROM</w:t>
      </w:r>
      <w:r>
        <w:t>、</w:t>
      </w:r>
      <w:r>
        <w:t xml:space="preserve">FDCAN </w:t>
      </w:r>
      <w:r>
        <w:t>管外部总线，另外控制蜂鸣器、</w:t>
      </w:r>
      <w:r>
        <w:t>LED</w:t>
      </w:r>
      <w:r>
        <w:t>、按键、唤醒和关断信号。</w:t>
      </w:r>
    </w:p>
    <w:p w14:paraId="51DFED5F" w14:textId="77777777" w:rsidR="00197A0E" w:rsidRDefault="005215B5">
      <w:r>
        <w:t>以下只画</w:t>
      </w:r>
      <w:r>
        <w:rPr>
          <w:b/>
        </w:rPr>
        <w:t>能量流</w:t>
      </w:r>
      <w:r>
        <w:t>，箭头表示该工况下的主功率方向；通信和控制信号另列，避免把</w:t>
      </w:r>
      <w:r>
        <w:t xml:space="preserve"> FDCAN</w:t>
      </w:r>
      <w:r>
        <w:t>、</w:t>
      </w:r>
      <w:r>
        <w:t xml:space="preserve">OLED </w:t>
      </w:r>
      <w:r>
        <w:t>等误读成主</w:t>
      </w:r>
      <w:r>
        <w:t xml:space="preserve"> FET </w:t>
      </w:r>
      <w:r>
        <w:t>后级负载：</w:t>
      </w:r>
    </w:p>
    <w:p w14:paraId="16A22F81" w14:textId="77777777" w:rsidR="00197A0E" w:rsidRDefault="005215B5">
      <w:pPr>
        <w:shd w:val="clear" w:color="auto" w:fill="F7F7F7"/>
        <w:spacing w:before="80" w:after="160" w:line="276" w:lineRule="auto"/>
        <w:ind w:left="115" w:right="115"/>
      </w:pPr>
      <w:r>
        <w:rPr>
          <w:rFonts w:ascii="Consolas" w:hAnsi="Consolas"/>
          <w:sz w:val="17"/>
        </w:rPr>
        <w:t>适配器供负载：</w:t>
      </w:r>
      <w:r>
        <w:rPr>
          <w:rFonts w:ascii="Consolas" w:hAnsi="Consolas"/>
          <w:sz w:val="17"/>
        </w:rPr>
        <w:t>DC</w:t>
      </w:r>
      <w:r>
        <w:rPr>
          <w:rFonts w:ascii="Consolas" w:hAnsi="Consolas"/>
          <w:sz w:val="17"/>
        </w:rPr>
        <w:t>口</w:t>
      </w:r>
      <w:r>
        <w:rPr>
          <w:rFonts w:ascii="Consolas" w:hAnsi="Consolas"/>
          <w:sz w:val="17"/>
        </w:rPr>
        <w:t xml:space="preserve"> → FH1/Q3 → 24V_IN → U2 LM74800 + Q6/Q7 → VOUT → </w:t>
      </w:r>
      <w:r>
        <w:rPr>
          <w:rFonts w:ascii="Consolas" w:hAnsi="Consolas"/>
          <w:sz w:val="17"/>
        </w:rPr>
        <w:t>负载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适配器给电池充电：</w:t>
      </w:r>
      <w:r>
        <w:rPr>
          <w:rFonts w:ascii="Consolas" w:hAnsi="Consolas"/>
          <w:sz w:val="17"/>
        </w:rPr>
        <w:t>24V_IN → Q4 → VBUS → SC8815</w:t>
      </w:r>
      <w:r>
        <w:rPr>
          <w:rFonts w:ascii="Consolas" w:hAnsi="Consolas"/>
          <w:sz w:val="17"/>
        </w:rPr>
        <w:t>四开关功率级</w:t>
      </w:r>
      <w:r>
        <w:rPr>
          <w:rFonts w:ascii="Consolas" w:hAnsi="Consolas"/>
          <w:sz w:val="17"/>
        </w:rPr>
        <w:t xml:space="preserve"> → BMS+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                                     → BMS</w:t>
      </w:r>
      <w:r>
        <w:rPr>
          <w:rFonts w:ascii="Consolas" w:hAnsi="Consolas"/>
          <w:sz w:val="17"/>
        </w:rPr>
        <w:t>主</w:t>
      </w:r>
      <w:r>
        <w:rPr>
          <w:rFonts w:ascii="Consolas" w:hAnsi="Consolas"/>
          <w:sz w:val="17"/>
        </w:rPr>
        <w:t>CHG/DSG MOS → BAT+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电池供负载：</w:t>
      </w:r>
      <w:r>
        <w:rPr>
          <w:rFonts w:ascii="Consolas" w:hAnsi="Consolas"/>
          <w:sz w:val="17"/>
        </w:rPr>
        <w:t>BAT+ → BMS</w:t>
      </w:r>
      <w:r>
        <w:rPr>
          <w:rFonts w:ascii="Consolas" w:hAnsi="Consolas"/>
          <w:sz w:val="17"/>
        </w:rPr>
        <w:t>主</w:t>
      </w:r>
      <w:r>
        <w:rPr>
          <w:rFonts w:ascii="Consolas" w:hAnsi="Consolas"/>
          <w:sz w:val="17"/>
        </w:rPr>
        <w:t>CHG/DSG MOS → BMS_OUT+(=BMS+) → U3 LM74800 + Q8/Q9</w:t>
      </w:r>
      <w:r>
        <w:rPr>
          <w:rFonts w:ascii="Consolas" w:hAnsi="Consolas"/>
          <w:sz w:val="17"/>
        </w:rPr>
        <w:br/>
        <w:t xml:space="preserve">                                                                   → VOUT → </w:t>
      </w:r>
      <w:r>
        <w:rPr>
          <w:rFonts w:ascii="Consolas" w:hAnsi="Consolas"/>
          <w:sz w:val="17"/>
        </w:rPr>
        <w:t>负载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共同负极回路：负载</w:t>
      </w:r>
      <w:r>
        <w:rPr>
          <w:rFonts w:ascii="Consolas" w:hAnsi="Consolas"/>
          <w:sz w:val="17"/>
        </w:rPr>
        <w:t>PGND/GND → BMS_OUT- → R18</w:t>
      </w:r>
      <w:r>
        <w:rPr>
          <w:rFonts w:ascii="Consolas" w:hAnsi="Consolas"/>
          <w:sz w:val="17"/>
        </w:rPr>
        <w:t>分流器</w:t>
      </w:r>
      <w:r>
        <w:rPr>
          <w:rFonts w:ascii="Consolas" w:hAnsi="Consolas"/>
          <w:sz w:val="17"/>
        </w:rPr>
        <w:t xml:space="preserve"> → BAT-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控制</w:t>
      </w:r>
      <w:r>
        <w:rPr>
          <w:rFonts w:ascii="Consolas" w:hAnsi="Consolas"/>
          <w:sz w:val="17"/>
        </w:rPr>
        <w:t>/</w:t>
      </w:r>
      <w:r>
        <w:rPr>
          <w:rFonts w:ascii="Consolas" w:hAnsi="Consolas"/>
          <w:sz w:val="17"/>
        </w:rPr>
        <w:t>采样（不是功率流）：</w:t>
      </w:r>
      <w:r>
        <w:rPr>
          <w:rFonts w:ascii="Consolas" w:hAnsi="Consolas"/>
          <w:sz w:val="17"/>
        </w:rPr>
        <w:br/>
        <w:t>STM32 ─I2C1→ BQ76952</w:t>
      </w:r>
      <w:r>
        <w:rPr>
          <w:rFonts w:ascii="Consolas" w:hAnsi="Consolas"/>
          <w:sz w:val="17"/>
        </w:rPr>
        <w:t>；</w:t>
      </w:r>
      <w:r>
        <w:rPr>
          <w:rFonts w:ascii="Consolas" w:hAnsi="Consolas"/>
          <w:sz w:val="17"/>
        </w:rPr>
        <w:t>STM32 ─GPIO-I2C→ SC8815</w:t>
      </w:r>
      <w:r>
        <w:rPr>
          <w:rFonts w:ascii="Consolas" w:hAnsi="Consolas"/>
          <w:sz w:val="17"/>
        </w:rPr>
        <w:t>；</w:t>
      </w:r>
      <w:r>
        <w:rPr>
          <w:rFonts w:ascii="Consolas" w:hAnsi="Consolas"/>
          <w:sz w:val="17"/>
        </w:rPr>
        <w:t>STM32 ─I2C2→ OLED/EEPROM</w:t>
      </w:r>
      <w:r>
        <w:rPr>
          <w:rFonts w:ascii="Consolas" w:hAnsi="Consolas"/>
          <w:sz w:val="17"/>
        </w:rPr>
        <w:t>；</w:t>
      </w:r>
      <w:r>
        <w:rPr>
          <w:rFonts w:ascii="Consolas" w:hAnsi="Consolas"/>
          <w:sz w:val="17"/>
        </w:rPr>
        <w:br/>
        <w:t>STM32 ─FDCAN→ TJA1051T/3 → CANH/CANL</w:t>
      </w:r>
      <w:r>
        <w:rPr>
          <w:rFonts w:ascii="Consolas" w:hAnsi="Consolas"/>
          <w:sz w:val="17"/>
        </w:rPr>
        <w:t>。</w:t>
      </w:r>
    </w:p>
    <w:p w14:paraId="6705211B" w14:textId="77777777" w:rsidR="00197A0E" w:rsidRDefault="005215B5">
      <w:r>
        <w:t>该图只表达系统级方向。主</w:t>
      </w:r>
      <w:r>
        <w:t xml:space="preserve"> MOS </w:t>
      </w:r>
      <w:r>
        <w:t>的体二极管方向、双源动态换流、</w:t>
      </w:r>
      <w:r>
        <w:t xml:space="preserve">SC8815 </w:t>
      </w:r>
      <w:r>
        <w:t>开关节点瞬时电流以及故障反灌均以下文网表、数据手册和实测要求为准。</w:t>
      </w:r>
    </w:p>
    <w:p w14:paraId="4AD40052" w14:textId="77777777" w:rsidR="00197A0E" w:rsidRDefault="005215B5">
      <w:pPr>
        <w:pStyle w:val="21"/>
      </w:pPr>
      <w:bookmarkStart w:id="2" w:name="_Toc234930936"/>
      <w:r>
        <w:t xml:space="preserve">2.1 </w:t>
      </w:r>
      <w:r>
        <w:t>三类地与负极命名</w:t>
      </w:r>
      <w:bookmarkEnd w:id="2"/>
    </w:p>
    <w:p w14:paraId="421D18C4" w14:textId="77777777" w:rsidR="00197A0E" w:rsidRDefault="005215B5">
      <w:r>
        <w:t>原理图同时出现</w:t>
      </w:r>
      <w:r>
        <w:t xml:space="preserve"> </w:t>
      </w:r>
      <w:r>
        <w:rPr>
          <w:rFonts w:ascii="Consolas" w:hAnsi="Consolas"/>
          <w:sz w:val="21"/>
        </w:rPr>
        <w:t>GND</w:t>
      </w:r>
      <w:r>
        <w:t>、</w:t>
      </w:r>
      <w:r>
        <w:rPr>
          <w:rFonts w:ascii="Consolas" w:hAnsi="Consolas"/>
          <w:sz w:val="21"/>
        </w:rPr>
        <w:t>PGND</w:t>
      </w:r>
      <w:r>
        <w:t>、</w:t>
      </w:r>
      <w:r>
        <w:rPr>
          <w:rFonts w:ascii="Consolas" w:hAnsi="Consolas"/>
          <w:sz w:val="21"/>
        </w:rPr>
        <w:t>BAT-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>。控制板第</w:t>
      </w:r>
      <w:r>
        <w:t xml:space="preserve"> 5 </w:t>
      </w:r>
      <w:r>
        <w:t>页明确画出</w:t>
      </w:r>
      <w:r>
        <w:t xml:space="preserve"> </w:t>
      </w:r>
      <w:r>
        <w:rPr>
          <w:rFonts w:ascii="Consolas" w:hAnsi="Consolas"/>
          <w:sz w:val="21"/>
        </w:rPr>
        <w:t>GND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1"/>
        </w:rPr>
        <w:t>PGND</w:t>
      </w:r>
      <w:r>
        <w:t xml:space="preserve"> </w:t>
      </w:r>
      <w:r>
        <w:t>的网络连接；</w:t>
      </w:r>
      <w:r>
        <w:t xml:space="preserve">SC8815 </w:t>
      </w:r>
      <w:r>
        <w:t>功率级主要使用</w:t>
      </w:r>
      <w:r>
        <w:t xml:space="preserve"> </w:t>
      </w:r>
      <w:r>
        <w:rPr>
          <w:rFonts w:ascii="Consolas" w:hAnsi="Consolas"/>
          <w:sz w:val="21"/>
        </w:rPr>
        <w:t>PGND</w:t>
      </w:r>
      <w:r>
        <w:t>，</w:t>
      </w:r>
      <w:r>
        <w:t xml:space="preserve">MCU </w:t>
      </w:r>
      <w:r>
        <w:t>和小信号主要使用</w:t>
      </w:r>
      <w:r>
        <w:t xml:space="preserve"> </w:t>
      </w:r>
      <w:r>
        <w:rPr>
          <w:rFonts w:ascii="Consolas" w:hAnsi="Consolas"/>
          <w:sz w:val="21"/>
        </w:rPr>
        <w:t>GND</w:t>
      </w:r>
      <w:r>
        <w:t>。</w:t>
      </w:r>
      <w:r>
        <w:t xml:space="preserve">BMS </w:t>
      </w:r>
      <w:r>
        <w:t>板中</w:t>
      </w:r>
      <w:r>
        <w:t xml:space="preserve"> </w:t>
      </w:r>
      <w:r>
        <w:rPr>
          <w:rFonts w:ascii="Consolas" w:hAnsi="Consolas"/>
          <w:sz w:val="21"/>
        </w:rPr>
        <w:t>BAT-</w:t>
      </w:r>
      <w:r>
        <w:t>/</w:t>
      </w:r>
      <w:r>
        <w:rPr>
          <w:rFonts w:ascii="Consolas" w:hAnsi="Consolas"/>
          <w:sz w:val="21"/>
        </w:rPr>
        <w:t>GND</w:t>
      </w:r>
      <w:r>
        <w:t xml:space="preserve"> </w:t>
      </w:r>
      <w:r>
        <w:t>位于分流电阻电池侧，</w:t>
      </w:r>
      <w:r>
        <w:rPr>
          <w:rFonts w:ascii="Consolas" w:hAnsi="Consolas"/>
          <w:sz w:val="21"/>
        </w:rPr>
        <w:t>BMS_OUT-</w:t>
      </w:r>
      <w:r>
        <w:t xml:space="preserve"> </w:t>
      </w:r>
      <w:r>
        <w:t>位于分流电阻系统侧。由此可知：电流测量的本质是观察</w:t>
      </w:r>
      <w:r>
        <w:t xml:space="preserve"> </w:t>
      </w:r>
      <w:r>
        <w:rPr>
          <w:rFonts w:ascii="Consolas" w:hAnsi="Consolas"/>
          <w:sz w:val="21"/>
        </w:rPr>
        <w:t>GND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 xml:space="preserve"> </w:t>
      </w:r>
      <w:r>
        <w:t>之间的微小压差，而不是把两个名字当作永远等电位的逻辑地。</w:t>
      </w:r>
    </w:p>
    <w:p w14:paraId="714BDBE9" w14:textId="77777777" w:rsidR="00197A0E" w:rsidRDefault="005215B5">
      <w:r>
        <w:t>在</w:t>
      </w:r>
      <w:r>
        <w:t>10A</w:t>
      </w:r>
      <w:r>
        <w:t>下，人工确认</w:t>
      </w:r>
      <w:r>
        <w:t>/</w:t>
      </w:r>
      <w:r>
        <w:t>固件采用的</w:t>
      </w:r>
      <w:r>
        <w:t>5mΩ</w:t>
      </w:r>
      <w:r>
        <w:t>基线会产生</w:t>
      </w:r>
      <w:r>
        <w:t>50mV</w:t>
      </w:r>
      <w:r>
        <w:t>，而当前</w:t>
      </w:r>
      <w:r>
        <w:t>BMS PDF</w:t>
      </w:r>
      <w:r>
        <w:t>和网表标注的</w:t>
      </w:r>
      <w:r>
        <w:t>0.5mΩ</w:t>
      </w:r>
      <w:r>
        <w:t>只产生</w:t>
      </w:r>
      <w:r>
        <w:t>5mV</w:t>
      </w:r>
      <w:r>
        <w:t>。两者相差</w:t>
      </w:r>
      <w:r>
        <w:t>10</w:t>
      </w:r>
      <w:r>
        <w:t>倍；当前硬件设计证据是</w:t>
      </w:r>
      <w:r>
        <w:t>0.5mΩ</w:t>
      </w:r>
      <w:r>
        <w:t>，</w:t>
      </w:r>
      <w:r>
        <w:t>5mΩ</w:t>
      </w:r>
      <w:r>
        <w:t>来自人工确认和固件配置，最终仍须以实物四线测阻为准。任何电流增益、保护阈值和库仑积分均不能在阻值未闭环时混用。</w:t>
      </w:r>
    </w:p>
    <w:p w14:paraId="06406924" w14:textId="77777777" w:rsidR="00197A0E" w:rsidRDefault="005215B5">
      <w:pPr>
        <w:pStyle w:val="21"/>
      </w:pPr>
      <w:bookmarkStart w:id="3" w:name="_Toc234930937"/>
      <w:r>
        <w:lastRenderedPageBreak/>
        <w:t xml:space="preserve">2.2 </w:t>
      </w:r>
      <w:r>
        <w:t>额定电池包边界</w:t>
      </w:r>
      <w:bookmarkEnd w:id="3"/>
    </w:p>
    <w:p w14:paraId="700E4857" w14:textId="77777777" w:rsidR="00197A0E" w:rsidRDefault="005215B5">
      <w:r>
        <w:t>电芯资料给出</w:t>
      </w:r>
      <w:r>
        <w:t xml:space="preserve"> INR21700-50E </w:t>
      </w:r>
      <w:r>
        <w:t>单体典型</w:t>
      </w:r>
      <w:r>
        <w:t>/</w:t>
      </w:r>
      <w:r>
        <w:t>最小容量</w:t>
      </w:r>
      <w:r>
        <w:t xml:space="preserve"> 5000/4900mAh</w:t>
      </w:r>
      <w:r>
        <w:t>，标称电压</w:t>
      </w:r>
      <w:r>
        <w:t xml:space="preserve"> 3.65V</w:t>
      </w:r>
      <w:r>
        <w:t>。若且仅若本机是</w:t>
      </w:r>
      <w:r>
        <w:t xml:space="preserve"> 6S1P</w:t>
      </w:r>
      <w:r>
        <w:t>，则标称包电压为</w:t>
      </w:r>
      <w:r>
        <w:t xml:space="preserve"> 21.9V</w:t>
      </w:r>
      <w:r>
        <w:t>、典型能量为</w:t>
      </w:r>
      <w:r>
        <w:t xml:space="preserve"> 109.5Wh</w:t>
      </w:r>
      <w:r>
        <w:t>；原理图只能证明</w:t>
      </w:r>
      <w:r>
        <w:t xml:space="preserve"> 6 </w:t>
      </w:r>
      <w:r>
        <w:t>个串联采样节点，不能证明并联数，因此整包容量、能量和允许电流的最终值仍是</w:t>
      </w:r>
      <w:r>
        <w:t xml:space="preserve"> Unknown</w:t>
      </w:r>
      <w:r>
        <w:t>。</w:t>
      </w:r>
    </w:p>
    <w:p w14:paraId="6EFA2FA2" w14:textId="77777777" w:rsidR="00197A0E" w:rsidRDefault="005215B5">
      <w:r>
        <w:t xml:space="preserve">EVE </w:t>
      </w:r>
      <w:r>
        <w:t>规格书把</w:t>
      </w:r>
      <w:r>
        <w:t xml:space="preserve"> 1A </w:t>
      </w:r>
      <w:r>
        <w:t>充到</w:t>
      </w:r>
      <w:r>
        <w:t xml:space="preserve"> 4.20V</w:t>
      </w:r>
      <w:r>
        <w:t>定义为标准充电，把</w:t>
      </w:r>
      <w:r>
        <w:t xml:space="preserve"> 2.5A </w:t>
      </w:r>
      <w:r>
        <w:t>充到</w:t>
      </w:r>
      <w:r>
        <w:t xml:space="preserve"> 4.15V</w:t>
      </w:r>
      <w:r>
        <w:t>定义为倍率充电，把</w:t>
      </w:r>
      <w:r>
        <w:t xml:space="preserve"> 5A </w:t>
      </w:r>
      <w:r>
        <w:t>充到</w:t>
      </w:r>
      <w:r>
        <w:t xml:space="preserve"> 4.10V</w:t>
      </w:r>
      <w:r>
        <w:t>定义为最大持续充电；同页还给出</w:t>
      </w:r>
      <w:r>
        <w:t>15A</w:t>
      </w:r>
      <w:r>
        <w:t>最大持续放电和</w:t>
      </w:r>
      <w:r>
        <w:t>2.50V</w:t>
      </w:r>
      <w:r>
        <w:t>放电截止。由此可直接判定：规格书</w:t>
      </w:r>
      <w:r>
        <w:rPr>
          <w:b/>
        </w:rPr>
        <w:t>没有给出</w:t>
      </w:r>
      <w:r>
        <w:rPr>
          <w:b/>
        </w:rPr>
        <w:t>“5A + 25.2V”</w:t>
      </w:r>
      <w:r>
        <w:rPr>
          <w:b/>
        </w:rPr>
        <w:t>这一组合，不能据此宣称合规</w:t>
      </w:r>
      <w:r>
        <w:t>。</w:t>
      </w:r>
      <w:r>
        <w:t>5A</w:t>
      </w:r>
      <w:r>
        <w:t>列示条件对应</w:t>
      </w:r>
      <w:r>
        <w:t>4.10V/</w:t>
      </w:r>
      <w:r>
        <w:t>节、</w:t>
      </w:r>
      <w:r>
        <w:t>6S</w:t>
      </w:r>
      <w:r>
        <w:t>为</w:t>
      </w:r>
      <w:r>
        <w:t>24.6V</w:t>
      </w:r>
      <w:r>
        <w:t>；</w:t>
      </w:r>
      <w:r>
        <w:t>25.2V</w:t>
      </w:r>
      <w:r>
        <w:t>对应</w:t>
      </w:r>
      <w:r>
        <w:t>4.20V/</w:t>
      </w:r>
      <w:r>
        <w:t>节，而规格书明确列出的标准充电电流是</w:t>
      </w:r>
      <w:r>
        <w:t>1A</w:t>
      </w:r>
      <w:r>
        <w:t>。若采用其他电流</w:t>
      </w:r>
      <w:r>
        <w:t>/</w:t>
      </w:r>
      <w:r>
        <w:t>电压组合，必须取得电芯厂商书面授权。</w:t>
      </w:r>
      <w:r>
        <w:t xml:space="preserve">BQ </w:t>
      </w:r>
      <w:r>
        <w:t>单体过压和</w:t>
      </w:r>
      <w:r>
        <w:t xml:space="preserve"> SC8815 </w:t>
      </w:r>
      <w:r>
        <w:t>总压截止必须各自独立设置，不能用总压控制掩盖某一串先到顶。</w:t>
      </w:r>
    </w:p>
    <w:p w14:paraId="0F0247C6" w14:textId="77777777" w:rsidR="00197A0E" w:rsidRDefault="005215B5">
      <w:r>
        <w:t>同一规格页还按温度限制单体充电电流：</w:t>
      </w:r>
      <w:r>
        <w:t>0-15°C</w:t>
      </w:r>
      <w:r>
        <w:t>不超过</w:t>
      </w:r>
      <w:r>
        <w:t>1A</w:t>
      </w:r>
      <w:r>
        <w:t>、</w:t>
      </w:r>
      <w:r>
        <w:t>15-45°C</w:t>
      </w:r>
      <w:r>
        <w:t>不超过</w:t>
      </w:r>
      <w:r>
        <w:t>5A</w:t>
      </w:r>
      <w:r>
        <w:t>；下一物理页给出</w:t>
      </w:r>
      <w:r>
        <w:t>45-55°C</w:t>
      </w:r>
      <w:r>
        <w:t>不超过</w:t>
      </w:r>
      <w:r>
        <w:t>1A</w:t>
      </w:r>
      <w:r>
        <w:t>。当前固件把充电温区设为</w:t>
      </w:r>
      <w:r>
        <w:t>0-45°C</w:t>
      </w:r>
      <w:r>
        <w:t>，且在</w:t>
      </w:r>
      <w:r>
        <w:t>0-15°C</w:t>
      </w:r>
      <w:r>
        <w:t>不降低</w:t>
      </w:r>
      <w:r>
        <w:t>3A</w:t>
      </w:r>
      <w:r>
        <w:t>包电流请求，这是代码</w:t>
      </w:r>
      <w:r>
        <w:t xml:space="preserve"> </w:t>
      </w:r>
      <w:r>
        <w:rPr>
          <w:b/>
        </w:rPr>
        <w:t>Fact</w:t>
      </w:r>
      <w:r>
        <w:t>。但现有原理图只确认</w:t>
      </w:r>
      <w:r>
        <w:t>6S</w:t>
      </w:r>
      <w:r>
        <w:t>、不确认并联数</w:t>
      </w:r>
      <w:r>
        <w:t>n</w:t>
      </w:r>
      <w:r>
        <w:t>；若理想均流，单体约承受</w:t>
      </w:r>
      <w:r>
        <w:t xml:space="preserve"> </w:t>
      </w:r>
      <w:r>
        <w:rPr>
          <w:rFonts w:ascii="Consolas" w:hAnsi="Consolas"/>
          <w:sz w:val="21"/>
        </w:rPr>
        <w:t>3A/n</w:t>
      </w:r>
      <w:r>
        <w:t>。因此</w:t>
      </w:r>
      <w:r>
        <w:t>6S1P</w:t>
      </w:r>
      <w:r>
        <w:t>或</w:t>
      </w:r>
      <w:r>
        <w:t>2P</w:t>
      </w:r>
      <w:r>
        <w:t>时理论单体分别约</w:t>
      </w:r>
      <w:r>
        <w:t>3A/1.5A</w:t>
      </w:r>
      <w:r>
        <w:t>，超过低温</w:t>
      </w:r>
      <w:r>
        <w:t>1A</w:t>
      </w:r>
      <w:r>
        <w:t>；</w:t>
      </w:r>
      <w:r>
        <w:t>n≥3</w:t>
      </w:r>
      <w:r>
        <w:t>时平均值可能不超</w:t>
      </w:r>
      <w:r>
        <w:t>1A</w:t>
      </w:r>
      <w:r>
        <w:t>，但并联均流、单体温差和</w:t>
      </w:r>
      <w:r>
        <w:t>SC</w:t>
      </w:r>
      <w:r>
        <w:t>限流误差仍未验证。准确判定是</w:t>
      </w:r>
      <w:r>
        <w:t xml:space="preserve"> </w:t>
      </w:r>
      <w:r>
        <w:rPr>
          <w:b/>
        </w:rPr>
        <w:t>Conditional non-compliance risk/Critical Unknown</w:t>
      </w:r>
      <w:r>
        <w:t>，而不是无条件宣称每节都承受</w:t>
      </w:r>
      <w:r>
        <w:t>3A</w:t>
      </w:r>
      <w:r>
        <w:t>。证据：</w:t>
      </w:r>
      <w:r>
        <w:rPr>
          <w:rFonts w:ascii="Consolas" w:hAnsi="Consolas"/>
          <w:sz w:val="21"/>
        </w:rPr>
        <w:t>official_chip_docs_files/</w:t>
      </w:r>
      <w:r>
        <w:rPr>
          <w:rFonts w:ascii="Consolas" w:hAnsi="Consolas"/>
          <w:sz w:val="21"/>
        </w:rPr>
        <w:t>《</w:t>
      </w:r>
      <w:r>
        <w:rPr>
          <w:rFonts w:ascii="Consolas" w:hAnsi="Consolas"/>
          <w:sz w:val="21"/>
        </w:rPr>
        <w:t xml:space="preserve">EVE INR21700 50E </w:t>
      </w:r>
      <w:r>
        <w:rPr>
          <w:rFonts w:ascii="Consolas" w:hAnsi="Consolas"/>
          <w:sz w:val="21"/>
        </w:rPr>
        <w:t>规格书》</w:t>
      </w:r>
      <w:r>
        <w:rPr>
          <w:rFonts w:ascii="Consolas" w:hAnsi="Consolas"/>
          <w:sz w:val="21"/>
        </w:rPr>
        <w:t>RD-EVE INR21700-50E-S76-LF A</w:t>
      </w:r>
      <w:r>
        <w:rPr>
          <w:rFonts w:ascii="Consolas" w:hAnsi="Consolas"/>
          <w:sz w:val="21"/>
        </w:rPr>
        <w:t>版</w:t>
      </w:r>
      <w:r>
        <w:rPr>
          <w:rFonts w:ascii="Consolas" w:hAnsi="Consolas"/>
          <w:sz w:val="21"/>
        </w:rPr>
        <w:t>(1)(1)(1).pdf</w:t>
      </w:r>
      <w:r>
        <w:t xml:space="preserve"> </w:t>
      </w:r>
      <w:r>
        <w:t>物理</w:t>
      </w:r>
      <w:r>
        <w:t>PDF pp.3-4</w:t>
      </w:r>
      <w:r>
        <w:t>（印刷页</w:t>
      </w:r>
      <w:r>
        <w:t>2-3/15</w:t>
      </w:r>
      <w:r>
        <w:t>）；</w:t>
      </w:r>
      <w:r>
        <w:rPr>
          <w:rFonts w:ascii="Consolas" w:hAnsi="Consolas"/>
          <w:sz w:val="21"/>
        </w:rPr>
        <w:t>Int/Int_SC8815_BSP.h:24-28</w:t>
      </w:r>
      <w:r>
        <w:t>；</w:t>
      </w:r>
      <w:r>
        <w:rPr>
          <w:rFonts w:ascii="Consolas" w:hAnsi="Consolas"/>
          <w:sz w:val="21"/>
        </w:rPr>
        <w:t>App/App_SC8815.c:168-171</w:t>
      </w:r>
      <w:r>
        <w:t>；</w:t>
      </w:r>
      <w:r>
        <w:rPr>
          <w:rFonts w:ascii="Consolas" w:hAnsi="Consolas"/>
          <w:sz w:val="21"/>
        </w:rPr>
        <w:t>App/App_Power.c:22-23,316-317,474,483,495</w:t>
      </w:r>
      <w:r>
        <w:t>；并联数缺失见</w:t>
      </w:r>
      <w:r>
        <w:rPr>
          <w:rFonts w:ascii="Consolas" w:hAnsi="Consolas"/>
          <w:sz w:val="21"/>
        </w:rPr>
        <w:t>official_chip_docs_files/SCH_</w:t>
      </w:r>
      <w:r>
        <w:rPr>
          <w:rFonts w:ascii="Consolas" w:hAnsi="Consolas"/>
          <w:sz w:val="21"/>
        </w:rPr>
        <w:t>机器人</w:t>
      </w:r>
      <w:r>
        <w:rPr>
          <w:rFonts w:ascii="Consolas" w:hAnsi="Consolas"/>
          <w:sz w:val="21"/>
        </w:rPr>
        <w:t>BMS</w:t>
      </w:r>
      <w:r>
        <w:rPr>
          <w:rFonts w:ascii="Consolas" w:hAnsi="Consolas"/>
          <w:sz w:val="21"/>
        </w:rPr>
        <w:t>板</w:t>
      </w:r>
      <w:r>
        <w:rPr>
          <w:rFonts w:ascii="Consolas" w:hAnsi="Consolas"/>
          <w:sz w:val="21"/>
        </w:rPr>
        <w:t>_2026-06-17.pdf</w:t>
      </w:r>
      <w:r>
        <w:t xml:space="preserve"> p.1</w:t>
      </w:r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67"/>
        <w:gridCol w:w="2680"/>
        <w:gridCol w:w="1584"/>
        <w:gridCol w:w="2329"/>
      </w:tblGrid>
      <w:tr w:rsidR="00197A0E" w14:paraId="4558AE2A" w14:textId="77777777">
        <w:trPr>
          <w:cantSplit/>
          <w:tblHeader/>
        </w:trPr>
        <w:tc>
          <w:tcPr>
            <w:tcW w:w="27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83C63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结论</w:t>
            </w:r>
          </w:p>
        </w:tc>
        <w:tc>
          <w:tcPr>
            <w:tcW w:w="2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18A6A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7E64B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Confidence</w:t>
            </w:r>
          </w:p>
        </w:tc>
        <w:tc>
          <w:tcPr>
            <w:tcW w:w="23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A804C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Human confirmation</w:t>
            </w:r>
          </w:p>
        </w:tc>
      </w:tr>
      <w:tr w:rsidR="00197A0E" w14:paraId="6F96E572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E50D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 xml:space="preserve">BMS </w:t>
            </w:r>
            <w:r>
              <w:rPr>
                <w:sz w:val="17"/>
              </w:rPr>
              <w:t>板负责单体采样、低边电流采样、温度、均衡与正极侧主</w:t>
            </w:r>
            <w:r>
              <w:rPr>
                <w:sz w:val="17"/>
              </w:rPr>
              <w:t xml:space="preserve"> FET</w:t>
            </w:r>
            <w:r>
              <w:rPr>
                <w:sz w:val="17"/>
              </w:rPr>
              <w:t>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FD17A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</w:t>
            </w:r>
            <w:r>
              <w:rPr>
                <w:rFonts w:ascii="Consolas" w:hAnsi="Consolas"/>
                <w:sz w:val="16"/>
              </w:rPr>
              <w:t>机器人</w:t>
            </w:r>
            <w:r>
              <w:rPr>
                <w:rFonts w:ascii="Consolas" w:hAnsi="Consolas"/>
                <w:sz w:val="16"/>
              </w:rPr>
              <w:t>BMS</w:t>
            </w:r>
            <w:r>
              <w:rPr>
                <w:rFonts w:ascii="Consolas" w:hAnsi="Consolas"/>
                <w:sz w:val="16"/>
              </w:rPr>
              <w:t>板</w:t>
            </w:r>
            <w:r>
              <w:rPr>
                <w:rFonts w:ascii="Consolas" w:hAnsi="Consolas"/>
                <w:sz w:val="16"/>
              </w:rPr>
              <w:t>_2026-06-17.pdf</w:t>
            </w:r>
            <w:r>
              <w:rPr>
                <w:sz w:val="17"/>
              </w:rPr>
              <w:t xml:space="preserve"> p.1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(4).csv:2-49,129-171,285-313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3DD8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77F2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197A0E" w14:paraId="4FE28814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D292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lastRenderedPageBreak/>
              <w:t>控制板包含</w:t>
            </w:r>
            <w:r>
              <w:rPr>
                <w:sz w:val="17"/>
              </w:rPr>
              <w:t xml:space="preserve"> SC8815 </w:t>
            </w:r>
            <w:r>
              <w:rPr>
                <w:sz w:val="17"/>
              </w:rPr>
              <w:t>充电功率级、双</w:t>
            </w:r>
            <w:r>
              <w:rPr>
                <w:sz w:val="17"/>
              </w:rPr>
              <w:t xml:space="preserve"> LM74800 </w:t>
            </w:r>
            <w:r>
              <w:rPr>
                <w:sz w:val="17"/>
              </w:rPr>
              <w:t>电源</w:t>
            </w:r>
            <w:r>
              <w:rPr>
                <w:sz w:val="17"/>
              </w:rPr>
              <w:t xml:space="preserve"> OR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5V/3.3V </w:t>
            </w:r>
            <w:r>
              <w:rPr>
                <w:sz w:val="17"/>
              </w:rPr>
              <w:t>电源和</w:t>
            </w:r>
            <w:r>
              <w:rPr>
                <w:sz w:val="17"/>
              </w:rPr>
              <w:t xml:space="preserve"> MCU </w:t>
            </w:r>
            <w:r>
              <w:rPr>
                <w:sz w:val="17"/>
              </w:rPr>
              <w:t>外围。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1400C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pp.1-10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(5).csv:2-535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2D5A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AC0C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197A0E" w14:paraId="377E8496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B55C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原理图只证明</w:t>
            </w:r>
            <w:r>
              <w:rPr>
                <w:sz w:val="17"/>
              </w:rPr>
              <w:t xml:space="preserve"> 6S</w:t>
            </w:r>
            <w:r>
              <w:rPr>
                <w:sz w:val="17"/>
              </w:rPr>
              <w:t>，不证明</w:t>
            </w:r>
            <w:r>
              <w:rPr>
                <w:sz w:val="17"/>
              </w:rPr>
              <w:t xml:space="preserve"> 1P </w:t>
            </w:r>
            <w:r>
              <w:rPr>
                <w:sz w:val="17"/>
              </w:rPr>
              <w:t>或整包容量。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6D6C9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</w:t>
            </w:r>
            <w:r>
              <w:rPr>
                <w:rFonts w:ascii="Consolas" w:hAnsi="Consolas"/>
                <w:sz w:val="16"/>
              </w:rPr>
              <w:t>机器人</w:t>
            </w:r>
            <w:r>
              <w:rPr>
                <w:rFonts w:ascii="Consolas" w:hAnsi="Consolas"/>
                <w:sz w:val="16"/>
              </w:rPr>
              <w:t>BMS</w:t>
            </w:r>
            <w:r>
              <w:rPr>
                <w:rFonts w:ascii="Consolas" w:hAnsi="Consolas"/>
                <w:sz w:val="16"/>
              </w:rPr>
              <w:t>板</w:t>
            </w:r>
            <w:r>
              <w:rPr>
                <w:rFonts w:ascii="Consolas" w:hAnsi="Consolas"/>
                <w:sz w:val="16"/>
              </w:rPr>
              <w:t>_2026-06-17.pdf</w:t>
            </w:r>
            <w:r>
              <w:rPr>
                <w:sz w:val="17"/>
              </w:rPr>
              <w:t xml:space="preserve"> p.1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CN2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VC </w:t>
            </w:r>
            <w:r>
              <w:rPr>
                <w:sz w:val="17"/>
              </w:rPr>
              <w:t>映射；缺并联连接</w:t>
            </w:r>
            <w:r>
              <w:rPr>
                <w:sz w:val="17"/>
              </w:rPr>
              <w:t>/BOM/</w:t>
            </w:r>
            <w:r>
              <w:rPr>
                <w:sz w:val="17"/>
              </w:rPr>
              <w:t>电芯装配图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AC3E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A111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Needed</w:t>
            </w:r>
          </w:p>
        </w:tc>
      </w:tr>
      <w:tr w:rsidR="00197A0E" w14:paraId="2D269A26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1312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规格书未给出</w:t>
            </w:r>
            <w:r>
              <w:rPr>
                <w:sz w:val="17"/>
              </w:rPr>
              <w:t>“5A+25.2V”</w:t>
            </w:r>
            <w:r>
              <w:rPr>
                <w:sz w:val="17"/>
              </w:rPr>
              <w:t>组合；</w:t>
            </w:r>
            <w:r>
              <w:rPr>
                <w:sz w:val="17"/>
              </w:rPr>
              <w:t>5A</w:t>
            </w:r>
            <w:r>
              <w:rPr>
                <w:sz w:val="17"/>
              </w:rPr>
              <w:t>列示条件是</w:t>
            </w:r>
            <w:r>
              <w:rPr>
                <w:sz w:val="17"/>
              </w:rPr>
              <w:t>4.10V/</w:t>
            </w:r>
            <w:r>
              <w:rPr>
                <w:sz w:val="17"/>
              </w:rPr>
              <w:t>节，不能把两列参数拼接后宣称合规。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87E84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</w:t>
            </w:r>
            <w:r>
              <w:rPr>
                <w:rFonts w:ascii="Consolas" w:hAnsi="Consolas"/>
                <w:sz w:val="16"/>
              </w:rPr>
              <w:t>《</w:t>
            </w:r>
            <w:r>
              <w:rPr>
                <w:rFonts w:ascii="Consolas" w:hAnsi="Consolas"/>
                <w:sz w:val="16"/>
              </w:rPr>
              <w:t xml:space="preserve">EVE INR21700 50E </w:t>
            </w:r>
            <w:r>
              <w:rPr>
                <w:rFonts w:ascii="Consolas" w:hAnsi="Consolas"/>
                <w:sz w:val="16"/>
              </w:rPr>
              <w:t>规格书》</w:t>
            </w:r>
            <w:r>
              <w:rPr>
                <w:rFonts w:ascii="Consolas" w:hAnsi="Consolas"/>
                <w:sz w:val="16"/>
              </w:rPr>
              <w:t>RD-EVE INR21700-50E-S76-LF A</w:t>
            </w:r>
            <w:r>
              <w:rPr>
                <w:rFonts w:ascii="Consolas" w:hAnsi="Consolas"/>
                <w:sz w:val="16"/>
              </w:rPr>
              <w:t>版</w:t>
            </w:r>
            <w:r>
              <w:rPr>
                <w:rFonts w:ascii="Consolas" w:hAnsi="Consolas"/>
                <w:sz w:val="16"/>
              </w:rPr>
              <w:t>(1)(1)(1).pdf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物理</w:t>
            </w:r>
            <w:r>
              <w:rPr>
                <w:sz w:val="17"/>
              </w:rPr>
              <w:t>PDF p.3</w:t>
            </w:r>
            <w:r>
              <w:rPr>
                <w:sz w:val="17"/>
              </w:rPr>
              <w:t>（印刷页</w:t>
            </w:r>
            <w:r>
              <w:rPr>
                <w:sz w:val="17"/>
              </w:rPr>
              <w:t>2/15</w:t>
            </w:r>
            <w:r>
              <w:rPr>
                <w:sz w:val="17"/>
              </w:rPr>
              <w:t>）；</w:t>
            </w:r>
            <w:r>
              <w:rPr>
                <w:rFonts w:ascii="Consolas" w:hAnsi="Consolas"/>
                <w:sz w:val="16"/>
              </w:rPr>
              <w:t>docs/wordflow/manual_confirmations.md:8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A486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83E9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Needed</w:t>
            </w:r>
            <w:r>
              <w:rPr>
                <w:sz w:val="17"/>
              </w:rPr>
              <w:t>，若偏离规格需厂商授权</w:t>
            </w:r>
          </w:p>
        </w:tc>
      </w:tr>
      <w:tr w:rsidR="00197A0E" w14:paraId="6F20922F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757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固件在</w:t>
            </w:r>
            <w:r>
              <w:rPr>
                <w:sz w:val="17"/>
              </w:rPr>
              <w:t>0-15°C</w:t>
            </w:r>
            <w:r>
              <w:rPr>
                <w:sz w:val="17"/>
              </w:rPr>
              <w:t>仍可请求</w:t>
            </w:r>
            <w:r>
              <w:rPr>
                <w:sz w:val="17"/>
              </w:rPr>
              <w:t>3A</w:t>
            </w:r>
            <w:r>
              <w:rPr>
                <w:sz w:val="17"/>
              </w:rPr>
              <w:t>包电流；若为</w:t>
            </w:r>
            <w:r>
              <w:rPr>
                <w:sz w:val="17"/>
              </w:rPr>
              <w:t>6S1P/2P</w:t>
            </w:r>
            <w:r>
              <w:rPr>
                <w:sz w:val="17"/>
              </w:rPr>
              <w:t>，理论单体电流超过</w:t>
            </w:r>
            <w:r>
              <w:rPr>
                <w:sz w:val="17"/>
              </w:rPr>
              <w:t>EVE</w:t>
            </w:r>
            <w:r>
              <w:rPr>
                <w:sz w:val="17"/>
              </w:rPr>
              <w:t>低温</w:t>
            </w:r>
            <w:r>
              <w:rPr>
                <w:sz w:val="17"/>
              </w:rPr>
              <w:t>≤1A</w:t>
            </w:r>
            <w:r>
              <w:rPr>
                <w:sz w:val="17"/>
              </w:rPr>
              <w:t>限制，</w:t>
            </w:r>
            <w:r>
              <w:rPr>
                <w:sz w:val="17"/>
              </w:rPr>
              <w:t>n≥3</w:t>
            </w:r>
            <w:r>
              <w:rPr>
                <w:sz w:val="17"/>
              </w:rPr>
              <w:t>仍需均流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温差验证。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BA2B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</w:t>
            </w:r>
            <w:r>
              <w:rPr>
                <w:rFonts w:ascii="Consolas" w:hAnsi="Consolas"/>
                <w:sz w:val="16"/>
              </w:rPr>
              <w:t>《</w:t>
            </w:r>
            <w:r>
              <w:rPr>
                <w:rFonts w:ascii="Consolas" w:hAnsi="Consolas"/>
                <w:sz w:val="16"/>
              </w:rPr>
              <w:t xml:space="preserve">EVE INR21700 50E </w:t>
            </w:r>
            <w:r>
              <w:rPr>
                <w:rFonts w:ascii="Consolas" w:hAnsi="Consolas"/>
                <w:sz w:val="16"/>
              </w:rPr>
              <w:t>规格书》</w:t>
            </w:r>
            <w:r>
              <w:rPr>
                <w:rFonts w:ascii="Consolas" w:hAnsi="Consolas"/>
                <w:sz w:val="16"/>
              </w:rPr>
              <w:t>RD-EVE INR21700-50E-S76-LF A</w:t>
            </w:r>
            <w:r>
              <w:rPr>
                <w:rFonts w:ascii="Consolas" w:hAnsi="Consolas"/>
                <w:sz w:val="16"/>
              </w:rPr>
              <w:t>版</w:t>
            </w:r>
            <w:r>
              <w:rPr>
                <w:rFonts w:ascii="Consolas" w:hAnsi="Consolas"/>
                <w:sz w:val="16"/>
              </w:rPr>
              <w:t>(1)(1)(1).pdf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物理</w:t>
            </w:r>
            <w:r>
              <w:rPr>
                <w:sz w:val="17"/>
              </w:rPr>
              <w:t>PDF pp.3-4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Int/Int_SC8815_BSP.h:24-28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App/App_SC8815.c:168-171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App/App_Power.c:22-23,316-317,474,483,495</w:t>
            </w:r>
            <w:r>
              <w:rPr>
                <w:sz w:val="17"/>
              </w:rPr>
              <w:t>；并联数</w:t>
            </w:r>
            <w:r>
              <w:rPr>
                <w:sz w:val="17"/>
              </w:rPr>
              <w:t>Unknown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DEE5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High</w:t>
            </w:r>
            <w:r>
              <w:rPr>
                <w:sz w:val="17"/>
              </w:rPr>
              <w:t>（软件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规格）；</w:t>
            </w:r>
            <w:r>
              <w:rPr>
                <w:sz w:val="17"/>
              </w:rPr>
              <w:t>Low</w:t>
            </w:r>
            <w:r>
              <w:rPr>
                <w:sz w:val="17"/>
              </w:rPr>
              <w:t>（实装并联数）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D71B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Needed</w:t>
            </w:r>
            <w:r>
              <w:rPr>
                <w:sz w:val="17"/>
              </w:rPr>
              <w:t>，闭环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>与降流前禁止低温实芯充电</w:t>
            </w:r>
          </w:p>
        </w:tc>
      </w:tr>
    </w:tbl>
    <w:p w14:paraId="4F94F61B" w14:textId="77777777" w:rsidR="00197A0E" w:rsidRDefault="00197A0E">
      <w:pPr>
        <w:spacing w:after="40" w:line="240" w:lineRule="auto"/>
      </w:pPr>
    </w:p>
    <w:p w14:paraId="20B24C57" w14:textId="77777777" w:rsidR="00197A0E" w:rsidRDefault="005215B5">
      <w:pPr>
        <w:pStyle w:val="1"/>
      </w:pPr>
      <w:bookmarkStart w:id="4" w:name="_Toc234930938"/>
      <w:r>
        <w:t>3. Module Inventory</w:t>
      </w:r>
      <w:r>
        <w:t>：功能块与器件职责</w:t>
      </w:r>
      <w:bookmarkEnd w:id="4"/>
    </w:p>
    <w:p w14:paraId="732779F9" w14:textId="77777777" w:rsidR="00197A0E" w:rsidRDefault="005215B5">
      <w:pPr>
        <w:pStyle w:val="21"/>
      </w:pPr>
      <w:bookmarkStart w:id="5" w:name="_Toc234930939"/>
      <w:r>
        <w:t xml:space="preserve">3.1 BMS </w:t>
      </w:r>
      <w:r>
        <w:t>板模块</w:t>
      </w:r>
      <w:bookmarkEnd w:id="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49"/>
        <w:gridCol w:w="2261"/>
        <w:gridCol w:w="2260"/>
        <w:gridCol w:w="2790"/>
      </w:tblGrid>
      <w:tr w:rsidR="00197A0E" w14:paraId="6A23E593" w14:textId="77777777">
        <w:trPr>
          <w:cantSplit/>
          <w:tblHeader/>
        </w:trPr>
        <w:tc>
          <w:tcPr>
            <w:tcW w:w="20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F3387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功能块</w:t>
            </w:r>
          </w:p>
        </w:tc>
        <w:tc>
          <w:tcPr>
            <w:tcW w:w="226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89570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关键器件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接口</w:t>
            </w:r>
          </w:p>
        </w:tc>
        <w:tc>
          <w:tcPr>
            <w:tcW w:w="2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9C9E5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主要网络</w:t>
            </w:r>
          </w:p>
        </w:tc>
        <w:tc>
          <w:tcPr>
            <w:tcW w:w="27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338B8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设计职责</w:t>
            </w:r>
          </w:p>
        </w:tc>
      </w:tr>
      <w:tr w:rsidR="00197A0E" w14:paraId="2A384AF2" w14:textId="77777777">
        <w:trPr>
          <w:cantSplit/>
        </w:trPr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B267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 xml:space="preserve">6S </w:t>
            </w:r>
            <w:r>
              <w:rPr>
                <w:sz w:val="17"/>
              </w:rPr>
              <w:t>接入</w:t>
            </w:r>
          </w:p>
        </w:tc>
        <w:tc>
          <w:tcPr>
            <w:tcW w:w="2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FC34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CN2 1×7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35408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CELL_6+</w:t>
            </w:r>
            <w:r>
              <w:rPr>
                <w:sz w:val="17"/>
              </w:rPr>
              <w:t>…</w:t>
            </w:r>
            <w:r>
              <w:rPr>
                <w:rFonts w:ascii="Consolas" w:hAnsi="Consolas"/>
                <w:sz w:val="16"/>
              </w:rPr>
              <w:t>CELL_1+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CELL_1-</w:t>
            </w:r>
          </w:p>
        </w:tc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B9D8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将</w:t>
            </w:r>
            <w:r>
              <w:rPr>
                <w:sz w:val="17"/>
              </w:rPr>
              <w:t xml:space="preserve"> 6 </w:t>
            </w:r>
            <w:r>
              <w:rPr>
                <w:sz w:val="17"/>
              </w:rPr>
              <w:t>个串联电芯边界引到采样与均衡网络</w:t>
            </w:r>
          </w:p>
        </w:tc>
      </w:tr>
      <w:tr w:rsidR="00197A0E" w14:paraId="72F6B54F" w14:textId="77777777">
        <w:trPr>
          <w:cantSplit/>
        </w:trPr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FF12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AFE/</w:t>
            </w:r>
            <w:r>
              <w:rPr>
                <w:sz w:val="17"/>
              </w:rPr>
              <w:t>保护</w:t>
            </w:r>
          </w:p>
        </w:tc>
        <w:tc>
          <w:tcPr>
            <w:tcW w:w="2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2DA0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U9 BQ76952PFBR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22FB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VC0…VC16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SRP/SRN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TS1/2/3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CHG/DSG/PDSG</w:t>
            </w:r>
          </w:p>
        </w:tc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DEAD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采样、保护判断、</w:t>
            </w:r>
            <w:r>
              <w:rPr>
                <w:sz w:val="17"/>
              </w:rPr>
              <w:t xml:space="preserve">FET </w:t>
            </w:r>
            <w:r>
              <w:rPr>
                <w:sz w:val="17"/>
              </w:rPr>
              <w:t>驱动、主机通信</w:t>
            </w:r>
          </w:p>
        </w:tc>
      </w:tr>
      <w:tr w:rsidR="00197A0E" w14:paraId="0049C74F" w14:textId="77777777">
        <w:trPr>
          <w:cantSplit/>
        </w:trPr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67FE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lastRenderedPageBreak/>
              <w:t>单体滤波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均衡</w:t>
            </w:r>
          </w:p>
        </w:tc>
        <w:tc>
          <w:tcPr>
            <w:tcW w:w="2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6740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 xml:space="preserve">100Ω VC </w:t>
            </w:r>
            <w:r>
              <w:rPr>
                <w:sz w:val="17"/>
              </w:rPr>
              <w:t>电阻、</w:t>
            </w:r>
            <w:r>
              <w:rPr>
                <w:sz w:val="17"/>
              </w:rPr>
              <w:t xml:space="preserve">62Ω/1W </w:t>
            </w:r>
            <w:r>
              <w:rPr>
                <w:sz w:val="17"/>
              </w:rPr>
              <w:t>泄放电阻、</w:t>
            </w:r>
            <w:r>
              <w:rPr>
                <w:sz w:val="17"/>
              </w:rPr>
              <w:t>CJ2302 S2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LED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5.1V </w:t>
            </w:r>
            <w:r>
              <w:rPr>
                <w:sz w:val="17"/>
              </w:rPr>
              <w:t>稳压管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DF2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六个物理单体与稀疏</w:t>
            </w:r>
            <w:r>
              <w:rPr>
                <w:sz w:val="17"/>
              </w:rPr>
              <w:t xml:space="preserve"> VC </w:t>
            </w:r>
            <w:r>
              <w:rPr>
                <w:sz w:val="17"/>
              </w:rPr>
              <w:t>节点</w:t>
            </w:r>
          </w:p>
        </w:tc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4B3F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滤波并形成六路外部旁路均衡支路</w:t>
            </w:r>
          </w:p>
        </w:tc>
      </w:tr>
      <w:tr w:rsidR="00197A0E" w14:paraId="13810E12" w14:textId="77777777">
        <w:trPr>
          <w:cantSplit/>
        </w:trPr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FBF5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电流采样</w:t>
            </w:r>
          </w:p>
        </w:tc>
        <w:tc>
          <w:tcPr>
            <w:tcW w:w="2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D76A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R18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R16/R17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C5/C6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DD66A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GND</w:t>
            </w:r>
            <w:r>
              <w:rPr>
                <w:sz w:val="17"/>
              </w:rPr>
              <w:t>↔</w:t>
            </w:r>
            <w:r>
              <w:rPr>
                <w:rFonts w:ascii="Consolas" w:hAnsi="Consolas"/>
                <w:sz w:val="16"/>
              </w:rPr>
              <w:t>BMS_OUT-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SRP/SRN</w:t>
            </w:r>
          </w:p>
        </w:tc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749A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低边</w:t>
            </w:r>
            <w:r>
              <w:rPr>
                <w:sz w:val="17"/>
              </w:rPr>
              <w:t xml:space="preserve"> Kelvin </w:t>
            </w:r>
            <w:r>
              <w:rPr>
                <w:sz w:val="17"/>
              </w:rPr>
              <w:t>差分采样和高频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低频滤波</w:t>
            </w:r>
          </w:p>
        </w:tc>
      </w:tr>
      <w:tr w:rsidR="00197A0E" w14:paraId="5BC5ACD2" w14:textId="77777777">
        <w:trPr>
          <w:cantSplit/>
        </w:trPr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58BD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主功率开关</w:t>
            </w:r>
          </w:p>
        </w:tc>
        <w:tc>
          <w:tcPr>
            <w:tcW w:w="2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1FBD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Q5/Q6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Q1/Q2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Q3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726F2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BAT+</w:t>
            </w:r>
            <w:r>
              <w:rPr>
                <w:sz w:val="17"/>
              </w:rPr>
              <w:t>↔</w:t>
            </w:r>
            <w:r>
              <w:rPr>
                <w:rFonts w:ascii="Consolas" w:hAnsi="Consolas"/>
                <w:sz w:val="16"/>
              </w:rPr>
              <w:t>BMS_OUT+</w:t>
            </w:r>
          </w:p>
        </w:tc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DE27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充电、放电、预放电、快速关断和反接相关辅助保护</w:t>
            </w:r>
          </w:p>
        </w:tc>
      </w:tr>
      <w:tr w:rsidR="00197A0E" w14:paraId="3E0579AE" w14:textId="77777777">
        <w:trPr>
          <w:cantSplit/>
        </w:trPr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3DA1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跨板控制</w:t>
            </w:r>
          </w:p>
        </w:tc>
        <w:tc>
          <w:tcPr>
            <w:tcW w:w="2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384F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U26 7P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0F04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BAT+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SHUT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I2C1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ALERT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WAKE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ONLINE</w:t>
            </w:r>
          </w:p>
        </w:tc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F2AB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与控制板</w:t>
            </w:r>
            <w:r>
              <w:rPr>
                <w:sz w:val="17"/>
              </w:rPr>
              <w:t xml:space="preserve"> MCU/</w:t>
            </w:r>
            <w:r>
              <w:rPr>
                <w:sz w:val="17"/>
              </w:rPr>
              <w:t>电源域交换供电和控制信号</w:t>
            </w:r>
          </w:p>
        </w:tc>
      </w:tr>
    </w:tbl>
    <w:p w14:paraId="7319D695" w14:textId="77777777" w:rsidR="00197A0E" w:rsidRDefault="00197A0E">
      <w:pPr>
        <w:spacing w:after="40" w:line="240" w:lineRule="auto"/>
      </w:pPr>
    </w:p>
    <w:p w14:paraId="414A122E" w14:textId="77777777" w:rsidR="00197A0E" w:rsidRDefault="005215B5">
      <w:pPr>
        <w:pStyle w:val="21"/>
      </w:pPr>
      <w:bookmarkStart w:id="6" w:name="_Toc234930940"/>
      <w:r>
        <w:t xml:space="preserve">3.2 </w:t>
      </w:r>
      <w:r>
        <w:t>控制</w:t>
      </w:r>
      <w:r>
        <w:t>/</w:t>
      </w:r>
      <w:r>
        <w:t>电源板模块</w:t>
      </w:r>
      <w:bookmarkEnd w:id="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90"/>
        <w:gridCol w:w="2382"/>
        <w:gridCol w:w="2644"/>
        <w:gridCol w:w="2644"/>
      </w:tblGrid>
      <w:tr w:rsidR="00197A0E" w14:paraId="34FFAB67" w14:textId="77777777">
        <w:trPr>
          <w:cantSplit/>
          <w:tblHeader/>
        </w:trPr>
        <w:tc>
          <w:tcPr>
            <w:tcW w:w="16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858E2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原理图页</w:t>
            </w:r>
          </w:p>
        </w:tc>
        <w:tc>
          <w:tcPr>
            <w:tcW w:w="238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6BEB4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功能块</w:t>
            </w:r>
          </w:p>
        </w:tc>
        <w:tc>
          <w:tcPr>
            <w:tcW w:w="26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EC8BE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关键器件</w:t>
            </w:r>
          </w:p>
        </w:tc>
        <w:tc>
          <w:tcPr>
            <w:tcW w:w="26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81A8F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主要网络</w:t>
            </w:r>
          </w:p>
        </w:tc>
      </w:tr>
      <w:tr w:rsidR="00197A0E" w14:paraId="7F251EF9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F64E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p.1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E237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 xml:space="preserve">DC </w:t>
            </w:r>
            <w:r>
              <w:rPr>
                <w:sz w:val="17"/>
              </w:rPr>
              <w:t>输入、充电软使能、同步升降压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3859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Q3/Q4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TVS D13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U4 SC8815</w:t>
            </w:r>
            <w:r>
              <w:rPr>
                <w:sz w:val="17"/>
              </w:rPr>
              <w:t>、四管桥、</w:t>
            </w:r>
            <w:r>
              <w:rPr>
                <w:sz w:val="17"/>
              </w:rPr>
              <w:t>L1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R5/R14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9BBC3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24V_IN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VBUS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BMS+</w:t>
            </w:r>
          </w:p>
        </w:tc>
      </w:tr>
      <w:tr w:rsidR="00197A0E" w14:paraId="299ACBB7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22F5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p.2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E0FD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双路理想二极管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反向阻断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1932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U2/U3 LM74800-Q1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Q6-Q9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TVS</w:t>
            </w:r>
            <w:r>
              <w:rPr>
                <w:sz w:val="17"/>
              </w:rPr>
              <w:t>、输出电容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70AEC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24V_IN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BMS+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VOUT</w:t>
            </w:r>
          </w:p>
        </w:tc>
      </w:tr>
      <w:tr w:rsidR="00197A0E" w14:paraId="7C82FC8D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5E60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p.3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5628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 xml:space="preserve">BMS </w:t>
            </w:r>
            <w:r>
              <w:rPr>
                <w:sz w:val="17"/>
              </w:rPr>
              <w:t>跨板、唤醒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复用键、强制关断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15DF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U26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SW2/SW3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Q12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D10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E717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I2C1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ALERT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WAKE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SHUT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ONLINE</w:t>
            </w:r>
          </w:p>
        </w:tc>
      </w:tr>
      <w:tr w:rsidR="00197A0E" w14:paraId="7144A4F3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F9AC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p.4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1409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系统</w:t>
            </w:r>
            <w:r>
              <w:rPr>
                <w:sz w:val="17"/>
              </w:rPr>
              <w:t xml:space="preserve"> 5V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3.3V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8F16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U16 LGS54360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LDO1 ME6211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2982C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SYS_VIN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SYS_5V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SYS_3V3</w:t>
            </w:r>
          </w:p>
        </w:tc>
      </w:tr>
      <w:tr w:rsidR="00197A0E" w14:paraId="36A9DE85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8FDB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p.5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AC7B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 xml:space="preserve">MCU </w:t>
            </w:r>
            <w:r>
              <w:rPr>
                <w:sz w:val="17"/>
              </w:rPr>
              <w:t>最小系统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CE77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U14 STM32G0B1CBT6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8MHz/32.768kHz </w:t>
            </w:r>
            <w:r>
              <w:rPr>
                <w:sz w:val="17"/>
              </w:rPr>
              <w:t>晶体、</w:t>
            </w:r>
            <w:r>
              <w:rPr>
                <w:sz w:val="17"/>
              </w:rPr>
              <w:t>SWD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973B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各</w:t>
            </w:r>
            <w:r>
              <w:rPr>
                <w:sz w:val="17"/>
              </w:rPr>
              <w:t xml:space="preserve"> GPIO/</w:t>
            </w:r>
            <w:r>
              <w:rPr>
                <w:sz w:val="17"/>
              </w:rPr>
              <w:t>总线时钟与复位</w:t>
            </w:r>
          </w:p>
        </w:tc>
      </w:tr>
      <w:tr w:rsidR="00197A0E" w14:paraId="18AB34B4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A6B6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p.6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66AF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 xml:space="preserve">CAN FD </w:t>
            </w:r>
            <w:r>
              <w:rPr>
                <w:sz w:val="17"/>
              </w:rPr>
              <w:t>物理层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3445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U15 TJA1051T/3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R30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D7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10AE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CANH/CANL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PB8/PB9</w:t>
            </w:r>
          </w:p>
        </w:tc>
      </w:tr>
      <w:tr w:rsidR="00197A0E" w14:paraId="4E54307D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1A47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p.7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0846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人机接口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5908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OLED U18</w:t>
            </w:r>
            <w:r>
              <w:rPr>
                <w:sz w:val="17"/>
              </w:rPr>
              <w:t>、蜂鸣器、</w:t>
            </w:r>
            <w:r>
              <w:rPr>
                <w:sz w:val="17"/>
              </w:rPr>
              <w:t>Q10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6952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I2C2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PB5 PWM</w:t>
            </w:r>
          </w:p>
        </w:tc>
      </w:tr>
      <w:tr w:rsidR="00197A0E" w14:paraId="2FC7E5CA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4FDE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p.8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D869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机械定位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162D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 xml:space="preserve">M3 </w:t>
            </w:r>
            <w:r>
              <w:rPr>
                <w:sz w:val="17"/>
              </w:rPr>
              <w:t>螺丝孔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A1F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无电气功能</w:t>
            </w:r>
          </w:p>
        </w:tc>
      </w:tr>
      <w:tr w:rsidR="00197A0E" w14:paraId="16DB9E6A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7346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p.9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2FC5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双路</w:t>
            </w:r>
            <w:r>
              <w:rPr>
                <w:sz w:val="17"/>
              </w:rPr>
              <w:t xml:space="preserve"> VOUT </w:t>
            </w:r>
            <w:r>
              <w:rPr>
                <w:sz w:val="17"/>
              </w:rPr>
              <w:t>接口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8293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CN3/CN7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1197D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VOUT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PGND</w:t>
            </w:r>
          </w:p>
        </w:tc>
      </w:tr>
      <w:tr w:rsidR="00197A0E" w14:paraId="2394BF56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8FF5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p.10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91E6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非易失存储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00ED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U17 M24C64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537A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I2C2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3.3V</w:t>
            </w:r>
          </w:p>
        </w:tc>
      </w:tr>
    </w:tbl>
    <w:p w14:paraId="1C7D0C9A" w14:textId="77777777" w:rsidR="00197A0E" w:rsidRDefault="00197A0E">
      <w:pPr>
        <w:spacing w:after="40" w:line="240" w:lineRule="auto"/>
      </w:pPr>
    </w:p>
    <w:p w14:paraId="045938EE" w14:textId="77777777" w:rsidR="00197A0E" w:rsidRDefault="005215B5">
      <w:pPr>
        <w:pStyle w:val="21"/>
      </w:pPr>
      <w:bookmarkStart w:id="7" w:name="_Toc234930941"/>
      <w:r>
        <w:lastRenderedPageBreak/>
        <w:t xml:space="preserve">3.3 </w:t>
      </w:r>
      <w:r>
        <w:t>主要器件选型边界</w:t>
      </w:r>
      <w:bookmarkEnd w:id="7"/>
    </w:p>
    <w:p w14:paraId="6DE9B2CA" w14:textId="77777777" w:rsidR="00197A0E" w:rsidRDefault="005215B5">
      <w:r>
        <w:t xml:space="preserve">BQ76952 </w:t>
      </w:r>
      <w:r>
        <w:t>的正常</w:t>
      </w:r>
      <w:r>
        <w:t xml:space="preserve"> BAT </w:t>
      </w:r>
      <w:r>
        <w:t>工作范围是</w:t>
      </w:r>
      <w:r>
        <w:t xml:space="preserve"> 4.7-80V</w:t>
      </w:r>
      <w:r>
        <w:t>，支持</w:t>
      </w:r>
      <w:r>
        <w:t xml:space="preserve"> 3-16 </w:t>
      </w:r>
      <w:r>
        <w:t>串；</w:t>
      </w:r>
      <w:r>
        <w:t xml:space="preserve">6S </w:t>
      </w:r>
      <w:r>
        <w:t>最大工作电压远低于其</w:t>
      </w:r>
      <w:r>
        <w:t xml:space="preserve"> 80V </w:t>
      </w:r>
      <w:r>
        <w:t>正常上限。</w:t>
      </w:r>
      <w:r>
        <w:t xml:space="preserve">SC8815 </w:t>
      </w:r>
      <w:r>
        <w:t>的</w:t>
      </w:r>
      <w:r>
        <w:t xml:space="preserve"> VBUS/VBAT </w:t>
      </w:r>
      <w:r>
        <w:t>推荐范围是</w:t>
      </w:r>
      <w:r>
        <w:t xml:space="preserve"> 2.7-36V</w:t>
      </w:r>
      <w:r>
        <w:t>、绝对最大</w:t>
      </w:r>
      <w:r>
        <w:t xml:space="preserve"> 40V</w:t>
      </w:r>
      <w:r>
        <w:t>，适合</w:t>
      </w:r>
      <w:r>
        <w:t xml:space="preserve"> 24V </w:t>
      </w:r>
      <w:r>
        <w:t>输入和</w:t>
      </w:r>
      <w:r>
        <w:t xml:space="preserve"> 6S </w:t>
      </w:r>
      <w:r>
        <w:t>电池，但瞬态必须由</w:t>
      </w:r>
      <w:r>
        <w:t xml:space="preserve"> TVS</w:t>
      </w:r>
      <w:r>
        <w:t>、输入回路电感和布局共同控制。</w:t>
      </w:r>
      <w:r>
        <w:t xml:space="preserve">LM74800-Q1 </w:t>
      </w:r>
      <w:r>
        <w:t>的</w:t>
      </w:r>
      <w:r>
        <w:t xml:space="preserve"> A/VS </w:t>
      </w:r>
      <w:r>
        <w:t>推荐上限是</w:t>
      </w:r>
      <w:r>
        <w:t xml:space="preserve"> 65V</w:t>
      </w:r>
      <w:r>
        <w:t>，适合</w:t>
      </w:r>
      <w:r>
        <w:t xml:space="preserve"> 24V </w:t>
      </w:r>
      <w:r>
        <w:t>母线，但外部</w:t>
      </w:r>
      <w:r>
        <w:t xml:space="preserve"> MOS </w:t>
      </w:r>
      <w:r>
        <w:t>的</w:t>
      </w:r>
      <w:r>
        <w:t xml:space="preserve"> VGS </w:t>
      </w:r>
      <w:r>
        <w:t>额定值必须至少</w:t>
      </w:r>
      <w:r>
        <w:t xml:space="preserve"> 15V</w:t>
      </w:r>
      <w:r>
        <w:t>；当前资料只给出这些</w:t>
      </w:r>
      <w:r>
        <w:t xml:space="preserve"> MOS </w:t>
      </w:r>
      <w:r>
        <w:t>的</w:t>
      </w:r>
      <w:r>
        <w:t xml:space="preserve"> 100V VDS </w:t>
      </w:r>
      <w:r>
        <w:t>与</w:t>
      </w:r>
      <w:r>
        <w:t xml:space="preserve"> 14mΩ RDS(on)</w:t>
      </w:r>
      <w:r>
        <w:t>，没有给出</w:t>
      </w:r>
      <w:r>
        <w:t xml:space="preserve"> VGS(max) </w:t>
      </w:r>
      <w:r>
        <w:t>和</w:t>
      </w:r>
      <w:r>
        <w:t xml:space="preserve"> SOA</w:t>
      </w:r>
      <w:r>
        <w:t>，因此这两项仍是</w:t>
      </w:r>
      <w:r>
        <w:t xml:space="preserve"> Unknown</w:t>
      </w:r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67"/>
        <w:gridCol w:w="2680"/>
        <w:gridCol w:w="1584"/>
        <w:gridCol w:w="2329"/>
      </w:tblGrid>
      <w:tr w:rsidR="00197A0E" w14:paraId="78AEAA1E" w14:textId="77777777">
        <w:trPr>
          <w:cantSplit/>
          <w:tblHeader/>
        </w:trPr>
        <w:tc>
          <w:tcPr>
            <w:tcW w:w="27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CCF4B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结论</w:t>
            </w:r>
          </w:p>
        </w:tc>
        <w:tc>
          <w:tcPr>
            <w:tcW w:w="2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936E8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C20C6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Confidence</w:t>
            </w:r>
          </w:p>
        </w:tc>
        <w:tc>
          <w:tcPr>
            <w:tcW w:w="23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21224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Human confirmation</w:t>
            </w:r>
          </w:p>
        </w:tc>
      </w:tr>
      <w:tr w:rsidR="00197A0E" w14:paraId="74917037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1463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BQ76952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SC8815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LM74800-Q1 </w:t>
            </w:r>
            <w:r>
              <w:rPr>
                <w:sz w:val="17"/>
              </w:rPr>
              <w:t>的额定母线范围覆盖</w:t>
            </w:r>
            <w:r>
              <w:rPr>
                <w:sz w:val="17"/>
              </w:rPr>
              <w:t xml:space="preserve"> 6S/24V </w:t>
            </w:r>
            <w:r>
              <w:rPr>
                <w:sz w:val="17"/>
              </w:rPr>
              <w:t>标称工作点。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ECB6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official_chip_docs_files/TI_BQ76952_Datasheet.pdf</w:t>
            </w:r>
            <w:r>
              <w:rPr>
                <w:sz w:val="17"/>
              </w:rPr>
              <w:t xml:space="preserve"> pp.1,7-10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official_chip_docs_files/Southchip_SC8815_Datasheet_User_Provided.pdf</w:t>
            </w:r>
            <w:r>
              <w:rPr>
                <w:sz w:val="17"/>
              </w:rPr>
              <w:t xml:space="preserve"> pp.6-7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official_chip_docs_files/TI_LM7480_Q1_Datasheet.pdf</w:t>
            </w:r>
            <w:r>
              <w:rPr>
                <w:sz w:val="17"/>
              </w:rPr>
              <w:t xml:space="preserve"> pp.3-6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DDCB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88C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197A0E" w14:paraId="39CC14C6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AEF1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额定覆盖不等同于瞬态和热设计通过；</w:t>
            </w:r>
            <w:r>
              <w:rPr>
                <w:sz w:val="17"/>
              </w:rPr>
              <w:t xml:space="preserve">PCB </w:t>
            </w:r>
            <w:r>
              <w:rPr>
                <w:sz w:val="17"/>
              </w:rPr>
              <w:t>环路、</w:t>
            </w:r>
            <w:r>
              <w:rPr>
                <w:sz w:val="17"/>
              </w:rPr>
              <w:t xml:space="preserve">TVS </w:t>
            </w:r>
            <w:r>
              <w:rPr>
                <w:sz w:val="17"/>
              </w:rPr>
              <w:t>动态钳位、</w:t>
            </w:r>
            <w:r>
              <w:rPr>
                <w:sz w:val="17"/>
              </w:rPr>
              <w:t xml:space="preserve">MOS SOA </w:t>
            </w:r>
            <w:r>
              <w:rPr>
                <w:sz w:val="17"/>
              </w:rPr>
              <w:t>均未提供。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2D14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缺</w:t>
            </w:r>
            <w:r>
              <w:rPr>
                <w:sz w:val="17"/>
              </w:rPr>
              <w:t xml:space="preserve"> PCB/Gerber</w:t>
            </w:r>
            <w:r>
              <w:rPr>
                <w:sz w:val="17"/>
              </w:rPr>
              <w:t>、瞬态波形、</w:t>
            </w:r>
            <w:r>
              <w:rPr>
                <w:sz w:val="17"/>
              </w:rPr>
              <w:t xml:space="preserve">MOS </w:t>
            </w:r>
            <w:r>
              <w:rPr>
                <w:sz w:val="17"/>
              </w:rPr>
              <w:t>完整数据手册和热测试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3195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FC6D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Needed</w:t>
            </w:r>
          </w:p>
        </w:tc>
      </w:tr>
      <w:tr w:rsidR="00197A0E" w14:paraId="36B64809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5D4A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控制板</w:t>
            </w:r>
            <w:r>
              <w:rPr>
                <w:sz w:val="17"/>
              </w:rPr>
              <w:t xml:space="preserve"> p.8 </w:t>
            </w:r>
            <w:r>
              <w:rPr>
                <w:sz w:val="17"/>
              </w:rPr>
              <w:t>只有定位孔，</w:t>
            </w:r>
            <w:r>
              <w:rPr>
                <w:sz w:val="17"/>
              </w:rPr>
              <w:t xml:space="preserve">p.9 </w:t>
            </w:r>
            <w:r>
              <w:rPr>
                <w:sz w:val="17"/>
              </w:rPr>
              <w:t>只有两组并联</w:t>
            </w:r>
            <w:r>
              <w:rPr>
                <w:sz w:val="17"/>
              </w:rPr>
              <w:t xml:space="preserve"> VOUT </w:t>
            </w:r>
            <w:r>
              <w:rPr>
                <w:sz w:val="17"/>
              </w:rPr>
              <w:t>接口，不应虚构额外功能。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B297C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pp.8-9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363B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481D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</w:tbl>
    <w:p w14:paraId="09F651D2" w14:textId="77777777" w:rsidR="00197A0E" w:rsidRDefault="00197A0E">
      <w:pPr>
        <w:spacing w:after="40" w:line="240" w:lineRule="auto"/>
      </w:pPr>
    </w:p>
    <w:p w14:paraId="49ADA2E1" w14:textId="77777777" w:rsidR="00197A0E" w:rsidRDefault="005215B5">
      <w:pPr>
        <w:pStyle w:val="1"/>
      </w:pPr>
      <w:bookmarkStart w:id="8" w:name="_Toc234930942"/>
      <w:r>
        <w:t xml:space="preserve">4. </w:t>
      </w:r>
      <w:r>
        <w:t>全局电流路径与工作状态</w:t>
      </w:r>
      <w:bookmarkEnd w:id="8"/>
    </w:p>
    <w:p w14:paraId="254E776B" w14:textId="77777777" w:rsidR="00197A0E" w:rsidRDefault="005215B5">
      <w:pPr>
        <w:pStyle w:val="21"/>
      </w:pPr>
      <w:bookmarkStart w:id="9" w:name="_Toc234930943"/>
      <w:r>
        <w:t xml:space="preserve">4.1 </w:t>
      </w:r>
      <w:r>
        <w:t>适配器给负载供电</w:t>
      </w:r>
      <w:bookmarkEnd w:id="9"/>
    </w:p>
    <w:p w14:paraId="4E480A01" w14:textId="77777777" w:rsidR="00197A0E" w:rsidRDefault="005215B5">
      <w:r>
        <w:t>适配器从</w:t>
      </w:r>
      <w:r>
        <w:t xml:space="preserve"> DC </w:t>
      </w:r>
      <w:r>
        <w:t>口进入后，经输入极性</w:t>
      </w:r>
      <w:r>
        <w:t>/</w:t>
      </w:r>
      <w:r>
        <w:t>浪涌辅助网络形成</w:t>
      </w:r>
      <w:r>
        <w:t xml:space="preserve"> </w:t>
      </w:r>
      <w:r>
        <w:rPr>
          <w:rFonts w:ascii="Consolas" w:hAnsi="Consolas"/>
          <w:sz w:val="21"/>
        </w:rPr>
        <w:t>24V_IN</w:t>
      </w:r>
      <w:r>
        <w:t>。</w:t>
      </w:r>
      <w:r>
        <w:t xml:space="preserve">U2 LM74800-Q1 </w:t>
      </w:r>
      <w:r>
        <w:t>检查自身</w:t>
      </w:r>
      <w:r>
        <w:t xml:space="preserve"> EN/UVLO </w:t>
      </w:r>
      <w:r>
        <w:t>和</w:t>
      </w:r>
      <w:r>
        <w:t xml:space="preserve"> OV </w:t>
      </w:r>
      <w:r>
        <w:t>条件，驱动</w:t>
      </w:r>
      <w:r>
        <w:t xml:space="preserve"> Q6/Q7 </w:t>
      </w:r>
      <w:r>
        <w:t>组成的背靠背</w:t>
      </w:r>
      <w:r>
        <w:t xml:space="preserve"> N-MOS</w:t>
      </w:r>
      <w:r>
        <w:t>；通过后，能量进入</w:t>
      </w:r>
      <w:r>
        <w:t xml:space="preserve"> </w:t>
      </w:r>
      <w:r>
        <w:rPr>
          <w:rFonts w:ascii="Consolas" w:hAnsi="Consolas"/>
          <w:sz w:val="21"/>
        </w:rPr>
        <w:t>VOUT</w:t>
      </w:r>
      <w:r>
        <w:t>，再从</w:t>
      </w:r>
      <w:r>
        <w:t xml:space="preserve"> CN3/CN7 </w:t>
      </w:r>
      <w:r>
        <w:t>提供给负载。背靠背结构的意义是：关断时不让单个</w:t>
      </w:r>
      <w:r>
        <w:t xml:space="preserve"> MOS </w:t>
      </w:r>
      <w:r>
        <w:t>体二极管形成无法切断的反向通路；导通时则用毫欧级</w:t>
      </w:r>
      <w:r>
        <w:t xml:space="preserve"> MOS </w:t>
      </w:r>
      <w:r>
        <w:t>替代串联二极管压降。</w:t>
      </w:r>
    </w:p>
    <w:p w14:paraId="3CB4A2CD" w14:textId="77777777" w:rsidR="00197A0E" w:rsidRDefault="005215B5">
      <w:pPr>
        <w:pStyle w:val="21"/>
      </w:pPr>
      <w:bookmarkStart w:id="10" w:name="_Toc234930944"/>
      <w:r>
        <w:lastRenderedPageBreak/>
        <w:t xml:space="preserve">4.2 </w:t>
      </w:r>
      <w:r>
        <w:t>电池给负载供电</w:t>
      </w:r>
      <w:bookmarkEnd w:id="10"/>
    </w:p>
    <w:p w14:paraId="78D67586" w14:textId="77777777" w:rsidR="00197A0E" w:rsidRDefault="005215B5">
      <w:r>
        <w:t>电池正极</w:t>
      </w:r>
      <w:r>
        <w:t xml:space="preserve"> </w:t>
      </w:r>
      <w:r>
        <w:rPr>
          <w:rFonts w:ascii="Consolas" w:hAnsi="Consolas"/>
          <w:sz w:val="21"/>
        </w:rPr>
        <w:t>BAT+</w:t>
      </w:r>
      <w:r>
        <w:t xml:space="preserve"> </w:t>
      </w:r>
      <w:r>
        <w:t>先经过</w:t>
      </w:r>
      <w:r>
        <w:t xml:space="preserve"> BMS </w:t>
      </w:r>
      <w:r>
        <w:t>板的</w:t>
      </w:r>
      <w:r>
        <w:t xml:space="preserve"> CHG/DSG </w:t>
      </w:r>
      <w:r>
        <w:t>主</w:t>
      </w:r>
      <w:r>
        <w:t xml:space="preserve"> MOS </w:t>
      </w:r>
      <w:r>
        <w:t>网络成为</w:t>
      </w:r>
      <w:r>
        <w:t xml:space="preserve"> </w:t>
      </w:r>
      <w:r>
        <w:rPr>
          <w:rFonts w:ascii="Consolas" w:hAnsi="Consolas"/>
          <w:sz w:val="21"/>
        </w:rPr>
        <w:t>BMS_OUT+</w:t>
      </w:r>
      <w:r>
        <w:t>，控制板把该点命名为</w:t>
      </w:r>
      <w:r>
        <w:t xml:space="preserve"> </w:t>
      </w:r>
      <w:r>
        <w:rPr>
          <w:rFonts w:ascii="Consolas" w:hAnsi="Consolas"/>
          <w:sz w:val="21"/>
        </w:rPr>
        <w:t>BMS+</w:t>
      </w:r>
      <w:r>
        <w:t>。随后</w:t>
      </w:r>
      <w:r>
        <w:t xml:space="preserve"> U3 LM74800-Q1 </w:t>
      </w:r>
      <w:r>
        <w:t>驱动</w:t>
      </w:r>
      <w:r>
        <w:t xml:space="preserve"> Q8/Q9</w:t>
      </w:r>
      <w:r>
        <w:t>，将电池源接到同一个</w:t>
      </w:r>
      <w:r>
        <w:t xml:space="preserve"> </w:t>
      </w:r>
      <w:r>
        <w:rPr>
          <w:rFonts w:ascii="Consolas" w:hAnsi="Consolas"/>
          <w:sz w:val="21"/>
        </w:rPr>
        <w:t>VOUT</w:t>
      </w:r>
      <w:r>
        <w:t>。负极侧从负载</w:t>
      </w:r>
      <w:r>
        <w:t xml:space="preserve"> </w:t>
      </w:r>
      <w:r>
        <w:rPr>
          <w:rFonts w:ascii="Consolas" w:hAnsi="Consolas"/>
          <w:sz w:val="21"/>
        </w:rPr>
        <w:t>PGND/GND</w:t>
      </w:r>
      <w:r>
        <w:t xml:space="preserve"> </w:t>
      </w:r>
      <w:r>
        <w:t>返回</w:t>
      </w:r>
      <w:r>
        <w:t xml:space="preserve"> BMS </w:t>
      </w:r>
      <w:r>
        <w:t>板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>，再经分流器</w:t>
      </w:r>
      <w:r>
        <w:t xml:space="preserve"> R18 </w:t>
      </w:r>
      <w:r>
        <w:t>回到</w:t>
      </w:r>
      <w:r>
        <w:t xml:space="preserve"> </w:t>
      </w:r>
      <w:r>
        <w:rPr>
          <w:rFonts w:ascii="Consolas" w:hAnsi="Consolas"/>
          <w:sz w:val="21"/>
        </w:rPr>
        <w:t>BAT-</w:t>
      </w:r>
      <w:r>
        <w:t>。因此放电电流既经过正极主</w:t>
      </w:r>
      <w:r>
        <w:t xml:space="preserve"> FET</w:t>
      </w:r>
      <w:r>
        <w:t>，也经过低边分流器；任何只观察正极路径的分析都是不完整的。</w:t>
      </w:r>
    </w:p>
    <w:p w14:paraId="56679AD4" w14:textId="77777777" w:rsidR="00197A0E" w:rsidRDefault="005215B5">
      <w:pPr>
        <w:pStyle w:val="21"/>
      </w:pPr>
      <w:bookmarkStart w:id="11" w:name="_Toc234930945"/>
      <w:r>
        <w:t xml:space="preserve">4.3 </w:t>
      </w:r>
      <w:r>
        <w:t>适配器给电池充电</w:t>
      </w:r>
      <w:bookmarkEnd w:id="11"/>
    </w:p>
    <w:p w14:paraId="5FAB8850" w14:textId="77777777" w:rsidR="00197A0E" w:rsidRDefault="005215B5">
      <w:r>
        <w:rPr>
          <w:rFonts w:ascii="Consolas" w:hAnsi="Consolas"/>
          <w:sz w:val="21"/>
        </w:rPr>
        <w:t>24V_IN</w:t>
      </w:r>
      <w:r>
        <w:t xml:space="preserve"> </w:t>
      </w:r>
      <w:r>
        <w:t>通过</w:t>
      </w:r>
      <w:r>
        <w:t>“</w:t>
      </w:r>
      <w:r>
        <w:t>充电软件使能</w:t>
      </w:r>
      <w:r>
        <w:t>”</w:t>
      </w:r>
      <w:r>
        <w:t>高边开关</w:t>
      </w:r>
      <w:r>
        <w:t xml:space="preserve"> Q4 </w:t>
      </w:r>
      <w:r>
        <w:t>形成</w:t>
      </w:r>
      <w:r>
        <w:t xml:space="preserve"> </w:t>
      </w:r>
      <w:r>
        <w:rPr>
          <w:rFonts w:ascii="Consolas" w:hAnsi="Consolas"/>
          <w:sz w:val="21"/>
        </w:rPr>
        <w:t>VBUS</w:t>
      </w:r>
      <w:r>
        <w:t>，</w:t>
      </w:r>
      <w:r>
        <w:t xml:space="preserve">SC8815 </w:t>
      </w:r>
      <w:r>
        <w:t>在</w:t>
      </w:r>
      <w:r>
        <w:t xml:space="preserve"> CE/PSTOP </w:t>
      </w:r>
      <w:r>
        <w:t>和寄存器配置允许后，驱动四个外部</w:t>
      </w:r>
      <w:r>
        <w:t xml:space="preserve"> MOS </w:t>
      </w:r>
      <w:r>
        <w:t>与</w:t>
      </w:r>
      <w:r>
        <w:t xml:space="preserve"> 3.3µH </w:t>
      </w:r>
      <w:r>
        <w:t>电感进行同步升降压。电池侧经</w:t>
      </w:r>
      <w:r>
        <w:t xml:space="preserve"> R14 </w:t>
      </w:r>
      <w:r>
        <w:t>采样后到达</w:t>
      </w:r>
      <w:r>
        <w:t xml:space="preserve"> </w:t>
      </w:r>
      <w:r>
        <w:rPr>
          <w:rFonts w:ascii="Consolas" w:hAnsi="Consolas"/>
          <w:sz w:val="21"/>
        </w:rPr>
        <w:t>BMS+</w:t>
      </w:r>
      <w:r>
        <w:t>，再通过</w:t>
      </w:r>
      <w:r>
        <w:t xml:space="preserve"> BMS </w:t>
      </w:r>
      <w:r>
        <w:t>板允许充电方向的主</w:t>
      </w:r>
      <w:r>
        <w:t xml:space="preserve"> MOS </w:t>
      </w:r>
      <w:r>
        <w:t>进入</w:t>
      </w:r>
      <w:r>
        <w:t xml:space="preserve"> </w:t>
      </w:r>
      <w:r>
        <w:rPr>
          <w:rFonts w:ascii="Consolas" w:hAnsi="Consolas"/>
          <w:sz w:val="21"/>
        </w:rPr>
        <w:t>BAT+</w:t>
      </w:r>
      <w:r>
        <w:t>。充电必须同时满足</w:t>
      </w:r>
      <w:r>
        <w:t xml:space="preserve"> SC8815 </w:t>
      </w:r>
      <w:r>
        <w:t>功率级允许、</w:t>
      </w:r>
      <w:r>
        <w:t xml:space="preserve">BQ CHG </w:t>
      </w:r>
      <w:r>
        <w:t>路径允许、单体</w:t>
      </w:r>
      <w:r>
        <w:t>/</w:t>
      </w:r>
      <w:r>
        <w:t>温度</w:t>
      </w:r>
      <w:r>
        <w:t>/</w:t>
      </w:r>
      <w:r>
        <w:t>电流保护未动作；其中任何一层关断都应停止能量进入电芯。</w:t>
      </w:r>
    </w:p>
    <w:p w14:paraId="529941F9" w14:textId="77777777" w:rsidR="00197A0E" w:rsidRDefault="005215B5">
      <w:pPr>
        <w:pStyle w:val="21"/>
      </w:pPr>
      <w:bookmarkStart w:id="12" w:name="_Toc234930946"/>
      <w:r>
        <w:t xml:space="preserve">4.4 </w:t>
      </w:r>
      <w:r>
        <w:t>无适配器时控制系统为何仍可能运行</w:t>
      </w:r>
      <w:bookmarkEnd w:id="12"/>
    </w:p>
    <w:p w14:paraId="5C84D049" w14:textId="77777777" w:rsidR="00197A0E" w:rsidRDefault="005215B5">
      <w:r>
        <w:t>控制板</w:t>
      </w:r>
      <w:r>
        <w:t xml:space="preserve"> p.4 </w:t>
      </w:r>
      <w:r>
        <w:t>将</w:t>
      </w:r>
      <w:r>
        <w:t xml:space="preserve"> </w:t>
      </w:r>
      <w:r>
        <w:rPr>
          <w:rFonts w:ascii="Consolas" w:hAnsi="Consolas"/>
          <w:sz w:val="21"/>
        </w:rPr>
        <w:t>VBUS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1"/>
        </w:rPr>
        <w:t>BAT+</w:t>
      </w:r>
      <w:r>
        <w:t xml:space="preserve"> </w:t>
      </w:r>
      <w:r>
        <w:t>分别通过肖特基二极管并到</w:t>
      </w:r>
      <w:r>
        <w:t xml:space="preserve"> </w:t>
      </w:r>
      <w:r>
        <w:rPr>
          <w:rFonts w:ascii="Consolas" w:hAnsi="Consolas"/>
          <w:sz w:val="21"/>
        </w:rPr>
        <w:t>SYS_VIN</w:t>
      </w:r>
      <w:r>
        <w:t>，所以适配器或电池任一侧存在都能给</w:t>
      </w:r>
      <w:r>
        <w:t xml:space="preserve"> 5V buck </w:t>
      </w:r>
      <w:r>
        <w:t>供电。</w:t>
      </w:r>
      <w:r>
        <w:rPr>
          <w:rFonts w:ascii="Consolas" w:hAnsi="Consolas"/>
          <w:sz w:val="21"/>
        </w:rPr>
        <w:t>SYS_5V_EN</w:t>
      </w:r>
      <w:r>
        <w:t xml:space="preserve"> </w:t>
      </w:r>
      <w:r>
        <w:t>又由</w:t>
      </w:r>
      <w:r>
        <w:t xml:space="preserve"> </w:t>
      </w:r>
      <w:r>
        <w:rPr>
          <w:rFonts w:ascii="Consolas" w:hAnsi="Consolas"/>
          <w:sz w:val="21"/>
        </w:rPr>
        <w:t>VBUS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1"/>
        </w:rPr>
        <w:t>BMS_CHIP_ONLINE</w:t>
      </w:r>
      <w:r>
        <w:t xml:space="preserve"> </w:t>
      </w:r>
      <w:r>
        <w:t>通过二极管</w:t>
      </w:r>
      <w:r>
        <w:t xml:space="preserve"> OR </w:t>
      </w:r>
      <w:r>
        <w:t>产生：外部电源存在时可以启动系统；电池侧则依赖</w:t>
      </w:r>
      <w:r>
        <w:t xml:space="preserve"> BQ </w:t>
      </w:r>
      <w:r>
        <w:t>的</w:t>
      </w:r>
      <w:r>
        <w:t xml:space="preserve"> REG18/ONLINE </w:t>
      </w:r>
      <w:r>
        <w:t>状态维持。该结构解释了为什么</w:t>
      </w:r>
      <w:r>
        <w:t xml:space="preserve"> BQ shutdown </w:t>
      </w:r>
      <w:r>
        <w:t>后</w:t>
      </w:r>
      <w:r>
        <w:t xml:space="preserve"> MCU </w:t>
      </w:r>
      <w:r>
        <w:t>可能失电，也解释了为什么需要按键</w:t>
      </w:r>
      <w:r>
        <w:t xml:space="preserve">/SC8815 </w:t>
      </w:r>
      <w:r>
        <w:t>建立唤醒条件。</w:t>
      </w:r>
    </w:p>
    <w:p w14:paraId="6E3770C2" w14:textId="77777777" w:rsidR="00197A0E" w:rsidRDefault="005215B5">
      <w:pPr>
        <w:pStyle w:val="21"/>
      </w:pPr>
      <w:bookmarkStart w:id="13" w:name="_Toc234930947"/>
      <w:r>
        <w:t xml:space="preserve">4.5 </w:t>
      </w:r>
      <w:r>
        <w:t>状态矩阵</w:t>
      </w:r>
      <w:bookmarkEnd w:id="1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8"/>
        <w:gridCol w:w="1448"/>
        <w:gridCol w:w="1448"/>
        <w:gridCol w:w="1447"/>
        <w:gridCol w:w="1447"/>
        <w:gridCol w:w="2122"/>
      </w:tblGrid>
      <w:tr w:rsidR="00197A0E" w14:paraId="571235DE" w14:textId="77777777">
        <w:trPr>
          <w:cantSplit/>
          <w:tblHeader/>
        </w:trPr>
        <w:tc>
          <w:tcPr>
            <w:tcW w:w="1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DC66C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场景</w:t>
            </w:r>
          </w:p>
        </w:tc>
        <w:tc>
          <w:tcPr>
            <w:tcW w:w="1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2187E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 xml:space="preserve">U2 </w:t>
            </w:r>
            <w:r>
              <w:rPr>
                <w:b/>
                <w:sz w:val="16"/>
              </w:rPr>
              <w:t>适配器路</w:t>
            </w:r>
          </w:p>
        </w:tc>
        <w:tc>
          <w:tcPr>
            <w:tcW w:w="1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26BE5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 xml:space="preserve">U3 </w:t>
            </w:r>
            <w:r>
              <w:rPr>
                <w:b/>
                <w:sz w:val="16"/>
              </w:rPr>
              <w:t>电池路</w:t>
            </w:r>
          </w:p>
        </w:tc>
        <w:tc>
          <w:tcPr>
            <w:tcW w:w="14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20D08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SC8815</w:t>
            </w:r>
          </w:p>
        </w:tc>
        <w:tc>
          <w:tcPr>
            <w:tcW w:w="14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AA167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 xml:space="preserve">BQ </w:t>
            </w:r>
            <w:r>
              <w:rPr>
                <w:b/>
                <w:sz w:val="16"/>
              </w:rPr>
              <w:t>主</w:t>
            </w:r>
            <w:r>
              <w:rPr>
                <w:b/>
                <w:sz w:val="16"/>
              </w:rPr>
              <w:t xml:space="preserve"> FET</w:t>
            </w:r>
          </w:p>
        </w:tc>
        <w:tc>
          <w:tcPr>
            <w:tcW w:w="212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EE0C7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预期系统结果</w:t>
            </w:r>
          </w:p>
        </w:tc>
      </w:tr>
      <w:tr w:rsidR="00197A0E" w14:paraId="71869719" w14:textId="77777777">
        <w:trPr>
          <w:cantSplit/>
        </w:trPr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95DF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仅适配器、无电池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792A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取决于</w:t>
            </w:r>
            <w:r>
              <w:rPr>
                <w:sz w:val="16"/>
              </w:rPr>
              <w:t xml:space="preserve"> U2 </w:t>
            </w:r>
            <w:r>
              <w:rPr>
                <w:sz w:val="16"/>
              </w:rPr>
              <w:t>阈值，正常应可导通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2895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无有效</w:t>
            </w:r>
            <w:r>
              <w:rPr>
                <w:sz w:val="16"/>
              </w:rPr>
              <w:t xml:space="preserve"> BMS+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C3CB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当前代码在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!cell_ok &amp;&amp; input_ok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时可经</w:t>
            </w:r>
            <w:r>
              <w:rPr>
                <w:sz w:val="16"/>
              </w:rPr>
              <w:t xml:space="preserve"> BQ </w:t>
            </w:r>
            <w:r>
              <w:rPr>
                <w:sz w:val="16"/>
              </w:rPr>
              <w:t>唤醒路径临时请求启动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28F2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 xml:space="preserve">BQ </w:t>
            </w:r>
            <w:r>
              <w:rPr>
                <w:sz w:val="16"/>
              </w:rPr>
              <w:t>不在线</w:t>
            </w:r>
          </w:p>
        </w:tc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A8E0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 xml:space="preserve">VOUT </w:t>
            </w:r>
            <w:r>
              <w:rPr>
                <w:sz w:val="16"/>
              </w:rPr>
              <w:t>可由适配器供电；物理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无电池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>“BQ</w:t>
            </w:r>
            <w:r>
              <w:rPr>
                <w:sz w:val="16"/>
              </w:rPr>
              <w:t>离线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关机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未独立表示，不能据此认定可安全充电</w:t>
            </w:r>
          </w:p>
        </w:tc>
      </w:tr>
      <w:tr w:rsidR="00197A0E" w14:paraId="35DD2C90" w14:textId="77777777">
        <w:trPr>
          <w:cantSplit/>
        </w:trPr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F990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仅电池、</w:t>
            </w:r>
            <w:r>
              <w:rPr>
                <w:sz w:val="16"/>
              </w:rPr>
              <w:t xml:space="preserve">BQ </w:t>
            </w:r>
            <w:r>
              <w:rPr>
                <w:sz w:val="16"/>
              </w:rPr>
              <w:t>正常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DD68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无输入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4CC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取决于</w:t>
            </w:r>
            <w:r>
              <w:rPr>
                <w:sz w:val="16"/>
              </w:rPr>
              <w:t xml:space="preserve"> U3 EN/OV </w:t>
            </w:r>
            <w:r>
              <w:rPr>
                <w:sz w:val="16"/>
              </w:rPr>
              <w:t>条件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AC75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standby/disabled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EF66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 xml:space="preserve">DSG </w:t>
            </w:r>
            <w:r>
              <w:rPr>
                <w:sz w:val="16"/>
              </w:rPr>
              <w:t>允许后导通</w:t>
            </w:r>
          </w:p>
        </w:tc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0A3E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 xml:space="preserve">VOUT </w:t>
            </w:r>
            <w:r>
              <w:rPr>
                <w:sz w:val="16"/>
              </w:rPr>
              <w:t>由电池供电</w:t>
            </w:r>
          </w:p>
        </w:tc>
      </w:tr>
      <w:tr w:rsidR="00197A0E" w14:paraId="1CFC12A4" w14:textId="77777777">
        <w:trPr>
          <w:cantSplit/>
        </w:trPr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3610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lastRenderedPageBreak/>
              <w:t>适配器与电池同时存在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D7B9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U2</w:t>
            </w:r>
            <w:r>
              <w:rPr>
                <w:sz w:val="16"/>
              </w:rPr>
              <w:t>典型在约</w:t>
            </w:r>
            <w:r>
              <w:rPr>
                <w:sz w:val="16"/>
              </w:rPr>
              <w:t>20.9-29.8V</w:t>
            </w:r>
            <w:r>
              <w:rPr>
                <w:sz w:val="16"/>
              </w:rPr>
              <w:t>窗口使能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C39D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U3</w:t>
            </w:r>
            <w:r>
              <w:rPr>
                <w:sz w:val="16"/>
              </w:rPr>
              <w:t>由</w:t>
            </w:r>
            <w:r>
              <w:rPr>
                <w:sz w:val="16"/>
              </w:rPr>
              <w:t>24V_IN</w:t>
            </w:r>
            <w:r>
              <w:rPr>
                <w:sz w:val="16"/>
              </w:rPr>
              <w:t>交叉</w:t>
            </w:r>
            <w:r>
              <w:rPr>
                <w:sz w:val="16"/>
              </w:rPr>
              <w:t>OV</w:t>
            </w:r>
            <w:r>
              <w:rPr>
                <w:sz w:val="16"/>
              </w:rPr>
              <w:t>；典型约</w:t>
            </w:r>
            <w:r>
              <w:rPr>
                <w:sz w:val="16"/>
              </w:rPr>
              <w:t>22.4V</w:t>
            </w:r>
            <w:r>
              <w:rPr>
                <w:sz w:val="16"/>
              </w:rPr>
              <w:t>上升门限关闭电池</w:t>
            </w:r>
            <w:r>
              <w:rPr>
                <w:sz w:val="16"/>
              </w:rPr>
              <w:t>HGATE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3993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允许时向电池充电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A927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 xml:space="preserve">CHG/DSG </w:t>
            </w:r>
            <w:r>
              <w:rPr>
                <w:sz w:val="16"/>
              </w:rPr>
              <w:t>由</w:t>
            </w:r>
            <w:r>
              <w:rPr>
                <w:sz w:val="16"/>
              </w:rPr>
              <w:t xml:space="preserve"> BQ/MCU</w:t>
            </w:r>
            <w:r>
              <w:rPr>
                <w:sz w:val="16"/>
              </w:rPr>
              <w:t>策略控制</w:t>
            </w:r>
          </w:p>
        </w:tc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2199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典型门限呈适配器优先；最坏公差可出现约</w:t>
            </w:r>
            <w:r>
              <w:rPr>
                <w:sz w:val="16"/>
              </w:rPr>
              <w:t>0.6V</w:t>
            </w:r>
            <w:r>
              <w:rPr>
                <w:sz w:val="16"/>
              </w:rPr>
              <w:t>供电缺口，毛刺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反灌仍需实测</w:t>
            </w:r>
          </w:p>
        </w:tc>
      </w:tr>
      <w:tr w:rsidR="00197A0E" w14:paraId="055A5822" w14:textId="77777777">
        <w:trPr>
          <w:cantSplit/>
        </w:trPr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3E92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 shutdown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6E1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可能由适配器供</w:t>
            </w:r>
            <w:r>
              <w:rPr>
                <w:sz w:val="16"/>
              </w:rPr>
              <w:t xml:space="preserve"> VOUT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E37A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 xml:space="preserve">BMS+ </w:t>
            </w:r>
            <w:r>
              <w:rPr>
                <w:sz w:val="16"/>
              </w:rPr>
              <w:t>路可能失去正常驱动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A222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可在严格策略下建立唤醒条件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D821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关闭或不可控前必须先进入安全态</w:t>
            </w:r>
          </w:p>
        </w:tc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4AE9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 xml:space="preserve">MCU </w:t>
            </w:r>
            <w:r>
              <w:rPr>
                <w:sz w:val="16"/>
              </w:rPr>
              <w:t>是否仍供电取决于适配器和</w:t>
            </w:r>
            <w:r>
              <w:rPr>
                <w:sz w:val="16"/>
              </w:rPr>
              <w:t xml:space="preserve"> ONLINE/5V_EN </w:t>
            </w:r>
            <w:r>
              <w:rPr>
                <w:sz w:val="16"/>
              </w:rPr>
              <w:t>路径</w:t>
            </w:r>
          </w:p>
        </w:tc>
      </w:tr>
      <w:tr w:rsidR="00197A0E" w14:paraId="162811BC" w14:textId="77777777">
        <w:trPr>
          <w:cantSplit/>
        </w:trPr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C73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短路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过流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过温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C7D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可能仍有适配器源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96F7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 xml:space="preserve">U3/BQ </w:t>
            </w:r>
            <w:r>
              <w:rPr>
                <w:sz w:val="16"/>
              </w:rPr>
              <w:t>路应被关断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6A7B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应进入</w:t>
            </w:r>
            <w:r>
              <w:rPr>
                <w:sz w:val="16"/>
              </w:rPr>
              <w:t xml:space="preserve"> standby </w:t>
            </w:r>
            <w:r>
              <w:rPr>
                <w:sz w:val="16"/>
              </w:rPr>
              <w:t>或禁止充电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C04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 xml:space="preserve">BQ </w:t>
            </w:r>
            <w:r>
              <w:rPr>
                <w:sz w:val="16"/>
              </w:rPr>
              <w:t>硬件保护优先切断对应</w:t>
            </w:r>
            <w:r>
              <w:rPr>
                <w:sz w:val="16"/>
              </w:rPr>
              <w:t xml:space="preserve"> FET</w:t>
            </w:r>
          </w:p>
        </w:tc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6034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最终行为需要故障注入实测验证</w:t>
            </w:r>
          </w:p>
        </w:tc>
      </w:tr>
    </w:tbl>
    <w:p w14:paraId="1A3D1E75" w14:textId="77777777" w:rsidR="00197A0E" w:rsidRDefault="00197A0E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67"/>
        <w:gridCol w:w="2680"/>
        <w:gridCol w:w="1584"/>
        <w:gridCol w:w="2329"/>
      </w:tblGrid>
      <w:tr w:rsidR="00197A0E" w14:paraId="301BDE3B" w14:textId="77777777">
        <w:trPr>
          <w:cantSplit/>
          <w:tblHeader/>
        </w:trPr>
        <w:tc>
          <w:tcPr>
            <w:tcW w:w="27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63B15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结论</w:t>
            </w:r>
          </w:p>
        </w:tc>
        <w:tc>
          <w:tcPr>
            <w:tcW w:w="2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56089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51B51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Confidence</w:t>
            </w:r>
          </w:p>
        </w:tc>
        <w:tc>
          <w:tcPr>
            <w:tcW w:w="23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5F16E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Human confirmation</w:t>
            </w:r>
          </w:p>
        </w:tc>
      </w:tr>
      <w:tr w:rsidR="00197A0E" w14:paraId="55B3877F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94C0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适配器和电池通过两个</w:t>
            </w:r>
            <w:r>
              <w:rPr>
                <w:sz w:val="17"/>
              </w:rPr>
              <w:t xml:space="preserve"> LM74800-Q1 </w:t>
            </w:r>
            <w:r>
              <w:rPr>
                <w:sz w:val="17"/>
              </w:rPr>
              <w:t>路径汇合到同一个</w:t>
            </w:r>
            <w:r>
              <w:rPr>
                <w:sz w:val="17"/>
              </w:rPr>
              <w:t xml:space="preserve"> VOUT</w:t>
            </w:r>
            <w:r>
              <w:rPr>
                <w:sz w:val="17"/>
              </w:rPr>
              <w:t>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6BD81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p.2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(5).csv:201-283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0B53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A18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197A0E" w14:paraId="625BE0CB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1F4D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电池放电回路经过</w:t>
            </w:r>
            <w:r>
              <w:rPr>
                <w:sz w:val="17"/>
              </w:rPr>
              <w:t xml:space="preserve"> BMS </w:t>
            </w:r>
            <w:r>
              <w:rPr>
                <w:sz w:val="17"/>
              </w:rPr>
              <w:t>正极主</w:t>
            </w:r>
            <w:r>
              <w:rPr>
                <w:sz w:val="17"/>
              </w:rPr>
              <w:t xml:space="preserve"> MOS </w:t>
            </w:r>
            <w:r>
              <w:rPr>
                <w:sz w:val="17"/>
              </w:rPr>
              <w:t>和低边</w:t>
            </w:r>
            <w:r>
              <w:rPr>
                <w:sz w:val="17"/>
              </w:rPr>
              <w:t xml:space="preserve"> R18 </w:t>
            </w:r>
            <w:r>
              <w:rPr>
                <w:sz w:val="17"/>
              </w:rPr>
              <w:t>分流器。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AEDEB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</w:t>
            </w:r>
            <w:r>
              <w:rPr>
                <w:rFonts w:ascii="Consolas" w:hAnsi="Consolas"/>
                <w:sz w:val="16"/>
              </w:rPr>
              <w:t>机器人</w:t>
            </w:r>
            <w:r>
              <w:rPr>
                <w:rFonts w:ascii="Consolas" w:hAnsi="Consolas"/>
                <w:sz w:val="16"/>
              </w:rPr>
              <w:t>BMS</w:t>
            </w:r>
            <w:r>
              <w:rPr>
                <w:rFonts w:ascii="Consolas" w:hAnsi="Consolas"/>
                <w:sz w:val="16"/>
              </w:rPr>
              <w:t>板</w:t>
            </w:r>
            <w:r>
              <w:rPr>
                <w:rFonts w:ascii="Consolas" w:hAnsi="Consolas"/>
                <w:sz w:val="16"/>
              </w:rPr>
              <w:t>_2026-06-17.pdf</w:t>
            </w:r>
            <w:r>
              <w:rPr>
                <w:sz w:val="17"/>
              </w:rPr>
              <w:t xml:space="preserve"> p.1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(4).csv:168-169,285-313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615F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60E3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197A0E" w14:paraId="3D9D97C0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BA7F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U3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>24V_IN</w:t>
            </w:r>
            <w:r>
              <w:rPr>
                <w:sz w:val="17"/>
              </w:rPr>
              <w:t>交叉检测形成适配器优先，但精确动态切换行为仍不能只凭静态门限确认。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8390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p.2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(5).csv:201-250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official_chip_docs_files/TI_LM7480_Q1_Datasheet.pdf</w:t>
            </w:r>
            <w:r>
              <w:rPr>
                <w:sz w:val="17"/>
              </w:rPr>
              <w:t xml:space="preserve"> pp.3,5-6,16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08A4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High for</w:t>
            </w:r>
            <w:r>
              <w:rPr>
                <w:sz w:val="17"/>
              </w:rPr>
              <w:t>静态逻辑</w:t>
            </w:r>
            <w:r>
              <w:rPr>
                <w:sz w:val="17"/>
              </w:rPr>
              <w:t xml:space="preserve"> / Medium for</w:t>
            </w:r>
            <w:r>
              <w:rPr>
                <w:sz w:val="17"/>
              </w:rPr>
              <w:t>动态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66DC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Needed</w:t>
            </w:r>
          </w:p>
        </w:tc>
      </w:tr>
      <w:tr w:rsidR="00197A0E" w14:paraId="566A280D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3664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 xml:space="preserve">BQ shutdown </w:t>
            </w:r>
            <w:r>
              <w:rPr>
                <w:sz w:val="17"/>
              </w:rPr>
              <w:t>后的供电与唤醒是多器件协同行为，必须通过受限电源实测。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7C794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pp.3-4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official_chip_docs_files/SCH_</w:t>
            </w:r>
            <w:r>
              <w:rPr>
                <w:rFonts w:ascii="Consolas" w:hAnsi="Consolas"/>
                <w:sz w:val="16"/>
              </w:rPr>
              <w:t>机器人</w:t>
            </w:r>
            <w:r>
              <w:rPr>
                <w:rFonts w:ascii="Consolas" w:hAnsi="Consolas"/>
                <w:sz w:val="16"/>
              </w:rPr>
              <w:t>BMS</w:t>
            </w:r>
            <w:r>
              <w:rPr>
                <w:rFonts w:ascii="Consolas" w:hAnsi="Consolas"/>
                <w:sz w:val="16"/>
              </w:rPr>
              <w:t>板</w:t>
            </w:r>
            <w:r>
              <w:rPr>
                <w:rFonts w:ascii="Consolas" w:hAnsi="Consolas"/>
                <w:sz w:val="16"/>
              </w:rPr>
              <w:t>_2026-06-17.pdf</w:t>
            </w:r>
            <w:r>
              <w:rPr>
                <w:sz w:val="17"/>
              </w:rPr>
              <w:t xml:space="preserve"> p.1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App/App_Power.c:399-468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0300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Medium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0B19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Needed</w:t>
            </w:r>
          </w:p>
        </w:tc>
      </w:tr>
      <w:tr w:rsidR="00197A0E" w14:paraId="2AA0A67A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F630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lastRenderedPageBreak/>
              <w:t xml:space="preserve">Power </w:t>
            </w:r>
            <w:r>
              <w:rPr>
                <w:sz w:val="17"/>
              </w:rPr>
              <w:t>当前会在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!cell_ok &amp;&amp; input_ok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时走</w:t>
            </w:r>
            <w:r>
              <w:rPr>
                <w:sz w:val="17"/>
              </w:rPr>
              <w:t xml:space="preserve"> BQ </w:t>
            </w:r>
            <w:r>
              <w:rPr>
                <w:sz w:val="17"/>
              </w:rPr>
              <w:t>唤醒分支并临时请求</w:t>
            </w:r>
            <w:r>
              <w:rPr>
                <w:sz w:val="17"/>
              </w:rPr>
              <w:t xml:space="preserve"> SC</w:t>
            </w:r>
            <w:r>
              <w:rPr>
                <w:sz w:val="17"/>
              </w:rPr>
              <w:t>；这是代码</w:t>
            </w:r>
            <w:r>
              <w:rPr>
                <w:sz w:val="17"/>
              </w:rPr>
              <w:t xml:space="preserve"> Fact</w:t>
            </w:r>
            <w:r>
              <w:rPr>
                <w:sz w:val="17"/>
              </w:rPr>
              <w:t>。由于物理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无电池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>“BQ</w:t>
            </w:r>
            <w:r>
              <w:rPr>
                <w:sz w:val="17"/>
              </w:rPr>
              <w:t>离线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关机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共用该状态，由此产生的上电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充电后果是</w:t>
            </w:r>
            <w:r>
              <w:rPr>
                <w:sz w:val="17"/>
              </w:rPr>
              <w:t xml:space="preserve"> Inference</w:t>
            </w:r>
            <w:r>
              <w:rPr>
                <w:sz w:val="17"/>
              </w:rPr>
              <w:t>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6B10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App/App_Power.c:146-169,439-445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216D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2D98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Needed</w:t>
            </w:r>
            <w:r>
              <w:rPr>
                <w:sz w:val="17"/>
              </w:rPr>
              <w:t>，必须用断开电池、</w:t>
            </w:r>
            <w:r>
              <w:rPr>
                <w:sz w:val="17"/>
              </w:rPr>
              <w:t>BQ</w:t>
            </w:r>
            <w:r>
              <w:rPr>
                <w:sz w:val="17"/>
              </w:rPr>
              <w:t>关机和通信故障三种独立工况验证</w:t>
            </w:r>
          </w:p>
        </w:tc>
      </w:tr>
    </w:tbl>
    <w:p w14:paraId="701F6F42" w14:textId="77777777" w:rsidR="00197A0E" w:rsidRDefault="00197A0E">
      <w:pPr>
        <w:spacing w:after="40" w:line="240" w:lineRule="auto"/>
      </w:pPr>
    </w:p>
    <w:p w14:paraId="00FC281F" w14:textId="77777777" w:rsidR="00197A0E" w:rsidRDefault="005215B5">
      <w:pPr>
        <w:pStyle w:val="1"/>
      </w:pPr>
      <w:bookmarkStart w:id="14" w:name="_Toc234930948"/>
      <w:r>
        <w:t xml:space="preserve">5. BQ76952 BMS </w:t>
      </w:r>
      <w:r>
        <w:t>板：从电芯端到受保护输出端</w:t>
      </w:r>
      <w:bookmarkEnd w:id="14"/>
    </w:p>
    <w:p w14:paraId="649BEB86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6BB60F74" wp14:editId="427BCFF3">
            <wp:extent cx="5669280" cy="642518"/>
            <wp:effectExtent l="0" t="0" r="0" b="0"/>
            <wp:docPr id="1" name="Picture 1" descr="BMS 板连接器、电芯线与跨板接口（完整总览）" title="BMS 板连接器、电芯线与跨板接口（完整总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connectors.png"/>
                    <pic:cNvPicPr/>
                  </pic:nvPicPr>
                  <pic:blipFill>
                    <a:blip r:embed="rId8"/>
                    <a:srcRect b="38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71B6" w14:textId="77777777" w:rsidR="00197A0E" w:rsidRDefault="005215B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 xml:space="preserve">BMS </w:t>
      </w:r>
      <w:r>
        <w:rPr>
          <w:i/>
          <w:color w:val="5B6770"/>
        </w:rPr>
        <w:t>板连接器、电芯线与跨板接口（完整总览；下列原始功能框分别放大）</w:t>
      </w:r>
    </w:p>
    <w:p w14:paraId="4EC225FD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22E56C07" wp14:editId="566E1EB6">
            <wp:extent cx="5669280" cy="2977931"/>
            <wp:effectExtent l="0" t="0" r="0" b="0"/>
            <wp:docPr id="2" name="Picture 2" descr="BMS 板连接器、电芯线与跨板接口（放大分区 1/4：平衡线接口 CN2）" title="BMS 板连接器、电芯线与跨板接口（放大分区 1/4：平衡线接口 CN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connectors.png"/>
                    <pic:cNvPicPr/>
                  </pic:nvPicPr>
                  <pic:blipFill>
                    <a:blip r:embed="rId8"/>
                    <a:srcRect l="1000" t="4000" r="81600" b="46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30B5" w14:textId="77777777" w:rsidR="00197A0E" w:rsidRDefault="005215B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功能框</w:t>
      </w:r>
      <w:r>
        <w:rPr>
          <w:i/>
          <w:color w:val="5B6770"/>
        </w:rPr>
        <w:t xml:space="preserve"> 1/4 — </w:t>
      </w:r>
      <w:r>
        <w:rPr>
          <w:i/>
          <w:color w:val="5B6770"/>
        </w:rPr>
        <w:t>平衡线接口</w:t>
      </w:r>
      <w:r>
        <w:rPr>
          <w:i/>
          <w:color w:val="5B6770"/>
        </w:rPr>
        <w:t xml:space="preserve"> CN2</w:t>
      </w:r>
    </w:p>
    <w:p w14:paraId="4BB14268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99D019C" wp14:editId="7753A12C">
            <wp:extent cx="5669280" cy="2302933"/>
            <wp:effectExtent l="0" t="0" r="0" b="0"/>
            <wp:docPr id="3" name="Picture 3" descr="BMS 板连接器、电芯线与跨板接口（放大分区 2/4：XT90 功率线接口 CN1）" title="BMS 板连接器、电芯线与跨板接口（放大分区 2/4：XT90 功率线接口 CN1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connectors.png"/>
                    <pic:cNvPicPr/>
                  </pic:nvPicPr>
                  <pic:blipFill>
                    <a:blip r:embed="rId8"/>
                    <a:srcRect l="18300" t="4000" r="59200" b="46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6187" w14:textId="77777777" w:rsidR="00197A0E" w:rsidRDefault="005215B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功能框</w:t>
      </w:r>
      <w:r>
        <w:rPr>
          <w:i/>
          <w:color w:val="5B6770"/>
        </w:rPr>
        <w:t xml:space="preserve"> 2/4 — XT90 </w:t>
      </w:r>
      <w:r>
        <w:rPr>
          <w:i/>
          <w:color w:val="5B6770"/>
        </w:rPr>
        <w:t>功率线接口</w:t>
      </w:r>
      <w:r>
        <w:rPr>
          <w:i/>
          <w:color w:val="5B6770"/>
        </w:rPr>
        <w:t xml:space="preserve"> CN1</w:t>
      </w:r>
    </w:p>
    <w:p w14:paraId="35A35867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5E5B1D94" wp14:editId="688A95B3">
            <wp:extent cx="5669280" cy="2072640"/>
            <wp:effectExtent l="0" t="0" r="0" b="0"/>
            <wp:docPr id="4" name="Picture 4" descr="BMS 板连接器、电芯线与跨板接口（放大分区 3/4：24V 电源管理跨板接口 U26）" title="BMS 板连接器、电芯线与跨板接口（放大分区 3/4：24V 电源管理跨板接口 U26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connectors.png"/>
                    <pic:cNvPicPr/>
                  </pic:nvPicPr>
                  <pic:blipFill>
                    <a:blip r:embed="rId8"/>
                    <a:srcRect l="40700" t="4000" r="34300" b="46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3185" w14:textId="77777777" w:rsidR="00197A0E" w:rsidRDefault="005215B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功能框</w:t>
      </w:r>
      <w:r>
        <w:rPr>
          <w:i/>
          <w:color w:val="5B6770"/>
        </w:rPr>
        <w:t xml:space="preserve"> 3/4 — 24V </w:t>
      </w:r>
      <w:r>
        <w:rPr>
          <w:i/>
          <w:color w:val="5B6770"/>
        </w:rPr>
        <w:t>电源管理跨板接口</w:t>
      </w:r>
      <w:r>
        <w:rPr>
          <w:i/>
          <w:color w:val="5B6770"/>
        </w:rPr>
        <w:t xml:space="preserve"> U26</w:t>
      </w:r>
    </w:p>
    <w:p w14:paraId="020FADD0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279DD330" wp14:editId="6CBBA623">
            <wp:extent cx="5669280" cy="1799167"/>
            <wp:effectExtent l="0" t="0" r="0" b="0"/>
            <wp:docPr id="5" name="Picture 5" descr="BMS 板连接器、电芯线与跨板接口（放大分区 4/4：M3 定位件 U22-U25）" title="BMS 板连接器、电芯线与跨板接口（放大分区 4/4：M3 定位件 U22-U25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connectors.png"/>
                    <pic:cNvPicPr/>
                  </pic:nvPicPr>
                  <pic:blipFill>
                    <a:blip r:embed="rId8"/>
                    <a:srcRect l="65600" t="4000" r="5600" b="46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9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A6A8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功能框</w:t>
      </w:r>
      <w:r>
        <w:rPr>
          <w:i/>
          <w:color w:val="5B6770"/>
        </w:rPr>
        <w:t xml:space="preserve"> 4/4 — M3 </w:t>
      </w:r>
      <w:r>
        <w:rPr>
          <w:i/>
          <w:color w:val="5B6770"/>
        </w:rPr>
        <w:t>定位件</w:t>
      </w:r>
      <w:r>
        <w:rPr>
          <w:i/>
          <w:color w:val="5B6770"/>
        </w:rPr>
        <w:t xml:space="preserve"> U22-U25</w:t>
      </w:r>
    </w:p>
    <w:p w14:paraId="3E854750" w14:textId="77777777" w:rsidR="00197A0E" w:rsidRDefault="005215B5">
      <w:pPr>
        <w:pStyle w:val="21"/>
      </w:pPr>
      <w:bookmarkStart w:id="15" w:name="_Toc234930949"/>
      <w:r>
        <w:t xml:space="preserve">5.1 </w:t>
      </w:r>
      <w:r>
        <w:t>外部连接器与端子定义</w:t>
      </w:r>
      <w:bookmarkEnd w:id="15"/>
    </w:p>
    <w:p w14:paraId="1A0D8F19" w14:textId="77777777" w:rsidR="00197A0E" w:rsidRDefault="005215B5">
      <w:r>
        <w:t xml:space="preserve">BMS </w:t>
      </w:r>
      <w:r>
        <w:t>板同时存在三类连接：大电流端子、单体采样线和小信号系统线。三者不能互相替代。</w:t>
      </w:r>
      <w:r>
        <w:t xml:space="preserve">CN1/U11/U12 </w:t>
      </w:r>
      <w:r>
        <w:t>承担主功率；</w:t>
      </w:r>
      <w:r>
        <w:t xml:space="preserve">CN2 </w:t>
      </w:r>
      <w:r>
        <w:t>只承担单体抽头采样及均衡支路电流；</w:t>
      </w:r>
      <w:r>
        <w:t xml:space="preserve">U26 </w:t>
      </w:r>
      <w:r>
        <w:t>承担辅助</w:t>
      </w:r>
      <w:r>
        <w:t xml:space="preserve"> BAT+</w:t>
      </w:r>
      <w:r>
        <w:t>、</w:t>
      </w:r>
      <w:r>
        <w:t>I2C</w:t>
      </w:r>
      <w:r>
        <w:t>、</w:t>
      </w:r>
      <w:r>
        <w:lastRenderedPageBreak/>
        <w:t>告警、唤醒和关断。特别需要注意，</w:t>
      </w:r>
      <w:r>
        <w:t xml:space="preserve">U26 </w:t>
      </w:r>
      <w:r>
        <w:rPr>
          <w:b/>
        </w:rPr>
        <w:t>没有</w:t>
      </w:r>
      <w:r>
        <w:rPr>
          <w:b/>
        </w:rPr>
        <w:t xml:space="preserve"> GND </w:t>
      </w:r>
      <w:r>
        <w:rPr>
          <w:b/>
        </w:rPr>
        <w:t>引脚</w:t>
      </w:r>
      <w:r>
        <w:t>，两板的小信号参考电位要通过主负极端子和分流电阻建立。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67"/>
        <w:gridCol w:w="1013"/>
        <w:gridCol w:w="1363"/>
        <w:gridCol w:w="1267"/>
        <w:gridCol w:w="1747"/>
        <w:gridCol w:w="1148"/>
        <w:gridCol w:w="1555"/>
      </w:tblGrid>
      <w:tr w:rsidR="00197A0E" w14:paraId="30722F73" w14:textId="77777777">
        <w:trPr>
          <w:cantSplit/>
          <w:tblHeader/>
        </w:trPr>
        <w:tc>
          <w:tcPr>
            <w:tcW w:w="12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76D0E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接口</w:t>
            </w:r>
          </w:p>
        </w:tc>
        <w:tc>
          <w:tcPr>
            <w:tcW w:w="101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F63B1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引脚</w:t>
            </w:r>
          </w:p>
        </w:tc>
        <w:tc>
          <w:tcPr>
            <w:tcW w:w="13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03A39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网络</w:t>
            </w:r>
          </w:p>
        </w:tc>
        <w:tc>
          <w:tcPr>
            <w:tcW w:w="12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643AC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可验证作用</w:t>
            </w:r>
          </w:p>
        </w:tc>
        <w:tc>
          <w:tcPr>
            <w:tcW w:w="17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EE258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w="11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E2109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Confidence</w:t>
            </w:r>
          </w:p>
        </w:tc>
        <w:tc>
          <w:tcPr>
            <w:tcW w:w="15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632A9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Human confirmation</w:t>
            </w:r>
          </w:p>
        </w:tc>
      </w:tr>
      <w:tr w:rsidR="00197A0E" w14:paraId="6EB99A82" w14:textId="77777777">
        <w:trPr>
          <w:cantSplit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30F2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CN1 XT90</w:t>
            </w:r>
          </w:p>
        </w:tc>
        <w:tc>
          <w:tcPr>
            <w:tcW w:w="1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8B30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9741A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GND/BAT-</w:t>
            </w:r>
          </w:p>
        </w:tc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7F1C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原始电池负极</w:t>
            </w:r>
          </w:p>
        </w:tc>
        <w:tc>
          <w:tcPr>
            <w:tcW w:w="1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2003C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official_chip_docs_files/SCH_</w:t>
            </w:r>
            <w:r>
              <w:rPr>
                <w:rFonts w:ascii="Consolas" w:hAnsi="Consolas"/>
                <w:sz w:val="15"/>
              </w:rPr>
              <w:t>机器人</w:t>
            </w:r>
            <w:r>
              <w:rPr>
                <w:rFonts w:ascii="Consolas" w:hAnsi="Consolas"/>
                <w:sz w:val="15"/>
              </w:rPr>
              <w:t>BMS</w:t>
            </w:r>
            <w:r>
              <w:rPr>
                <w:rFonts w:ascii="Consolas" w:hAnsi="Consolas"/>
                <w:sz w:val="15"/>
              </w:rPr>
              <w:t>板</w:t>
            </w:r>
            <w:r>
              <w:rPr>
                <w:rFonts w:ascii="Consolas" w:hAnsi="Consolas"/>
                <w:sz w:val="15"/>
              </w:rPr>
              <w:t>_2026-06-17.pdf</w:t>
            </w:r>
            <w:r>
              <w:rPr>
                <w:sz w:val="16"/>
              </w:rPr>
              <w:t xml:space="preserve"> p.1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(4).csv:210-213</w:t>
            </w:r>
          </w:p>
        </w:tc>
        <w:tc>
          <w:tcPr>
            <w:tcW w:w="1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FBB1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2B2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，核对实物丝印</w:t>
            </w:r>
          </w:p>
        </w:tc>
      </w:tr>
      <w:tr w:rsidR="00197A0E" w14:paraId="2BB69E61" w14:textId="77777777">
        <w:trPr>
          <w:cantSplit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96C8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CN1 XT90</w:t>
            </w:r>
          </w:p>
        </w:tc>
        <w:tc>
          <w:tcPr>
            <w:tcW w:w="1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5684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2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D976C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BAT+</w:t>
            </w:r>
          </w:p>
        </w:tc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6F63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原始电池正极，不经过主</w:t>
            </w:r>
            <w:r>
              <w:rPr>
                <w:sz w:val="16"/>
              </w:rPr>
              <w:t xml:space="preserve"> MOS</w:t>
            </w:r>
          </w:p>
        </w:tc>
        <w:tc>
          <w:tcPr>
            <w:tcW w:w="1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01F4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w="1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C05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B591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197A0E" w14:paraId="55D67BBB" w14:textId="77777777">
        <w:trPr>
          <w:cantSplit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6B7D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U11</w:t>
            </w:r>
          </w:p>
        </w:tc>
        <w:tc>
          <w:tcPr>
            <w:tcW w:w="1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7B3B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50EB9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BMS_OUT+</w:t>
            </w:r>
          </w:p>
        </w:tc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2BA5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受</w:t>
            </w:r>
            <w:r>
              <w:rPr>
                <w:sz w:val="16"/>
              </w:rPr>
              <w:t xml:space="preserve"> CHG/DSG </w:t>
            </w:r>
            <w:r>
              <w:rPr>
                <w:sz w:val="16"/>
              </w:rPr>
              <w:t>网络控制的正输出</w:t>
            </w:r>
          </w:p>
        </w:tc>
        <w:tc>
          <w:tcPr>
            <w:tcW w:w="1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40529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(4).csv:251-252</w:t>
            </w:r>
          </w:p>
        </w:tc>
        <w:tc>
          <w:tcPr>
            <w:tcW w:w="1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6B00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C47A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197A0E" w14:paraId="0A7DAD91" w14:textId="77777777">
        <w:trPr>
          <w:cantSplit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5A48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U12</w:t>
            </w:r>
          </w:p>
        </w:tc>
        <w:tc>
          <w:tcPr>
            <w:tcW w:w="1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4AE1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7C8A1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BMS_OUT-</w:t>
            </w:r>
          </w:p>
        </w:tc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8904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经</w:t>
            </w:r>
            <w:r>
              <w:rPr>
                <w:sz w:val="16"/>
              </w:rPr>
              <w:t xml:space="preserve"> R18 </w:t>
            </w:r>
            <w:r>
              <w:rPr>
                <w:sz w:val="16"/>
              </w:rPr>
              <w:t>分流器后的系统负端</w:t>
            </w:r>
          </w:p>
        </w:tc>
        <w:tc>
          <w:tcPr>
            <w:tcW w:w="1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3815B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(4).csv:251-252</w:t>
            </w:r>
          </w:p>
        </w:tc>
        <w:tc>
          <w:tcPr>
            <w:tcW w:w="1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6552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E91D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197A0E" w14:paraId="3C2DC986" w14:textId="77777777">
        <w:trPr>
          <w:cantSplit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8399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CN2</w:t>
            </w:r>
          </w:p>
        </w:tc>
        <w:tc>
          <w:tcPr>
            <w:tcW w:w="1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2C4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1…7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C574A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CELL_6+</w:t>
            </w:r>
            <w:r>
              <w:rPr>
                <w:sz w:val="16"/>
              </w:rPr>
              <w:t>…</w:t>
            </w:r>
            <w:r>
              <w:rPr>
                <w:rFonts w:ascii="Consolas" w:hAnsi="Consolas"/>
                <w:sz w:val="15"/>
              </w:rPr>
              <w:t>CELL_1+</w:t>
            </w:r>
            <w:r>
              <w:rPr>
                <w:sz w:val="16"/>
              </w:rPr>
              <w:t>,</w:t>
            </w:r>
            <w:r>
              <w:rPr>
                <w:rFonts w:ascii="Consolas" w:hAnsi="Consolas"/>
                <w:sz w:val="15"/>
              </w:rPr>
              <w:t>CELL_1-</w:t>
            </w:r>
          </w:p>
        </w:tc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D62A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六串七线采样接口</w:t>
            </w:r>
          </w:p>
        </w:tc>
        <w:tc>
          <w:tcPr>
            <w:tcW w:w="1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ED0C1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(4).csv:104-110</w:t>
            </w:r>
          </w:p>
        </w:tc>
        <w:tc>
          <w:tcPr>
            <w:tcW w:w="1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B2A0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8CF1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，必须做线序和错插验证</w:t>
            </w:r>
          </w:p>
        </w:tc>
      </w:tr>
      <w:tr w:rsidR="00197A0E" w14:paraId="34E33E19" w14:textId="77777777">
        <w:trPr>
          <w:cantSplit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8F28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U26</w:t>
            </w:r>
          </w:p>
        </w:tc>
        <w:tc>
          <w:tcPr>
            <w:tcW w:w="1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DA8A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1…7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C90B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ONLINE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WAKE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ALERT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SCL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SDA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SHUT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BAT+</w:t>
            </w:r>
          </w:p>
        </w:tc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8D28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小信号和辅助供电跨板接口</w:t>
            </w:r>
          </w:p>
        </w:tc>
        <w:tc>
          <w:tcPr>
            <w:tcW w:w="1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2B17C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(4).csv:285-291</w:t>
            </w:r>
          </w:p>
        </w:tc>
        <w:tc>
          <w:tcPr>
            <w:tcW w:w="1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FAD7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FDDF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，核对线束</w:t>
            </w:r>
          </w:p>
        </w:tc>
      </w:tr>
    </w:tbl>
    <w:p w14:paraId="0CD2181B" w14:textId="77777777" w:rsidR="00197A0E" w:rsidRDefault="00197A0E">
      <w:pPr>
        <w:spacing w:after="40" w:line="240" w:lineRule="auto"/>
      </w:pPr>
    </w:p>
    <w:p w14:paraId="72F3812C" w14:textId="77777777" w:rsidR="00197A0E" w:rsidRDefault="005215B5">
      <w:r>
        <w:rPr>
          <w:rFonts w:ascii="Consolas" w:hAnsi="Consolas"/>
          <w:sz w:val="21"/>
        </w:rPr>
        <w:t>BAT+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1"/>
        </w:rPr>
        <w:t>CELL_6+</w:t>
      </w:r>
      <w:r>
        <w:t xml:space="preserve"> </w:t>
      </w:r>
      <w:r>
        <w:t>在板内不是同一个网络，它们只通过</w:t>
      </w:r>
      <w:r>
        <w:t xml:space="preserve"> D3 BAT46W </w:t>
      </w:r>
      <w:r>
        <w:t>相连；在完整电池包上，两者又应在电芯端外部落到同一最高电位。由连接关系推断，</w:t>
      </w:r>
      <w:r>
        <w:t xml:space="preserve">D3 </w:t>
      </w:r>
      <w:r>
        <w:t>允许只插平衡线顶端时给</w:t>
      </w:r>
      <w:r>
        <w:t xml:space="preserve"> BAT+ </w:t>
      </w:r>
      <w:r>
        <w:t>辅助域提供一条弱供电路径。</w:t>
      </w:r>
      <w:r>
        <w:t xml:space="preserve">BMS </w:t>
      </w:r>
      <w:r>
        <w:t>原理图把</w:t>
      </w:r>
      <w:r>
        <w:t xml:space="preserve"> D3 </w:t>
      </w:r>
      <w:r>
        <w:t>灰显并写有</w:t>
      </w:r>
      <w:r>
        <w:t>“</w:t>
      </w:r>
      <w:r>
        <w:t>是否保留值得怀疑</w:t>
      </w:r>
      <w:r>
        <w:t>”</w:t>
      </w:r>
      <w:r>
        <w:t>的设计注释，而网表仍包含</w:t>
      </w:r>
      <w:r>
        <w:t xml:space="preserve"> D3</w:t>
      </w:r>
      <w:r>
        <w:t>，因此其量产贴装状态为</w:t>
      </w:r>
      <w:r>
        <w:t xml:space="preserve"> </w:t>
      </w:r>
      <w:r>
        <w:rPr>
          <w:b/>
        </w:rPr>
        <w:t>Unknown</w:t>
      </w:r>
      <w:r>
        <w:t>。证据：</w:t>
      </w:r>
      <w:r>
        <w:rPr>
          <w:rFonts w:ascii="Consolas" w:hAnsi="Consolas"/>
          <w:sz w:val="21"/>
        </w:rPr>
        <w:t>official_chip_docs_files/SCH_</w:t>
      </w:r>
      <w:r>
        <w:rPr>
          <w:rFonts w:ascii="Consolas" w:hAnsi="Consolas"/>
          <w:sz w:val="21"/>
        </w:rPr>
        <w:t>机器人</w:t>
      </w:r>
      <w:r>
        <w:rPr>
          <w:rFonts w:ascii="Consolas" w:hAnsi="Consolas"/>
          <w:sz w:val="21"/>
        </w:rPr>
        <w:t>BMS</w:t>
      </w:r>
      <w:r>
        <w:rPr>
          <w:rFonts w:ascii="Consolas" w:hAnsi="Consolas"/>
          <w:sz w:val="21"/>
        </w:rPr>
        <w:t>板</w:t>
      </w:r>
      <w:r>
        <w:rPr>
          <w:rFonts w:ascii="Consolas" w:hAnsi="Consolas"/>
          <w:sz w:val="21"/>
        </w:rPr>
        <w:t>_2026-06-17.pdf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(4).csv:119-120</w:t>
      </w:r>
      <w:r>
        <w:t>。</w:t>
      </w:r>
    </w:p>
    <w:p w14:paraId="02AF6C20" w14:textId="77777777" w:rsidR="00197A0E" w:rsidRDefault="005215B5">
      <w:r>
        <w:t>最低电芯负端</w:t>
      </w:r>
      <w:r>
        <w:t xml:space="preserve"> </w:t>
      </w:r>
      <w:r>
        <w:rPr>
          <w:rFonts w:ascii="Consolas" w:hAnsi="Consolas"/>
          <w:sz w:val="21"/>
        </w:rPr>
        <w:t>CELL_1-</w:t>
      </w:r>
      <w:r>
        <w:t xml:space="preserve"> </w:t>
      </w:r>
      <w:r>
        <w:t>由</w:t>
      </w:r>
      <w:r>
        <w:t xml:space="preserve"> R36 0Ω</w:t>
      </w:r>
      <w:r>
        <w:t>接到</w:t>
      </w:r>
      <w:r>
        <w:t xml:space="preserve"> BMS </w:t>
      </w:r>
      <w:r>
        <w:t>本地</w:t>
      </w:r>
      <w:r>
        <w:t xml:space="preserve"> </w:t>
      </w:r>
      <w:r>
        <w:rPr>
          <w:rFonts w:ascii="Consolas" w:hAnsi="Consolas"/>
          <w:sz w:val="21"/>
        </w:rPr>
        <w:t>GND/BAT-</w:t>
      </w:r>
      <w:r>
        <w:t>。这使</w:t>
      </w:r>
      <w:r>
        <w:t xml:space="preserve"> VC0 </w:t>
      </w:r>
      <w:r>
        <w:t>的参考与原始电池负极一致，但不意味着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 xml:space="preserve"> </w:t>
      </w:r>
      <w:r>
        <w:t>在大电流下与之严格等电位；两者之间还有</w:t>
      </w:r>
      <w:r>
        <w:t xml:space="preserve"> R18</w:t>
      </w:r>
      <w:r>
        <w:t>。证据：</w:t>
      </w:r>
      <w:r>
        <w:rPr>
          <w:rFonts w:ascii="Consolas" w:hAnsi="Consolas"/>
          <w:sz w:val="21"/>
        </w:rPr>
        <w:t>official_chip_docs_files/full_netlist (4).csv:283-284</w:t>
      </w:r>
      <w:r>
        <w:t>。</w:t>
      </w:r>
    </w:p>
    <w:p w14:paraId="1ED3B3E9" w14:textId="77777777" w:rsidR="00197A0E" w:rsidRDefault="005215B5">
      <w:pPr>
        <w:shd w:val="clear" w:color="auto" w:fill="FDECE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lastRenderedPageBreak/>
        <w:t xml:space="preserve">Risk </w:t>
      </w:r>
      <w:r>
        <w:rPr>
          <w:sz w:val="21"/>
        </w:rPr>
        <w:t xml:space="preserve">CN2 </w:t>
      </w:r>
      <w:r>
        <w:rPr>
          <w:sz w:val="21"/>
        </w:rPr>
        <w:t>一旦倒序、错位一针或在主功率线未建立时带电插拔，会让</w:t>
      </w:r>
      <w:r>
        <w:rPr>
          <w:sz w:val="21"/>
        </w:rPr>
        <w:t xml:space="preserve"> VC </w:t>
      </w:r>
      <w:r>
        <w:rPr>
          <w:sz w:val="21"/>
        </w:rPr>
        <w:t>引脚承受非预期差分</w:t>
      </w:r>
      <w:r>
        <w:rPr>
          <w:sz w:val="21"/>
        </w:rPr>
        <w:t>/</w:t>
      </w:r>
      <w:r>
        <w:rPr>
          <w:sz w:val="21"/>
        </w:rPr>
        <w:t>共模顺序。原理图不能证明连接器具备机械防反、预充针或热插拔顺序，必须做专用线束防错和受限电源验证。</w:t>
      </w:r>
    </w:p>
    <w:p w14:paraId="3AA9B289" w14:textId="77777777" w:rsidR="00197A0E" w:rsidRDefault="005215B5">
      <w:pPr>
        <w:pStyle w:val="21"/>
      </w:pPr>
      <w:bookmarkStart w:id="16" w:name="_Toc234930950"/>
      <w:r>
        <w:t xml:space="preserve">5.2 BQ76952 </w:t>
      </w:r>
      <w:r>
        <w:t>供电、</w:t>
      </w:r>
      <w:r>
        <w:t xml:space="preserve">BAT </w:t>
      </w:r>
      <w:r>
        <w:t>输入与电荷泵</w:t>
      </w:r>
      <w:bookmarkEnd w:id="16"/>
    </w:p>
    <w:p w14:paraId="1B3307CA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75E1746A" wp14:editId="653BEF55">
            <wp:extent cx="5669280" cy="4220464"/>
            <wp:effectExtent l="0" t="0" r="0" b="0"/>
            <wp:docPr id="6" name="Picture 6" descr="BQ76952 供电、通信与控制引脚（原始矢量局部放大；图边外连接见附录整页原理图）" title="BQ76952 供电、通信与控制引脚（原始矢量局部放大；图边外连接见附录整页原理图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bq_control.png"/>
                    <pic:cNvPicPr/>
                  </pic:nvPicPr>
                  <pic:blipFill>
                    <a:blip r:embed="rId9"/>
                    <a:srcRect b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97F1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BQ76952 </w:t>
      </w:r>
      <w:r>
        <w:rPr>
          <w:i/>
          <w:color w:val="5B6770"/>
        </w:rPr>
        <w:t>供电、通信与控制引脚（原始矢量局部放大；图边外连接见附录整页原理图）</w:t>
      </w:r>
    </w:p>
    <w:p w14:paraId="1DD7BDF0" w14:textId="77777777" w:rsidR="00197A0E" w:rsidRDefault="005215B5">
      <w:r>
        <w:t xml:space="preserve">BQ </w:t>
      </w:r>
      <w:r>
        <w:t>的供电路径为</w:t>
      </w:r>
      <w:r>
        <w:t xml:space="preserve"> </w:t>
      </w:r>
      <w:r>
        <w:rPr>
          <w:rFonts w:ascii="Consolas" w:hAnsi="Consolas"/>
          <w:sz w:val="21"/>
        </w:rPr>
        <w:t>CELL_6+ → D2 BAT46W → R2 100Ω → BAT(pin47)</w:t>
      </w:r>
      <w:r>
        <w:t>；</w:t>
      </w:r>
      <w:r>
        <w:t xml:space="preserve">C1 1µF </w:t>
      </w:r>
      <w:r>
        <w:t>与</w:t>
      </w:r>
      <w:r>
        <w:t xml:space="preserve"> C2 100nF </w:t>
      </w:r>
      <w:r>
        <w:t>对</w:t>
      </w:r>
      <w:r>
        <w:t xml:space="preserve"> GND </w:t>
      </w:r>
      <w:r>
        <w:t>去耦。</w:t>
      </w:r>
      <w:r>
        <w:t xml:space="preserve">CP1(pin46) </w:t>
      </w:r>
      <w:r>
        <w:t>通过</w:t>
      </w:r>
      <w:r>
        <w:t xml:space="preserve"> C3 1µF </w:t>
      </w:r>
      <w:r>
        <w:t>接到</w:t>
      </w:r>
      <w:r>
        <w:t xml:space="preserve"> BAT </w:t>
      </w:r>
      <w:r>
        <w:t>节点，作为高边</w:t>
      </w:r>
      <w:r>
        <w:t xml:space="preserve"> FET </w:t>
      </w:r>
      <w:r>
        <w:t>驱动电荷泵储能电容。</w:t>
      </w:r>
      <w:r>
        <w:t xml:space="preserve">BAT+ </w:t>
      </w:r>
      <w:r>
        <w:t>节点另有</w:t>
      </w:r>
      <w:r>
        <w:t xml:space="preserve"> C12 47µF</w:t>
      </w:r>
      <w:r>
        <w:t>、</w:t>
      </w:r>
      <w:r>
        <w:t xml:space="preserve">C11 100nF </w:t>
      </w:r>
      <w:r>
        <w:t>与</w:t>
      </w:r>
      <w:r>
        <w:t xml:space="preserve"> SMBJ33A D6 </w:t>
      </w:r>
      <w:r>
        <w:t>对</w:t>
      </w:r>
      <w:r>
        <w:t xml:space="preserve"> GND</w:t>
      </w:r>
      <w:r>
        <w:t>。证据：</w:t>
      </w:r>
      <w:r>
        <w:rPr>
          <w:rFonts w:ascii="Consolas" w:hAnsi="Consolas"/>
          <w:sz w:val="21"/>
        </w:rPr>
        <w:t>official_chip_docs_files/SCH_</w:t>
      </w:r>
      <w:r>
        <w:rPr>
          <w:rFonts w:ascii="Consolas" w:hAnsi="Consolas"/>
          <w:sz w:val="21"/>
        </w:rPr>
        <w:t>机器人</w:t>
      </w:r>
      <w:r>
        <w:rPr>
          <w:rFonts w:ascii="Consolas" w:hAnsi="Consolas"/>
          <w:sz w:val="21"/>
        </w:rPr>
        <w:t>BMS</w:t>
      </w:r>
      <w:r>
        <w:rPr>
          <w:rFonts w:ascii="Consolas" w:hAnsi="Consolas"/>
          <w:sz w:val="21"/>
        </w:rPr>
        <w:t>板</w:t>
      </w:r>
      <w:r>
        <w:rPr>
          <w:rFonts w:ascii="Consolas" w:hAnsi="Consolas"/>
          <w:sz w:val="21"/>
        </w:rPr>
        <w:t>_2026-06-17.pdf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(4).csv:47-48,111-118,172-177</w:t>
      </w:r>
      <w:r>
        <w:t>。</w:t>
      </w:r>
      <w:r>
        <w:t>BQ</w:t>
      </w:r>
      <w:r>
        <w:t>正常</w:t>
      </w:r>
      <w:r>
        <w:t>BAT</w:t>
      </w:r>
      <w:r>
        <w:t>推荐工作范围</w:t>
      </w:r>
      <w:r>
        <w:t>4.7-80V</w:t>
      </w:r>
      <w:r>
        <w:t>；本</w:t>
      </w:r>
      <w:r>
        <w:t>6S</w:t>
      </w:r>
      <w:r>
        <w:t>标称</w:t>
      </w:r>
      <w:r>
        <w:t>21.9V</w:t>
      </w:r>
      <w:r>
        <w:t>、最高</w:t>
      </w:r>
      <w:r>
        <w:t>25.2V</w:t>
      </w:r>
      <w:r>
        <w:t>在该范围内。数据手册证据：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pp.9-10</w:t>
      </w:r>
      <w:r>
        <w:t>。</w:t>
      </w:r>
    </w:p>
    <w:p w14:paraId="789E5B4E" w14:textId="77777777" w:rsidR="00197A0E" w:rsidRDefault="005215B5">
      <w:r>
        <w:lastRenderedPageBreak/>
        <w:t xml:space="preserve">R2 </w:t>
      </w:r>
      <w:r>
        <w:t>与</w:t>
      </w:r>
      <w:r>
        <w:t xml:space="preserve"> C1 </w:t>
      </w:r>
      <w:r>
        <w:t>的一阶名义时间常数为</w:t>
      </w:r>
      <w:r>
        <w:t xml:space="preserve"> </w:t>
      </w:r>
      <w:r>
        <w:rPr>
          <w:rFonts w:ascii="Consolas" w:hAnsi="Consolas"/>
          <w:sz w:val="21"/>
        </w:rPr>
        <w:t>100Ω × 1µF = 100µs</w:t>
      </w:r>
      <w:r>
        <w:t>，但实际启动还受芯片</w:t>
      </w:r>
      <w:r>
        <w:t xml:space="preserve"> BAT </w:t>
      </w:r>
      <w:r>
        <w:t>输入电流、</w:t>
      </w:r>
      <w:r>
        <w:t xml:space="preserve">D2 </w:t>
      </w:r>
      <w:r>
        <w:t>压降和</w:t>
      </w:r>
      <w:r>
        <w:t xml:space="preserve"> C2/C3 </w:t>
      </w:r>
      <w:r>
        <w:t>动态充电影响。</w:t>
      </w:r>
      <w:r>
        <w:t xml:space="preserve">C3 </w:t>
      </w:r>
      <w:r>
        <w:t>是否足以支持四只并联主</w:t>
      </w:r>
      <w:r>
        <w:t xml:space="preserve"> MOS </w:t>
      </w:r>
      <w:r>
        <w:t>的总门电荷，不能仅由电容量判断：还需要主</w:t>
      </w:r>
      <w:r>
        <w:t xml:space="preserve"> MOS </w:t>
      </w:r>
      <w:r>
        <w:t>的</w:t>
      </w:r>
      <w:r>
        <w:t xml:space="preserve"> Qg </w:t>
      </w:r>
      <w:r>
        <w:t>曲线、</w:t>
      </w:r>
      <w:r>
        <w:t xml:space="preserve">BQ </w:t>
      </w:r>
      <w:r>
        <w:t>电荷泵能力、目标开通时间和实际门极波形。结论为</w:t>
      </w:r>
      <w:r>
        <w:t xml:space="preserve"> </w:t>
      </w:r>
      <w:r>
        <w:rPr>
          <w:b/>
        </w:rPr>
        <w:t>Unknown</w:t>
      </w:r>
      <w:r>
        <w:t>，</w:t>
      </w:r>
      <w:r>
        <w:t>Human confirmation: Needed</w:t>
      </w:r>
      <w:r>
        <w:t>。</w:t>
      </w:r>
    </w:p>
    <w:p w14:paraId="6E21A53C" w14:textId="77777777" w:rsidR="00197A0E" w:rsidRDefault="005215B5">
      <w:r>
        <w:t xml:space="preserve">D6 </w:t>
      </w:r>
      <w:r>
        <w:t>的</w:t>
      </w:r>
      <w:r>
        <w:t xml:space="preserve"> 33V </w:t>
      </w:r>
      <w:r>
        <w:t>标称不能直接等价为</w:t>
      </w:r>
      <w:r>
        <w:t xml:space="preserve">“BAT </w:t>
      </w:r>
      <w:r>
        <w:t>节点永远低于</w:t>
      </w:r>
      <w:r>
        <w:t xml:space="preserve"> 33V”</w:t>
      </w:r>
      <w:r>
        <w:t>。</w:t>
      </w:r>
      <w:r>
        <w:t xml:space="preserve">TVS </w:t>
      </w:r>
      <w:r>
        <w:t>的击穿电压、规定电流下钳位电压、动态电阻及</w:t>
      </w:r>
      <w:r>
        <w:t xml:space="preserve"> PCB </w:t>
      </w:r>
      <w:r>
        <w:t>回路电感都参与瞬态峰值；在缺少浪涌等级、</w:t>
      </w:r>
      <w:r>
        <w:t xml:space="preserve">TVS </w:t>
      </w:r>
      <w:r>
        <w:t>数据页和布局的情况下，钳位裕量为</w:t>
      </w:r>
      <w:r>
        <w:t xml:space="preserve"> </w:t>
      </w:r>
      <w:r>
        <w:rPr>
          <w:b/>
        </w:rPr>
        <w:t>Unknown</w:t>
      </w:r>
      <w:r>
        <w:t>。</w:t>
      </w:r>
    </w:p>
    <w:p w14:paraId="1BCCF033" w14:textId="77777777" w:rsidR="00197A0E" w:rsidRDefault="005215B5">
      <w:pPr>
        <w:pStyle w:val="21"/>
      </w:pPr>
      <w:bookmarkStart w:id="17" w:name="_Toc234930951"/>
      <w:r>
        <w:t xml:space="preserve">5.3 </w:t>
      </w:r>
      <w:r>
        <w:t>六串稀疏</w:t>
      </w:r>
      <w:r>
        <w:t xml:space="preserve"> VC </w:t>
      </w:r>
      <w:r>
        <w:t>映射</w:t>
      </w:r>
      <w:bookmarkEnd w:id="17"/>
    </w:p>
    <w:p w14:paraId="2027A2AE" w14:textId="77777777" w:rsidR="00197A0E" w:rsidRDefault="005215B5">
      <w:r>
        <w:t xml:space="preserve">BQ76952 </w:t>
      </w:r>
      <w:r>
        <w:t>支持更多串数，本板只使用</w:t>
      </w:r>
      <w:r>
        <w:t xml:space="preserve"> Cell1</w:t>
      </w:r>
      <w:r>
        <w:t>、</w:t>
      </w:r>
      <w:r>
        <w:t>Cell2</w:t>
      </w:r>
      <w:r>
        <w:t>、</w:t>
      </w:r>
      <w:r>
        <w:t>Cell6</w:t>
      </w:r>
      <w:r>
        <w:t>、</w:t>
      </w:r>
      <w:r>
        <w:t>Cell9</w:t>
      </w:r>
      <w:r>
        <w:t>、</w:t>
      </w:r>
      <w:r>
        <w:t>Cell12</w:t>
      </w:r>
      <w:r>
        <w:t>、</w:t>
      </w:r>
      <w:r>
        <w:t xml:space="preserve">Cell16 </w:t>
      </w:r>
      <w:r>
        <w:t>六个逻辑通道。中间未使用的</w:t>
      </w:r>
      <w:r>
        <w:t xml:space="preserve"> VC </w:t>
      </w:r>
      <w:r>
        <w:t>引脚不是全部悬空，而是成组绑定到相邻的物理电芯节点。这一连接与固件写入的</w:t>
      </w:r>
      <w:r>
        <w:t xml:space="preserve"> </w:t>
      </w:r>
      <w:r>
        <w:rPr>
          <w:rFonts w:ascii="Consolas" w:hAnsi="Consolas"/>
          <w:sz w:val="21"/>
        </w:rPr>
        <w:t>VCELL_MODE=0x8923</w:t>
      </w:r>
      <w:r>
        <w:t xml:space="preserve"> </w:t>
      </w:r>
      <w:r>
        <w:t>及软件数组</w:t>
      </w:r>
      <w:r>
        <w:t xml:space="preserve"> Cell1/2/6/9/12/16 </w:t>
      </w:r>
      <w:r>
        <w:t>一致。数据手册允许稀疏串数配置，但明确要求</w:t>
      </w:r>
      <w:r>
        <w:t xml:space="preserve"> Cell1</w:t>
      </w:r>
      <w:r>
        <w:t>、</w:t>
      </w:r>
      <w:r>
        <w:t xml:space="preserve">Cell2 </w:t>
      </w:r>
      <w:r>
        <w:t>和</w:t>
      </w:r>
      <w:r>
        <w:t xml:space="preserve"> Cell16 </w:t>
      </w:r>
      <w:r>
        <w:t>必须对应真实连接的电芯；本板三者均有真实抽头，因此</w:t>
      </w:r>
      <w:r>
        <w:t>“</w:t>
      </w:r>
      <w:r>
        <w:t>稀疏</w:t>
      </w:r>
      <w:r>
        <w:t>6S</w:t>
      </w:r>
      <w:r>
        <w:t>拓扑可用</w:t>
      </w:r>
      <w:r>
        <w:t>”</w:t>
      </w:r>
      <w:r>
        <w:t>是</w:t>
      </w:r>
      <w:r>
        <w:t xml:space="preserve"> </w:t>
      </w:r>
      <w:r>
        <w:rPr>
          <w:b/>
        </w:rPr>
        <w:t>Fact</w:t>
      </w:r>
      <w:r>
        <w:t>，但热插拔瞬态仍是</w:t>
      </w:r>
      <w:r>
        <w:t xml:space="preserve"> </w:t>
      </w:r>
      <w:r>
        <w:rPr>
          <w:b/>
        </w:rPr>
        <w:t>Unknown</w:t>
      </w:r>
      <w:r>
        <w:t>。证据：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pp.69,75-76</w:t>
      </w:r>
      <w:r>
        <w:t>；</w:t>
      </w:r>
      <w:r>
        <w:rPr>
          <w:rFonts w:ascii="Consolas" w:hAnsi="Consolas"/>
          <w:sz w:val="21"/>
        </w:rPr>
        <w:t>official_chip_docs_files/full_netlist (4).csv:2-49,140-153</w:t>
      </w:r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8"/>
        <w:gridCol w:w="1098"/>
        <w:gridCol w:w="1407"/>
        <w:gridCol w:w="1407"/>
        <w:gridCol w:w="1991"/>
        <w:gridCol w:w="2049"/>
      </w:tblGrid>
      <w:tr w:rsidR="00197A0E" w14:paraId="3B731D1D" w14:textId="77777777">
        <w:trPr>
          <w:cantSplit/>
          <w:tblHeader/>
        </w:trPr>
        <w:tc>
          <w:tcPr>
            <w:tcW w:w="14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8B1FF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物理节点</w:t>
            </w:r>
          </w:p>
        </w:tc>
        <w:tc>
          <w:tcPr>
            <w:tcW w:w="109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153BD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 xml:space="preserve">BQ </w:t>
            </w:r>
            <w:r>
              <w:rPr>
                <w:b/>
                <w:sz w:val="16"/>
              </w:rPr>
              <w:t>引脚组</w:t>
            </w:r>
          </w:p>
        </w:tc>
        <w:tc>
          <w:tcPr>
            <w:tcW w:w="14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633CF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串联电阻</w:t>
            </w:r>
          </w:p>
        </w:tc>
        <w:tc>
          <w:tcPr>
            <w:tcW w:w="14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E3DE1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固件逻辑通道</w:t>
            </w:r>
          </w:p>
        </w:tc>
        <w:tc>
          <w:tcPr>
            <w:tcW w:w="19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8A4A1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w="20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05755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结论</w:t>
            </w:r>
          </w:p>
        </w:tc>
      </w:tr>
      <w:tr w:rsidR="00197A0E" w14:paraId="78E447A5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B514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CELL_6+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FAE6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VC16/pin48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2CC7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R8 100Ω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9937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Cell16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A3D14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(4).csv:49,140-141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Int/Int_BQ76952_BSP.h:208-231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5F8B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  <w:tr w:rsidR="00197A0E" w14:paraId="4CF84B15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D6EBD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CELL_5+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E34C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VC15/14/13/12, pins1-4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BBA9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R1 100Ω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310D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Cell12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A1951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(4).csv:2-5,142-143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A130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  <w:tr w:rsidR="00197A0E" w14:paraId="3CF14657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53B2B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CELL_4+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BD8F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VC11/10/9, pins5-7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EFE0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R9 100Ω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52AC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Cell9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67D3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(4).csv:6-8,144-145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E82E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  <w:tr w:rsidR="00197A0E" w14:paraId="05426B1E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450B3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CELL_3+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8956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VC8/7/6, pins8-10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7867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R10 100Ω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EC0D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Cell6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A20F2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(4).csv:9-11,146-147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EE05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  <w:tr w:rsidR="00197A0E" w14:paraId="651B66C1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3FFD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CELL_2+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ABFC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VC5/4/3/2, pins11-14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D46D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R11 100Ω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3431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Cell2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22199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(4).csv:12-15,148-149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FCCA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  <w:tr w:rsidR="00197A0E" w14:paraId="4BFB972F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1E196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lastRenderedPageBreak/>
              <w:t>CELL_1+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831C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VC1/pin15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A638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R12 100Ω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A044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Cell1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2A20E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(4).csv:16,150-151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FEED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  <w:tr w:rsidR="00197A0E" w14:paraId="0A1A3FE5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3CC6E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CELL_1-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6501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VC0/pin16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B115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R13 100Ω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51D0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参考端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7A15C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(4).csv:17,152-153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61E0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</w:tbl>
    <w:p w14:paraId="2C11EFC3" w14:textId="77777777" w:rsidR="00197A0E" w:rsidRDefault="00197A0E">
      <w:pPr>
        <w:spacing w:after="40" w:line="240" w:lineRule="auto"/>
      </w:pPr>
    </w:p>
    <w:p w14:paraId="4727CED3" w14:textId="77777777" w:rsidR="00197A0E" w:rsidRDefault="005215B5">
      <w:r>
        <w:t xml:space="preserve">VC0 </w:t>
      </w:r>
      <w:r>
        <w:t>还由</w:t>
      </w:r>
      <w:r>
        <w:t xml:space="preserve"> C4 220nF</w:t>
      </w:r>
      <w:r>
        <w:t>、</w:t>
      </w:r>
      <w:r>
        <w:t>D4 BAT46W</w:t>
      </w:r>
      <w:r>
        <w:t>、</w:t>
      </w:r>
      <w:r>
        <w:t xml:space="preserve">D7 3.6V </w:t>
      </w:r>
      <w:r>
        <w:t>稳压管对</w:t>
      </w:r>
      <w:r>
        <w:t xml:space="preserve"> GND </w:t>
      </w:r>
      <w:r>
        <w:t>形成滤波和钳位网络。该连接能证明存在保护元件，不能在没有器件方向、动态参数和布局的情况下证明所有负向或插拔瞬态都被限制在</w:t>
      </w:r>
      <w:r>
        <w:t xml:space="preserve"> BQ </w:t>
      </w:r>
      <w:r>
        <w:t>绝对最大值以内。证据：</w:t>
      </w:r>
      <w:r>
        <w:rPr>
          <w:rFonts w:ascii="Consolas" w:hAnsi="Consolas"/>
          <w:sz w:val="21"/>
        </w:rPr>
        <w:t>official_chip_docs_files/full_netlist (4).csv:123-128</w:t>
      </w:r>
      <w:r>
        <w:t>。</w:t>
      </w:r>
    </w:p>
    <w:p w14:paraId="5D365D53" w14:textId="77777777" w:rsidR="00197A0E" w:rsidRDefault="005215B5">
      <w:pPr>
        <w:shd w:val="clear" w:color="auto" w:fill="E8EEF5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Fact </w:t>
      </w:r>
      <w:r>
        <w:rPr>
          <w:sz w:val="21"/>
        </w:rPr>
        <w:t>硬件稀疏映射和当前固件映射一致；这消除了</w:t>
      </w:r>
      <w:r>
        <w:rPr>
          <w:sz w:val="21"/>
        </w:rPr>
        <w:t>“</w:t>
      </w:r>
      <w:r>
        <w:rPr>
          <w:sz w:val="21"/>
        </w:rPr>
        <w:t>软件把第</w:t>
      </w:r>
      <w:r>
        <w:rPr>
          <w:sz w:val="21"/>
        </w:rPr>
        <w:t xml:space="preserve"> 3 </w:t>
      </w:r>
      <w:r>
        <w:rPr>
          <w:sz w:val="21"/>
        </w:rPr>
        <w:t>个物理电芯误读为</w:t>
      </w:r>
      <w:r>
        <w:rPr>
          <w:sz w:val="21"/>
        </w:rPr>
        <w:t xml:space="preserve"> BQ Cell3”</w:t>
      </w:r>
      <w:r>
        <w:rPr>
          <w:sz w:val="21"/>
        </w:rPr>
        <w:t>的常见错误。仍需在首板上从</w:t>
      </w:r>
      <w:r>
        <w:rPr>
          <w:sz w:val="21"/>
        </w:rPr>
        <w:t xml:space="preserve"> CN2 </w:t>
      </w:r>
      <w:r>
        <w:rPr>
          <w:sz w:val="21"/>
        </w:rPr>
        <w:t>逐针施加受限电压，验证每个软件数组元素对应正确抽头。</w:t>
      </w:r>
    </w:p>
    <w:p w14:paraId="09A72FD8" w14:textId="77777777" w:rsidR="00197A0E" w:rsidRDefault="005215B5">
      <w:pPr>
        <w:pStyle w:val="21"/>
      </w:pPr>
      <w:bookmarkStart w:id="18" w:name="_Toc234930952"/>
      <w:r>
        <w:lastRenderedPageBreak/>
        <w:t xml:space="preserve">5.4 </w:t>
      </w:r>
      <w:r>
        <w:t>六路外部被动均衡</w:t>
      </w:r>
      <w:bookmarkEnd w:id="18"/>
    </w:p>
    <w:p w14:paraId="6DE31A27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47596E37" wp14:editId="4CE601C1">
            <wp:extent cx="5669280" cy="5451786"/>
            <wp:effectExtent l="0" t="0" r="0" b="0"/>
            <wp:docPr id="7" name="Picture 7" descr="六路电芯采样滤波与外部被动均衡（原始矢量局部放大；图边外连接见附录整页原理图）" title="六路电芯采样滤波与外部被动均衡（原始矢量局部放大；图边外连接见附录整页原理图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cell_balance.png"/>
                    <pic:cNvPicPr/>
                  </pic:nvPicPr>
                  <pic:blipFill>
                    <a:blip r:embed="rId10"/>
                    <a:srcRect t="2000" b="16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5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3C36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六路电芯采样滤波与外部被动均衡（原始矢量局部放大；图边外连接见附录整页原理图）</w:t>
      </w:r>
    </w:p>
    <w:p w14:paraId="1265A8C7" w14:textId="77777777" w:rsidR="00197A0E" w:rsidRDefault="005215B5">
      <w:r>
        <w:t>六路均衡采用重复单元：物理电芯上端经过</w:t>
      </w:r>
      <w:r>
        <w:t xml:space="preserve"> 62Ω/1W </w:t>
      </w:r>
      <w:r>
        <w:t>主泄放电阻与</w:t>
      </w:r>
      <w:r>
        <w:t xml:space="preserve"> CJ2302 NMOS </w:t>
      </w:r>
      <w:r>
        <w:t>回到该电芯下端；一条</w:t>
      </w:r>
      <w:r>
        <w:t xml:space="preserve"> 2kΩ+</w:t>
      </w:r>
      <w:r>
        <w:t>绿色</w:t>
      </w:r>
      <w:r>
        <w:t xml:space="preserve"> LED </w:t>
      </w:r>
      <w:r>
        <w:t>支路用于指示；</w:t>
      </w:r>
      <w:r>
        <w:t xml:space="preserve">MOS </w:t>
      </w:r>
      <w:r>
        <w:t>栅极由相应</w:t>
      </w:r>
      <w:r>
        <w:t xml:space="preserve"> BQ VC </w:t>
      </w:r>
      <w:r>
        <w:t>节点经</w:t>
      </w:r>
      <w:r>
        <w:t xml:space="preserve"> 1kΩ</w:t>
      </w:r>
      <w:r>
        <w:t>驱动，并用</w:t>
      </w:r>
      <w:r>
        <w:t xml:space="preserve"> 5.1V </w:t>
      </w:r>
      <w:r>
        <w:t>稳压管限制</w:t>
      </w:r>
      <w:r>
        <w:t xml:space="preserve"> VGS</w:t>
      </w:r>
      <w:r>
        <w:t>。该网络利用</w:t>
      </w:r>
      <w:r>
        <w:t xml:space="preserve"> BQ </w:t>
      </w:r>
      <w:r>
        <w:t>内部均衡开关产生控制压差，再由外部</w:t>
      </w:r>
      <w:r>
        <w:t xml:space="preserve"> NMOS </w:t>
      </w:r>
      <w:r>
        <w:t>提高泄放电流。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31"/>
        <w:gridCol w:w="1791"/>
        <w:gridCol w:w="1790"/>
        <w:gridCol w:w="1790"/>
        <w:gridCol w:w="2658"/>
      </w:tblGrid>
      <w:tr w:rsidR="00197A0E" w14:paraId="191B6E0B" w14:textId="77777777">
        <w:trPr>
          <w:cantSplit/>
          <w:tblHeader/>
        </w:trPr>
        <w:tc>
          <w:tcPr>
            <w:tcW w:w="133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8A6DE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Cell</w:t>
            </w:r>
          </w:p>
        </w:tc>
        <w:tc>
          <w:tcPr>
            <w:tcW w:w="17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684EB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主泄放支路</w:t>
            </w:r>
          </w:p>
        </w:tc>
        <w:tc>
          <w:tcPr>
            <w:tcW w:w="17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5DEEC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指示支路</w:t>
            </w:r>
          </w:p>
        </w:tc>
        <w:tc>
          <w:tcPr>
            <w:tcW w:w="17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5DC60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Gate/</w:t>
            </w:r>
            <w:r>
              <w:rPr>
                <w:b/>
                <w:sz w:val="16"/>
              </w:rPr>
              <w:t>钳位</w:t>
            </w:r>
          </w:p>
        </w:tc>
        <w:tc>
          <w:tcPr>
            <w:tcW w:w="265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42426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197A0E" w14:paraId="364BC91C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9643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6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6E2C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R3 62Ω/1W + Q7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7DB9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R31 2kΩ + U3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0192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R30 1kΩ + D1 5.1V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0E8B3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(4).csv:50-60,129-130,198-199</w:t>
            </w:r>
          </w:p>
        </w:tc>
      </w:tr>
      <w:tr w:rsidR="00197A0E" w14:paraId="0BA47006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F05D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lastRenderedPageBreak/>
              <w:t>5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0250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R19 + Q11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97D8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R47 + U5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13A7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R46 + D5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C242C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(4).csv:59-67,131-132,170-171,200-201</w:t>
            </w:r>
          </w:p>
        </w:tc>
      </w:tr>
      <w:tr w:rsidR="00197A0E" w14:paraId="3DA81CE8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A46F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4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1085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R4 + Q14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A85B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R59 + U6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A49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R58 + D8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EBF92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(4).csv:68-76,131-132,202-203</w:t>
            </w:r>
          </w:p>
        </w:tc>
      </w:tr>
      <w:tr w:rsidR="00197A0E" w14:paraId="49A26B1A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9B41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3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EBEF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R5 + Q17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0865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R71 + U7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F4AA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R70 + D11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5465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(4).csv:77-85,133-134,204-205</w:t>
            </w:r>
          </w:p>
        </w:tc>
      </w:tr>
      <w:tr w:rsidR="00197A0E" w14:paraId="7C2C2371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3981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2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D92E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R6 + Q21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A645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R87 + U10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83A2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R86 + D15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B5D6E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(4).csv:86-94,135-136,206-207</w:t>
            </w:r>
          </w:p>
        </w:tc>
      </w:tr>
      <w:tr w:rsidR="00197A0E" w14:paraId="50B023D7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8A82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6BA0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R7 + Q22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6A2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R91 + U8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217F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R90 + D16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D38FD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(4).csv:95-103,137-138,208-209</w:t>
            </w:r>
          </w:p>
        </w:tc>
      </w:tr>
    </w:tbl>
    <w:p w14:paraId="105BD875" w14:textId="77777777" w:rsidR="00197A0E" w:rsidRDefault="00197A0E">
      <w:pPr>
        <w:spacing w:after="40" w:line="240" w:lineRule="auto"/>
      </w:pPr>
    </w:p>
    <w:p w14:paraId="2E8BC2D1" w14:textId="77777777" w:rsidR="00197A0E" w:rsidRDefault="005215B5">
      <w:r>
        <w:t>按</w:t>
      </w:r>
      <w:r>
        <w:t xml:space="preserve"> 4.20V </w:t>
      </w:r>
      <w:r>
        <w:t>标称端电压计算，忽略</w:t>
      </w:r>
      <w:r>
        <w:t xml:space="preserve"> MOS </w:t>
      </w:r>
      <w:r>
        <w:t>与走线压降时：</w:t>
      </w:r>
    </w:p>
    <w:p w14:paraId="42BD9C40" w14:textId="77777777" w:rsidR="00197A0E" w:rsidRDefault="005215B5">
      <w:pPr>
        <w:numPr>
          <w:ilvl w:val="0"/>
          <w:numId w:val="12"/>
        </w:numPr>
      </w:pPr>
      <w:r>
        <w:t>主支路电流</w:t>
      </w:r>
      <w:r>
        <w:t xml:space="preserve"> </w:t>
      </w:r>
      <w:r>
        <w:rPr>
          <w:rFonts w:ascii="Consolas" w:hAnsi="Consolas"/>
          <w:sz w:val="21"/>
        </w:rPr>
        <w:t>I = 4.20V / 62Ω = 67.7mA</w:t>
      </w:r>
      <w:r>
        <w:t>。</w:t>
      </w:r>
    </w:p>
    <w:p w14:paraId="7F20124C" w14:textId="77777777" w:rsidR="00197A0E" w:rsidRDefault="005215B5">
      <w:pPr>
        <w:numPr>
          <w:ilvl w:val="0"/>
          <w:numId w:val="12"/>
        </w:numPr>
      </w:pPr>
      <w:r>
        <w:t xml:space="preserve">62Ω </w:t>
      </w:r>
      <w:r>
        <w:t>电阻功耗</w:t>
      </w:r>
      <w:r>
        <w:t xml:space="preserve"> </w:t>
      </w:r>
      <w:r>
        <w:rPr>
          <w:rFonts w:ascii="Consolas" w:hAnsi="Consolas"/>
          <w:sz w:val="21"/>
        </w:rPr>
        <w:t>P = 4.20² / 62 = 0.284W</w:t>
      </w:r>
      <w:r>
        <w:t>，约为</w:t>
      </w:r>
      <w:r>
        <w:t xml:space="preserve"> 1W </w:t>
      </w:r>
      <w:r>
        <w:t>标称的</w:t>
      </w:r>
      <w:r>
        <w:t xml:space="preserve"> 28.4%</w:t>
      </w:r>
      <w:r>
        <w:t>。</w:t>
      </w:r>
    </w:p>
    <w:p w14:paraId="0C6ADFA7" w14:textId="77777777" w:rsidR="00197A0E" w:rsidRDefault="005215B5">
      <w:pPr>
        <w:numPr>
          <w:ilvl w:val="0"/>
          <w:numId w:val="12"/>
        </w:numPr>
      </w:pPr>
      <w:r>
        <w:t>若绿色</w:t>
      </w:r>
      <w:r>
        <w:t xml:space="preserve"> LED </w:t>
      </w:r>
      <w:r>
        <w:t>正向压降按</w:t>
      </w:r>
      <w:r>
        <w:t xml:space="preserve"> 3.0V </w:t>
      </w:r>
      <w:r>
        <w:t>估算，指示支路约</w:t>
      </w:r>
      <w:r>
        <w:t xml:space="preserve"> </w:t>
      </w:r>
      <w:r>
        <w:rPr>
          <w:rFonts w:ascii="Consolas" w:hAnsi="Consolas"/>
          <w:sz w:val="21"/>
        </w:rPr>
        <w:t>(4.20-3.0)/2kΩ = 0.6mA</w:t>
      </w:r>
      <w:r>
        <w:t>。</w:t>
      </w:r>
    </w:p>
    <w:p w14:paraId="7B12CED3" w14:textId="77777777" w:rsidR="00197A0E" w:rsidRDefault="005215B5">
      <w:pPr>
        <w:numPr>
          <w:ilvl w:val="0"/>
          <w:numId w:val="12"/>
        </w:numPr>
      </w:pPr>
      <w:r>
        <w:t>结合</w:t>
      </w:r>
      <w:r>
        <w:t xml:space="preserve"> BQ </w:t>
      </w:r>
      <w:r>
        <w:t>内部均衡开关电阻范围、上下各</w:t>
      </w:r>
      <w:r>
        <w:t>100Ω VC</w:t>
      </w:r>
      <w:r>
        <w:t>串阻和</w:t>
      </w:r>
      <w:r>
        <w:t>4.20V</w:t>
      </w:r>
      <w:r>
        <w:t>电压，内部支路估算约</w:t>
      </w:r>
      <w:r>
        <w:t>17.1-19.5mA</w:t>
      </w:r>
      <w:r>
        <w:t>；内部路径与</w:t>
      </w:r>
      <w:r>
        <w:t>62Ω</w:t>
      </w:r>
      <w:r>
        <w:t>外部主支路合计约</w:t>
      </w:r>
      <w:r>
        <w:t>84.8-87.2mA</w:t>
      </w:r>
      <w:r>
        <w:t>，若再计约</w:t>
      </w:r>
      <w:r>
        <w:t>0.6mA LED</w:t>
      </w:r>
      <w:r>
        <w:t>支路，则</w:t>
      </w:r>
      <w:r>
        <w:t>“</w:t>
      </w:r>
      <w:r>
        <w:t>总电芯泄放</w:t>
      </w:r>
      <w:r>
        <w:t>”</w:t>
      </w:r>
      <w:r>
        <w:t>约</w:t>
      </w:r>
      <w:r>
        <w:t>85.4-87.8mA</w:t>
      </w:r>
      <w:r>
        <w:t>，可按</w:t>
      </w:r>
      <w:r>
        <w:t xml:space="preserve"> </w:t>
      </w:r>
      <w:r>
        <w:rPr>
          <w:b/>
        </w:rPr>
        <w:t>约</w:t>
      </w:r>
      <w:r>
        <w:rPr>
          <w:b/>
        </w:rPr>
        <w:t>85-88mA</w:t>
      </w:r>
      <w:r>
        <w:t xml:space="preserve"> </w:t>
      </w:r>
      <w:r>
        <w:t>做首轮热设计。</w:t>
      </w:r>
    </w:p>
    <w:p w14:paraId="1B956798" w14:textId="77777777" w:rsidR="00197A0E" w:rsidRDefault="005215B5">
      <w:r>
        <w:t>其中连接和器件额定值是</w:t>
      </w:r>
      <w:r>
        <w:t xml:space="preserve"> </w:t>
      </w:r>
      <w:r>
        <w:rPr>
          <w:b/>
        </w:rPr>
        <w:t>Fact</w:t>
      </w:r>
      <w:r>
        <w:t>；</w:t>
      </w:r>
      <w:r>
        <w:t>67.7mA</w:t>
      </w:r>
      <w:r>
        <w:t>、约</w:t>
      </w:r>
      <w:r>
        <w:t>0.6mA</w:t>
      </w:r>
      <w:r>
        <w:t>、</w:t>
      </w:r>
      <w:r>
        <w:t>17.1-19.5mA</w:t>
      </w:r>
      <w:r>
        <w:t>及总计约</w:t>
      </w:r>
      <w:r>
        <w:t>85-88mA</w:t>
      </w:r>
      <w:r>
        <w:t>均是基于标称</w:t>
      </w:r>
      <w:r>
        <w:t>/</w:t>
      </w:r>
      <w:r>
        <w:t>规格边界的</w:t>
      </w:r>
      <w:r>
        <w:t xml:space="preserve"> </w:t>
      </w:r>
      <w:r>
        <w:rPr>
          <w:b/>
        </w:rPr>
        <w:t>Inference</w:t>
      </w:r>
      <w:r>
        <w:t>，不是实测值。相邻通道约束、器差、温度、</w:t>
      </w:r>
      <w:r>
        <w:t>VC</w:t>
      </w:r>
      <w:r>
        <w:t>输入电流分配和</w:t>
      </w:r>
      <w:r>
        <w:t>MOS</w:t>
      </w:r>
      <w:r>
        <w:t>压降会改变结果，所以最终电流与总热量仍是</w:t>
      </w:r>
      <w:r>
        <w:t xml:space="preserve"> </w:t>
      </w:r>
      <w:r>
        <w:rPr>
          <w:b/>
        </w:rPr>
        <w:t>Unknown</w:t>
      </w:r>
      <w:r>
        <w:t>，必须逐通道串表测流并用热像验证。证据：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pp.18,63-65</w:t>
      </w:r>
      <w:r>
        <w:t>；</w:t>
      </w:r>
      <w:r>
        <w:rPr>
          <w:rFonts w:ascii="Consolas" w:hAnsi="Consolas"/>
          <w:sz w:val="21"/>
        </w:rPr>
        <w:t>official_chip_docs_files/full_netlist (4).csv:50-103,129-138,170-171,198-209</w:t>
      </w:r>
      <w:r>
        <w:t>。</w:t>
      </w:r>
    </w:p>
    <w:p w14:paraId="4DB3FE45" w14:textId="77777777" w:rsidR="00197A0E" w:rsidRDefault="005215B5">
      <w:r>
        <w:t>单节</w:t>
      </w:r>
      <w:r>
        <w:t xml:space="preserve"> 5Ah </w:t>
      </w:r>
      <w:r>
        <w:t>电芯若以</w:t>
      </w:r>
      <w:r>
        <w:t xml:space="preserve"> 67.7mA </w:t>
      </w:r>
      <w:r>
        <w:t>连续泄放，理想状态每小时仅减少约</w:t>
      </w:r>
      <w:r>
        <w:t xml:space="preserve"> 1.35% </w:t>
      </w:r>
      <w:r>
        <w:t>容量；消除</w:t>
      </w:r>
      <w:r>
        <w:t xml:space="preserve"> 100mAh </w:t>
      </w:r>
      <w:r>
        <w:t>失衡约需</w:t>
      </w:r>
      <w:r>
        <w:t xml:space="preserve"> 1.48h</w:t>
      </w:r>
      <w:r>
        <w:t>。真实时间还受均衡占空比、温升、单节电压、软件轮询和相邻通道限制影响。当前固件每</w:t>
      </w:r>
      <w:r>
        <w:t xml:space="preserve"> 10s </w:t>
      </w:r>
      <w:r>
        <w:t>评估一次，只选最高一节；启动条件为最低单体</w:t>
      </w:r>
      <w:r>
        <w:t>≥3.9V</w:t>
      </w:r>
      <w:r>
        <w:t>、压差</w:t>
      </w:r>
      <w:r>
        <w:t>≥40mV</w:t>
      </w:r>
      <w:r>
        <w:t>、温度合格，停止条件</w:t>
      </w:r>
      <w:r>
        <w:lastRenderedPageBreak/>
        <w:t>为最低单体</w:t>
      </w:r>
      <w:r>
        <w:t>&lt;3.85V</w:t>
      </w:r>
      <w:r>
        <w:t>或压差</w:t>
      </w:r>
      <w:r>
        <w:t>≤20mV</w:t>
      </w:r>
      <w:r>
        <w:t>。证据：</w:t>
      </w:r>
      <w:r>
        <w:rPr>
          <w:rFonts w:ascii="Consolas" w:hAnsi="Consolas"/>
          <w:sz w:val="21"/>
        </w:rPr>
        <w:t>App/App_BatMan_Internal.h:10-17</w:t>
      </w:r>
      <w:r>
        <w:t>；</w:t>
      </w:r>
      <w:r>
        <w:rPr>
          <w:rFonts w:ascii="Consolas" w:hAnsi="Consolas"/>
          <w:sz w:val="21"/>
        </w:rPr>
        <w:t>App/App_BatMan_Estimator.c:29-35,48-60,222-305</w:t>
      </w:r>
      <w:r>
        <w:t>。</w:t>
      </w:r>
    </w:p>
    <w:p w14:paraId="0D2E84EC" w14:textId="77777777" w:rsidR="00197A0E" w:rsidRDefault="005215B5">
      <w:pPr>
        <w:shd w:val="clear" w:color="auto" w:fill="FDECE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Risk </w:t>
      </w:r>
      <w:r>
        <w:rPr>
          <w:sz w:val="21"/>
        </w:rPr>
        <w:t>电阻额定功率有静态余量不等于</w:t>
      </w:r>
      <w:r>
        <w:rPr>
          <w:sz w:val="21"/>
        </w:rPr>
        <w:t xml:space="preserve"> PCB </w:t>
      </w:r>
      <w:r>
        <w:rPr>
          <w:sz w:val="21"/>
        </w:rPr>
        <w:t>热设计通过。六路同时贴近布置、封装焊盘温升、</w:t>
      </w:r>
      <w:r>
        <w:rPr>
          <w:sz w:val="21"/>
        </w:rPr>
        <w:t xml:space="preserve">MOS </w:t>
      </w:r>
      <w:r>
        <w:rPr>
          <w:sz w:val="21"/>
        </w:rPr>
        <w:t>热阻、外壳无风环境以及</w:t>
      </w:r>
      <w:r>
        <w:rPr>
          <w:sz w:val="21"/>
        </w:rPr>
        <w:t xml:space="preserve"> BQ </w:t>
      </w:r>
      <w:r>
        <w:rPr>
          <w:sz w:val="21"/>
        </w:rPr>
        <w:t>对相邻均衡通道的约束均需热像与长时间均衡试验确认。</w:t>
      </w:r>
    </w:p>
    <w:p w14:paraId="4CADFBC5" w14:textId="77777777" w:rsidR="00197A0E" w:rsidRDefault="005215B5">
      <w:pPr>
        <w:pStyle w:val="21"/>
      </w:pPr>
      <w:bookmarkStart w:id="19" w:name="_Toc234930953"/>
      <w:r>
        <w:t xml:space="preserve">5.5 </w:t>
      </w:r>
      <w:r>
        <w:t>低边分流、电流方向与地参考</w:t>
      </w:r>
      <w:bookmarkEnd w:id="19"/>
    </w:p>
    <w:p w14:paraId="49A08A95" w14:textId="77777777" w:rsidR="00197A0E" w:rsidRDefault="005215B5">
      <w:r>
        <w:t xml:space="preserve">R18 </w:t>
      </w:r>
      <w:r>
        <w:t>连接</w:t>
      </w:r>
      <w:r>
        <w:t xml:space="preserve"> </w:t>
      </w:r>
      <w:r>
        <w:rPr>
          <w:rFonts w:ascii="Consolas" w:hAnsi="Consolas"/>
          <w:sz w:val="21"/>
        </w:rPr>
        <w:t>GND/BAT-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>，网表与</w:t>
      </w:r>
      <w:r>
        <w:t xml:space="preserve"> BMS </w:t>
      </w:r>
      <w:r>
        <w:t>图均给出</w:t>
      </w:r>
      <w:r>
        <w:t xml:space="preserve"> </w:t>
      </w:r>
      <w:r>
        <w:rPr>
          <w:rFonts w:ascii="Consolas" w:hAnsi="Consolas"/>
          <w:sz w:val="21"/>
        </w:rPr>
        <w:t>0.5mΩ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±1%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6W</w:t>
      </w:r>
      <w:r>
        <w:t>。</w:t>
      </w:r>
      <w:r>
        <w:t xml:space="preserve">SRP </w:t>
      </w:r>
      <w:r>
        <w:t>经</w:t>
      </w:r>
      <w:r>
        <w:t xml:space="preserve"> R16 100Ω</w:t>
      </w:r>
      <w:r>
        <w:t>接电池侧，</w:t>
      </w:r>
      <w:r>
        <w:t xml:space="preserve">SRN </w:t>
      </w:r>
      <w:r>
        <w:t>经</w:t>
      </w:r>
      <w:r>
        <w:t xml:space="preserve"> R17 100Ω</w:t>
      </w:r>
      <w:r>
        <w:t>接输出侧；</w:t>
      </w:r>
      <w:r>
        <w:t xml:space="preserve">C5 100pF </w:t>
      </w:r>
      <w:r>
        <w:t>和</w:t>
      </w:r>
      <w:r>
        <w:t xml:space="preserve"> C6 100nF </w:t>
      </w:r>
      <w:r>
        <w:t>均跨</w:t>
      </w:r>
      <w:r>
        <w:t xml:space="preserve"> SRP/SRN</w:t>
      </w:r>
      <w:r>
        <w:t>，构成差模高频</w:t>
      </w:r>
      <w:r>
        <w:t>/</w:t>
      </w:r>
      <w:r>
        <w:t>低频滤波。两侧各</w:t>
      </w:r>
      <w:r>
        <w:t>100Ω</w:t>
      </w:r>
      <w:r>
        <w:t>且主差分电容</w:t>
      </w:r>
      <w:r>
        <w:t>100nF</w:t>
      </w:r>
      <w:r>
        <w:t>与</w:t>
      </w:r>
      <w:r>
        <w:t>TI</w:t>
      </w:r>
      <w:r>
        <w:t>推荐应用网络匹配，这是</w:t>
      </w:r>
      <w:r>
        <w:t xml:space="preserve"> </w:t>
      </w:r>
      <w:r>
        <w:rPr>
          <w:b/>
        </w:rPr>
        <w:t>Fact</w:t>
      </w:r>
      <w:r>
        <w:t>；</w:t>
      </w:r>
      <w:r>
        <w:t>PCB</w:t>
      </w:r>
      <w:r>
        <w:t>是否真正</w:t>
      </w:r>
      <w:r>
        <w:t>Kelvin</w:t>
      </w:r>
      <w:r>
        <w:t>取样仍是</w:t>
      </w:r>
      <w:r>
        <w:t xml:space="preserve"> </w:t>
      </w:r>
      <w:r>
        <w:rPr>
          <w:b/>
        </w:rPr>
        <w:t>Unknown</w:t>
      </w:r>
      <w:r>
        <w:t>。证据：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p.65</w:t>
      </w:r>
      <w:r>
        <w:t>；</w:t>
      </w:r>
      <w:r>
        <w:rPr>
          <w:rFonts w:ascii="Consolas" w:hAnsi="Consolas"/>
          <w:sz w:val="21"/>
        </w:rPr>
        <w:t>official_chip_docs_files/SCH_</w:t>
      </w:r>
      <w:r>
        <w:rPr>
          <w:rFonts w:ascii="Consolas" w:hAnsi="Consolas"/>
          <w:sz w:val="21"/>
        </w:rPr>
        <w:t>机器人</w:t>
      </w:r>
      <w:r>
        <w:rPr>
          <w:rFonts w:ascii="Consolas" w:hAnsi="Consolas"/>
          <w:sz w:val="21"/>
        </w:rPr>
        <w:t>BMS</w:t>
      </w:r>
      <w:r>
        <w:rPr>
          <w:rFonts w:ascii="Consolas" w:hAnsi="Consolas"/>
          <w:sz w:val="21"/>
        </w:rPr>
        <w:t>板</w:t>
      </w:r>
      <w:r>
        <w:rPr>
          <w:rFonts w:ascii="Consolas" w:hAnsi="Consolas"/>
          <w:sz w:val="21"/>
        </w:rPr>
        <w:t>_2026-06-17.pdf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(4).csv:158-169</w:t>
      </w:r>
      <w:r>
        <w:t>。</w:t>
      </w:r>
    </w:p>
    <w:p w14:paraId="2EF1640D" w14:textId="77777777" w:rsidR="00197A0E" w:rsidRDefault="005215B5">
      <w:r>
        <w:t>由该引脚连接可确定分流电压符号：充电时常规电流从</w:t>
      </w:r>
      <w:r>
        <w:t xml:space="preserve"> </w:t>
      </w:r>
      <w:r>
        <w:rPr>
          <w:rFonts w:ascii="Consolas" w:hAnsi="Consolas"/>
          <w:sz w:val="21"/>
        </w:rPr>
        <w:t>BAT-/GND</w:t>
      </w:r>
      <w:r>
        <w:t xml:space="preserve"> </w:t>
      </w:r>
      <w:r>
        <w:t>经</w:t>
      </w:r>
      <w:r>
        <w:t xml:space="preserve"> R18 </w:t>
      </w:r>
      <w:r>
        <w:t>流向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>，故</w:t>
      </w:r>
      <w:r>
        <w:t xml:space="preserve"> </w:t>
      </w:r>
      <w:r>
        <w:rPr>
          <w:rFonts w:ascii="Consolas" w:hAnsi="Consolas"/>
          <w:sz w:val="21"/>
        </w:rPr>
        <w:t>SRP-SRN&gt;0</w:t>
      </w:r>
      <w:r>
        <w:t>；放电回流从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 xml:space="preserve"> </w:t>
      </w:r>
      <w:r>
        <w:t>经</w:t>
      </w:r>
      <w:r>
        <w:t xml:space="preserve"> R18 </w:t>
      </w:r>
      <w:r>
        <w:t>流向</w:t>
      </w:r>
      <w:r>
        <w:t xml:space="preserve"> </w:t>
      </w:r>
      <w:r>
        <w:rPr>
          <w:rFonts w:ascii="Consolas" w:hAnsi="Consolas"/>
          <w:sz w:val="21"/>
        </w:rPr>
        <w:t>BAT-/GND</w:t>
      </w:r>
      <w:r>
        <w:t>，故</w:t>
      </w:r>
      <w:r>
        <w:t xml:space="preserve"> </w:t>
      </w:r>
      <w:r>
        <w:rPr>
          <w:rFonts w:ascii="Consolas" w:hAnsi="Consolas"/>
          <w:sz w:val="21"/>
        </w:rPr>
        <w:t>SRP-SRN&lt;0</w:t>
      </w:r>
      <w:r>
        <w:t>。这与固件</w:t>
      </w:r>
      <w:r>
        <w:t>“</w:t>
      </w:r>
      <w:r>
        <w:t>正充、负放</w:t>
      </w:r>
      <w:r>
        <w:t>”</w:t>
      </w:r>
      <w:r>
        <w:t>的换算约定一致；若实测符号相反，应先排查端子</w:t>
      </w:r>
      <w:r>
        <w:t>/</w:t>
      </w:r>
      <w:r>
        <w:t>采样线序，不能只在软件中取反掩盖硬件错误。证据：</w:t>
      </w:r>
      <w:r>
        <w:rPr>
          <w:rFonts w:ascii="Consolas" w:hAnsi="Consolas"/>
          <w:sz w:val="21"/>
        </w:rPr>
        <w:t>official_chip_docs_files/full_netlist (4).csv:158-169,251-252</w:t>
      </w:r>
      <w:r>
        <w:t>；</w:t>
      </w:r>
      <w:r>
        <w:rPr>
          <w:rFonts w:ascii="Consolas" w:hAnsi="Consolas"/>
          <w:sz w:val="21"/>
        </w:rPr>
        <w:t>App/App_BatMan_Sample.c:156-175</w:t>
      </w:r>
      <w:r>
        <w:t>。连接和符号结论：</w:t>
      </w:r>
      <w:r>
        <w:rPr>
          <w:b/>
        </w:rPr>
        <w:t>Fact/High</w:t>
      </w:r>
      <w:r>
        <w:t>；实板极性：</w:t>
      </w:r>
      <w:r>
        <w:t>Human confirmation Needed</w:t>
      </w:r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33"/>
        <w:gridCol w:w="2202"/>
        <w:gridCol w:w="2202"/>
        <w:gridCol w:w="3023"/>
      </w:tblGrid>
      <w:tr w:rsidR="00197A0E" w14:paraId="1561926B" w14:textId="77777777">
        <w:trPr>
          <w:cantSplit/>
          <w:tblHeader/>
        </w:trPr>
        <w:tc>
          <w:tcPr>
            <w:tcW w:w="193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80C1A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电流</w:t>
            </w:r>
          </w:p>
        </w:tc>
        <w:tc>
          <w:tcPr>
            <w:tcW w:w="22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5494A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rFonts w:ascii="Consolas" w:hAnsi="Consolas"/>
                <w:b/>
                <w:sz w:val="16"/>
              </w:rPr>
              <w:t>Vshunt = I×0.5mΩ</w:t>
            </w:r>
          </w:p>
        </w:tc>
        <w:tc>
          <w:tcPr>
            <w:tcW w:w="22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981DC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rFonts w:ascii="Consolas" w:hAnsi="Consolas"/>
                <w:b/>
                <w:sz w:val="16"/>
              </w:rPr>
              <w:t>P = I²×0.5mΩ</w:t>
            </w:r>
          </w:p>
        </w:tc>
        <w:tc>
          <w:tcPr>
            <w:tcW w:w="30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7B6EE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工程解释</w:t>
            </w:r>
          </w:p>
        </w:tc>
      </w:tr>
      <w:tr w:rsidR="00197A0E" w14:paraId="44965A20" w14:textId="77777777">
        <w:trPr>
          <w:cantSplit/>
        </w:trPr>
        <w:tc>
          <w:tcPr>
            <w:tcW w:w="1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AD10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10A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3238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5mV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241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0.05W</w:t>
            </w:r>
          </w:p>
        </w:tc>
        <w:tc>
          <w:tcPr>
            <w:tcW w:w="3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4705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若实物</w:t>
            </w:r>
            <w:r>
              <w:rPr>
                <w:sz w:val="17"/>
              </w:rPr>
              <w:t>0.5mΩ</w:t>
            </w:r>
            <w:r>
              <w:rPr>
                <w:sz w:val="17"/>
              </w:rPr>
              <w:t>而仍按</w:t>
            </w:r>
            <w:r>
              <w:rPr>
                <w:sz w:val="17"/>
              </w:rPr>
              <w:t>5mΩ</w:t>
            </w:r>
            <w:r>
              <w:rPr>
                <w:sz w:val="17"/>
              </w:rPr>
              <w:t>标定，测量电流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库仑量约低报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倍</w:t>
            </w:r>
          </w:p>
        </w:tc>
      </w:tr>
      <w:tr w:rsidR="00197A0E" w14:paraId="40F03E1E" w14:textId="77777777">
        <w:trPr>
          <w:cantSplit/>
        </w:trPr>
        <w:tc>
          <w:tcPr>
            <w:tcW w:w="1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C510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50A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D0D0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25mV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981B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1.25W</w:t>
            </w:r>
          </w:p>
        </w:tc>
        <w:tc>
          <w:tcPr>
            <w:tcW w:w="3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1F77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两板数字地静态偏移可达</w:t>
            </w:r>
            <w:r>
              <w:rPr>
                <w:sz w:val="17"/>
              </w:rPr>
              <w:t xml:space="preserve"> 25mV</w:t>
            </w:r>
          </w:p>
        </w:tc>
      </w:tr>
      <w:tr w:rsidR="00197A0E" w14:paraId="519A00E5" w14:textId="77777777">
        <w:trPr>
          <w:cantSplit/>
        </w:trPr>
        <w:tc>
          <w:tcPr>
            <w:tcW w:w="1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BD83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100A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2B59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50mV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CFBC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5.0W</w:t>
            </w:r>
          </w:p>
        </w:tc>
        <w:tc>
          <w:tcPr>
            <w:tcW w:w="3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3FBA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接近分流器</w:t>
            </w:r>
            <w:r>
              <w:rPr>
                <w:sz w:val="17"/>
              </w:rPr>
              <w:t xml:space="preserve"> 6W </w:t>
            </w:r>
            <w:r>
              <w:rPr>
                <w:sz w:val="17"/>
              </w:rPr>
              <w:t>标称且未计环境降额</w:t>
            </w:r>
          </w:p>
        </w:tc>
      </w:tr>
      <w:tr w:rsidR="00197A0E" w14:paraId="72D6D199" w14:textId="77777777">
        <w:trPr>
          <w:cantSplit/>
        </w:trPr>
        <w:tc>
          <w:tcPr>
            <w:tcW w:w="1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1391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109.5A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90B4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54.8mV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2019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6.0W</w:t>
            </w:r>
          </w:p>
        </w:tc>
        <w:tc>
          <w:tcPr>
            <w:tcW w:w="3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438E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仅为理想电阻功率等式，不是允许连续电流结论</w:t>
            </w:r>
          </w:p>
        </w:tc>
      </w:tr>
    </w:tbl>
    <w:p w14:paraId="3633CDD3" w14:textId="77777777" w:rsidR="00197A0E" w:rsidRDefault="00197A0E">
      <w:pPr>
        <w:spacing w:after="40" w:line="240" w:lineRule="auto"/>
      </w:pPr>
    </w:p>
    <w:p w14:paraId="7C6BD936" w14:textId="77777777" w:rsidR="00197A0E" w:rsidRDefault="005215B5">
      <w:r>
        <w:lastRenderedPageBreak/>
        <w:t xml:space="preserve">U26 </w:t>
      </w:r>
      <w:r>
        <w:t>没有</w:t>
      </w:r>
      <w:r>
        <w:t xml:space="preserve"> GND</w:t>
      </w:r>
      <w:r>
        <w:t>，主板小信号地来自</w:t>
      </w:r>
      <w:r>
        <w:t xml:space="preserve"> BMS_OUT-</w:t>
      </w:r>
      <w:r>
        <w:t>，</w:t>
      </w:r>
      <w:r>
        <w:t xml:space="preserve">BQ </w:t>
      </w:r>
      <w:r>
        <w:t>数字</w:t>
      </w:r>
      <w:r>
        <w:t xml:space="preserve"> I/O </w:t>
      </w:r>
      <w:r>
        <w:t>则参考分流器另一侧的</w:t>
      </w:r>
      <w:r>
        <w:t xml:space="preserve"> BAT-/GND</w:t>
      </w:r>
      <w:r>
        <w:t>。因此大电流时</w:t>
      </w:r>
      <w:r>
        <w:t xml:space="preserve"> SDA/SCL/ALERT/WAKE/SHUT </w:t>
      </w:r>
      <w:r>
        <w:t>的逻辑低电平裕量包含分流压降和动态地弹噪声。</w:t>
      </w:r>
      <w:r>
        <w:t xml:space="preserve">50A/100A </w:t>
      </w:r>
      <w:r>
        <w:t>的静态参考差分别约</w:t>
      </w:r>
      <w:r>
        <w:t xml:space="preserve"> 25mV/50mV</w:t>
      </w:r>
      <w:r>
        <w:t>，电机浪涌下还会叠加铜箔和连接器寄生。证据：</w:t>
      </w:r>
      <w:r>
        <w:rPr>
          <w:rFonts w:ascii="Consolas" w:hAnsi="Consolas"/>
          <w:sz w:val="21"/>
        </w:rPr>
        <w:t>official_chip_docs_files/full_netlist (4).csv:168-169,251-252,285-291</w:t>
      </w:r>
      <w:r>
        <w:t>；</w:t>
      </w:r>
      <w:r>
        <w:rPr>
          <w:rFonts w:ascii="Consolas" w:hAnsi="Consolas"/>
          <w:sz w:val="21"/>
        </w:rPr>
        <w:t>official_chip_docs_files/full_netlist (5).csv:290-291,319-325</w:t>
      </w:r>
      <w:r>
        <w:t>。</w:t>
      </w:r>
    </w:p>
    <w:p w14:paraId="5078EA59" w14:textId="77777777" w:rsidR="00197A0E" w:rsidRDefault="005215B5">
      <w:pPr>
        <w:shd w:val="clear" w:color="auto" w:fill="FDECE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Conflict </w:t>
      </w:r>
      <w:r>
        <w:rPr>
          <w:sz w:val="21"/>
        </w:rPr>
        <w:t>当前</w:t>
      </w:r>
      <w:r>
        <w:rPr>
          <w:sz w:val="21"/>
        </w:rPr>
        <w:t>BMS PDF/</w:t>
      </w:r>
      <w:r>
        <w:rPr>
          <w:sz w:val="21"/>
        </w:rPr>
        <w:t>网表标</w:t>
      </w:r>
      <w:r>
        <w:rPr>
          <w:sz w:val="21"/>
        </w:rPr>
        <w:t>0.5mΩ</w:t>
      </w:r>
      <w:r>
        <w:rPr>
          <w:sz w:val="21"/>
        </w:rPr>
        <w:t>，固件却按</w:t>
      </w:r>
      <w:r>
        <w:rPr>
          <w:sz w:val="21"/>
        </w:rPr>
        <w:t>5mΩ</w:t>
      </w:r>
      <w:r>
        <w:rPr>
          <w:sz w:val="21"/>
        </w:rPr>
        <w:t>写入</w:t>
      </w:r>
      <w:r>
        <w:rPr>
          <w:sz w:val="21"/>
        </w:rPr>
        <w:t>CC Gain/Capacity Gain</w:t>
      </w:r>
      <w:r>
        <w:rPr>
          <w:sz w:val="21"/>
        </w:rPr>
        <w:t>并解释</w:t>
      </w:r>
      <w:r>
        <w:rPr>
          <w:sz w:val="21"/>
        </w:rPr>
        <w:t>CC2</w:t>
      </w:r>
      <w:r>
        <w:rPr>
          <w:sz w:val="21"/>
        </w:rPr>
        <w:t>。若实物确为</w:t>
      </w:r>
      <w:r>
        <w:rPr>
          <w:sz w:val="21"/>
        </w:rPr>
        <w:t>0.5mΩ</w:t>
      </w:r>
      <w:r>
        <w:rPr>
          <w:sz w:val="21"/>
        </w:rPr>
        <w:t>，同一实际电流只产生</w:t>
      </w:r>
      <w:r>
        <w:rPr>
          <w:sz w:val="21"/>
        </w:rPr>
        <w:t>5mΩ</w:t>
      </w:r>
      <w:r>
        <w:rPr>
          <w:sz w:val="21"/>
        </w:rPr>
        <w:t>方案的</w:t>
      </w:r>
      <w:r>
        <w:rPr>
          <w:sz w:val="21"/>
        </w:rPr>
        <w:t>1/10</w:t>
      </w:r>
      <w:r>
        <w:rPr>
          <w:sz w:val="21"/>
        </w:rPr>
        <w:t>压降，测量电流和库仑量会约低报</w:t>
      </w:r>
      <w:r>
        <w:rPr>
          <w:sz w:val="21"/>
        </w:rPr>
        <w:t>10</w:t>
      </w:r>
      <w:r>
        <w:rPr>
          <w:sz w:val="21"/>
        </w:rPr>
        <w:t>倍；以固定分流压降为本质的</w:t>
      </w:r>
      <w:r>
        <w:rPr>
          <w:sz w:val="21"/>
        </w:rPr>
        <w:t>OCC/OCD/SCD</w:t>
      </w:r>
      <w:r>
        <w:rPr>
          <w:sz w:val="21"/>
        </w:rPr>
        <w:t>对应实际安培阈值则约放大</w:t>
      </w:r>
      <w:r>
        <w:rPr>
          <w:sz w:val="21"/>
        </w:rPr>
        <w:t>10</w:t>
      </w:r>
      <w:r>
        <w:rPr>
          <w:sz w:val="21"/>
        </w:rPr>
        <w:t>倍。硬件证据：</w:t>
      </w:r>
      <w:r>
        <w:rPr>
          <w:rFonts w:ascii="Consolas" w:hAnsi="Consolas"/>
          <w:sz w:val="20"/>
        </w:rPr>
        <w:t>official_chip_docs_files/SCH_</w:t>
      </w:r>
      <w:r>
        <w:rPr>
          <w:rFonts w:ascii="Consolas" w:hAnsi="Consolas"/>
          <w:sz w:val="20"/>
        </w:rPr>
        <w:t>机器人</w:t>
      </w:r>
      <w:r>
        <w:rPr>
          <w:rFonts w:ascii="Consolas" w:hAnsi="Consolas"/>
          <w:sz w:val="20"/>
        </w:rPr>
        <w:t>BMS</w:t>
      </w:r>
      <w:r>
        <w:rPr>
          <w:rFonts w:ascii="Consolas" w:hAnsi="Consolas"/>
          <w:sz w:val="20"/>
        </w:rPr>
        <w:t>板</w:t>
      </w:r>
      <w:r>
        <w:rPr>
          <w:rFonts w:ascii="Consolas" w:hAnsi="Consolas"/>
          <w:sz w:val="20"/>
        </w:rPr>
        <w:t>_2026-06-17.pdf</w:t>
      </w:r>
      <w:r>
        <w:rPr>
          <w:sz w:val="21"/>
        </w:rPr>
        <w:t xml:space="preserve"> p.1</w:t>
      </w:r>
      <w:r>
        <w:rPr>
          <w:sz w:val="21"/>
        </w:rPr>
        <w:t>、</w:t>
      </w:r>
      <w:r>
        <w:rPr>
          <w:rFonts w:ascii="Consolas" w:hAnsi="Consolas"/>
          <w:sz w:val="20"/>
        </w:rPr>
        <w:t>official_chip_docs_files/full_netlist (4).csv:168-169</w:t>
      </w:r>
      <w:r>
        <w:rPr>
          <w:sz w:val="21"/>
        </w:rPr>
        <w:t>；固件证据：</w:t>
      </w:r>
      <w:r>
        <w:rPr>
          <w:rFonts w:ascii="Consolas" w:hAnsi="Consolas"/>
          <w:sz w:val="20"/>
        </w:rPr>
        <w:t>App/App_BatMan_Config.c:35-37,193-203</w:t>
      </w:r>
      <w:r>
        <w:rPr>
          <w:sz w:val="21"/>
        </w:rPr>
        <w:t>、</w:t>
      </w:r>
      <w:r>
        <w:rPr>
          <w:rFonts w:ascii="Consolas" w:hAnsi="Consolas"/>
          <w:sz w:val="20"/>
        </w:rPr>
        <w:t>App/App_BatMan_Sample.c:156-175</w:t>
      </w:r>
      <w:r>
        <w:rPr>
          <w:sz w:val="21"/>
        </w:rPr>
        <w:t>。量产前必须四线测实物阻值、重生成增益</w:t>
      </w:r>
      <w:r>
        <w:rPr>
          <w:sz w:val="21"/>
        </w:rPr>
        <w:t>/</w:t>
      </w:r>
      <w:r>
        <w:rPr>
          <w:sz w:val="21"/>
        </w:rPr>
        <w:t>阈值并做双向电流注入。</w:t>
      </w:r>
    </w:p>
    <w:p w14:paraId="49C32A61" w14:textId="77777777" w:rsidR="00197A0E" w:rsidRDefault="005215B5">
      <w:pPr>
        <w:pStyle w:val="21"/>
      </w:pPr>
      <w:bookmarkStart w:id="20" w:name="_Toc234930954"/>
      <w:r>
        <w:t xml:space="preserve">5.6 </w:t>
      </w:r>
      <w:r>
        <w:t>充电</w:t>
      </w:r>
      <w:r>
        <w:t>/</w:t>
      </w:r>
      <w:r>
        <w:t>放电主</w:t>
      </w:r>
      <w:r>
        <w:t xml:space="preserve"> MOS</w:t>
      </w:r>
      <w:r>
        <w:t>、门极驱动与导通损耗</w:t>
      </w:r>
      <w:bookmarkEnd w:id="20"/>
    </w:p>
    <w:p w14:paraId="5F3DA11B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2EDE37C9" wp14:editId="1E0ED85D">
            <wp:extent cx="5669280" cy="767184"/>
            <wp:effectExtent l="0" t="0" r="0" b="0"/>
            <wp:docPr id="8" name="Picture 8" descr="BMS 正极主功率路径、主 MOS 与门极网络（完整总览）" title="BMS 正极主功率路径、主 MOS 与门极网络（完整总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main_power_path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6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68CA" w14:textId="77777777" w:rsidR="00197A0E" w:rsidRDefault="005215B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 xml:space="preserve">BMS </w:t>
      </w:r>
      <w:r>
        <w:rPr>
          <w:i/>
          <w:color w:val="5B6770"/>
        </w:rPr>
        <w:t>正极主功率路径、主</w:t>
      </w:r>
      <w:r>
        <w:rPr>
          <w:i/>
          <w:color w:val="5B6770"/>
        </w:rPr>
        <w:t xml:space="preserve"> MOS </w:t>
      </w:r>
      <w:r>
        <w:rPr>
          <w:i/>
          <w:color w:val="5B6770"/>
        </w:rPr>
        <w:t>与门极网络（完整总览；下列分区从左到右放大，相邻分区保留重叠）</w:t>
      </w:r>
    </w:p>
    <w:p w14:paraId="5973015F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3A8F200F" wp14:editId="1FCDA2BD">
            <wp:extent cx="5669280" cy="2256424"/>
            <wp:effectExtent l="0" t="0" r="0" b="0"/>
            <wp:docPr id="9" name="Picture 9" descr="BMS 正极主功率路径、主 MOS 与门极网络（放大分区 1/4：BAT+、CHG 驱动与 Q5/Q6 充电 MOS 组）" title="BMS 正极主功率路径、主 MOS 与门极网络（放大分区 1/4：BAT+、CHG 驱动与 Q5/Q6 充电 MOS 组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main_power_path.png"/>
                    <pic:cNvPicPr/>
                  </pic:nvPicPr>
                  <pic:blipFill>
                    <a:blip r:embed="rId11"/>
                    <a:srcRect r="66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7A3F" w14:textId="77777777" w:rsidR="00197A0E" w:rsidRDefault="005215B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1/4 — BAT+</w:t>
      </w:r>
      <w:r>
        <w:rPr>
          <w:i/>
          <w:color w:val="5B6770"/>
        </w:rPr>
        <w:t>、</w:t>
      </w:r>
      <w:r>
        <w:rPr>
          <w:i/>
          <w:color w:val="5B6770"/>
        </w:rPr>
        <w:t xml:space="preserve">CHG </w:t>
      </w:r>
      <w:r>
        <w:rPr>
          <w:i/>
          <w:color w:val="5B6770"/>
        </w:rPr>
        <w:t>驱动与</w:t>
      </w:r>
      <w:r>
        <w:rPr>
          <w:i/>
          <w:color w:val="5B6770"/>
        </w:rPr>
        <w:t xml:space="preserve"> Q5/Q6 </w:t>
      </w:r>
      <w:r>
        <w:rPr>
          <w:i/>
          <w:color w:val="5B6770"/>
        </w:rPr>
        <w:t>充电</w:t>
      </w:r>
      <w:r>
        <w:rPr>
          <w:i/>
          <w:color w:val="5B6770"/>
        </w:rPr>
        <w:t xml:space="preserve"> MOS </w:t>
      </w:r>
      <w:r>
        <w:rPr>
          <w:i/>
          <w:color w:val="5B6770"/>
        </w:rPr>
        <w:t>组（与相邻分区有重叠）</w:t>
      </w:r>
    </w:p>
    <w:p w14:paraId="5C468978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EE8E47C" wp14:editId="379228E3">
            <wp:extent cx="5669280" cy="2557280"/>
            <wp:effectExtent l="0" t="0" r="0" b="0"/>
            <wp:docPr id="10" name="Picture 10" descr="BMS 正极主功率路径、主 MOS 与门极网络（放大分区 2/4：共漏节点、Q1/Q2 放电 MOS 组与 DSG 驱动）" title="BMS 正极主功率路径、主 MOS 与门极网络（放大分区 2/4：共漏节点、Q1/Q2 放电 MOS 组与 DSG 驱动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main_power_path.png"/>
                    <pic:cNvPicPr/>
                  </pic:nvPicPr>
                  <pic:blipFill>
                    <a:blip r:embed="rId11"/>
                    <a:srcRect l="26000" r="44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9E7B" w14:textId="77777777" w:rsidR="00197A0E" w:rsidRDefault="005215B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2/4 — </w:t>
      </w:r>
      <w:r>
        <w:rPr>
          <w:i/>
          <w:color w:val="5B6770"/>
        </w:rPr>
        <w:t>共漏节点、</w:t>
      </w:r>
      <w:r>
        <w:rPr>
          <w:i/>
          <w:color w:val="5B6770"/>
        </w:rPr>
        <w:t xml:space="preserve">Q1/Q2 </w:t>
      </w:r>
      <w:r>
        <w:rPr>
          <w:i/>
          <w:color w:val="5B6770"/>
        </w:rPr>
        <w:t>放电</w:t>
      </w:r>
      <w:r>
        <w:rPr>
          <w:i/>
          <w:color w:val="5B6770"/>
        </w:rPr>
        <w:t xml:space="preserve"> MOS </w:t>
      </w:r>
      <w:r>
        <w:rPr>
          <w:i/>
          <w:color w:val="5B6770"/>
        </w:rPr>
        <w:t>组与</w:t>
      </w:r>
      <w:r>
        <w:rPr>
          <w:i/>
          <w:color w:val="5B6770"/>
        </w:rPr>
        <w:t xml:space="preserve"> DSG </w:t>
      </w:r>
      <w:r>
        <w:rPr>
          <w:i/>
          <w:color w:val="5B6770"/>
        </w:rPr>
        <w:t>驱动（与相邻分区有重叠）</w:t>
      </w:r>
    </w:p>
    <w:p w14:paraId="47109F03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7D375D02" wp14:editId="4FF8200B">
            <wp:extent cx="5669280" cy="2474787"/>
            <wp:effectExtent l="0" t="0" r="0" b="0"/>
            <wp:docPr id="11" name="Picture 11" descr="BMS 正极主功率路径、主 MOS 与门极网络（放大分区 3/4：Q8 加速关断与 Q3/D19 反接辅助网络）" title="BMS 正极主功率路径、主 MOS 与门极网络（放大分区 3/4：Q8 加速关断与 Q3/D19 反接辅助网络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main_power_path.png"/>
                    <pic:cNvPicPr/>
                  </pic:nvPicPr>
                  <pic:blipFill>
                    <a:blip r:embed="rId11"/>
                    <a:srcRect l="48000" r="21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7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171F" w14:textId="77777777" w:rsidR="00197A0E" w:rsidRDefault="005215B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3/4 — Q8 </w:t>
      </w:r>
      <w:r>
        <w:rPr>
          <w:i/>
          <w:color w:val="5B6770"/>
        </w:rPr>
        <w:t>加速关断与</w:t>
      </w:r>
      <w:r>
        <w:rPr>
          <w:i/>
          <w:color w:val="5B6770"/>
        </w:rPr>
        <w:t xml:space="preserve"> Q3/D19 </w:t>
      </w:r>
      <w:r>
        <w:rPr>
          <w:i/>
          <w:color w:val="5B6770"/>
        </w:rPr>
        <w:t>反接辅助网络（与相邻分区有重叠）</w:t>
      </w:r>
    </w:p>
    <w:p w14:paraId="1BD0E2B8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CF22BD2" wp14:editId="718811B8">
            <wp:extent cx="5669280" cy="2557280"/>
            <wp:effectExtent l="0" t="0" r="0" b="0"/>
            <wp:docPr id="12" name="Picture 12" descr="BMS 正极主功率路径、主 MOS 与门极网络（放大分区 4/4：BMS_OUT+ 汇出、钳位与端子）" title="BMS 正极主功率路径、主 MOS 与门极网络（放大分区 4/4：BMS_OUT+ 汇出、钳位与端子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main_power_path.png"/>
                    <pic:cNvPicPr/>
                  </pic:nvPicPr>
                  <pic:blipFill>
                    <a:blip r:embed="rId11"/>
                    <a:srcRect l="70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7A3F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4/4 — BMS_OUT+ </w:t>
      </w:r>
      <w:r>
        <w:rPr>
          <w:i/>
          <w:color w:val="5B6770"/>
        </w:rPr>
        <w:t>汇出、钳位与端子（与相邻分区有重叠）</w:t>
      </w:r>
    </w:p>
    <w:p w14:paraId="22DC8EB7" w14:textId="77777777" w:rsidR="00197A0E" w:rsidRDefault="005215B5">
      <w:r>
        <w:t>正极主路径是</w:t>
      </w:r>
      <w:r>
        <w:t xml:space="preserve"> </w:t>
      </w:r>
      <w:r>
        <w:rPr>
          <w:rFonts w:ascii="Consolas" w:hAnsi="Consolas"/>
          <w:sz w:val="21"/>
        </w:rPr>
        <w:t xml:space="preserve">BAT+ → Q5||Q6 </w:t>
      </w:r>
      <w:r>
        <w:rPr>
          <w:rFonts w:ascii="Consolas" w:hAnsi="Consolas"/>
          <w:sz w:val="21"/>
        </w:rPr>
        <w:t>充电组</w:t>
      </w:r>
      <w:r>
        <w:rPr>
          <w:rFonts w:ascii="Consolas" w:hAnsi="Consolas"/>
          <w:sz w:val="21"/>
        </w:rPr>
        <w:t xml:space="preserve"> → </w:t>
      </w:r>
      <w:r>
        <w:rPr>
          <w:rFonts w:ascii="Consolas" w:hAnsi="Consolas"/>
          <w:sz w:val="21"/>
        </w:rPr>
        <w:t>共漏中点</w:t>
      </w:r>
      <w:r>
        <w:rPr>
          <w:rFonts w:ascii="Consolas" w:hAnsi="Consolas"/>
          <w:sz w:val="21"/>
        </w:rPr>
        <w:t>/</w:t>
      </w:r>
      <w:r>
        <w:rPr>
          <w:rFonts w:ascii="Consolas" w:hAnsi="Consolas"/>
          <w:sz w:val="21"/>
        </w:rPr>
        <w:t>公共漏极节点</w:t>
      </w:r>
      <w:r>
        <w:rPr>
          <w:rFonts w:ascii="Consolas" w:hAnsi="Consolas"/>
          <w:sz w:val="21"/>
        </w:rPr>
        <w:t xml:space="preserve"> $3N239 → Q1||Q2 </w:t>
      </w:r>
      <w:r>
        <w:rPr>
          <w:rFonts w:ascii="Consolas" w:hAnsi="Consolas"/>
          <w:sz w:val="21"/>
        </w:rPr>
        <w:t>放电组</w:t>
      </w:r>
      <w:r>
        <w:rPr>
          <w:rFonts w:ascii="Consolas" w:hAnsi="Consolas"/>
          <w:sz w:val="21"/>
        </w:rPr>
        <w:t xml:space="preserve"> → BMS_OUT+</w:t>
      </w:r>
      <w:r>
        <w:t>。当前原理图符号定义</w:t>
      </w:r>
      <w:r>
        <w:t>pin1=G</w:t>
      </w:r>
      <w:r>
        <w:t>、</w:t>
      </w:r>
      <w:r>
        <w:t>pin2=D</w:t>
      </w:r>
      <w:r>
        <w:t>、</w:t>
      </w:r>
      <w:r>
        <w:t>pin3=S</w:t>
      </w:r>
      <w:r>
        <w:t>；网表中</w:t>
      </w:r>
      <w:r>
        <w:t>Q5/Q6</w:t>
      </w:r>
      <w:r>
        <w:t>与</w:t>
      </w:r>
      <w:r>
        <w:t>Q1/Q2</w:t>
      </w:r>
      <w:r>
        <w:t>的</w:t>
      </w:r>
      <w:r>
        <w:t>pin2</w:t>
      </w:r>
      <w:r>
        <w:t>全部接</w:t>
      </w:r>
      <w:r>
        <w:t xml:space="preserve"> </w:t>
      </w:r>
      <w:r>
        <w:rPr>
          <w:rFonts w:ascii="Consolas" w:hAnsi="Consolas"/>
          <w:sz w:val="21"/>
        </w:rPr>
        <w:t>$3N239</w:t>
      </w:r>
      <w:r>
        <w:t>，</w:t>
      </w:r>
      <w:r>
        <w:t>Q5/Q6 pin3</w:t>
      </w:r>
      <w:r>
        <w:t>接</w:t>
      </w:r>
      <w:r>
        <w:t>BAT+</w:t>
      </w:r>
      <w:r>
        <w:t>，</w:t>
      </w:r>
      <w:r>
        <w:t>Q1/Q2 pin3</w:t>
      </w:r>
      <w:r>
        <w:t>接</w:t>
      </w:r>
      <w:r>
        <w:t>BMS_OUT+</w:t>
      </w:r>
      <w:r>
        <w:t>，因此这是两组反向串联的</w:t>
      </w:r>
      <w:r>
        <w:rPr>
          <w:b/>
        </w:rPr>
        <w:t>共漏</w:t>
      </w:r>
      <w:r>
        <w:t>结构，不是共源。四只器件的网表描述均为</w:t>
      </w:r>
      <w:r>
        <w:t xml:space="preserve"> HB10N200S</w:t>
      </w:r>
      <w:r>
        <w:t>、</w:t>
      </w:r>
      <w:r>
        <w:t>100V</w:t>
      </w:r>
      <w:r>
        <w:t>、</w:t>
      </w:r>
      <w:r>
        <w:t>45A</w:t>
      </w:r>
      <w:r>
        <w:t>、</w:t>
      </w:r>
      <w:r>
        <w:rPr>
          <w:rFonts w:ascii="Consolas" w:hAnsi="Consolas"/>
          <w:sz w:val="21"/>
        </w:rPr>
        <w:t>RDS(on)=14mΩ@10V</w:t>
      </w:r>
      <w:r>
        <w:t>。背靠背的充电</w:t>
      </w:r>
      <w:r>
        <w:t>/</w:t>
      </w:r>
      <w:r>
        <w:t>放电分组允许</w:t>
      </w:r>
      <w:r>
        <w:t xml:space="preserve"> BQ </w:t>
      </w:r>
      <w:r>
        <w:t>针对电流方向分别关断，同时在完全关断时阻断体二极管形成的单向持续通路。连接结论</w:t>
      </w:r>
      <w:r>
        <w:t>Confidence: High</w:t>
      </w:r>
      <w:r>
        <w:t>；封装</w:t>
      </w:r>
      <w:r>
        <w:t>pinout</w:t>
      </w:r>
      <w:r>
        <w:t>仍须以受控</w:t>
      </w:r>
      <w:r>
        <w:t>BOM/</w:t>
      </w:r>
      <w:r>
        <w:t>官方</w:t>
      </w:r>
      <w:r>
        <w:t>MOS</w:t>
      </w:r>
      <w:r>
        <w:t>手册确认。证据：</w:t>
      </w:r>
      <w:r>
        <w:rPr>
          <w:rFonts w:ascii="Consolas" w:hAnsi="Consolas"/>
          <w:sz w:val="21"/>
        </w:rPr>
        <w:t>official_chip_docs_files/SCH_</w:t>
      </w:r>
      <w:r>
        <w:rPr>
          <w:rFonts w:ascii="Consolas" w:hAnsi="Consolas"/>
          <w:sz w:val="21"/>
        </w:rPr>
        <w:t>机器人</w:t>
      </w:r>
      <w:r>
        <w:rPr>
          <w:rFonts w:ascii="Consolas" w:hAnsi="Consolas"/>
          <w:sz w:val="21"/>
        </w:rPr>
        <w:t>BMS</w:t>
      </w:r>
      <w:r>
        <w:rPr>
          <w:rFonts w:ascii="Consolas" w:hAnsi="Consolas"/>
          <w:sz w:val="21"/>
        </w:rPr>
        <w:t>板</w:t>
      </w:r>
      <w:r>
        <w:rPr>
          <w:rFonts w:ascii="Consolas" w:hAnsi="Consolas"/>
          <w:sz w:val="21"/>
        </w:rPr>
        <w:t>_2026-06-17.pdf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(4).csv:302-313</w:t>
      </w:r>
      <w:r>
        <w:t>。</w:t>
      </w:r>
    </w:p>
    <w:p w14:paraId="025BD56E" w14:textId="77777777" w:rsidR="00197A0E" w:rsidRDefault="005215B5">
      <w:r>
        <w:t xml:space="preserve">CHG(pin45) </w:t>
      </w:r>
      <w:r>
        <w:t>经</w:t>
      </w:r>
      <w:r>
        <w:t xml:space="preserve"> R34 100Ω</w:t>
      </w:r>
      <w:r>
        <w:t>进入公共驱动节点，再由</w:t>
      </w:r>
      <w:r>
        <w:t xml:space="preserve"> R25/R27 </w:t>
      </w:r>
      <w:r>
        <w:t>各</w:t>
      </w:r>
      <w:r>
        <w:t xml:space="preserve"> 47Ω</w:t>
      </w:r>
      <w:r>
        <w:t>到</w:t>
      </w:r>
      <w:r>
        <w:t xml:space="preserve"> Q6/Q5 gate</w:t>
      </w:r>
      <w:r>
        <w:t>；</w:t>
      </w:r>
      <w:r>
        <w:t>D10 16V</w:t>
      </w:r>
      <w:r>
        <w:t>限制门源电压，</w:t>
      </w:r>
      <w:r>
        <w:t>R29 10MΩ</w:t>
      </w:r>
      <w:r>
        <w:t>回到</w:t>
      </w:r>
      <w:r>
        <w:t xml:space="preserve"> BAT+</w:t>
      </w:r>
      <w:r>
        <w:t>。</w:t>
      </w:r>
      <w:r>
        <w:t xml:space="preserve">DSG(pin43) </w:t>
      </w:r>
      <w:r>
        <w:t>经</w:t>
      </w:r>
      <w:r>
        <w:t xml:space="preserve"> R45 100Ω</w:t>
      </w:r>
      <w:r>
        <w:t>、</w:t>
      </w:r>
      <w:r>
        <w:t>R32 1kΩ</w:t>
      </w:r>
      <w:r>
        <w:t>、</w:t>
      </w:r>
      <w:r>
        <w:t>D14</w:t>
      </w:r>
      <w:r>
        <w:t>、</w:t>
      </w:r>
      <w:r>
        <w:t>D17/R33 68kΩ</w:t>
      </w:r>
      <w:r>
        <w:t>及</w:t>
      </w:r>
      <w:r>
        <w:t xml:space="preserve"> Q8 AO3407A </w:t>
      </w:r>
      <w:r>
        <w:t>快速关断网络，再由</w:t>
      </w:r>
      <w:r>
        <w:t xml:space="preserve"> R43/R24 </w:t>
      </w:r>
      <w:r>
        <w:t>各</w:t>
      </w:r>
      <w:r>
        <w:t xml:space="preserve"> 47Ω</w:t>
      </w:r>
      <w:r>
        <w:t>到</w:t>
      </w:r>
      <w:r>
        <w:t xml:space="preserve"> Q1/Q2 gate</w:t>
      </w:r>
      <w:r>
        <w:t>；</w:t>
      </w:r>
      <w:r>
        <w:t>D12 16V</w:t>
      </w:r>
      <w:r>
        <w:t>钳位，</w:t>
      </w:r>
      <w:r>
        <w:t>R26 10MΩ</w:t>
      </w:r>
      <w:r>
        <w:t>回源。证据：</w:t>
      </w:r>
      <w:r>
        <w:rPr>
          <w:rFonts w:ascii="Consolas" w:hAnsi="Consolas"/>
          <w:sz w:val="21"/>
        </w:rPr>
        <w:t>official_chip_docs_files/full_netlist (4).csv:214-245,248-250,253-254,259-260,269-280,302-313</w:t>
      </w:r>
      <w:r>
        <w:t>。</w:t>
      </w:r>
    </w:p>
    <w:p w14:paraId="1817935D" w14:textId="77777777" w:rsidR="00197A0E" w:rsidRDefault="005215B5">
      <w:r>
        <w:t>若四只</w:t>
      </w:r>
      <w:r>
        <w:t xml:space="preserve"> MOS </w:t>
      </w:r>
      <w:r>
        <w:t>完全同温、同参数且并联均流理想，每个并联组为</w:t>
      </w:r>
      <w:r>
        <w:t xml:space="preserve"> 7mΩ</w:t>
      </w:r>
      <w:r>
        <w:t>，两组串联约</w:t>
      </w:r>
      <w:r>
        <w:t xml:space="preserve"> 14mΩ</w:t>
      </w:r>
      <w:r>
        <w:t>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10"/>
        <w:gridCol w:w="2417"/>
        <w:gridCol w:w="2417"/>
        <w:gridCol w:w="2416"/>
      </w:tblGrid>
      <w:tr w:rsidR="00197A0E" w14:paraId="11774C4C" w14:textId="77777777">
        <w:trPr>
          <w:cantSplit/>
          <w:tblHeader/>
        </w:trPr>
        <w:tc>
          <w:tcPr>
            <w:tcW w:w="21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D0551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主路电流</w:t>
            </w:r>
          </w:p>
        </w:tc>
        <w:tc>
          <w:tcPr>
            <w:tcW w:w="241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1DD8C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总压降</w:t>
            </w:r>
          </w:p>
        </w:tc>
        <w:tc>
          <w:tcPr>
            <w:tcW w:w="241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D3DFF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总</w:t>
            </w:r>
            <w:r>
              <w:rPr>
                <w:b/>
                <w:sz w:val="17"/>
              </w:rPr>
              <w:t xml:space="preserve"> MOS </w:t>
            </w:r>
            <w:r>
              <w:rPr>
                <w:b/>
                <w:sz w:val="17"/>
              </w:rPr>
              <w:t>导通损耗</w:t>
            </w:r>
          </w:p>
        </w:tc>
        <w:tc>
          <w:tcPr>
            <w:tcW w:w="24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015F6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每只</w:t>
            </w:r>
            <w:r>
              <w:rPr>
                <w:b/>
                <w:sz w:val="17"/>
              </w:rPr>
              <w:t xml:space="preserve"> MOS </w:t>
            </w:r>
            <w:r>
              <w:rPr>
                <w:b/>
                <w:sz w:val="17"/>
              </w:rPr>
              <w:t>理想损耗</w:t>
            </w:r>
          </w:p>
        </w:tc>
      </w:tr>
      <w:tr w:rsidR="00197A0E" w14:paraId="1F21FBF3" w14:textId="77777777">
        <w:trPr>
          <w:cantSplit/>
        </w:trPr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6AF7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10A</w:t>
            </w:r>
          </w:p>
        </w:tc>
        <w:tc>
          <w:tcPr>
            <w:tcW w:w="2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72AE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0.14V</w:t>
            </w:r>
          </w:p>
        </w:tc>
        <w:tc>
          <w:tcPr>
            <w:tcW w:w="2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48C6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1.4W</w:t>
            </w:r>
          </w:p>
        </w:tc>
        <w:tc>
          <w:tcPr>
            <w:tcW w:w="2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AE14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0.35W</w:t>
            </w:r>
          </w:p>
        </w:tc>
      </w:tr>
      <w:tr w:rsidR="00197A0E" w14:paraId="272AE97E" w14:textId="77777777">
        <w:trPr>
          <w:cantSplit/>
        </w:trPr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B5CD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50A</w:t>
            </w:r>
          </w:p>
        </w:tc>
        <w:tc>
          <w:tcPr>
            <w:tcW w:w="2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65DF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0.70V</w:t>
            </w:r>
          </w:p>
        </w:tc>
        <w:tc>
          <w:tcPr>
            <w:tcW w:w="2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03BF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35W</w:t>
            </w:r>
          </w:p>
        </w:tc>
        <w:tc>
          <w:tcPr>
            <w:tcW w:w="2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9BED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8.75W</w:t>
            </w:r>
          </w:p>
        </w:tc>
      </w:tr>
      <w:tr w:rsidR="00197A0E" w14:paraId="26A8CE0D" w14:textId="77777777">
        <w:trPr>
          <w:cantSplit/>
        </w:trPr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C40C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lastRenderedPageBreak/>
              <w:t>100A</w:t>
            </w:r>
          </w:p>
        </w:tc>
        <w:tc>
          <w:tcPr>
            <w:tcW w:w="2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D8FA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1.40V</w:t>
            </w:r>
          </w:p>
        </w:tc>
        <w:tc>
          <w:tcPr>
            <w:tcW w:w="2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D859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140W</w:t>
            </w:r>
          </w:p>
        </w:tc>
        <w:tc>
          <w:tcPr>
            <w:tcW w:w="2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BA07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35W</w:t>
            </w:r>
          </w:p>
        </w:tc>
      </w:tr>
    </w:tbl>
    <w:p w14:paraId="34F59F1E" w14:textId="77777777" w:rsidR="00197A0E" w:rsidRDefault="00197A0E">
      <w:pPr>
        <w:spacing w:after="40" w:line="240" w:lineRule="auto"/>
      </w:pPr>
    </w:p>
    <w:p w14:paraId="4DE605EF" w14:textId="77777777" w:rsidR="00197A0E" w:rsidRDefault="005215B5">
      <w:r>
        <w:t>这些是</w:t>
      </w:r>
      <w:r>
        <w:t xml:space="preserve"> 25°C</w:t>
      </w:r>
      <w:r>
        <w:t>、</w:t>
      </w:r>
      <w:r>
        <w:t xml:space="preserve">10V </w:t>
      </w:r>
      <w:r>
        <w:t>栅压附近的理想标称计算；真实损耗随结温使</w:t>
      </w:r>
      <w:r>
        <w:t xml:space="preserve"> RDS(on) </w:t>
      </w:r>
      <w:r>
        <w:t>增大，且并联器件会因栅回路、源极铜阻、热耦合和阈值差异偏流。缺</w:t>
      </w:r>
      <w:r>
        <w:t xml:space="preserve"> MOS </w:t>
      </w:r>
      <w:r>
        <w:t>完整数据手册、铜厚、铺铜面积、散热器和热测试，因此连续电流能力为</w:t>
      </w:r>
      <w:r>
        <w:t xml:space="preserve"> </w:t>
      </w:r>
      <w:r>
        <w:rPr>
          <w:b/>
        </w:rPr>
        <w:t>Unknown</w:t>
      </w:r>
      <w:r>
        <w:t>，不能从</w:t>
      </w:r>
      <w:r>
        <w:t>“45A×4”</w:t>
      </w:r>
      <w:r>
        <w:t>相加得到。</w:t>
      </w:r>
    </w:p>
    <w:p w14:paraId="0C7E78F8" w14:textId="77777777" w:rsidR="00197A0E" w:rsidRDefault="005215B5">
      <w:r>
        <w:t>图纸将</w:t>
      </w:r>
      <w:r>
        <w:t xml:space="preserve"> Q8 </w:t>
      </w:r>
      <w:r>
        <w:t>区域标注为</w:t>
      </w:r>
      <w:r>
        <w:t>“</w:t>
      </w:r>
      <w:r>
        <w:t>加速关闭放电</w:t>
      </w:r>
      <w:r>
        <w:t>”</w:t>
      </w:r>
      <w:r>
        <w:t>。从连线可推断</w:t>
      </w:r>
      <w:r>
        <w:t xml:space="preserve"> Q8 </w:t>
      </w:r>
      <w:r>
        <w:t>用于比</w:t>
      </w:r>
      <w:r>
        <w:t xml:space="preserve"> 10MΩ</w:t>
      </w:r>
      <w:r>
        <w:t>被动回落更快地抽走</w:t>
      </w:r>
      <w:r>
        <w:t xml:space="preserve"> DSG gate </w:t>
      </w:r>
      <w:r>
        <w:t>电荷；精确关断时间、</w:t>
      </w:r>
      <w:r>
        <w:t xml:space="preserve">VGS </w:t>
      </w:r>
      <w:r>
        <w:t>过冲和</w:t>
      </w:r>
      <w:r>
        <w:t xml:space="preserve"> Q1/Q2 </w:t>
      </w:r>
      <w:r>
        <w:t>同步性必须用差分探头测量。结论：连接为</w:t>
      </w:r>
      <w:r>
        <w:t xml:space="preserve"> Fact</w:t>
      </w:r>
      <w:r>
        <w:t>；瞬态效果为</w:t>
      </w:r>
      <w:r>
        <w:t xml:space="preserve"> Inference</w:t>
      </w:r>
      <w:r>
        <w:t>；</w:t>
      </w:r>
      <w:r>
        <w:t>Human confirmation: Needed</w:t>
      </w:r>
      <w:r>
        <w:t>。</w:t>
      </w:r>
    </w:p>
    <w:p w14:paraId="6AF37F15" w14:textId="77777777" w:rsidR="00197A0E" w:rsidRDefault="005215B5">
      <w:pPr>
        <w:pStyle w:val="21"/>
      </w:pPr>
      <w:bookmarkStart w:id="21" w:name="_Toc234930955"/>
      <w:r>
        <w:t xml:space="preserve">5.7 </w:t>
      </w:r>
      <w:r>
        <w:t>预放电、反向充电器检测与输出瞬态</w:t>
      </w:r>
      <w:bookmarkEnd w:id="21"/>
    </w:p>
    <w:p w14:paraId="1A5F434A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0C1CB88F" wp14:editId="44E0EB0A">
            <wp:extent cx="5669280" cy="1920711"/>
            <wp:effectExtent l="0" t="0" r="0" b="0"/>
            <wp:docPr id="13" name="Picture 13" descr="预放电、反接辅助与输出钳位" title="预放电、反接辅助与输出钳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precharge_reverse.png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2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2EB2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预放电、反接辅助与输出钳位</w:t>
      </w:r>
    </w:p>
    <w:p w14:paraId="02FD4114" w14:textId="77777777" w:rsidR="00197A0E" w:rsidRDefault="005215B5">
      <w:r>
        <w:t xml:space="preserve">PDSG(pin39) </w:t>
      </w:r>
      <w:r>
        <w:t>经</w:t>
      </w:r>
      <w:r>
        <w:t xml:space="preserve"> R39 68kΩ</w:t>
      </w:r>
      <w:r>
        <w:t>驱动</w:t>
      </w:r>
      <w:r>
        <w:t xml:space="preserve"> Q4 ZXMP6A13FTA</w:t>
      </w:r>
      <w:r>
        <w:t>，</w:t>
      </w:r>
      <w:r>
        <w:t>R38 1MΩ</w:t>
      </w:r>
      <w:r>
        <w:t>提供偏置、</w:t>
      </w:r>
      <w:r>
        <w:t>D22 16V</w:t>
      </w:r>
      <w:r>
        <w:t>钳位；</w:t>
      </w:r>
      <w:r>
        <w:t xml:space="preserve">Q4 </w:t>
      </w:r>
      <w:r>
        <w:t>再控制</w:t>
      </w:r>
      <w:r>
        <w:t xml:space="preserve"> R40 100Ω/2W </w:t>
      </w:r>
      <w:r>
        <w:t>从主</w:t>
      </w:r>
      <w:r>
        <w:t xml:space="preserve"> MOS </w:t>
      </w:r>
      <w:r>
        <w:t>共漏中点</w:t>
      </w:r>
      <w:r>
        <w:t xml:space="preserve"> </w:t>
      </w:r>
      <w:r>
        <w:rPr>
          <w:rFonts w:ascii="Consolas" w:hAnsi="Consolas"/>
          <w:sz w:val="21"/>
        </w:rPr>
        <w:t>$3N239</w:t>
      </w:r>
      <w:r>
        <w:t xml:space="preserve"> </w:t>
      </w:r>
      <w:r>
        <w:t>向</w:t>
      </w:r>
      <w:r>
        <w:t xml:space="preserve"> BMS_OUT+ </w:t>
      </w:r>
      <w:r>
        <w:t>预充。其目的不是长期供电，而是在主</w:t>
      </w:r>
      <w:r>
        <w:t xml:space="preserve"> DSG </w:t>
      </w:r>
      <w:r>
        <w:t>接通前给外部母线电容限流充电。证据：</w:t>
      </w:r>
      <w:r>
        <w:rPr>
          <w:rFonts w:ascii="Consolas" w:hAnsi="Consolas"/>
          <w:sz w:val="21"/>
        </w:rPr>
        <w:t>official_chip_docs_files/full_netlist (4).csv:234-241,264-268,302-313</w:t>
      </w:r>
      <w:r>
        <w:t>。</w:t>
      </w:r>
    </w:p>
    <w:p w14:paraId="48B64AA5" w14:textId="77777777" w:rsidR="00197A0E" w:rsidRDefault="005215B5">
      <w:r>
        <w:t>按</w:t>
      </w:r>
      <w:r>
        <w:t xml:space="preserve"> 25.2V </w:t>
      </w:r>
      <w:r>
        <w:t>电池和输出电容初始为</w:t>
      </w:r>
      <w:r>
        <w:t xml:space="preserve"> 0V </w:t>
      </w:r>
      <w:r>
        <w:t>计算，</w:t>
      </w:r>
      <w:r>
        <w:t xml:space="preserve">R40 </w:t>
      </w:r>
      <w:r>
        <w:t>初始电流约</w:t>
      </w:r>
      <w:r>
        <w:t xml:space="preserve"> </w:t>
      </w:r>
      <w:r>
        <w:rPr>
          <w:rFonts w:ascii="Consolas" w:hAnsi="Consolas"/>
          <w:sz w:val="21"/>
        </w:rPr>
        <w:t>252mA</w:t>
      </w:r>
      <w:r>
        <w:t>、瞬时功耗约</w:t>
      </w:r>
      <w:r>
        <w:t xml:space="preserve"> </w:t>
      </w:r>
      <w:r>
        <w:rPr>
          <w:rFonts w:ascii="Consolas" w:hAnsi="Consolas"/>
          <w:sz w:val="21"/>
        </w:rPr>
        <w:t>6.35W</w:t>
      </w:r>
      <w:r>
        <w:t>，高于</w:t>
      </w:r>
      <w:r>
        <w:t xml:space="preserve"> 2W </w:t>
      </w:r>
      <w:r>
        <w:t>连续额定。因此必须依赖短脉冲和</w:t>
      </w:r>
      <w:r>
        <w:t xml:space="preserve"> BQ PDSG timeout</w:t>
      </w:r>
      <w:r>
        <w:t>；若输出持续短路、</w:t>
      </w:r>
      <w:r>
        <w:t>MOS</w:t>
      </w:r>
      <w:r>
        <w:t>未转入主通道或状态机重复触发，</w:t>
      </w:r>
      <w:r>
        <w:t>R40</w:t>
      </w:r>
      <w:r>
        <w:t>可能过热。外部总电容、</w:t>
      </w:r>
      <w:r>
        <w:t>PDSG</w:t>
      </w:r>
      <w:r>
        <w:t>超时、停止电压差和失败锁定策略均需实测。</w:t>
      </w:r>
      <w:r>
        <w:lastRenderedPageBreak/>
        <w:t>当前固件写</w:t>
      </w:r>
      <w:r>
        <w:t xml:space="preserve"> PDSG timeout 250</w:t>
      </w:r>
      <w:r>
        <w:t>、</w:t>
      </w:r>
      <w:r>
        <w:t>stop delta 0</w:t>
      </w:r>
      <w:r>
        <w:t>，并注释为约</w:t>
      </w:r>
      <w:r>
        <w:t xml:space="preserve"> 2.5s</w:t>
      </w:r>
      <w:r>
        <w:t>、关闭</w:t>
      </w:r>
      <w:r>
        <w:t xml:space="preserve"> delta </w:t>
      </w:r>
      <w:r>
        <w:t>停止；证据：</w:t>
      </w:r>
      <w:r>
        <w:rPr>
          <w:rFonts w:ascii="Consolas" w:hAnsi="Consolas"/>
          <w:sz w:val="21"/>
        </w:rPr>
        <w:t>Int/Int_BQ76952_BSP.h:185-186</w:t>
      </w:r>
      <w:r>
        <w:t>；</w:t>
      </w:r>
      <w:r>
        <w:rPr>
          <w:rFonts w:ascii="Consolas" w:hAnsi="Consolas"/>
          <w:sz w:val="21"/>
        </w:rPr>
        <w:t>App/App_BatMan_Config.c:264-267</w:t>
      </w:r>
      <w:r>
        <w:t>。</w:t>
      </w:r>
    </w:p>
    <w:p w14:paraId="145A867F" w14:textId="77777777" w:rsidR="00197A0E" w:rsidRDefault="005215B5">
      <w:r>
        <w:t>Q3 BSS123</w:t>
      </w:r>
      <w:r>
        <w:t>、</w:t>
      </w:r>
      <w:r>
        <w:t>R35 470Ω</w:t>
      </w:r>
      <w:r>
        <w:t>、</w:t>
      </w:r>
      <w:r>
        <w:t>R41 10MΩ</w:t>
      </w:r>
      <w:r>
        <w:t>、</w:t>
      </w:r>
      <w:r>
        <w:t>D18 16V</w:t>
      </w:r>
      <w:r>
        <w:t>、</w:t>
      </w:r>
      <w:r>
        <w:t>D19 BAT46W</w:t>
      </w:r>
      <w:r>
        <w:t>、</w:t>
      </w:r>
      <w:r>
        <w:t>R37 10kΩ</w:t>
      </w:r>
      <w:r>
        <w:t>组成图纸标注的</w:t>
      </w:r>
      <w:r>
        <w:t>“</w:t>
      </w:r>
      <w:r>
        <w:t>防充电器反接保护</w:t>
      </w:r>
      <w:r>
        <w:t>”</w:t>
      </w:r>
      <w:r>
        <w:t>辅助网络。网表可证明连接，不能证明所有反接电压下的</w:t>
      </w:r>
      <w:r>
        <w:t xml:space="preserve"> MOS VGS</w:t>
      </w:r>
      <w:r>
        <w:t>、</w:t>
      </w:r>
      <w:r>
        <w:t xml:space="preserve">BQ pin </w:t>
      </w:r>
      <w:r>
        <w:t>电流和响应时序均安全。证据：</w:t>
      </w:r>
      <w:r>
        <w:rPr>
          <w:rFonts w:ascii="Consolas" w:hAnsi="Consolas"/>
          <w:sz w:val="21"/>
        </w:rPr>
        <w:t>official_chip_docs_files/full_netlist (4).csv:226-233,261-263,279-282</w:t>
      </w:r>
      <w:r>
        <w:t>。</w:t>
      </w:r>
    </w:p>
    <w:p w14:paraId="6FE6657D" w14:textId="77777777" w:rsidR="00197A0E" w:rsidRDefault="005215B5">
      <w:r>
        <w:t xml:space="preserve">D9 MURS360 </w:t>
      </w:r>
      <w:r>
        <w:t>与</w:t>
      </w:r>
      <w:r>
        <w:t xml:space="preserve"> C13 100nF </w:t>
      </w:r>
      <w:r>
        <w:t>跨</w:t>
      </w:r>
      <w:r>
        <w:t xml:space="preserve"> BMS_OUT+/BMS_OUT-</w:t>
      </w:r>
      <w:r>
        <w:t>。</w:t>
      </w:r>
      <w:r>
        <w:t xml:space="preserve">MURS360 </w:t>
      </w:r>
      <w:r>
        <w:t>是单向快恢复二极管，不是双向</w:t>
      </w:r>
      <w:r>
        <w:t xml:space="preserve"> TVS</w:t>
      </w:r>
      <w:r>
        <w:t>；它可为特定极性的感性瞬态提供回路，但不应被描述为可吸收任意方向或任意能量的浪涌。证据：</w:t>
      </w:r>
      <w:r>
        <w:rPr>
          <w:rFonts w:ascii="Consolas" w:hAnsi="Consolas"/>
          <w:sz w:val="21"/>
        </w:rPr>
        <w:t>official_chip_docs_files/full_netlist (4).csv:178-181</w:t>
      </w:r>
      <w:r>
        <w:t>。</w:t>
      </w:r>
    </w:p>
    <w:p w14:paraId="74D064D1" w14:textId="77777777" w:rsidR="00197A0E" w:rsidRDefault="005215B5">
      <w:pPr>
        <w:pStyle w:val="21"/>
      </w:pPr>
      <w:bookmarkStart w:id="22" w:name="_Toc234930956"/>
      <w:r>
        <w:t xml:space="preserve">5.8 </w:t>
      </w:r>
      <w:r>
        <w:t>温度通道、复用引脚与传感器归属</w:t>
      </w:r>
      <w:bookmarkEnd w:id="2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2"/>
        <w:gridCol w:w="1815"/>
        <w:gridCol w:w="2200"/>
        <w:gridCol w:w="1661"/>
        <w:gridCol w:w="2432"/>
      </w:tblGrid>
      <w:tr w:rsidR="00197A0E" w14:paraId="47E94DBC" w14:textId="77777777">
        <w:trPr>
          <w:cantSplit/>
          <w:tblHeader/>
        </w:trPr>
        <w:tc>
          <w:tcPr>
            <w:tcW w:w="12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8A23B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BQ pin</w:t>
            </w:r>
          </w:p>
        </w:tc>
        <w:tc>
          <w:tcPr>
            <w:tcW w:w="18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49876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硬件连接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9B76A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设计含义</w:t>
            </w:r>
          </w:p>
        </w:tc>
        <w:tc>
          <w:tcPr>
            <w:tcW w:w="166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E4177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固件使用情况</w:t>
            </w:r>
          </w:p>
        </w:tc>
        <w:tc>
          <w:tcPr>
            <w:tcW w:w="24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231B2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197A0E" w14:paraId="6E3C33F3" w14:textId="77777777">
        <w:trPr>
          <w:cantSplit/>
        </w:trPr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7F77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TS1/pin21</w:t>
            </w:r>
          </w:p>
        </w:tc>
        <w:tc>
          <w:tcPr>
            <w:tcW w:w="18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E809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 xml:space="preserve">CN4 </w:t>
            </w:r>
            <w:r>
              <w:rPr>
                <w:sz w:val="16"/>
              </w:rPr>
              <w:t>外接接口，</w:t>
            </w:r>
            <w:r>
              <w:rPr>
                <w:sz w:val="16"/>
              </w:rPr>
              <w:t>C17 2.2nF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7858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外接热敏通道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99A9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采样有效时参与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temp_cell_c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平均</w:t>
            </w:r>
          </w:p>
        </w:tc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CDFA3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(4).csv:22,196-197,257-258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App/App_BatMan_Sample.c:177-243</w:t>
            </w:r>
          </w:p>
        </w:tc>
      </w:tr>
      <w:tr w:rsidR="00197A0E" w14:paraId="45BC0AAD" w14:textId="77777777">
        <w:trPr>
          <w:cantSplit/>
        </w:trPr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1DE6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TS2/pin22</w:t>
            </w:r>
          </w:p>
        </w:tc>
        <w:tc>
          <w:tcPr>
            <w:tcW w:w="18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E1060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BMS_WAKE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70F7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唤醒复用，不作温度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9F55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由跨板按键</w:t>
            </w:r>
            <w:r>
              <w:rPr>
                <w:sz w:val="16"/>
              </w:rPr>
              <w:t>/MCU</w:t>
            </w:r>
            <w:r>
              <w:rPr>
                <w:sz w:val="16"/>
              </w:rPr>
              <w:t>使用</w:t>
            </w:r>
          </w:p>
        </w:tc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6F182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(4).csv:23,285-291</w:t>
            </w:r>
          </w:p>
        </w:tc>
      </w:tr>
      <w:tr w:rsidR="00197A0E" w14:paraId="00040288" w14:textId="77777777">
        <w:trPr>
          <w:cantSplit/>
        </w:trPr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71D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TS3/pin23</w:t>
            </w:r>
          </w:p>
        </w:tc>
        <w:tc>
          <w:tcPr>
            <w:tcW w:w="18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5A9D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 xml:space="preserve">CN3 </w:t>
            </w:r>
            <w:r>
              <w:rPr>
                <w:sz w:val="16"/>
              </w:rPr>
              <w:t>外接接口，</w:t>
            </w:r>
            <w:r>
              <w:rPr>
                <w:sz w:val="16"/>
              </w:rPr>
              <w:t>C15 2.2nF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125B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外接热敏通道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0FFC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TS1 </w:t>
            </w:r>
            <w:r>
              <w:rPr>
                <w:sz w:val="16"/>
              </w:rPr>
              <w:t>同上</w:t>
            </w:r>
          </w:p>
        </w:tc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1396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(4).csv:24,194-195,255-256</w:t>
            </w:r>
          </w:p>
        </w:tc>
      </w:tr>
      <w:tr w:rsidR="00197A0E" w14:paraId="6C11DDF5" w14:textId="77777777">
        <w:trPr>
          <w:cantSplit/>
        </w:trPr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1D44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DFETOFF/pin30</w:t>
            </w:r>
          </w:p>
        </w:tc>
        <w:tc>
          <w:tcPr>
            <w:tcW w:w="18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7C7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R23 10k NTC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C16 2.2nF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8AC4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板载温度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复用输入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5BCB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是否配置为温度输入未由现行配置证明</w:t>
            </w:r>
          </w:p>
        </w:tc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596A9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(4).csv:31,188-191</w:t>
            </w:r>
          </w:p>
        </w:tc>
      </w:tr>
      <w:tr w:rsidR="00197A0E" w14:paraId="5F5D60E9" w14:textId="77777777">
        <w:trPr>
          <w:cantSplit/>
        </w:trPr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CF6E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DCHG/pin31</w:t>
            </w:r>
          </w:p>
        </w:tc>
        <w:tc>
          <w:tcPr>
            <w:tcW w:w="18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9530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R22 10k NTC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C14 2.2nF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36CE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板载温度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复用输入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6356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ACB7C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(4).csv:32,186-193</w:t>
            </w:r>
          </w:p>
        </w:tc>
      </w:tr>
    </w:tbl>
    <w:p w14:paraId="1C5BB711" w14:textId="77777777" w:rsidR="00197A0E" w:rsidRDefault="00197A0E">
      <w:pPr>
        <w:spacing w:after="40" w:line="240" w:lineRule="auto"/>
      </w:pPr>
    </w:p>
    <w:p w14:paraId="058ADAA6" w14:textId="77777777" w:rsidR="00197A0E" w:rsidRDefault="005215B5">
      <w:r>
        <w:t>当前软件把</w:t>
      </w:r>
      <w:r>
        <w:t xml:space="preserve"> TS1/TS3 </w:t>
      </w:r>
      <w:r>
        <w:t>两个有效值取平均作为</w:t>
      </w:r>
      <w:r>
        <w:t xml:space="preserve"> </w:t>
      </w:r>
      <w:r>
        <w:rPr>
          <w:rFonts w:ascii="Consolas" w:hAnsi="Consolas"/>
          <w:sz w:val="21"/>
        </w:rPr>
        <w:t>temp_cell_c</w:t>
      </w:r>
      <w:r>
        <w:t>；两者均无效时退回</w:t>
      </w:r>
      <w:r>
        <w:t xml:space="preserve"> BQ </w:t>
      </w:r>
      <w:r>
        <w:t>内部温度。</w:t>
      </w:r>
      <w:r>
        <w:rPr>
          <w:rFonts w:ascii="Consolas" w:hAnsi="Consolas"/>
          <w:sz w:val="21"/>
        </w:rPr>
        <w:t>temp_fet_c</w:t>
      </w:r>
      <w:r>
        <w:t xml:space="preserve"> </w:t>
      </w:r>
      <w:r>
        <w:t>当前直接等于内部温度，并非独立</w:t>
      </w:r>
      <w:r>
        <w:t xml:space="preserve"> FET </w:t>
      </w:r>
      <w:r>
        <w:t>热敏结果。证据：</w:t>
      </w:r>
      <w:r>
        <w:rPr>
          <w:rFonts w:ascii="Consolas" w:hAnsi="Consolas"/>
          <w:sz w:val="21"/>
        </w:rPr>
        <w:lastRenderedPageBreak/>
        <w:t>App/App_BatMan_Sample.c:177-243</w:t>
      </w:r>
      <w:r>
        <w:t>。因此文档不能把</w:t>
      </w:r>
      <w:r>
        <w:t xml:space="preserve"> R22/R23 </w:t>
      </w:r>
      <w:r>
        <w:t>宣称为已闭环的</w:t>
      </w:r>
      <w:r>
        <w:t>“</w:t>
      </w:r>
      <w:r>
        <w:t>充电</w:t>
      </w:r>
      <w:r>
        <w:t xml:space="preserve"> MOS/</w:t>
      </w:r>
      <w:r>
        <w:t>放电</w:t>
      </w:r>
      <w:r>
        <w:t xml:space="preserve"> MOS </w:t>
      </w:r>
      <w:r>
        <w:t>温度保护</w:t>
      </w:r>
      <w:r>
        <w:t>”</w:t>
      </w:r>
      <w:r>
        <w:t>；其安装位置、</w:t>
      </w:r>
      <w:r>
        <w:t xml:space="preserve">Beta </w:t>
      </w:r>
      <w:r>
        <w:t>值、</w:t>
      </w:r>
      <w:r>
        <w:t xml:space="preserve">Data Memory pin </w:t>
      </w:r>
      <w:r>
        <w:t>配置和软件采样均需确认。</w:t>
      </w:r>
    </w:p>
    <w:p w14:paraId="3AF2D31E" w14:textId="77777777" w:rsidR="00197A0E" w:rsidRDefault="005215B5">
      <w:r>
        <w:t>EVE</w:t>
      </w:r>
      <w:r>
        <w:t>温度分段限流使用的是</w:t>
      </w:r>
      <w:r>
        <w:t xml:space="preserve"> </w:t>
      </w:r>
      <w:r>
        <w:rPr>
          <w:b/>
        </w:rPr>
        <w:t>Cell Surface Temperature</w:t>
      </w:r>
      <w:r>
        <w:t>，而不是</w:t>
      </w:r>
      <w:r>
        <w:t>BQ</w:t>
      </w:r>
      <w:r>
        <w:t>芯片内部温度。当前资料没有证明</w:t>
      </w:r>
      <w:r>
        <w:t>TS1/TS3</w:t>
      </w:r>
      <w:r>
        <w:t>探头贴在电芯表面，也没有探头误差、热耦合延迟或两探头平均是否覆盖最热点的预算；失效回退到</w:t>
      </w:r>
      <w:r>
        <w:t>BQ</w:t>
      </w:r>
      <w:r>
        <w:t>内部温度更不能证明电芯表面温度。因此即使软件补上</w:t>
      </w:r>
      <w:r>
        <w:t>0-15°C</w:t>
      </w:r>
      <w:r>
        <w:t>降流，也只有在探头物理位置、误差和温箱动态验证闭环后才能宣称符合电芯温度条件。证据：</w:t>
      </w:r>
      <w:r>
        <w:rPr>
          <w:rFonts w:ascii="Consolas" w:hAnsi="Consolas"/>
          <w:sz w:val="21"/>
        </w:rPr>
        <w:t>official_chip_docs_files/</w:t>
      </w:r>
      <w:r>
        <w:rPr>
          <w:rFonts w:ascii="Consolas" w:hAnsi="Consolas"/>
          <w:sz w:val="21"/>
        </w:rPr>
        <w:t>《</w:t>
      </w:r>
      <w:r>
        <w:rPr>
          <w:rFonts w:ascii="Consolas" w:hAnsi="Consolas"/>
          <w:sz w:val="21"/>
        </w:rPr>
        <w:t xml:space="preserve">EVE INR21700 50E </w:t>
      </w:r>
      <w:r>
        <w:rPr>
          <w:rFonts w:ascii="Consolas" w:hAnsi="Consolas"/>
          <w:sz w:val="21"/>
        </w:rPr>
        <w:t>规格书》</w:t>
      </w:r>
      <w:r>
        <w:rPr>
          <w:rFonts w:ascii="Consolas" w:hAnsi="Consolas"/>
          <w:sz w:val="21"/>
        </w:rPr>
        <w:t>RD-EVE INR21700-50E-S76-LF A</w:t>
      </w:r>
      <w:r>
        <w:rPr>
          <w:rFonts w:ascii="Consolas" w:hAnsi="Consolas"/>
          <w:sz w:val="21"/>
        </w:rPr>
        <w:t>版</w:t>
      </w:r>
      <w:r>
        <w:rPr>
          <w:rFonts w:ascii="Consolas" w:hAnsi="Consolas"/>
          <w:sz w:val="21"/>
        </w:rPr>
        <w:t>(1)(1)(1).pdf</w:t>
      </w:r>
      <w:r>
        <w:t xml:space="preserve"> </w:t>
      </w:r>
      <w:r>
        <w:t>物理</w:t>
      </w:r>
      <w:r>
        <w:t>PDF pp.3-4</w:t>
      </w:r>
      <w:r>
        <w:t>；</w:t>
      </w:r>
      <w:r>
        <w:rPr>
          <w:rFonts w:ascii="Consolas" w:hAnsi="Consolas"/>
          <w:sz w:val="21"/>
        </w:rPr>
        <w:t>App/App_BatMan_Sample.c:177-243</w:t>
      </w:r>
      <w:r>
        <w:t>。当前结论：</w:t>
      </w:r>
      <w:r>
        <w:rPr>
          <w:b/>
        </w:rPr>
        <w:t>Unknown/High</w:t>
      </w:r>
      <w:r>
        <w:rPr>
          <w:b/>
        </w:rPr>
        <w:t>，</w:t>
      </w:r>
      <w:r>
        <w:rPr>
          <w:b/>
        </w:rPr>
        <w:t>Human confirmation: Needed</w:t>
      </w:r>
      <w:r>
        <w:t>。</w:t>
      </w:r>
    </w:p>
    <w:p w14:paraId="109A0450" w14:textId="77777777" w:rsidR="00197A0E" w:rsidRDefault="005215B5">
      <w:pPr>
        <w:pStyle w:val="21"/>
      </w:pPr>
      <w:bookmarkStart w:id="23" w:name="_Toc234930957"/>
      <w:r>
        <w:t xml:space="preserve">5.9 </w:t>
      </w:r>
      <w:r>
        <w:t>通信、告警、在线、唤醒与关断</w:t>
      </w:r>
      <w:bookmarkEnd w:id="2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59"/>
        <w:gridCol w:w="1312"/>
        <w:gridCol w:w="1928"/>
        <w:gridCol w:w="1759"/>
        <w:gridCol w:w="2602"/>
      </w:tblGrid>
      <w:tr w:rsidR="00197A0E" w14:paraId="3E61FB88" w14:textId="77777777">
        <w:trPr>
          <w:cantSplit/>
          <w:tblHeader/>
        </w:trPr>
        <w:tc>
          <w:tcPr>
            <w:tcW w:w="17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41F71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信号</w:t>
            </w:r>
          </w:p>
        </w:tc>
        <w:tc>
          <w:tcPr>
            <w:tcW w:w="13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71C99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 xml:space="preserve">BQ </w:t>
            </w:r>
            <w:r>
              <w:rPr>
                <w:b/>
                <w:sz w:val="16"/>
              </w:rPr>
              <w:t>引脚</w:t>
            </w:r>
          </w:p>
        </w:tc>
        <w:tc>
          <w:tcPr>
            <w:tcW w:w="19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0FECF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板内网络与元件</w:t>
            </w:r>
          </w:p>
        </w:tc>
        <w:tc>
          <w:tcPr>
            <w:tcW w:w="17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C3440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跨板去向</w:t>
            </w:r>
          </w:p>
        </w:tc>
        <w:tc>
          <w:tcPr>
            <w:tcW w:w="26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D480D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197A0E" w14:paraId="4DB92290" w14:textId="77777777">
        <w:trPr>
          <w:cantSplit/>
        </w:trPr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B5DF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ALERT</w:t>
            </w:r>
          </w:p>
        </w:tc>
        <w:tc>
          <w:tcPr>
            <w:tcW w:w="1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059C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pin25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0A546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MUC_EXTI4_PB4_BMS_INT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TP3</w:t>
            </w:r>
          </w:p>
        </w:tc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125A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U26 pin3→MCU PB4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E4C7D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(4).csv:26,139,285-291</w:t>
            </w:r>
          </w:p>
        </w:tc>
      </w:tr>
      <w:tr w:rsidR="00197A0E" w14:paraId="1549B93A" w14:textId="77777777">
        <w:trPr>
          <w:cantSplit/>
        </w:trPr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FCF4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SCL/SDA</w:t>
            </w:r>
          </w:p>
        </w:tc>
        <w:tc>
          <w:tcPr>
            <w:tcW w:w="1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F658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pins26/27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7CA1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各串</w:t>
            </w:r>
            <w:r>
              <w:rPr>
                <w:sz w:val="16"/>
              </w:rPr>
              <w:t xml:space="preserve"> R44/R48 100Ω</w:t>
            </w:r>
          </w:p>
        </w:tc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5FA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U26 pins4/5→PB6/PB7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E5398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(4).csv:27-28,298-301</w:t>
            </w:r>
          </w:p>
        </w:tc>
      </w:tr>
      <w:tr w:rsidR="00197A0E" w14:paraId="64550300" w14:textId="77777777">
        <w:trPr>
          <w:cantSplit/>
        </w:trPr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392B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REG18/ONLINE</w:t>
            </w:r>
          </w:p>
        </w:tc>
        <w:tc>
          <w:tcPr>
            <w:tcW w:w="1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0CD4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pin24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0D3BE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BMS_CHIP_ONLINE</w:t>
            </w:r>
          </w:p>
        </w:tc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818E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U26 pin1→</w:t>
            </w:r>
            <w:r>
              <w:rPr>
                <w:sz w:val="16"/>
              </w:rPr>
              <w:t>主板电源使能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F6F7F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(4).csv:25,285-291</w:t>
            </w:r>
          </w:p>
        </w:tc>
      </w:tr>
      <w:tr w:rsidR="00197A0E" w14:paraId="491AD0CA" w14:textId="77777777">
        <w:trPr>
          <w:cantSplit/>
        </w:trPr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0F9B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TS2/WAKE</w:t>
            </w:r>
          </w:p>
        </w:tc>
        <w:tc>
          <w:tcPr>
            <w:tcW w:w="1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9EE6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pin22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AB87B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BMS_WAKE</w:t>
            </w:r>
          </w:p>
        </w:tc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43E3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U26 pin2→</w:t>
            </w:r>
            <w:r>
              <w:rPr>
                <w:sz w:val="16"/>
              </w:rPr>
              <w:t>按键</w:t>
            </w:r>
            <w:r>
              <w:rPr>
                <w:sz w:val="16"/>
              </w:rPr>
              <w:t>/PB3</w:t>
            </w:r>
            <w:r>
              <w:rPr>
                <w:sz w:val="16"/>
              </w:rPr>
              <w:t>电路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D323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(4).csv:23,285-291</w:t>
            </w:r>
          </w:p>
        </w:tc>
      </w:tr>
      <w:tr w:rsidR="00197A0E" w14:paraId="4C7DC0A3" w14:textId="77777777">
        <w:trPr>
          <w:cantSplit/>
        </w:trPr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89E8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RST_SHUT</w:t>
            </w:r>
          </w:p>
        </w:tc>
        <w:tc>
          <w:tcPr>
            <w:tcW w:w="1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5EC3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pin33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3F80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C7 100nF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R42 470kΩ</w:t>
            </w:r>
            <w:r>
              <w:rPr>
                <w:sz w:val="16"/>
              </w:rPr>
              <w:t>下拉</w:t>
            </w:r>
          </w:p>
        </w:tc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E528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U26 pin6→SW3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FAFF2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(4).csv:34,246-247,296-297</w:t>
            </w:r>
          </w:p>
        </w:tc>
      </w:tr>
    </w:tbl>
    <w:p w14:paraId="0F541272" w14:textId="77777777" w:rsidR="00197A0E" w:rsidRDefault="00197A0E">
      <w:pPr>
        <w:spacing w:after="40" w:line="240" w:lineRule="auto"/>
      </w:pPr>
    </w:p>
    <w:p w14:paraId="2754621A" w14:textId="77777777" w:rsidR="00197A0E" w:rsidRDefault="005215B5">
      <w:r>
        <w:t>BREG</w:t>
      </w:r>
      <w:r>
        <w:t>、</w:t>
      </w:r>
      <w:r>
        <w:t xml:space="preserve">REGIN </w:t>
      </w:r>
      <w:r>
        <w:t>接</w:t>
      </w:r>
      <w:r>
        <w:t xml:space="preserve"> GND</w:t>
      </w:r>
      <w:r>
        <w:t>，</w:t>
      </w:r>
      <w:r>
        <w:t xml:space="preserve">REG1/REG2 </w:t>
      </w:r>
      <w:r>
        <w:t>各以</w:t>
      </w:r>
      <w:r>
        <w:t xml:space="preserve"> 100kΩ</w:t>
      </w:r>
      <w:r>
        <w:t>到</w:t>
      </w:r>
      <w:r>
        <w:t xml:space="preserve"> GND</w:t>
      </w:r>
      <w:r>
        <w:t>；</w:t>
      </w:r>
      <w:r>
        <w:t>HDQ</w:t>
      </w:r>
      <w:r>
        <w:t>、</w:t>
      </w:r>
      <w:r>
        <w:t>CFETOFF</w:t>
      </w:r>
      <w:r>
        <w:t>、</w:t>
      </w:r>
      <w:r>
        <w:t>DDSG</w:t>
      </w:r>
      <w:r>
        <w:t>、</w:t>
      </w:r>
      <w:r>
        <w:t>FUSE</w:t>
      </w:r>
      <w:r>
        <w:t>、</w:t>
      </w:r>
      <w:r>
        <w:t xml:space="preserve">PCHG </w:t>
      </w:r>
      <w:r>
        <w:t>未连接。</w:t>
      </w:r>
      <w:r>
        <w:t>PACK pin42</w:t>
      </w:r>
      <w:r>
        <w:t>和</w:t>
      </w:r>
      <w:r>
        <w:t>LD pin41</w:t>
      </w:r>
      <w:r>
        <w:t>分别经</w:t>
      </w:r>
      <w:r>
        <w:t>R20/R21 10kΩ</w:t>
      </w:r>
      <w:r>
        <w:t>检测</w:t>
      </w:r>
      <w:r>
        <w:t>BMS_OUT+</w:t>
      </w:r>
      <w:r>
        <w:t>，为负载检测、充电器检测和</w:t>
      </w:r>
      <w:r>
        <w:t>PDSG</w:t>
      </w:r>
      <w:r>
        <w:t>状态转换提供硬件输入。证据：</w:t>
      </w:r>
      <w:r>
        <w:rPr>
          <w:rFonts w:ascii="Consolas" w:hAnsi="Consolas"/>
          <w:sz w:val="21"/>
        </w:rPr>
        <w:t>official_chip_docs_files/SCH_</w:t>
      </w:r>
      <w:r>
        <w:rPr>
          <w:rFonts w:ascii="Consolas" w:hAnsi="Consolas"/>
          <w:sz w:val="21"/>
        </w:rPr>
        <w:t>机器人</w:t>
      </w:r>
      <w:r>
        <w:rPr>
          <w:rFonts w:ascii="Consolas" w:hAnsi="Consolas"/>
          <w:sz w:val="21"/>
        </w:rPr>
        <w:t>BMS</w:t>
      </w:r>
      <w:r>
        <w:rPr>
          <w:rFonts w:ascii="Consolas" w:hAnsi="Consolas"/>
          <w:sz w:val="21"/>
        </w:rPr>
        <w:t>板</w:t>
      </w:r>
      <w:r>
        <w:rPr>
          <w:rFonts w:ascii="Consolas" w:hAnsi="Consolas"/>
          <w:sz w:val="21"/>
        </w:rPr>
        <w:t>_2026-06-17.pdf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(4).csv:29-45,154-157,182-185</w:t>
      </w:r>
      <w:r>
        <w:t>。</w:t>
      </w:r>
      <w:r>
        <w:t xml:space="preserve">FUSE pin38 </w:t>
      </w:r>
      <w:r>
        <w:t>悬空，主功率路径也未见独立熔断器；主板</w:t>
      </w:r>
      <w:r>
        <w:t xml:space="preserve"> F1/F2 </w:t>
      </w:r>
      <w:r>
        <w:t>仅是</w:t>
      </w:r>
      <w:r>
        <w:t xml:space="preserve"> 500mA </w:t>
      </w:r>
      <w:r>
        <w:t>辅助</w:t>
      </w:r>
      <w:r>
        <w:t xml:space="preserve"> PPTC</w:t>
      </w:r>
      <w:r>
        <w:t>，</w:t>
      </w:r>
      <w:r>
        <w:t>FH1</w:t>
      </w:r>
      <w:r>
        <w:t>只在</w:t>
      </w:r>
      <w:r>
        <w:t xml:space="preserve"> DC </w:t>
      </w:r>
      <w:r>
        <w:lastRenderedPageBreak/>
        <w:t>输入侧，证据：</w:t>
      </w:r>
      <w:r>
        <w:rPr>
          <w:rFonts w:ascii="Consolas" w:hAnsi="Consolas"/>
          <w:sz w:val="21"/>
        </w:rPr>
        <w:t>official_chip_docs_files/full_netlist (5).csv:136,143-144,333-334,385-386</w:t>
      </w:r>
      <w:r>
        <w:t>。电池主放电短路若伴随主</w:t>
      </w:r>
      <w:r>
        <w:t xml:space="preserve"> MOS </w:t>
      </w:r>
      <w:r>
        <w:t>击穿，最终隔离措施为</w:t>
      </w:r>
      <w:r>
        <w:t xml:space="preserve"> </w:t>
      </w:r>
      <w:r>
        <w:rPr>
          <w:b/>
        </w:rPr>
        <w:t>Unknown/Critical</w:t>
      </w:r>
      <w:r>
        <w:t>。</w:t>
      </w:r>
    </w:p>
    <w:p w14:paraId="6B444C3F" w14:textId="77777777" w:rsidR="00197A0E" w:rsidRDefault="005215B5">
      <w:r>
        <w:t>REG18</w:t>
      </w:r>
      <w:r>
        <w:t>的官方规格是</w:t>
      </w:r>
      <w:r>
        <w:t>1.6-2.0V</w:t>
      </w:r>
      <w:r>
        <w:t>、典型</w:t>
      </w:r>
      <w:r>
        <w:t>1.8V</w:t>
      </w:r>
      <w:r>
        <w:t>，外接电容要求</w:t>
      </w:r>
      <w:r>
        <w:t>1.8-22µF</w:t>
      </w:r>
      <w:r>
        <w:t>；</w:t>
      </w:r>
      <w:r>
        <w:t>pin</w:t>
      </w:r>
      <w:r>
        <w:t>说明写</w:t>
      </w:r>
      <w:r>
        <w:t>“only for internal use”</w:t>
      </w:r>
      <w:r>
        <w:t>，短路限流</w:t>
      </w:r>
      <w:r>
        <w:t>3-14mA</w:t>
      </w:r>
      <w:r>
        <w:t>。当前</w:t>
      </w:r>
      <w:r>
        <w:t>BMS</w:t>
      </w:r>
      <w:r>
        <w:t>网表中</w:t>
      </w:r>
      <w:r>
        <w:rPr>
          <w:rFonts w:ascii="Consolas" w:hAnsi="Consolas"/>
          <w:sz w:val="21"/>
        </w:rPr>
        <w:t>BMS_CHIP_ONLINE</w:t>
      </w:r>
      <w:r>
        <w:t>只有</w:t>
      </w:r>
      <w:r>
        <w:t>U9 pin24</w:t>
      </w:r>
      <w:r>
        <w:t>和</w:t>
      </w:r>
      <w:r>
        <w:t>U26 pin1</w:t>
      </w:r>
      <w:r>
        <w:t>两个端点，没有任何</w:t>
      </w:r>
      <w:r>
        <w:t>REG18</w:t>
      </w:r>
      <w:r>
        <w:t>去耦电容；控制板又把该网络接到</w:t>
      </w:r>
      <w:r>
        <w:t>R61 100kΩ</w:t>
      </w:r>
      <w:r>
        <w:t>关断支路和</w:t>
      </w:r>
      <w:r>
        <w:t>U8</w:t>
      </w:r>
      <w:r>
        <w:t>二极管，再由二极管</w:t>
      </w:r>
      <w:r>
        <w:t>OR</w:t>
      </w:r>
      <w:r>
        <w:t>节点驱动</w:t>
      </w:r>
      <w:r>
        <w:t>1MΩ</w:t>
      </w:r>
      <w:r>
        <w:t>下拉的</w:t>
      </w:r>
      <w:r>
        <w:rPr>
          <w:rFonts w:ascii="Consolas" w:hAnsi="Consolas"/>
          <w:sz w:val="21"/>
        </w:rPr>
        <w:t>SYS_5V_EN</w:t>
      </w:r>
      <w:r>
        <w:t>。连接与缺电容是</w:t>
      </w:r>
      <w:r>
        <w:t xml:space="preserve"> </w:t>
      </w:r>
      <w:r>
        <w:rPr>
          <w:b/>
        </w:rPr>
        <w:t>Fact</w:t>
      </w:r>
      <w:r>
        <w:t>；把</w:t>
      </w:r>
      <w:r>
        <w:t>“only for internal use”</w:t>
      </w:r>
      <w:r>
        <w:t>的</w:t>
      </w:r>
      <w:r>
        <w:t>REG18</w:t>
      </w:r>
      <w:r>
        <w:t>跨板外引与官方用途说明相对照是</w:t>
      </w:r>
      <w:r>
        <w:t xml:space="preserve"> </w:t>
      </w:r>
      <w:r>
        <w:rPr>
          <w:b/>
        </w:rPr>
        <w:t>Conflict</w:t>
      </w:r>
      <w:r>
        <w:t>；缺电容后的稳定性、启动波形、二极管后</w:t>
      </w:r>
      <w:r>
        <w:t>EN</w:t>
      </w:r>
      <w:r>
        <w:t>裕量和温度角落行为均为</w:t>
      </w:r>
      <w:r>
        <w:t xml:space="preserve"> </w:t>
      </w:r>
      <w:r>
        <w:rPr>
          <w:b/>
        </w:rPr>
        <w:t>Unknown/Critical</w:t>
      </w:r>
      <w:r>
        <w:t>。证据：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pp.5,12-13</w:t>
      </w:r>
      <w:r>
        <w:t>；</w:t>
      </w:r>
      <w:r>
        <w:rPr>
          <w:rFonts w:ascii="Consolas" w:hAnsi="Consolas"/>
          <w:sz w:val="21"/>
        </w:rPr>
        <w:t>official_chip_docs_files/full_netlist (4).csv:25,285</w:t>
      </w:r>
      <w:r>
        <w:t>；</w:t>
      </w:r>
      <w:r>
        <w:rPr>
          <w:rFonts w:ascii="Consolas" w:hAnsi="Consolas"/>
          <w:sz w:val="21"/>
        </w:rPr>
        <w:t>official_chip_docs_files/full_netlist (5).csv:319,331-332,379-384</w:t>
      </w:r>
      <w:r>
        <w:t>。必须补齐规定电容，并由</w:t>
      </w:r>
      <w:r>
        <w:t>TI</w:t>
      </w:r>
      <w:r>
        <w:t>确认外引</w:t>
      </w:r>
      <w:r>
        <w:t>ONLINE</w:t>
      </w:r>
      <w:r>
        <w:t>用法后测启动、负载和全温角落。</w:t>
      </w:r>
    </w:p>
    <w:p w14:paraId="362DEDB2" w14:textId="77777777" w:rsidR="00197A0E" w:rsidRDefault="005215B5">
      <w:r>
        <w:t>固件把</w:t>
      </w:r>
      <w:r>
        <w:t xml:space="preserve"> PB4 </w:t>
      </w:r>
      <w:r>
        <w:t>配为下降沿</w:t>
      </w:r>
      <w:r>
        <w:t xml:space="preserve"> EXTI</w:t>
      </w:r>
      <w:r>
        <w:t>，但仓库未发现</w:t>
      </w:r>
      <w:r>
        <w:t xml:space="preserve"> </w:t>
      </w:r>
      <w:r>
        <w:rPr>
          <w:rFonts w:ascii="Consolas" w:hAnsi="Consolas"/>
          <w:sz w:val="21"/>
        </w:rPr>
        <w:t>HAL_GPIO_EXTI_Callback</w:t>
      </w:r>
      <w:r>
        <w:t xml:space="preserve"> </w:t>
      </w:r>
      <w:r>
        <w:t>实现；所以当前</w:t>
      </w:r>
      <w:r>
        <w:t xml:space="preserve"> ALERT </w:t>
      </w:r>
      <w:r>
        <w:t>只进入</w:t>
      </w:r>
      <w:r>
        <w:t xml:space="preserve"> HAL IRQ </w:t>
      </w:r>
      <w:r>
        <w:t>分发，没有应用层消费闭环。证据：</w:t>
      </w:r>
      <w:r>
        <w:rPr>
          <w:rFonts w:ascii="Consolas" w:hAnsi="Consolas"/>
          <w:sz w:val="21"/>
        </w:rPr>
        <w:t>bms24v_platform/Core/Src/gpio.c:103-111</w:t>
      </w:r>
      <w:r>
        <w:t>、</w:t>
      </w:r>
      <w:r>
        <w:rPr>
          <w:rFonts w:ascii="Consolas" w:hAnsi="Consolas"/>
          <w:sz w:val="21"/>
        </w:rPr>
        <w:t>bms24v_platform/Core/Src/stm32g0xx_it.c:105-117</w:t>
      </w:r>
      <w:r>
        <w:t>，</w:t>
      </w:r>
      <w:r>
        <w:t xml:space="preserve">App/Int/Com </w:t>
      </w:r>
      <w:r>
        <w:t>全局检索无回调。现行保护主要依赖</w:t>
      </w:r>
      <w:r>
        <w:t xml:space="preserve"> BQ </w:t>
      </w:r>
      <w:r>
        <w:t>硬件自主</w:t>
      </w:r>
      <w:r>
        <w:t xml:space="preserve"> FET </w:t>
      </w:r>
      <w:r>
        <w:t>反应和</w:t>
      </w:r>
      <w:r>
        <w:t>BatMan</w:t>
      </w:r>
      <w:r>
        <w:t>任务轮询，而不是</w:t>
      </w:r>
      <w:r>
        <w:t xml:space="preserve"> ALERT </w:t>
      </w:r>
      <w:r>
        <w:t>立即唤醒任务；该任务每轮末尾</w:t>
      </w:r>
      <w:r>
        <w:t xml:space="preserve"> </w:t>
      </w:r>
      <w:r>
        <w:rPr>
          <w:rFonts w:ascii="Consolas" w:hAnsi="Consolas"/>
          <w:sz w:val="21"/>
        </w:rPr>
        <w:t>vTaskDelay(1000)</w:t>
      </w:r>
      <w:r>
        <w:t>，实际轮询周期为本轮执行时间再加</w:t>
      </w:r>
      <w:r>
        <w:t>1000 tick</w:t>
      </w:r>
      <w:r>
        <w:t>，严格大于</w:t>
      </w:r>
      <w:r>
        <w:t>1s</w:t>
      </w:r>
      <w:r>
        <w:t>且未实测。</w:t>
      </w:r>
    </w:p>
    <w:p w14:paraId="1B049338" w14:textId="77777777" w:rsidR="00197A0E" w:rsidRDefault="005215B5">
      <w:pPr>
        <w:pStyle w:val="1"/>
      </w:pPr>
      <w:bookmarkStart w:id="24" w:name="_Toc234930958"/>
      <w:r>
        <w:t xml:space="preserve">6. SC8815 </w:t>
      </w:r>
      <w:r>
        <w:t>充电板</w:t>
      </w:r>
      <w:r>
        <w:t xml:space="preserve"> Page 1</w:t>
      </w:r>
      <w:r>
        <w:t>：</w:t>
      </w:r>
      <w:r>
        <w:t xml:space="preserve">24V </w:t>
      </w:r>
      <w:r>
        <w:t>输入与四开关同步升降压</w:t>
      </w:r>
      <w:bookmarkEnd w:id="24"/>
    </w:p>
    <w:p w14:paraId="19907EBF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03A5B51B" wp14:editId="07217174">
            <wp:extent cx="5669280" cy="1641053"/>
            <wp:effectExtent l="0" t="0" r="0" b="0"/>
            <wp:docPr id="14" name="Picture 14" descr="DC 输入、防反与软件高边使能" title="DC 输入、防反与软件高边使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1_input_soft_enable.png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4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3017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DC </w:t>
      </w:r>
      <w:r>
        <w:rPr>
          <w:i/>
          <w:color w:val="5B6770"/>
        </w:rPr>
        <w:t>输入、防反与软件高边使能</w:t>
      </w:r>
    </w:p>
    <w:p w14:paraId="6050BFDD" w14:textId="77777777" w:rsidR="00197A0E" w:rsidRDefault="005215B5">
      <w:pPr>
        <w:pStyle w:val="21"/>
      </w:pPr>
      <w:bookmarkStart w:id="25" w:name="_Toc234930959"/>
      <w:r>
        <w:lastRenderedPageBreak/>
        <w:t xml:space="preserve">6.1 DC </w:t>
      </w:r>
      <w:r>
        <w:t>入口、保险丝座与高边防反</w:t>
      </w:r>
      <w:r>
        <w:t>/</w:t>
      </w:r>
      <w:r>
        <w:t>软启动</w:t>
      </w:r>
      <w:bookmarkEnd w:id="25"/>
    </w:p>
    <w:p w14:paraId="14DD7580" w14:textId="77777777" w:rsidR="00197A0E" w:rsidRDefault="005215B5">
      <w:r>
        <w:t xml:space="preserve">DC </w:t>
      </w:r>
      <w:r>
        <w:t>入口为</w:t>
      </w:r>
      <w:r>
        <w:t xml:space="preserve"> </w:t>
      </w:r>
      <w:r>
        <w:rPr>
          <w:rFonts w:ascii="Consolas" w:hAnsi="Consolas"/>
          <w:sz w:val="21"/>
        </w:rPr>
        <w:t>U21 → FH1 → Q3 30P06 → 24V_IN</w:t>
      </w:r>
      <w:r>
        <w:t>。</w:t>
      </w:r>
      <w:r>
        <w:t xml:space="preserve">U21 pin1 </w:t>
      </w:r>
      <w:r>
        <w:t>为正，</w:t>
      </w:r>
      <w:r>
        <w:t xml:space="preserve">pins2/3 </w:t>
      </w:r>
      <w:r>
        <w:t>为</w:t>
      </w:r>
      <w:r>
        <w:t xml:space="preserve"> GND</w:t>
      </w:r>
      <w:r>
        <w:t>；</w:t>
      </w:r>
      <w:r>
        <w:t xml:space="preserve">FH1 </w:t>
      </w:r>
      <w:r>
        <w:t>是保险丝座，当前网表没有实际保险丝型号、额定电流、分断能力或</w:t>
      </w:r>
      <w:r>
        <w:t xml:space="preserve"> I²t</w:t>
      </w:r>
      <w:r>
        <w:t>，因此只能确认预留，不能确认保护能力。证据：控制板原理图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(5).csv:136-144</w:t>
      </w:r>
      <w:r>
        <w:t>。</w:t>
      </w:r>
    </w:p>
    <w:p w14:paraId="0EF17EC7" w14:textId="77777777" w:rsidR="00197A0E" w:rsidRDefault="005215B5">
      <w:r>
        <w:t xml:space="preserve">Q3 gate </w:t>
      </w:r>
      <w:r>
        <w:t>由</w:t>
      </w:r>
      <w:r>
        <w:t xml:space="preserve"> R49/R50 </w:t>
      </w:r>
      <w:r>
        <w:t>各</w:t>
      </w:r>
      <w:r>
        <w:t>100kΩ</w:t>
      </w:r>
      <w:r>
        <w:t>偏置，</w:t>
      </w:r>
      <w:r>
        <w:t>C64 10µF</w:t>
      </w:r>
      <w:r>
        <w:t>与</w:t>
      </w:r>
      <w:r>
        <w:t xml:space="preserve"> D6 SMBJ14CA</w:t>
      </w:r>
      <w:r>
        <w:t>跨</w:t>
      </w:r>
      <w:r>
        <w:t xml:space="preserve"> gate/source</w:t>
      </w:r>
      <w:r>
        <w:t>；</w:t>
      </w:r>
      <w:r>
        <w:t xml:space="preserve">24V_IN </w:t>
      </w:r>
      <w:r>
        <w:t>对地有</w:t>
      </w:r>
      <w:r>
        <w:t xml:space="preserve"> D13 SMBJ28A</w:t>
      </w:r>
      <w:r>
        <w:t>，</w:t>
      </w:r>
      <w:r>
        <w:t>LED3+R48 10kΩ</w:t>
      </w:r>
      <w:r>
        <w:t>用于输入存在指示。连接证据：</w:t>
      </w:r>
      <w:r>
        <w:rPr>
          <w:rFonts w:ascii="Consolas" w:hAnsi="Consolas"/>
          <w:sz w:val="21"/>
        </w:rPr>
        <w:t>official_chip_docs_files/full_netlist (5).csv:139-152,183-184,195-197</w:t>
      </w:r>
      <w:r>
        <w:t>。</w:t>
      </w:r>
    </w:p>
    <w:p w14:paraId="61995283" w14:textId="77777777" w:rsidR="00197A0E" w:rsidRDefault="005215B5">
      <w:r>
        <w:t>若忽略二极管钳位和</w:t>
      </w:r>
      <w:r>
        <w:t xml:space="preserve"> MOS </w:t>
      </w:r>
      <w:r>
        <w:t>漏电，</w:t>
      </w:r>
      <w:r>
        <w:t xml:space="preserve">R49/R50 </w:t>
      </w:r>
      <w:r>
        <w:t>对</w:t>
      </w:r>
      <w:r>
        <w:t xml:space="preserve"> C64 </w:t>
      </w:r>
      <w:r>
        <w:t>的</w:t>
      </w:r>
      <w:r>
        <w:t xml:space="preserve"> Thévenin </w:t>
      </w:r>
      <w:r>
        <w:t>电阻为</w:t>
      </w:r>
      <w:r>
        <w:t xml:space="preserve"> 50kΩ</w:t>
      </w:r>
      <w:r>
        <w:t>，名义时间常数约</w:t>
      </w:r>
      <w:r>
        <w:t xml:space="preserve"> </w:t>
      </w:r>
      <w:r>
        <w:rPr>
          <w:rFonts w:ascii="Consolas" w:hAnsi="Consolas"/>
          <w:sz w:val="21"/>
        </w:rPr>
        <w:t>0.5s</w:t>
      </w:r>
      <w:r>
        <w:t>；稳态分压使</w:t>
      </w:r>
      <w:r>
        <w:t xml:space="preserve"> gate </w:t>
      </w:r>
      <w:r>
        <w:t>约为输入的一半，在</w:t>
      </w:r>
      <w:r>
        <w:t>24V</w:t>
      </w:r>
      <w:r>
        <w:t>输入时</w:t>
      </w:r>
      <w:r>
        <w:t xml:space="preserve"> |VGS| </w:t>
      </w:r>
      <w:r>
        <w:t>约</w:t>
      </w:r>
      <w:r>
        <w:t>12V</w:t>
      </w:r>
      <w:r>
        <w:t>。该推导依赖</w:t>
      </w:r>
      <w:r>
        <w:t xml:space="preserve"> Q3 </w:t>
      </w:r>
      <w:r>
        <w:t>的源</w:t>
      </w:r>
      <w:r>
        <w:t>/</w:t>
      </w:r>
      <w:r>
        <w:t>漏</w:t>
      </w:r>
      <w:r>
        <w:t>/</w:t>
      </w:r>
      <w:r>
        <w:t>栅实际封装定义和</w:t>
      </w:r>
      <w:r>
        <w:t xml:space="preserve"> D6 </w:t>
      </w:r>
      <w:r>
        <w:t>方向。</w:t>
      </w:r>
      <w:r>
        <w:t xml:space="preserve">C64 </w:t>
      </w:r>
      <w:r>
        <w:t>只标</w:t>
      </w:r>
      <w:r>
        <w:t>“10µF”</w:t>
      </w:r>
      <w:r>
        <w:t>，耐压、介质、容差和</w:t>
      </w:r>
      <w:r>
        <w:t xml:space="preserve"> DC bias </w:t>
      </w:r>
      <w:r>
        <w:t>后有效容量均为</w:t>
      </w:r>
      <w:r>
        <w:t xml:space="preserve"> </w:t>
      </w:r>
      <w:r>
        <w:rPr>
          <w:b/>
        </w:rPr>
        <w:t>Unknown</w:t>
      </w:r>
      <w:r>
        <w:t>。</w:t>
      </w:r>
    </w:p>
    <w:p w14:paraId="51FF4A99" w14:textId="77777777" w:rsidR="00197A0E" w:rsidRDefault="005215B5">
      <w:r>
        <w:rPr>
          <w:rFonts w:ascii="Consolas" w:hAnsi="Consolas"/>
          <w:sz w:val="21"/>
        </w:rPr>
        <w:t>24V_IN → Q4 30P06 → VBUS</w:t>
      </w:r>
      <w:r>
        <w:t xml:space="preserve"> </w:t>
      </w:r>
      <w:r>
        <w:t>构成</w:t>
      </w:r>
      <w:r>
        <w:t>“</w:t>
      </w:r>
      <w:r>
        <w:t>充电软件使能</w:t>
      </w:r>
      <w:r>
        <w:t>”</w:t>
      </w:r>
      <w:r>
        <w:t>高边开关。</w:t>
      </w:r>
      <w:r>
        <w:t xml:space="preserve">Q4 gate </w:t>
      </w:r>
      <w:r>
        <w:t>由</w:t>
      </w:r>
      <w:r>
        <w:t xml:space="preserve"> SC8815 GPO </w:t>
      </w:r>
      <w:r>
        <w:t>经</w:t>
      </w:r>
      <w:r>
        <w:t xml:space="preserve"> R1 0Ω</w:t>
      </w:r>
      <w:r>
        <w:t>控制，</w:t>
      </w:r>
      <w:r>
        <w:t>R2 10kΩ</w:t>
      </w:r>
      <w:r>
        <w:t>把</w:t>
      </w:r>
      <w:r>
        <w:t xml:space="preserve"> gate </w:t>
      </w:r>
      <w:r>
        <w:t>偏置回</w:t>
      </w:r>
      <w:r>
        <w:t xml:space="preserve"> VBUS</w:t>
      </w:r>
      <w:r>
        <w:t>，</w:t>
      </w:r>
      <w:r>
        <w:t>D8 SMBJ14CA</w:t>
      </w:r>
      <w:r>
        <w:t>钳制</w:t>
      </w:r>
      <w:r>
        <w:t xml:space="preserve"> gate/source</w:t>
      </w:r>
      <w:r>
        <w:t>。证据：</w:t>
      </w:r>
      <w:r>
        <w:rPr>
          <w:rFonts w:ascii="Consolas" w:hAnsi="Consolas"/>
          <w:sz w:val="21"/>
        </w:rPr>
        <w:t>official_chip_docs_files/full_netlist (5).csv:35-38,163-164,198-200</w:t>
      </w:r>
      <w:r>
        <w:t>。</w:t>
      </w:r>
      <w:r>
        <w:t>MCU</w:t>
      </w:r>
      <w:r>
        <w:t>并不直接驱动</w:t>
      </w:r>
      <w:r>
        <w:t xml:space="preserve"> Q4</w:t>
      </w:r>
      <w:r>
        <w:t>；它要先通过</w:t>
      </w:r>
      <w:r>
        <w:t xml:space="preserve"> SC8815 I2C </w:t>
      </w:r>
      <w:r>
        <w:t>写</w:t>
      </w:r>
      <w:r>
        <w:t xml:space="preserve"> GPO</w:t>
      </w:r>
      <w:r>
        <w:t>。</w:t>
      </w:r>
      <w:r>
        <w:t xml:space="preserve">Q4 body diode </w:t>
      </w:r>
      <w:r>
        <w:t>是否承担首次启动供电、其方向和启动冲击必须由实物波形确认。</w:t>
      </w:r>
    </w:p>
    <w:p w14:paraId="49DDB5B6" w14:textId="77777777" w:rsidR="00197A0E" w:rsidRDefault="005215B5">
      <w:pPr>
        <w:pStyle w:val="21"/>
      </w:pPr>
      <w:bookmarkStart w:id="26" w:name="_Toc234930960"/>
      <w:r>
        <w:lastRenderedPageBreak/>
        <w:t xml:space="preserve">6.2 SC8815 </w:t>
      </w:r>
      <w:r>
        <w:t>控制器引脚与缺省停机条件</w:t>
      </w:r>
      <w:bookmarkEnd w:id="26"/>
    </w:p>
    <w:p w14:paraId="5990D0B2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290A1BCD" wp14:editId="03D944D8">
            <wp:extent cx="5669280" cy="3479870"/>
            <wp:effectExtent l="0" t="0" r="0" b="0"/>
            <wp:docPr id="15" name="Picture 15" descr="SC8815 控制器、补偿、采样与控制引脚" title="SC8815 控制器、补偿、采样与控制引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1_sc_controller.png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24BE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SC8815 </w:t>
      </w:r>
      <w:r>
        <w:rPr>
          <w:i/>
          <w:color w:val="5B6770"/>
        </w:rPr>
        <w:t>控制器、补偿、采样与控制引脚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20"/>
        <w:gridCol w:w="2321"/>
        <w:gridCol w:w="2321"/>
        <w:gridCol w:w="3198"/>
      </w:tblGrid>
      <w:tr w:rsidR="00197A0E" w14:paraId="68722EBA" w14:textId="77777777">
        <w:trPr>
          <w:cantSplit/>
          <w:tblHeader/>
        </w:trPr>
        <w:tc>
          <w:tcPr>
            <w:tcW w:w="1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54BF7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 xml:space="preserve">SC8815 </w:t>
            </w:r>
            <w:r>
              <w:rPr>
                <w:b/>
                <w:sz w:val="17"/>
              </w:rPr>
              <w:t>引脚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功能</w:t>
            </w:r>
          </w:p>
        </w:tc>
        <w:tc>
          <w:tcPr>
            <w:tcW w:w="232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00C62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当前网络</w:t>
            </w:r>
          </w:p>
        </w:tc>
        <w:tc>
          <w:tcPr>
            <w:tcW w:w="232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7FAA4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外围与默认条件</w:t>
            </w:r>
          </w:p>
        </w:tc>
        <w:tc>
          <w:tcPr>
            <w:tcW w:w="319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76D1F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</w:tr>
      <w:tr w:rsidR="00197A0E" w14:paraId="2B44B4DD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7880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ACIN pin6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B9645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24V_IN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0A16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直接检测输入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D633C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(5).csv:7</w:t>
            </w:r>
          </w:p>
        </w:tc>
      </w:tr>
      <w:tr w:rsidR="00197A0E" w14:paraId="002F0E2C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B416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#CE pin7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7D77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PB1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1D70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10kΩ</w:t>
            </w:r>
            <w:r>
              <w:rPr>
                <w:sz w:val="17"/>
              </w:rPr>
              <w:t>上拉到</w:t>
            </w:r>
            <w:r>
              <w:rPr>
                <w:sz w:val="17"/>
              </w:rPr>
              <w:t>3.3V</w:t>
            </w:r>
            <w:r>
              <w:rPr>
                <w:sz w:val="17"/>
              </w:rPr>
              <w:t>，低有效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32FD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(5).csv:8,161-162</w:t>
            </w:r>
          </w:p>
        </w:tc>
      </w:tr>
      <w:tr w:rsidR="00197A0E" w14:paraId="71FED87E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F50E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PSTOP pin8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F7A2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PB0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CD51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10kΩ</w:t>
            </w:r>
            <w:r>
              <w:rPr>
                <w:sz w:val="17"/>
              </w:rPr>
              <w:t>上拉到</w:t>
            </w:r>
            <w:r>
              <w:rPr>
                <w:sz w:val="17"/>
              </w:rPr>
              <w:t>3.3V</w:t>
            </w:r>
            <w:r>
              <w:rPr>
                <w:sz w:val="17"/>
              </w:rPr>
              <w:t>，高时停功率级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6FD44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(5).csv:9,159-160</w:t>
            </w:r>
          </w:p>
        </w:tc>
      </w:tr>
      <w:tr w:rsidR="00197A0E" w14:paraId="5FCF77AA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43BD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SCL/SDA pins9/10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9118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PA7/PA6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35BF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各</w:t>
            </w:r>
            <w:r>
              <w:rPr>
                <w:sz w:val="17"/>
              </w:rPr>
              <w:t>2kΩ</w:t>
            </w:r>
            <w:r>
              <w:rPr>
                <w:sz w:val="17"/>
              </w:rPr>
              <w:t>上拉到</w:t>
            </w:r>
            <w:r>
              <w:rPr>
                <w:sz w:val="17"/>
              </w:rPr>
              <w:t>3.3V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CC5DD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(5).csv:10-11,153-156</w:t>
            </w:r>
          </w:p>
        </w:tc>
      </w:tr>
      <w:tr w:rsidR="00197A0E" w14:paraId="67DE826D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A06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INT pin11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D767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PA5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6E9F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10kΩ</w:t>
            </w:r>
            <w:r>
              <w:rPr>
                <w:sz w:val="17"/>
              </w:rPr>
              <w:t>上拉；主控当前仅普通输入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B1CDA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(5).csv:12,157-158</w:t>
            </w:r>
          </w:p>
        </w:tc>
      </w:tr>
      <w:tr w:rsidR="00197A0E" w14:paraId="452FE688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E886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GPO pin2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E9F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Q4 gate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5DAA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R1 0Ω</w:t>
            </w:r>
            <w:r>
              <w:rPr>
                <w:sz w:val="17"/>
              </w:rPr>
              <w:t>，控制</w:t>
            </w:r>
            <w:r>
              <w:rPr>
                <w:sz w:val="17"/>
              </w:rPr>
              <w:t xml:space="preserve"> VBUS </w:t>
            </w:r>
            <w:r>
              <w:rPr>
                <w:sz w:val="17"/>
              </w:rPr>
              <w:t>高边</w:t>
            </w:r>
            <w:r>
              <w:rPr>
                <w:sz w:val="17"/>
              </w:rPr>
              <w:t xml:space="preserve"> PMOS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22E8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(5).csv:3,35-38</w:t>
            </w:r>
          </w:p>
        </w:tc>
      </w:tr>
      <w:tr w:rsidR="00197A0E" w14:paraId="269B30B6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BC20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VCC/VDRV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053F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内部驱动供电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25CD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R38 0Ω</w:t>
            </w:r>
            <w:r>
              <w:rPr>
                <w:sz w:val="17"/>
              </w:rPr>
              <w:t>相连，</w:t>
            </w:r>
            <w:r>
              <w:rPr>
                <w:sz w:val="17"/>
              </w:rPr>
              <w:t>C60/C61</w:t>
            </w:r>
            <w:r>
              <w:rPr>
                <w:sz w:val="17"/>
              </w:rPr>
              <w:t>各</w:t>
            </w:r>
            <w:r>
              <w:rPr>
                <w:sz w:val="17"/>
              </w:rPr>
              <w:t>1µF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04E5D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(5).csv:122-127</w:t>
            </w:r>
          </w:p>
        </w:tc>
      </w:tr>
      <w:tr w:rsidR="00197A0E" w14:paraId="200552CD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8715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lastRenderedPageBreak/>
              <w:t>COMP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FD09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环路补偿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47F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 xml:space="preserve">R27/C38/C39 </w:t>
            </w:r>
            <w:r>
              <w:rPr>
                <w:sz w:val="17"/>
              </w:rPr>
              <w:t>网络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25074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(5).csv:114-121</w:t>
            </w:r>
          </w:p>
        </w:tc>
      </w:tr>
      <w:tr w:rsidR="00197A0E" w14:paraId="020368DE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6421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VBATS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2280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电池电压检测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551F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R17/R18/C31</w:t>
            </w:r>
            <w:r>
              <w:rPr>
                <w:sz w:val="17"/>
              </w:rPr>
              <w:t>，存在装配冲突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5E232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(5).csv:188-194</w:t>
            </w:r>
          </w:p>
        </w:tc>
      </w:tr>
      <w:tr w:rsidR="00197A0E" w14:paraId="3DAB35A7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AB1D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PGATE/DITHER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455F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NC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41BE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未使用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E9DDE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(5).csv:2-34</w:t>
            </w:r>
          </w:p>
        </w:tc>
      </w:tr>
    </w:tbl>
    <w:p w14:paraId="6C3616A4" w14:textId="77777777" w:rsidR="00197A0E" w:rsidRDefault="00197A0E">
      <w:pPr>
        <w:spacing w:after="40" w:line="240" w:lineRule="auto"/>
      </w:pPr>
    </w:p>
    <w:p w14:paraId="720F7CA6" w14:textId="77777777" w:rsidR="00197A0E" w:rsidRDefault="005215B5">
      <w:r>
        <w:t xml:space="preserve">#CE </w:t>
      </w:r>
      <w:r>
        <w:t>与</w:t>
      </w:r>
      <w:r>
        <w:t xml:space="preserve"> PSTOP </w:t>
      </w:r>
      <w:r>
        <w:t>均有硬件上拉，</w:t>
      </w:r>
      <w:r>
        <w:t>MCU</w:t>
      </w:r>
      <w:r>
        <w:t>未配置前的静态意图是</w:t>
      </w:r>
      <w:r>
        <w:t xml:space="preserve"> #CE </w:t>
      </w:r>
      <w:r>
        <w:t>高禁用、</w:t>
      </w:r>
      <w:r>
        <w:t xml:space="preserve">PSTOP </w:t>
      </w:r>
      <w:r>
        <w:t>高停机。</w:t>
      </w:r>
      <w:r>
        <w:t xml:space="preserve">Cube GPIO </w:t>
      </w:r>
      <w:r>
        <w:t>初始化又先写</w:t>
      </w:r>
      <w:r>
        <w:t xml:space="preserve"> #CE=</w:t>
      </w:r>
      <w:r>
        <w:t>高、</w:t>
      </w:r>
      <w:r>
        <w:t>PSTOP=</w:t>
      </w:r>
      <w:r>
        <w:t>高；</w:t>
      </w:r>
      <w:r>
        <w:rPr>
          <w:rFonts w:ascii="Consolas" w:hAnsi="Consolas"/>
          <w:sz w:val="21"/>
        </w:rPr>
        <w:t>App_SC8815_Init</w:t>
      </w:r>
      <w:r>
        <w:t xml:space="preserve"> </w:t>
      </w:r>
      <w:r>
        <w:t>后把</w:t>
      </w:r>
      <w:r>
        <w:t xml:space="preserve"> #CE </w:t>
      </w:r>
      <w:r>
        <w:t>拉低但保持</w:t>
      </w:r>
      <w:r>
        <w:t xml:space="preserve"> PSTOP </w:t>
      </w:r>
      <w:r>
        <w:t>高，形成</w:t>
      </w:r>
      <w:r>
        <w:t>“</w:t>
      </w:r>
      <w:r>
        <w:t>芯片在线、功率环路停止</w:t>
      </w:r>
      <w:r>
        <w:t>”</w:t>
      </w:r>
      <w:r>
        <w:t>的</w:t>
      </w:r>
      <w:r>
        <w:t xml:space="preserve"> standby monitor</w:t>
      </w:r>
      <w:r>
        <w:t>。硬件证据见上表；软件证据：</w:t>
      </w:r>
      <w:r>
        <w:rPr>
          <w:rFonts w:ascii="Consolas" w:hAnsi="Consolas"/>
          <w:sz w:val="21"/>
        </w:rPr>
        <w:t>bms24v_platform/Core/Src/gpio.c:57-88</w:t>
      </w:r>
      <w:r>
        <w:t>、</w:t>
      </w:r>
      <w:r>
        <w:rPr>
          <w:rFonts w:ascii="Consolas" w:hAnsi="Consolas"/>
          <w:sz w:val="21"/>
        </w:rPr>
        <w:t>App/App_SC8815.c:69-82,289-302</w:t>
      </w:r>
      <w:r>
        <w:t>。</w:t>
      </w:r>
    </w:p>
    <w:p w14:paraId="572DDBDF" w14:textId="77777777" w:rsidR="00197A0E" w:rsidRDefault="005215B5">
      <w:pPr>
        <w:pStyle w:val="21"/>
      </w:pPr>
      <w:bookmarkStart w:id="27" w:name="_Toc234930961"/>
      <w:r>
        <w:t xml:space="preserve">6.3 </w:t>
      </w:r>
      <w:r>
        <w:t>四开关升降压主功率级</w:t>
      </w:r>
      <w:bookmarkEnd w:id="27"/>
    </w:p>
    <w:p w14:paraId="1558E5B0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4132BCE1" wp14:editId="5284D63C">
            <wp:extent cx="5669280" cy="970863"/>
            <wp:effectExtent l="0" t="0" r="0" b="0"/>
            <wp:docPr id="16" name="Picture 16" descr="SC8815 四开关同步升降压主功率级（完整总览）" title="SC8815 四开关同步升降压主功率级（完整总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1_sc_power_stage.png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7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4517" w14:textId="77777777" w:rsidR="00197A0E" w:rsidRDefault="005215B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 xml:space="preserve">SC8815 </w:t>
      </w:r>
      <w:r>
        <w:rPr>
          <w:i/>
          <w:color w:val="5B6770"/>
        </w:rPr>
        <w:t>四开关同步升降压主功率级（完整总览；下列分区从左到右放大，相邻分区保留重叠）</w:t>
      </w:r>
    </w:p>
    <w:p w14:paraId="04174705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4D1B951C" wp14:editId="363440CB">
            <wp:extent cx="5669280" cy="2206507"/>
            <wp:effectExtent l="0" t="0" r="0" b="0"/>
            <wp:docPr id="17" name="Picture 17" descr="SC8815 四开关同步升降压主功率级（放大分区 1/3：VBUS 输入、SNS1 分流与 Q14/Q2 左桥臂）" title="SC8815 四开关同步升降压主功率级（放大分区 1/3：VBUS 输入、SNS1 分流与 Q14/Q2 左桥臂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1_sc_power_stage.png"/>
                    <pic:cNvPicPr/>
                  </pic:nvPicPr>
                  <pic:blipFill>
                    <a:blip r:embed="rId15"/>
                    <a:srcRect r="56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0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3F1F" w14:textId="77777777" w:rsidR="00197A0E" w:rsidRDefault="005215B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1/3 — VBUS </w:t>
      </w:r>
      <w:r>
        <w:rPr>
          <w:i/>
          <w:color w:val="5B6770"/>
        </w:rPr>
        <w:t>输入、</w:t>
      </w:r>
      <w:r>
        <w:rPr>
          <w:i/>
          <w:color w:val="5B6770"/>
        </w:rPr>
        <w:t xml:space="preserve">SNS1 </w:t>
      </w:r>
      <w:r>
        <w:rPr>
          <w:i/>
          <w:color w:val="5B6770"/>
        </w:rPr>
        <w:t>分流与</w:t>
      </w:r>
      <w:r>
        <w:rPr>
          <w:i/>
          <w:color w:val="5B6770"/>
        </w:rPr>
        <w:t xml:space="preserve"> Q14/Q2 </w:t>
      </w:r>
      <w:r>
        <w:rPr>
          <w:i/>
          <w:color w:val="5B6770"/>
        </w:rPr>
        <w:t>左桥臂（与相邻分区有重叠）</w:t>
      </w:r>
    </w:p>
    <w:p w14:paraId="4CDE337F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DA67BA0" wp14:editId="46E14E5D">
            <wp:extent cx="5669280" cy="2367959"/>
            <wp:effectExtent l="0" t="0" r="0" b="0"/>
            <wp:docPr id="18" name="Picture 18" descr="SC8815 四开关同步升降压主功率级（放大分区 2/3：L1 与 Q14/Q2、Q15/Q16 四开关核心）" title="SC8815 四开关同步升降压主功率级（放大分区 2/3：L1 与 Q14/Q2、Q15/Q16 四开关核心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1_sc_power_stage.png"/>
                    <pic:cNvPicPr/>
                  </pic:nvPicPr>
                  <pic:blipFill>
                    <a:blip r:embed="rId15"/>
                    <a:srcRect l="35000" r="24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6190" w14:textId="77777777" w:rsidR="00197A0E" w:rsidRDefault="005215B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2/3 — L1 </w:t>
      </w:r>
      <w:r>
        <w:rPr>
          <w:i/>
          <w:color w:val="5B6770"/>
        </w:rPr>
        <w:t>与</w:t>
      </w:r>
      <w:r>
        <w:rPr>
          <w:i/>
          <w:color w:val="5B6770"/>
        </w:rPr>
        <w:t xml:space="preserve"> Q14/Q2</w:t>
      </w:r>
      <w:r>
        <w:rPr>
          <w:i/>
          <w:color w:val="5B6770"/>
        </w:rPr>
        <w:t>、</w:t>
      </w:r>
      <w:r>
        <w:rPr>
          <w:i/>
          <w:color w:val="5B6770"/>
        </w:rPr>
        <w:t xml:space="preserve">Q15/Q16 </w:t>
      </w:r>
      <w:r>
        <w:rPr>
          <w:i/>
          <w:color w:val="5B6770"/>
        </w:rPr>
        <w:t>四开关核心（与相邻分区有重叠）</w:t>
      </w:r>
    </w:p>
    <w:p w14:paraId="232D7D4C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4C882A30" wp14:editId="1EC75C90">
            <wp:extent cx="5669280" cy="2773894"/>
            <wp:effectExtent l="0" t="0" r="0" b="0"/>
            <wp:docPr id="19" name="Picture 19" descr="SC8815 四开关同步升降压主功率级（放大分区 3/3：Q15/Q16 右桥臂、SNS2 分流、去耦、D2 与 BMS+）" title="SC8815 四开关同步升降压主功率级（放大分区 3/3：Q15/Q16 右桥臂、SNS2 分流、去耦、D2 与 BMS+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1_sc_power_stage.png"/>
                    <pic:cNvPicPr/>
                  </pic:nvPicPr>
                  <pic:blipFill>
                    <a:blip r:embed="rId15"/>
                    <a:srcRect l="65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97FD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3/3 — Q15/Q16 </w:t>
      </w:r>
      <w:r>
        <w:rPr>
          <w:i/>
          <w:color w:val="5B6770"/>
        </w:rPr>
        <w:t>右桥臂、</w:t>
      </w:r>
      <w:r>
        <w:rPr>
          <w:i/>
          <w:color w:val="5B6770"/>
        </w:rPr>
        <w:t xml:space="preserve">SNS2 </w:t>
      </w:r>
      <w:r>
        <w:rPr>
          <w:i/>
          <w:color w:val="5B6770"/>
        </w:rPr>
        <w:t>分流、去耦、</w:t>
      </w:r>
      <w:r>
        <w:rPr>
          <w:i/>
          <w:color w:val="5B6770"/>
        </w:rPr>
        <w:t xml:space="preserve">D2 </w:t>
      </w:r>
      <w:r>
        <w:rPr>
          <w:i/>
          <w:color w:val="5B6770"/>
        </w:rPr>
        <w:t>与</w:t>
      </w:r>
      <w:r>
        <w:rPr>
          <w:i/>
          <w:color w:val="5B6770"/>
        </w:rPr>
        <w:t xml:space="preserve"> BMS+</w:t>
      </w:r>
      <w:r>
        <w:rPr>
          <w:i/>
          <w:color w:val="5B6770"/>
        </w:rPr>
        <w:t>（与相邻分区有重叠）</w:t>
      </w:r>
    </w:p>
    <w:p w14:paraId="00CF946A" w14:textId="77777777" w:rsidR="00197A0E" w:rsidRDefault="005215B5">
      <w:r>
        <w:t>主路径为：</w:t>
      </w:r>
    </w:p>
    <w:p w14:paraId="367D4F45" w14:textId="77777777" w:rsidR="00197A0E" w:rsidRDefault="005215B5">
      <w:r>
        <w:rPr>
          <w:rFonts w:ascii="Consolas" w:hAnsi="Consolas"/>
          <w:sz w:val="21"/>
        </w:rPr>
        <w:t>VBUS → R5 10mΩ/3W → Q14</w:t>
      </w:r>
      <w:r>
        <w:rPr>
          <w:rFonts w:ascii="Consolas" w:hAnsi="Consolas"/>
          <w:sz w:val="21"/>
        </w:rPr>
        <w:t>高边</w:t>
      </w:r>
      <w:r>
        <w:rPr>
          <w:rFonts w:ascii="Consolas" w:hAnsi="Consolas"/>
          <w:sz w:val="21"/>
        </w:rPr>
        <w:t>/Q2</w:t>
      </w:r>
      <w:r>
        <w:rPr>
          <w:rFonts w:ascii="Consolas" w:hAnsi="Consolas"/>
          <w:sz w:val="21"/>
        </w:rPr>
        <w:t>低边（</w:t>
      </w:r>
      <w:r>
        <w:rPr>
          <w:rFonts w:ascii="Consolas" w:hAnsi="Consolas"/>
          <w:sz w:val="21"/>
        </w:rPr>
        <w:t>SW1</w:t>
      </w:r>
      <w:r>
        <w:rPr>
          <w:rFonts w:ascii="Consolas" w:hAnsi="Consolas"/>
          <w:sz w:val="21"/>
        </w:rPr>
        <w:t>）</w:t>
      </w:r>
      <w:r>
        <w:rPr>
          <w:rFonts w:ascii="Consolas" w:hAnsi="Consolas"/>
          <w:sz w:val="21"/>
        </w:rPr>
        <w:t xml:space="preserve"> → L1 3.3µH → Q15</w:t>
      </w:r>
      <w:r>
        <w:rPr>
          <w:rFonts w:ascii="Consolas" w:hAnsi="Consolas"/>
          <w:sz w:val="21"/>
        </w:rPr>
        <w:t>高边</w:t>
      </w:r>
      <w:r>
        <w:rPr>
          <w:rFonts w:ascii="Consolas" w:hAnsi="Consolas"/>
          <w:sz w:val="21"/>
        </w:rPr>
        <w:t>/Q16</w:t>
      </w:r>
      <w:r>
        <w:rPr>
          <w:rFonts w:ascii="Consolas" w:hAnsi="Consolas"/>
          <w:sz w:val="21"/>
        </w:rPr>
        <w:t>低边（</w:t>
      </w:r>
      <w:r>
        <w:rPr>
          <w:rFonts w:ascii="Consolas" w:hAnsi="Consolas"/>
          <w:sz w:val="21"/>
        </w:rPr>
        <w:t>SW2</w:t>
      </w:r>
      <w:r>
        <w:rPr>
          <w:rFonts w:ascii="Consolas" w:hAnsi="Consolas"/>
          <w:sz w:val="21"/>
        </w:rPr>
        <w:t>）</w:t>
      </w:r>
      <w:r>
        <w:rPr>
          <w:rFonts w:ascii="Consolas" w:hAnsi="Consolas"/>
          <w:sz w:val="21"/>
        </w:rPr>
        <w:t xml:space="preserve"> → R14 10mΩ/3W → D2 MBRL3060CT → BMS+</w:t>
      </w:r>
      <w:r>
        <w:t>。</w:t>
      </w:r>
    </w:p>
    <w:p w14:paraId="0056DCB8" w14:textId="77777777" w:rsidR="00197A0E" w:rsidRDefault="005215B5">
      <w:r>
        <w:t>连接证据：控制板原理图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(5).csv:39-113,165-187</w:t>
      </w:r>
      <w:r>
        <w:t>。四开关拓扑可在输入高于或低于电池电压时分别工作于</w:t>
      </w:r>
      <w:r>
        <w:t xml:space="preserve"> buck</w:t>
      </w:r>
      <w:r>
        <w:t>、</w:t>
      </w:r>
      <w:r>
        <w:t xml:space="preserve">buck-boost </w:t>
      </w:r>
      <w:r>
        <w:t>或</w:t>
      </w:r>
      <w:r>
        <w:t xml:space="preserve"> boost </w:t>
      </w:r>
      <w:r>
        <w:t>区域；实际模式由</w:t>
      </w:r>
      <w:r>
        <w:t xml:space="preserve"> SC8815 </w:t>
      </w:r>
      <w:r>
        <w:t>环路和寄存器决定，不能把</w:t>
      </w:r>
      <w:r>
        <w:t xml:space="preserve"> L1 </w:t>
      </w:r>
      <w:r>
        <w:t>两侧的开关节点当作固定方向</w:t>
      </w:r>
      <w:r>
        <w:t xml:space="preserve"> PWM</w:t>
      </w:r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94"/>
        <w:gridCol w:w="1830"/>
        <w:gridCol w:w="2078"/>
        <w:gridCol w:w="3158"/>
      </w:tblGrid>
      <w:tr w:rsidR="00197A0E" w14:paraId="51753E1A" w14:textId="77777777">
        <w:trPr>
          <w:cantSplit/>
          <w:tblHeader/>
        </w:trPr>
        <w:tc>
          <w:tcPr>
            <w:tcW w:w="229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E24D6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lastRenderedPageBreak/>
              <w:t>器件组</w:t>
            </w:r>
          </w:p>
        </w:tc>
        <w:tc>
          <w:tcPr>
            <w:tcW w:w="18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7DCBD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标称值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型号</w:t>
            </w:r>
          </w:p>
        </w:tc>
        <w:tc>
          <w:tcPr>
            <w:tcW w:w="207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C3353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设计作用</w:t>
            </w:r>
          </w:p>
        </w:tc>
        <w:tc>
          <w:tcPr>
            <w:tcW w:w="315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9C9F4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</w:tr>
      <w:tr w:rsidR="00197A0E" w14:paraId="264E4288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C489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Q14/Q2/Q15/Q16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94D8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60V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64A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8.5mΩ@10V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F0B6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两个同步半桥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466F4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(5).csv:39-50</w:t>
            </w:r>
          </w:p>
        </w:tc>
      </w:tr>
      <w:tr w:rsidR="00197A0E" w14:paraId="7379A63C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B357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L1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F232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3.3µH</w:t>
            </w:r>
            <w:r>
              <w:rPr>
                <w:sz w:val="17"/>
              </w:rPr>
              <w:t>，额定</w:t>
            </w:r>
            <w:r>
              <w:rPr>
                <w:sz w:val="17"/>
              </w:rPr>
              <w:t>14A</w:t>
            </w:r>
            <w:r>
              <w:rPr>
                <w:sz w:val="17"/>
              </w:rPr>
              <w:t>，饱和</w:t>
            </w:r>
            <w:r>
              <w:rPr>
                <w:sz w:val="17"/>
              </w:rPr>
              <w:t>22A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51C0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储能与电流连续化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06E71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(5).csv:165-166</w:t>
            </w:r>
          </w:p>
        </w:tc>
      </w:tr>
      <w:tr w:rsidR="00197A0E" w14:paraId="48197224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B4D0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R5/R14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7ABF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10mΩ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3W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BE33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输入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电池侧电流采样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88454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(5).csv:167-170</w:t>
            </w:r>
          </w:p>
        </w:tc>
      </w:tr>
      <w:tr w:rsidR="00197A0E" w14:paraId="238B9F68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CB10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R8/R9/R12/R13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F831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1Ω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589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四管</w:t>
            </w:r>
            <w:r>
              <w:rPr>
                <w:sz w:val="17"/>
              </w:rPr>
              <w:t xml:space="preserve"> gate </w:t>
            </w:r>
            <w:r>
              <w:rPr>
                <w:sz w:val="17"/>
              </w:rPr>
              <w:t>阻尼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速度控制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6F61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(5).csv:69-76</w:t>
            </w:r>
          </w:p>
        </w:tc>
      </w:tr>
      <w:tr w:rsidR="00197A0E" w14:paraId="7D1B9AC3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F247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C14/C23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687E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100nF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7816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高边</w:t>
            </w:r>
            <w:r>
              <w:rPr>
                <w:sz w:val="17"/>
              </w:rPr>
              <w:t xml:space="preserve"> bootstrap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B3A62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(5).csv:77-80</w:t>
            </w:r>
          </w:p>
        </w:tc>
      </w:tr>
      <w:tr w:rsidR="00197A0E" w14:paraId="4593CEAA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D30E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R10+C15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R11+C16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94CA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2.2Ω+1nF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E9AD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SW1/SW2 RC snubber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78485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(5).csv:81-88</w:t>
            </w:r>
          </w:p>
        </w:tc>
      </w:tr>
      <w:tr w:rsidR="00197A0E" w14:paraId="2B2913EE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C1C4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输入电容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4FB4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多颗</w:t>
            </w:r>
            <w:r>
              <w:rPr>
                <w:sz w:val="17"/>
              </w:rPr>
              <w:t>10µF/2.2µF/100nF</w:t>
            </w:r>
            <w:r>
              <w:rPr>
                <w:sz w:val="17"/>
              </w:rPr>
              <w:t>及</w:t>
            </w:r>
            <w:r>
              <w:rPr>
                <w:sz w:val="17"/>
              </w:rPr>
              <w:t>220µF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88A7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限制</w:t>
            </w:r>
            <w:r>
              <w:rPr>
                <w:sz w:val="17"/>
              </w:rPr>
              <w:t xml:space="preserve"> VBUS </w:t>
            </w:r>
            <w:r>
              <w:rPr>
                <w:sz w:val="17"/>
              </w:rPr>
              <w:t>纹波和开关环路面积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4CF80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(5).csv:89-102</w:t>
            </w:r>
          </w:p>
        </w:tc>
      </w:tr>
      <w:tr w:rsidR="00197A0E" w14:paraId="44204FC3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E4E4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电池侧电容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ECCB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100nF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10µF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2.2µF</w:t>
            </w:r>
            <w:r>
              <w:rPr>
                <w:sz w:val="17"/>
              </w:rPr>
              <w:t>及</w:t>
            </w:r>
            <w:r>
              <w:rPr>
                <w:sz w:val="17"/>
              </w:rPr>
              <w:t>220µF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F91A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限制输出纹波和瞬态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33DA3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(5).csv:103-113</w:t>
            </w:r>
          </w:p>
        </w:tc>
      </w:tr>
    </w:tbl>
    <w:p w14:paraId="26A0B280" w14:textId="77777777" w:rsidR="00197A0E" w:rsidRDefault="00197A0E">
      <w:pPr>
        <w:spacing w:after="40" w:line="240" w:lineRule="auto"/>
      </w:pPr>
    </w:p>
    <w:p w14:paraId="7DEC96FD" w14:textId="77777777" w:rsidR="00197A0E" w:rsidRDefault="005215B5">
      <w:r>
        <w:t xml:space="preserve">10mΩ/3W </w:t>
      </w:r>
      <w:r>
        <w:t>分流器仅按</w:t>
      </w:r>
      <w:r>
        <w:t xml:space="preserve"> </w:t>
      </w:r>
      <w:r>
        <w:rPr>
          <w:rFonts w:ascii="Consolas" w:hAnsi="Consolas"/>
          <w:sz w:val="21"/>
        </w:rPr>
        <w:t>sqrt(P/R)</w:t>
      </w:r>
      <w:r>
        <w:t xml:space="preserve"> </w:t>
      </w:r>
      <w:r>
        <w:t>得到的理想功率极限约</w:t>
      </w:r>
      <w:r>
        <w:t xml:space="preserve"> </w:t>
      </w:r>
      <w:r>
        <w:rPr>
          <w:rFonts w:ascii="Consolas" w:hAnsi="Consolas"/>
          <w:sz w:val="21"/>
        </w:rPr>
        <w:t>sqrt(3/0.01)=17.3A</w:t>
      </w:r>
      <w:r>
        <w:t>；</w:t>
      </w:r>
      <w:r>
        <w:t>14A</w:t>
      </w:r>
      <w:r>
        <w:t>时每只压降</w:t>
      </w:r>
      <w:r>
        <w:t>140mV</w:t>
      </w:r>
      <w:r>
        <w:t>、功耗</w:t>
      </w:r>
      <w:r>
        <w:t>1.96W</w:t>
      </w:r>
      <w:r>
        <w:t>。它不等于允许连续</w:t>
      </w:r>
      <w:r>
        <w:t>17.3A</w:t>
      </w:r>
      <w:r>
        <w:t>，因为额定功率依赖焊盘、铜面积和环境温度。</w:t>
      </w:r>
      <w:r>
        <w:t xml:space="preserve">L1 </w:t>
      </w:r>
      <w:r>
        <w:t>的</w:t>
      </w:r>
      <w:r>
        <w:t>14A</w:t>
      </w:r>
      <w:r>
        <w:t>额定和</w:t>
      </w:r>
      <w:r>
        <w:t>22A</w:t>
      </w:r>
      <w:r>
        <w:t>饱和也不能直接转换为输出</w:t>
      </w:r>
      <w:r>
        <w:t>14A</w:t>
      </w:r>
      <w:r>
        <w:t>；</w:t>
      </w:r>
      <w:r>
        <w:t>buck/boost</w:t>
      </w:r>
      <w:r>
        <w:t>模式下输入、输出和电感平均电流不同，且需要叠加纹波峰值。</w:t>
      </w:r>
    </w:p>
    <w:p w14:paraId="7869547A" w14:textId="77777777" w:rsidR="00197A0E" w:rsidRDefault="005215B5">
      <w:r>
        <w:t>若以</w:t>
      </w:r>
      <w:r>
        <w:t xml:space="preserve"> 24V </w:t>
      </w:r>
      <w:r>
        <w:t>输入、</w:t>
      </w:r>
      <w:r>
        <w:t xml:space="preserve">25.2V </w:t>
      </w:r>
      <w:r>
        <w:t>电池、忽略损耗的</w:t>
      </w:r>
      <w:r>
        <w:t xml:space="preserve"> 126W/5A </w:t>
      </w:r>
      <w:r>
        <w:t>输出估算，输入平均约</w:t>
      </w:r>
      <w:r>
        <w:t>5.25A</w:t>
      </w:r>
      <w:r>
        <w:t>；但实际效率、充电器电压下陷和电感纹波都会提高峰值。若按固件请求</w:t>
      </w:r>
      <w:r>
        <w:t xml:space="preserve"> IBAT=3A</w:t>
      </w:r>
      <w:r>
        <w:t>，则理想输出约</w:t>
      </w:r>
      <w:r>
        <w:t>75.6W</w:t>
      </w:r>
      <w:r>
        <w:t>，</w:t>
      </w:r>
      <w:r>
        <w:t>24V</w:t>
      </w:r>
      <w:r>
        <w:t>侧约</w:t>
      </w:r>
      <w:r>
        <w:t>3.15A/100%</w:t>
      </w:r>
      <w:r>
        <w:t>效率。固件证据：</w:t>
      </w:r>
      <w:r>
        <w:rPr>
          <w:rFonts w:ascii="Consolas" w:hAnsi="Consolas"/>
          <w:sz w:val="21"/>
        </w:rPr>
        <w:t>App/App_SC8815.c:168-171</w:t>
      </w:r>
      <w:r>
        <w:t>；</w:t>
      </w:r>
      <w:r>
        <w:rPr>
          <w:rFonts w:ascii="Consolas" w:hAnsi="Consolas"/>
          <w:sz w:val="21"/>
        </w:rPr>
        <w:t>Int/Int_SC8815_BSP.h:19-28</w:t>
      </w:r>
      <w:r>
        <w:t>。</w:t>
      </w:r>
    </w:p>
    <w:p w14:paraId="7BDAD429" w14:textId="77777777" w:rsidR="00197A0E" w:rsidRDefault="005215B5">
      <w:pPr>
        <w:pStyle w:val="21"/>
      </w:pPr>
      <w:bookmarkStart w:id="28" w:name="_Toc234930962"/>
      <w:r>
        <w:t xml:space="preserve">6.4 </w:t>
      </w:r>
      <w:r>
        <w:t>电流采样、滤波与电流方向</w:t>
      </w:r>
      <w:bookmarkEnd w:id="28"/>
    </w:p>
    <w:p w14:paraId="150A353D" w14:textId="77777777" w:rsidR="00197A0E" w:rsidRDefault="005215B5">
      <w:r>
        <w:t xml:space="preserve">R5 </w:t>
      </w:r>
      <w:r>
        <w:t>和</w:t>
      </w:r>
      <w:r>
        <w:t xml:space="preserve"> R14 </w:t>
      </w:r>
      <w:r>
        <w:t>两端分别进入</w:t>
      </w:r>
      <w:r>
        <w:t xml:space="preserve"> SC8815 </w:t>
      </w:r>
      <w:r>
        <w:t>的</w:t>
      </w:r>
      <w:r>
        <w:t xml:space="preserve"> SNS1P/N </w:t>
      </w:r>
      <w:r>
        <w:t>与</w:t>
      </w:r>
      <w:r>
        <w:t xml:space="preserve"> SNS2P/N</w:t>
      </w:r>
      <w:r>
        <w:t>，每路用</w:t>
      </w:r>
      <w:r>
        <w:t xml:space="preserve"> 2Ω</w:t>
      </w:r>
      <w:r>
        <w:t>串联电阻和</w:t>
      </w:r>
      <w:r>
        <w:t xml:space="preserve"> 22nF </w:t>
      </w:r>
      <w:r>
        <w:t>差分电容滤波。对称电阻有助于限制引脚尖峰并保持共模误差对称；</w:t>
      </w:r>
      <w:r>
        <w:t xml:space="preserve">PCB </w:t>
      </w:r>
      <w:r>
        <w:t>必须从分流器焊盘做</w:t>
      </w:r>
      <w:r>
        <w:t xml:space="preserve"> Kelvin </w:t>
      </w:r>
      <w:r>
        <w:t>引出，不能在大电流铜排任意位置取样。证据：</w:t>
      </w:r>
      <w:r>
        <w:rPr>
          <w:rFonts w:ascii="Consolas" w:hAnsi="Consolas"/>
          <w:sz w:val="21"/>
        </w:rPr>
        <w:t>official_chip_docs_files/full_netlist (5).csv:51-68,167-170</w:t>
      </w:r>
      <w:r>
        <w:t>。</w:t>
      </w:r>
    </w:p>
    <w:p w14:paraId="43A920E1" w14:textId="77777777" w:rsidR="00197A0E" w:rsidRDefault="005215B5">
      <w:r>
        <w:lastRenderedPageBreak/>
        <w:t>当前固件假设</w:t>
      </w:r>
      <w:r>
        <w:t xml:space="preserve"> IBUS</w:t>
      </w:r>
      <w:r>
        <w:t>、</w:t>
      </w:r>
      <w:r>
        <w:t xml:space="preserve">IBAT </w:t>
      </w:r>
      <w:r>
        <w:t>分流均</w:t>
      </w:r>
      <w:r>
        <w:t>10mΩ</w:t>
      </w:r>
      <w:r>
        <w:t>且增益均为</w:t>
      </w:r>
      <w:r>
        <w:t>6×</w:t>
      </w:r>
      <w:r>
        <w:t>，请求</w:t>
      </w:r>
      <w:r>
        <w:t xml:space="preserve"> IBUS=5A</w:t>
      </w:r>
      <w:r>
        <w:t>、</w:t>
      </w:r>
      <w:r>
        <w:t>IBAT=3A</w:t>
      </w:r>
      <w:r>
        <w:t>，并设置允许上限</w:t>
      </w:r>
      <w:r>
        <w:t>6A/5A</w:t>
      </w:r>
      <w:r>
        <w:t>。证据：</w:t>
      </w:r>
      <w:r>
        <w:rPr>
          <w:rFonts w:ascii="Consolas" w:hAnsi="Consolas"/>
          <w:sz w:val="21"/>
        </w:rPr>
        <w:t>Int/Int_SC8815_BSP.h:19-28</w:t>
      </w:r>
      <w:r>
        <w:t>；</w:t>
      </w:r>
      <w:r>
        <w:rPr>
          <w:rFonts w:ascii="Consolas" w:hAnsi="Consolas"/>
          <w:sz w:val="21"/>
        </w:rPr>
        <w:t>App/App_SC8815.c:168-171</w:t>
      </w:r>
      <w:r>
        <w:t>；</w:t>
      </w:r>
      <w:r>
        <w:rPr>
          <w:rFonts w:ascii="Consolas" w:hAnsi="Consolas"/>
          <w:sz w:val="21"/>
        </w:rPr>
        <w:t>Int/Int_SC8815.c:795-830</w:t>
      </w:r>
      <w:r>
        <w:t>。网表与阻值假设一致，但实际偏差、温漂和零点必须校准。</w:t>
      </w:r>
    </w:p>
    <w:p w14:paraId="4A5F28A9" w14:textId="77777777" w:rsidR="00197A0E" w:rsidRDefault="005215B5">
      <w:pPr>
        <w:pStyle w:val="21"/>
      </w:pPr>
      <w:bookmarkStart w:id="29" w:name="_Toc234930963"/>
      <w:r>
        <w:t xml:space="preserve">6.5 VBATS </w:t>
      </w:r>
      <w:r>
        <w:t>与充电总压设定的</w:t>
      </w:r>
      <w:r>
        <w:t xml:space="preserve"> Critical Conflict</w:t>
      </w:r>
      <w:bookmarkEnd w:id="29"/>
    </w:p>
    <w:p w14:paraId="3FA7BBD4" w14:textId="77777777" w:rsidR="00197A0E" w:rsidRDefault="005215B5">
      <w:r>
        <w:rPr>
          <w:rFonts w:ascii="Consolas" w:hAnsi="Consolas"/>
          <w:sz w:val="21"/>
        </w:rPr>
        <w:t>official_chip_docs_files/SCH_Schematic1_2026-06-17.pdf</w:t>
      </w:r>
      <w:r>
        <w:t xml:space="preserve"> p.1 </w:t>
      </w:r>
      <w:r>
        <w:t>将</w:t>
      </w:r>
      <w:r>
        <w:t xml:space="preserve"> R17 </w:t>
      </w:r>
      <w:r>
        <w:t>标为</w:t>
      </w:r>
      <w:r>
        <w:t>0Ω</w:t>
      </w:r>
      <w:r>
        <w:t>并把</w:t>
      </w:r>
      <w:r>
        <w:t xml:space="preserve"> </w:t>
      </w:r>
      <w:r>
        <w:rPr>
          <w:rFonts w:ascii="Consolas" w:hAnsi="Consolas"/>
          <w:sz w:val="21"/>
        </w:rPr>
        <w:t>BMS+</w:t>
      </w:r>
      <w:r>
        <w:t xml:space="preserve"> </w:t>
      </w:r>
      <w:r>
        <w:t>直接送到</w:t>
      </w:r>
      <w:r>
        <w:t xml:space="preserve"> VBATS</w:t>
      </w:r>
      <w:r>
        <w:t>，</w:t>
      </w:r>
      <w:r>
        <w:t>R18</w:t>
      </w:r>
      <w:r>
        <w:t>标为</w:t>
      </w:r>
      <w:r>
        <w:t xml:space="preserve"> </w:t>
      </w:r>
      <w:r>
        <w:rPr>
          <w:rFonts w:ascii="Consolas" w:hAnsi="Consolas"/>
          <w:sz w:val="21"/>
        </w:rPr>
        <w:t>NC</w:t>
      </w:r>
      <w:r>
        <w:t>；网表</w:t>
      </w:r>
      <w:r>
        <w:t xml:space="preserve"> </w:t>
      </w:r>
      <w:r>
        <w:rPr>
          <w:rFonts w:ascii="Consolas" w:hAnsi="Consolas"/>
          <w:sz w:val="21"/>
        </w:rPr>
        <w:t>official_chip_docs_files/full_netlist (5).csv:188-191</w:t>
      </w:r>
      <w:r>
        <w:t xml:space="preserve"> </w:t>
      </w:r>
      <w:r>
        <w:t>却把</w:t>
      </w:r>
      <w:r>
        <w:t xml:space="preserve"> R17</w:t>
      </w:r>
      <w:r>
        <w:t>、</w:t>
      </w:r>
      <w:r>
        <w:t xml:space="preserve">R18 </w:t>
      </w:r>
      <w:r>
        <w:t>都列为</w:t>
      </w:r>
      <w:r>
        <w:t>0Ω</w:t>
      </w:r>
      <w:r>
        <w:t>。如果两只同时贴装，会形成</w:t>
      </w:r>
      <w:r>
        <w:t xml:space="preserve"> </w:t>
      </w:r>
      <w:r>
        <w:rPr>
          <w:rFonts w:ascii="Consolas" w:hAnsi="Consolas"/>
          <w:sz w:val="21"/>
        </w:rPr>
        <w:t>BMS+ → R17 0Ω → VBATS → R18 0Ω → GND</w:t>
      </w:r>
      <w:r>
        <w:t xml:space="preserve"> </w:t>
      </w:r>
      <w:r>
        <w:t>的直接短路。</w:t>
      </w:r>
    </w:p>
    <w:p w14:paraId="20DD8517" w14:textId="77777777" w:rsidR="00197A0E" w:rsidRDefault="005215B5">
      <w:r>
        <w:t>与此同时，</w:t>
      </w:r>
      <w:r>
        <w:rPr>
          <w:rFonts w:ascii="Consolas" w:hAnsi="Consolas"/>
          <w:sz w:val="21"/>
        </w:rPr>
        <w:t>Int/Int_SC8815_BSP.h:129-139</w:t>
      </w:r>
      <w:r>
        <w:t xml:space="preserve"> </w:t>
      </w:r>
      <w:r>
        <w:t>的注释和</w:t>
      </w:r>
      <w:r>
        <w:t xml:space="preserve"> </w:t>
      </w:r>
      <w:r>
        <w:rPr>
          <w:rFonts w:ascii="Consolas" w:hAnsi="Consolas"/>
          <w:sz w:val="21"/>
        </w:rPr>
        <w:t>VBAT_SET=0x20</w:t>
      </w:r>
      <w:r>
        <w:t xml:space="preserve"> </w:t>
      </w:r>
      <w:r>
        <w:t>按外部分压</w:t>
      </w:r>
      <w:r>
        <w:t xml:space="preserve"> R17=200kΩ</w:t>
      </w:r>
      <w:r>
        <w:t>、</w:t>
      </w:r>
      <w:r>
        <w:t>R18=10kΩ</w:t>
      </w:r>
      <w:r>
        <w:t>、名义</w:t>
      </w:r>
      <w:r>
        <w:t xml:space="preserve"> 25.2V </w:t>
      </w:r>
      <w:r>
        <w:t>目标解释；</w:t>
      </w:r>
      <w:r>
        <w:rPr>
          <w:rFonts w:ascii="Consolas" w:hAnsi="Consolas"/>
          <w:sz w:val="21"/>
        </w:rPr>
        <w:t>docs/wordflow/manual_confirmations.md:7-8</w:t>
      </w:r>
      <w:r>
        <w:t xml:space="preserve"> </w:t>
      </w:r>
      <w:r>
        <w:t>记录人工确认也为</w:t>
      </w:r>
      <w:r>
        <w:t>200kΩ/10kΩ</w:t>
      </w:r>
      <w:r>
        <w:t>；</w:t>
      </w:r>
      <w:r>
        <w:rPr>
          <w:rFonts w:ascii="Consolas" w:hAnsi="Consolas"/>
          <w:sz w:val="21"/>
        </w:rPr>
        <w:t>official_chip_docs_files/README.md:1</w:t>
      </w:r>
      <w:r>
        <w:t xml:space="preserve"> </w:t>
      </w:r>
      <w:r>
        <w:t>又写过</w:t>
      </w:r>
      <w:r>
        <w:t>100kΩ/5.1kΩ</w:t>
      </w:r>
      <w:r>
        <w:t>计划值。四类来源互相冲突：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20"/>
        <w:gridCol w:w="1920"/>
        <w:gridCol w:w="1920"/>
        <w:gridCol w:w="1920"/>
        <w:gridCol w:w="1680"/>
      </w:tblGrid>
      <w:tr w:rsidR="00197A0E" w14:paraId="49496A74" w14:textId="77777777">
        <w:trPr>
          <w:cantSplit/>
          <w:tblHeader/>
        </w:trPr>
        <w:tc>
          <w:tcPr>
            <w:tcW w:w="1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78B5C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来源</w:t>
            </w:r>
          </w:p>
        </w:tc>
        <w:tc>
          <w:tcPr>
            <w:tcW w:w="1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A379D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R17</w:t>
            </w:r>
            <w:r>
              <w:rPr>
                <w:b/>
                <w:sz w:val="16"/>
              </w:rPr>
              <w:t>上臂</w:t>
            </w:r>
          </w:p>
        </w:tc>
        <w:tc>
          <w:tcPr>
            <w:tcW w:w="1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47127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R18</w:t>
            </w:r>
            <w:r>
              <w:rPr>
                <w:b/>
                <w:sz w:val="16"/>
              </w:rPr>
              <w:t>下臂</w:t>
            </w:r>
          </w:p>
        </w:tc>
        <w:tc>
          <w:tcPr>
            <w:tcW w:w="1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5CD65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含义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56891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判定</w:t>
            </w:r>
          </w:p>
        </w:tc>
      </w:tr>
      <w:tr w:rsidR="00197A0E" w14:paraId="653630C5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5ADA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当前控制板</w:t>
            </w:r>
            <w:r>
              <w:rPr>
                <w:sz w:val="16"/>
              </w:rPr>
              <w:t xml:space="preserve"> H03 p.1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3740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0Ω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7D9C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NC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ABD4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VBATS</w:t>
            </w:r>
            <w:r>
              <w:rPr>
                <w:sz w:val="16"/>
              </w:rPr>
              <w:t>直连</w:t>
            </w:r>
            <w:r>
              <w:rPr>
                <w:sz w:val="16"/>
              </w:rPr>
              <w:t>BMS+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CFF2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Conflict</w:t>
            </w:r>
          </w:p>
        </w:tc>
      </w:tr>
      <w:tr w:rsidR="00197A0E" w14:paraId="1D2C48FC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F27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当前网表</w:t>
            </w:r>
            <w:r>
              <w:rPr>
                <w:sz w:val="16"/>
              </w:rPr>
              <w:t xml:space="preserve"> lines188-191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7DDE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0Ω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9C28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0Ω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7E74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若实装会硬短路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0071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Critical Conflict</w:t>
            </w:r>
          </w:p>
        </w:tc>
      </w:tr>
      <w:tr w:rsidR="00197A0E" w14:paraId="112E06F9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8A04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当前固件注释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人工确认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A58A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200kΩ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7DEB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10kΩ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85A2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21:1</w:t>
            </w:r>
            <w:r>
              <w:rPr>
                <w:sz w:val="16"/>
              </w:rPr>
              <w:t>外部分压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7D9D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Conflict</w:t>
            </w:r>
          </w:p>
        </w:tc>
      </w:tr>
      <w:tr w:rsidR="00197A0E" w14:paraId="148FCA85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E328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资料</w:t>
            </w:r>
            <w:r>
              <w:rPr>
                <w:sz w:val="16"/>
              </w:rPr>
              <w:t xml:space="preserve"> README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6E7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100kΩ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B83A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5.1kΩ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66EE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>20.61:1</w:t>
            </w:r>
            <w:r>
              <w:rPr>
                <w:sz w:val="16"/>
              </w:rPr>
              <w:t>外部分压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F6C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Conflict</w:t>
            </w:r>
          </w:p>
        </w:tc>
      </w:tr>
    </w:tbl>
    <w:p w14:paraId="6B5919D2" w14:textId="77777777" w:rsidR="00197A0E" w:rsidRDefault="00197A0E">
      <w:pPr>
        <w:spacing w:after="40" w:line="240" w:lineRule="auto"/>
      </w:pPr>
    </w:p>
    <w:p w14:paraId="54406E65" w14:textId="77777777" w:rsidR="00197A0E" w:rsidRDefault="005215B5">
      <w:pPr>
        <w:shd w:val="clear" w:color="auto" w:fill="FDECE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Risk </w:t>
      </w:r>
      <w:r>
        <w:rPr>
          <w:sz w:val="21"/>
        </w:rPr>
        <w:t>在生产</w:t>
      </w:r>
      <w:r>
        <w:rPr>
          <w:sz w:val="21"/>
        </w:rPr>
        <w:t xml:space="preserve"> BOM</w:t>
      </w:r>
      <w:r>
        <w:rPr>
          <w:sz w:val="21"/>
        </w:rPr>
        <w:t>、贴片坐标、实物阻值和</w:t>
      </w:r>
      <w:r>
        <w:rPr>
          <w:sz w:val="21"/>
        </w:rPr>
        <w:t xml:space="preserve"> SC8815 VBATS </w:t>
      </w:r>
      <w:r>
        <w:rPr>
          <w:sz w:val="21"/>
        </w:rPr>
        <w:t>模式未统一前，禁止上电验证充电闭环。应先断电测量</w:t>
      </w:r>
      <w:r>
        <w:rPr>
          <w:sz w:val="21"/>
        </w:rPr>
        <w:t xml:space="preserve"> BMS+ </w:t>
      </w:r>
      <w:r>
        <w:rPr>
          <w:sz w:val="21"/>
        </w:rPr>
        <w:t>到</w:t>
      </w:r>
      <w:r>
        <w:rPr>
          <w:sz w:val="21"/>
        </w:rPr>
        <w:t xml:space="preserve"> GND </w:t>
      </w:r>
      <w:r>
        <w:rPr>
          <w:sz w:val="21"/>
        </w:rPr>
        <w:t>的阻值、</w:t>
      </w:r>
      <w:r>
        <w:rPr>
          <w:sz w:val="21"/>
        </w:rPr>
        <w:t xml:space="preserve">VBATS </w:t>
      </w:r>
      <w:r>
        <w:rPr>
          <w:sz w:val="21"/>
        </w:rPr>
        <w:t>到两端的阻值，再用限流电源单独验证</w:t>
      </w:r>
      <w:r>
        <w:rPr>
          <w:sz w:val="21"/>
        </w:rPr>
        <w:t xml:space="preserve"> ADC </w:t>
      </w:r>
      <w:r>
        <w:rPr>
          <w:sz w:val="21"/>
        </w:rPr>
        <w:t>读数和目标电压。</w:t>
      </w:r>
    </w:p>
    <w:p w14:paraId="46D8021E" w14:textId="77777777" w:rsidR="00197A0E" w:rsidRDefault="005215B5">
      <w:pPr>
        <w:pStyle w:val="21"/>
      </w:pPr>
      <w:bookmarkStart w:id="30" w:name="_Toc234930964"/>
      <w:r>
        <w:t xml:space="preserve">6.6 </w:t>
      </w:r>
      <w:r>
        <w:t>环路补偿、</w:t>
      </w:r>
      <w:r>
        <w:t xml:space="preserve">FB </w:t>
      </w:r>
      <w:r>
        <w:t>保留与单向充电意图</w:t>
      </w:r>
      <w:bookmarkEnd w:id="30"/>
    </w:p>
    <w:p w14:paraId="67D6022D" w14:textId="77777777" w:rsidR="00197A0E" w:rsidRDefault="005215B5">
      <w:r>
        <w:t xml:space="preserve">COMP </w:t>
      </w:r>
      <w:r>
        <w:t>使用</w:t>
      </w:r>
      <w:r>
        <w:t xml:space="preserve"> R27/C38/C39</w:t>
      </w:r>
      <w:r>
        <w:t>。</w:t>
      </w:r>
      <w:r>
        <w:t>PDF</w:t>
      </w:r>
      <w:r>
        <w:t>把</w:t>
      </w:r>
      <w:r>
        <w:t xml:space="preserve"> C39</w:t>
      </w:r>
      <w:r>
        <w:t>标</w:t>
      </w:r>
      <w:r>
        <w:t xml:space="preserve"> </w:t>
      </w:r>
      <w:r>
        <w:rPr>
          <w:rFonts w:ascii="Consolas" w:hAnsi="Consolas"/>
          <w:sz w:val="21"/>
        </w:rPr>
        <w:t>NC</w:t>
      </w:r>
      <w:r>
        <w:t>，网表</w:t>
      </w:r>
      <w:r>
        <w:t xml:space="preserve"> </w:t>
      </w:r>
      <w:r>
        <w:rPr>
          <w:rFonts w:ascii="Consolas" w:hAnsi="Consolas"/>
          <w:sz w:val="21"/>
        </w:rPr>
        <w:t>official_chip_docs_files/full_netlist (5).csv:120-121</w:t>
      </w:r>
      <w:r>
        <w:t xml:space="preserve"> </w:t>
      </w:r>
      <w:r>
        <w:t>列</w:t>
      </w:r>
      <w:r>
        <w:t>220pF</w:t>
      </w:r>
      <w:r>
        <w:t>；这会改变高频极点</w:t>
      </w:r>
      <w:r>
        <w:t>/</w:t>
      </w:r>
      <w:r>
        <w:t>零点，属于</w:t>
      </w:r>
      <w:r>
        <w:t xml:space="preserve"> </w:t>
      </w:r>
      <w:r>
        <w:rPr>
          <w:b/>
        </w:rPr>
        <w:t>Conflict</w:t>
      </w:r>
      <w:r>
        <w:t>，不能当作无影响的</w:t>
      </w:r>
      <w:r>
        <w:t xml:space="preserve"> BOM </w:t>
      </w:r>
      <w:r>
        <w:t>差</w:t>
      </w:r>
      <w:r>
        <w:lastRenderedPageBreak/>
        <w:t>异。环路稳定性还依赖</w:t>
      </w:r>
      <w:r>
        <w:t xml:space="preserve"> L1</w:t>
      </w:r>
      <w:r>
        <w:t>、输入</w:t>
      </w:r>
      <w:r>
        <w:t>/</w:t>
      </w:r>
      <w:r>
        <w:t>输出电容有效值、</w:t>
      </w:r>
      <w:r>
        <w:t>ESR</w:t>
      </w:r>
      <w:r>
        <w:t>、工作模式和充电电流，必须按最终</w:t>
      </w:r>
      <w:r>
        <w:t xml:space="preserve"> BOM </w:t>
      </w:r>
      <w:r>
        <w:t>做</w:t>
      </w:r>
      <w:r>
        <w:t xml:space="preserve"> Bode </w:t>
      </w:r>
      <w:r>
        <w:t>或负载阶跃验证。</w:t>
      </w:r>
    </w:p>
    <w:p w14:paraId="181E6AEA" w14:textId="77777777" w:rsidR="00197A0E" w:rsidRDefault="005215B5">
      <w:r>
        <w:t>反向输出</w:t>
      </w:r>
      <w:r>
        <w:t xml:space="preserve"> FB </w:t>
      </w:r>
      <w:r>
        <w:t>的</w:t>
      </w:r>
      <w:r>
        <w:t xml:space="preserve"> R3/R4 </w:t>
      </w:r>
      <w:r>
        <w:t>在</w:t>
      </w:r>
      <w:r>
        <w:t xml:space="preserve"> PDF </w:t>
      </w:r>
      <w:r>
        <w:t>中灰显并注明保留焊盘不贴，且完全不出现在网表；充电输出又串联</w:t>
      </w:r>
      <w:r>
        <w:t xml:space="preserve"> D2 MBRL3060CT </w:t>
      </w:r>
      <w:r>
        <w:t>到</w:t>
      </w:r>
      <w:r>
        <w:t xml:space="preserve"> BMS+</w:t>
      </w:r>
      <w:r>
        <w:t>。两项共同支持</w:t>
      </w:r>
      <w:r>
        <w:t>“</w:t>
      </w:r>
      <w:r>
        <w:t>本项目只用</w:t>
      </w:r>
      <w:r>
        <w:t xml:space="preserve"> SC8815 </w:t>
      </w:r>
      <w:r>
        <w:t>给电池充电，不用其反向</w:t>
      </w:r>
      <w:r>
        <w:t xml:space="preserve"> OTG </w:t>
      </w:r>
      <w:r>
        <w:t>给</w:t>
      </w:r>
      <w:r>
        <w:t xml:space="preserve"> VBUS</w:t>
      </w:r>
      <w:r>
        <w:t>供电</w:t>
      </w:r>
      <w:r>
        <w:t>”</w:t>
      </w:r>
      <w:r>
        <w:t>的设计意图。证据：控制板原理图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(5).csv:185-187</w:t>
      </w:r>
      <w:r>
        <w:t>。但</w:t>
      </w:r>
      <w:r>
        <w:t xml:space="preserve"> D2 </w:t>
      </w:r>
      <w:r>
        <w:t>的具体管脚并联方式、压降和热耗仍需实物确认。</w:t>
      </w:r>
    </w:p>
    <w:p w14:paraId="61F8626E" w14:textId="77777777" w:rsidR="00197A0E" w:rsidRDefault="005215B5">
      <w:pPr>
        <w:pStyle w:val="21"/>
      </w:pPr>
      <w:bookmarkStart w:id="31" w:name="_Toc234930965"/>
      <w:r>
        <w:t xml:space="preserve">6.7 </w:t>
      </w:r>
      <w:r>
        <w:t>充电启动</w:t>
      </w:r>
      <w:r>
        <w:t>/</w:t>
      </w:r>
      <w:r>
        <w:t>停止的硬件与软件组合时序</w:t>
      </w:r>
      <w:bookmarkEnd w:id="31"/>
    </w:p>
    <w:p w14:paraId="10E5047C" w14:textId="77777777" w:rsidR="00197A0E" w:rsidRDefault="005215B5">
      <w:r>
        <w:t>固件在</w:t>
      </w:r>
      <w:r>
        <w:t xml:space="preserve"> PSTOP </w:t>
      </w:r>
      <w:r>
        <w:t>保持高时依次写</w:t>
      </w:r>
      <w:r>
        <w:t xml:space="preserve"> VBAT_SET</w:t>
      </w:r>
      <w:r>
        <w:t>、</w:t>
      </w:r>
      <w:r>
        <w:t>RATIO</w:t>
      </w:r>
      <w:r>
        <w:t>、</w:t>
      </w:r>
      <w:r>
        <w:t>CTRL0/1/2/3</w:t>
      </w:r>
      <w:r>
        <w:t>、</w:t>
      </w:r>
      <w:r>
        <w:t>MASK</w:t>
      </w:r>
      <w:r>
        <w:t>、</w:t>
      </w:r>
      <w:r>
        <w:t xml:space="preserve">IBUS/IBAT </w:t>
      </w:r>
      <w:r>
        <w:t>限流和</w:t>
      </w:r>
      <w:r>
        <w:t xml:space="preserve"> ADC </w:t>
      </w:r>
      <w:r>
        <w:t>配置；所有写入成功后才把</w:t>
      </w:r>
      <w:r>
        <w:t xml:space="preserve"> PSTOP </w:t>
      </w:r>
      <w:r>
        <w:t>拉低。发生通信、短路或过温故障时，软件回到</w:t>
      </w:r>
      <w:r>
        <w:t xml:space="preserve"> </w:t>
      </w:r>
      <w:r>
        <w:rPr>
          <w:rFonts w:ascii="Consolas" w:hAnsi="Consolas"/>
          <w:sz w:val="21"/>
        </w:rPr>
        <w:t>CE_N=0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PSTOP=1</w:t>
      </w:r>
      <w:r>
        <w:t xml:space="preserve"> </w:t>
      </w:r>
      <w:r>
        <w:t>的</w:t>
      </w:r>
      <w:r>
        <w:t xml:space="preserve"> standby monitor</w:t>
      </w:r>
      <w:r>
        <w:t>，并尝试清</w:t>
      </w:r>
      <w:r>
        <w:t xml:space="preserve"> GPO</w:t>
      </w:r>
      <w:r>
        <w:t>。证据：</w:t>
      </w:r>
      <w:r>
        <w:rPr>
          <w:rFonts w:ascii="Consolas" w:hAnsi="Consolas"/>
          <w:sz w:val="21"/>
        </w:rPr>
        <w:t>App/App_SC8815.c:63-82,102-187,255-303</w:t>
      </w:r>
      <w:r>
        <w:t>。</w:t>
      </w:r>
    </w:p>
    <w:p w14:paraId="3CE9B973" w14:textId="77777777" w:rsidR="00197A0E" w:rsidRDefault="005215B5">
      <w:r>
        <w:t>停止请求通过长度</w:t>
      </w:r>
      <w:r>
        <w:t>1</w:t>
      </w:r>
      <w:r>
        <w:t>的</w:t>
      </w:r>
      <w:r>
        <w:t xml:space="preserve"> overwrite </w:t>
      </w:r>
      <w:r>
        <w:t>队列从</w:t>
      </w:r>
      <w:r>
        <w:t xml:space="preserve"> </w:t>
      </w:r>
      <w:r>
        <w:rPr>
          <w:rFonts w:ascii="Consolas" w:hAnsi="Consolas"/>
          <w:sz w:val="21"/>
        </w:rPr>
        <w:t>batman_task/App_Power</w:t>
      </w:r>
      <w:r>
        <w:t xml:space="preserve"> </w:t>
      </w:r>
      <w:r>
        <w:t>传给</w:t>
      </w:r>
      <w:r>
        <w:t xml:space="preserve"> </w:t>
      </w:r>
      <w:r>
        <w:rPr>
          <w:rFonts w:ascii="Consolas" w:hAnsi="Consolas"/>
          <w:sz w:val="21"/>
        </w:rPr>
        <w:t>sc8815_task</w:t>
      </w:r>
      <w:r>
        <w:t>；请求函数只覆盖队列，</w:t>
      </w:r>
      <w:r>
        <w:t>PSTOP/GPO</w:t>
      </w:r>
      <w:r>
        <w:t>要等下一次</w:t>
      </w:r>
      <w:r>
        <w:t xml:space="preserve"> </w:t>
      </w:r>
      <w:r>
        <w:rPr>
          <w:rFonts w:ascii="Consolas" w:hAnsi="Consolas"/>
          <w:sz w:val="21"/>
        </w:rPr>
        <w:t>App_SC8815_Task</w:t>
      </w:r>
      <w:r>
        <w:t xml:space="preserve"> </w:t>
      </w:r>
      <w:r>
        <w:t>才更新。</w:t>
      </w:r>
      <w:r>
        <w:t>SC</w:t>
      </w:r>
      <w:r>
        <w:t>任务每轮末尾使用</w:t>
      </w:r>
      <w:r>
        <w:t xml:space="preserve"> </w:t>
      </w:r>
      <w:r>
        <w:rPr>
          <w:rFonts w:ascii="Consolas" w:hAnsi="Consolas"/>
          <w:sz w:val="21"/>
        </w:rPr>
        <w:t>vTaskDelay(1000)</w:t>
      </w:r>
      <w:r>
        <w:t>，不是</w:t>
      </w:r>
      <w:r>
        <w:t xml:space="preserve"> </w:t>
      </w:r>
      <w:r>
        <w:rPr>
          <w:rFonts w:ascii="Consolas" w:hAnsi="Consolas"/>
          <w:sz w:val="21"/>
        </w:rPr>
        <w:t>vTaskDelayUntil</w:t>
      </w:r>
      <w:r>
        <w:t>；所以</w:t>
      </w:r>
      <w:r>
        <w:t>1000 tick</w:t>
      </w:r>
      <w:r>
        <w:t>只是循环延时，实际周期还包含本轮执行时间并会相位漂移。在</w:t>
      </w:r>
      <w:r>
        <w:rPr>
          <w:b/>
        </w:rPr>
        <w:t>正常调度</w:t>
      </w:r>
      <w:r>
        <w:t>下，请求到软件动作约为</w:t>
      </w:r>
      <w:r>
        <w:t>0</w:t>
      </w:r>
      <w:r>
        <w:t>到一次</w:t>
      </w:r>
      <w:r>
        <w:t>SC</w:t>
      </w:r>
      <w:r>
        <w:t>循环重访时间，另叠加高优先级阻塞、</w:t>
      </w:r>
      <w:r>
        <w:t>I2C</w:t>
      </w:r>
      <w:r>
        <w:t>和调度抖动，当前没有实测硬上界。</w:t>
      </w:r>
      <w:r>
        <w:t>Power</w:t>
      </w:r>
      <w:r>
        <w:t>排队停止后会在同一高优先级上下文同步写</w:t>
      </w:r>
      <w:r>
        <w:t>BQ FET</w:t>
      </w:r>
      <w:r>
        <w:t>，并不等待</w:t>
      </w:r>
      <w:r>
        <w:t>“SC</w:t>
      </w:r>
      <w:r>
        <w:t>能量级已停</w:t>
      </w:r>
      <w:r>
        <w:t>”</w:t>
      </w:r>
      <w:r>
        <w:t>握手，因此</w:t>
      </w:r>
      <w:r>
        <w:t>BQ gate</w:t>
      </w:r>
      <w:r>
        <w:t>可能先变化，能量后果为</w:t>
      </w:r>
      <w:r>
        <w:t xml:space="preserve"> </w:t>
      </w:r>
      <w:r>
        <w:rPr>
          <w:b/>
        </w:rPr>
        <w:t>Inference</w:t>
      </w:r>
      <w:r>
        <w:t>。</w:t>
      </w:r>
      <w:r>
        <w:t>SC</w:t>
      </w:r>
      <w:r>
        <w:t>自身</w:t>
      </w:r>
      <w:r>
        <w:t>short/OTP</w:t>
      </w:r>
      <w:r>
        <w:t>硬件保护可能更早动作，不能与该软件队列延迟混为一谈。证据：</w:t>
      </w:r>
      <w:r>
        <w:rPr>
          <w:rFonts w:ascii="Consolas" w:hAnsi="Consolas"/>
          <w:sz w:val="21"/>
        </w:rPr>
        <w:t>App/App_Main.c:43-57</w:t>
      </w:r>
      <w:r>
        <w:t>；</w:t>
      </w:r>
      <w:r>
        <w:rPr>
          <w:rFonts w:ascii="Consolas" w:hAnsi="Consolas"/>
          <w:sz w:val="21"/>
        </w:rPr>
        <w:t>App/App_Power.c:55-93</w:t>
      </w:r>
      <w:r>
        <w:t>；</w:t>
      </w:r>
      <w:r>
        <w:rPr>
          <w:rFonts w:ascii="Consolas" w:hAnsi="Consolas"/>
          <w:sz w:val="21"/>
        </w:rPr>
        <w:t>App/App_SC8815.c:310-325,344-357</w:t>
      </w:r>
      <w:r>
        <w:t>。</w:t>
      </w:r>
    </w:p>
    <w:p w14:paraId="6D7C57A7" w14:textId="77777777" w:rsidR="00197A0E" w:rsidRDefault="005215B5">
      <w:r>
        <w:t>回</w:t>
      </w:r>
      <w:r>
        <w:t xml:space="preserve"> standby </w:t>
      </w:r>
      <w:r>
        <w:t>时清</w:t>
      </w:r>
      <w:r>
        <w:t xml:space="preserve"> GPO </w:t>
      </w:r>
      <w:r>
        <w:t>的返回值被丢弃；若</w:t>
      </w:r>
      <w:r>
        <w:t xml:space="preserve"> I2C </w:t>
      </w:r>
      <w:r>
        <w:t>已故障，</w:t>
      </w:r>
      <w:r>
        <w:t>PSTOP</w:t>
      </w:r>
      <w:r>
        <w:t>仍可由</w:t>
      </w:r>
      <w:r>
        <w:t xml:space="preserve"> GPIO</w:t>
      </w:r>
      <w:r>
        <w:t>拉高，但</w:t>
      </w:r>
      <w:r>
        <w:t xml:space="preserve"> Q4 gate</w:t>
      </w:r>
      <w:r>
        <w:t>是否确实释放不能由软件确认。证据：</w:t>
      </w:r>
      <w:r>
        <w:rPr>
          <w:rFonts w:ascii="Consolas" w:hAnsi="Consolas"/>
          <w:sz w:val="21"/>
        </w:rPr>
        <w:t>App/App_SC8815.c:69-81</w:t>
      </w:r>
      <w:r>
        <w:t>。必须在故障注入中同时测</w:t>
      </w:r>
      <w:r>
        <w:t xml:space="preserve"> PSTOP</w:t>
      </w:r>
      <w:r>
        <w:t>、</w:t>
      </w:r>
      <w:r>
        <w:t>GPO</w:t>
      </w:r>
      <w:r>
        <w:t>、</w:t>
      </w:r>
      <w:r>
        <w:t>Q4 gate</w:t>
      </w:r>
      <w:r>
        <w:t>、</w:t>
      </w:r>
      <w:r>
        <w:t xml:space="preserve">SW1/SW2 </w:t>
      </w:r>
      <w:r>
        <w:t>和电感电流。</w:t>
      </w:r>
    </w:p>
    <w:p w14:paraId="563B8A91" w14:textId="77777777" w:rsidR="00197A0E" w:rsidRDefault="005215B5">
      <w:pPr>
        <w:pStyle w:val="1"/>
      </w:pPr>
      <w:bookmarkStart w:id="32" w:name="_Toc234930966"/>
      <w:r>
        <w:lastRenderedPageBreak/>
        <w:t xml:space="preserve">7. </w:t>
      </w:r>
      <w:r>
        <w:t>双</w:t>
      </w:r>
      <w:r>
        <w:t xml:space="preserve"> LM74800-Q1 </w:t>
      </w:r>
      <w:r>
        <w:t>理想二极管</w:t>
      </w:r>
      <w:r>
        <w:t xml:space="preserve"> OR </w:t>
      </w:r>
      <w:r>
        <w:t>与</w:t>
      </w:r>
      <w:r>
        <w:t xml:space="preserve"> VOUT</w:t>
      </w:r>
      <w:bookmarkEnd w:id="32"/>
    </w:p>
    <w:p w14:paraId="453FC1E7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6136D415" wp14:editId="0F730652">
            <wp:extent cx="5669280" cy="3995236"/>
            <wp:effectExtent l="0" t="0" r="0" b="0"/>
            <wp:docPr id="20" name="Picture 20" descr="双路 LM74800-Q1、背靠背 MOS 与 VOUT 汇流" title="双路 LM74800-Q1、背靠背 MOS 与 VOUT 汇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2_dual_ideal_diode.png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9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A3F8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双路</w:t>
      </w:r>
      <w:r>
        <w:rPr>
          <w:i/>
          <w:color w:val="5B6770"/>
        </w:rPr>
        <w:t xml:space="preserve"> LM74800-Q1</w:t>
      </w:r>
      <w:r>
        <w:rPr>
          <w:i/>
          <w:color w:val="5B6770"/>
        </w:rPr>
        <w:t>、背靠背</w:t>
      </w:r>
      <w:r>
        <w:rPr>
          <w:i/>
          <w:color w:val="5B6770"/>
        </w:rPr>
        <w:t xml:space="preserve"> MOS </w:t>
      </w:r>
      <w:r>
        <w:rPr>
          <w:i/>
          <w:color w:val="5B6770"/>
        </w:rPr>
        <w:t>与</w:t>
      </w:r>
      <w:r>
        <w:rPr>
          <w:i/>
          <w:color w:val="5B6770"/>
        </w:rPr>
        <w:t xml:space="preserve"> VOUT </w:t>
      </w:r>
      <w:r>
        <w:rPr>
          <w:i/>
          <w:color w:val="5B6770"/>
        </w:rPr>
        <w:t>汇流</w:t>
      </w:r>
    </w:p>
    <w:p w14:paraId="78E52DE4" w14:textId="77777777" w:rsidR="00197A0E" w:rsidRDefault="005215B5">
      <w:pPr>
        <w:pStyle w:val="21"/>
      </w:pPr>
      <w:bookmarkStart w:id="33" w:name="_Toc234930967"/>
      <w:r>
        <w:t xml:space="preserve">7.1 </w:t>
      </w:r>
      <w:r>
        <w:t>两条输入支路</w:t>
      </w:r>
      <w:bookmarkEnd w:id="3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7"/>
        <w:gridCol w:w="1811"/>
        <w:gridCol w:w="1657"/>
        <w:gridCol w:w="1810"/>
        <w:gridCol w:w="2425"/>
      </w:tblGrid>
      <w:tr w:rsidR="00197A0E" w14:paraId="24285EB6" w14:textId="77777777">
        <w:trPr>
          <w:cantSplit/>
          <w:tblHeader/>
        </w:trPr>
        <w:tc>
          <w:tcPr>
            <w:tcW w:w="16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E8B01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支路</w:t>
            </w:r>
          </w:p>
        </w:tc>
        <w:tc>
          <w:tcPr>
            <w:tcW w:w="181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4C8D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路径</w:t>
            </w:r>
          </w:p>
        </w:tc>
        <w:tc>
          <w:tcPr>
            <w:tcW w:w="16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096FC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控制器</w:t>
            </w:r>
            <w:r>
              <w:rPr>
                <w:b/>
                <w:sz w:val="16"/>
              </w:rPr>
              <w:t>/MOS</w:t>
            </w:r>
          </w:p>
        </w:tc>
        <w:tc>
          <w:tcPr>
            <w:tcW w:w="1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D329D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UV/OV/</w:t>
            </w:r>
            <w:r>
              <w:rPr>
                <w:b/>
                <w:sz w:val="16"/>
              </w:rPr>
              <w:t>定时外围</w:t>
            </w:r>
          </w:p>
        </w:tc>
        <w:tc>
          <w:tcPr>
            <w:tcW w:w="242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B8E8C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197A0E" w14:paraId="307DCB04" w14:textId="77777777">
        <w:trPr>
          <w:cantSplit/>
        </w:trPr>
        <w:tc>
          <w:tcPr>
            <w:tcW w:w="1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63B6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适配器支路</w:t>
            </w:r>
          </w:p>
        </w:tc>
        <w:tc>
          <w:tcPr>
            <w:tcW w:w="18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14BE9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24V_IN → Q6/Q7 → VOUT</w:t>
            </w:r>
          </w:p>
        </w:tc>
        <w:tc>
          <w:tcPr>
            <w:tcW w:w="1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A08A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U2 LM74800-Q1</w:t>
            </w:r>
            <w:r>
              <w:rPr>
                <w:sz w:val="16"/>
              </w:rPr>
              <w:t>；两只</w:t>
            </w:r>
            <w:r>
              <w:rPr>
                <w:sz w:val="16"/>
              </w:rPr>
              <w:t xml:space="preserve"> HB10N200S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AD4C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R28 232k/R22 10k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R26 160k/R25 10k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C33 10nF</w:t>
            </w:r>
          </w:p>
        </w:tc>
        <w:tc>
          <w:tcPr>
            <w:tcW w:w="24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25FB0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(5).csv:214-232,243-266</w:t>
            </w:r>
          </w:p>
        </w:tc>
      </w:tr>
      <w:tr w:rsidR="00197A0E" w14:paraId="1245C507" w14:textId="77777777">
        <w:trPr>
          <w:cantSplit/>
        </w:trPr>
        <w:tc>
          <w:tcPr>
            <w:tcW w:w="1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2176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电池支路</w:t>
            </w:r>
          </w:p>
        </w:tc>
        <w:tc>
          <w:tcPr>
            <w:tcW w:w="18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84758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BMS+ → Q8/Q9 → VOUT</w:t>
            </w:r>
          </w:p>
        </w:tc>
        <w:tc>
          <w:tcPr>
            <w:tcW w:w="1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5EA0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U3 LM74800-Q1</w:t>
            </w:r>
            <w:r>
              <w:rPr>
                <w:sz w:val="16"/>
              </w:rPr>
              <w:t>；两只</w:t>
            </w:r>
            <w:r>
              <w:rPr>
                <w:sz w:val="16"/>
              </w:rPr>
              <w:t xml:space="preserve"> HB10N200S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F564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U6 162k/R23 10k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U7 140k/R24 10k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C32 10nF</w:t>
            </w:r>
          </w:p>
        </w:tc>
        <w:tc>
          <w:tcPr>
            <w:tcW w:w="24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D8576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(5).csv:201-213,233-252</w:t>
            </w:r>
          </w:p>
        </w:tc>
      </w:tr>
    </w:tbl>
    <w:p w14:paraId="19A46A1F" w14:textId="77777777" w:rsidR="00197A0E" w:rsidRDefault="00197A0E">
      <w:pPr>
        <w:spacing w:after="40" w:line="240" w:lineRule="auto"/>
      </w:pPr>
    </w:p>
    <w:p w14:paraId="5387F32A" w14:textId="77777777" w:rsidR="00197A0E" w:rsidRDefault="005215B5">
      <w:r>
        <w:t>每路两个</w:t>
      </w:r>
      <w:r>
        <w:t>100V N-MOS</w:t>
      </w:r>
      <w:r>
        <w:t>背靠背串联，标称总</w:t>
      </w:r>
      <w:r>
        <w:t xml:space="preserve"> RDS(on) </w:t>
      </w:r>
      <w:r>
        <w:t>约</w:t>
      </w:r>
      <w:r>
        <w:t>28mΩ</w:t>
      </w:r>
      <w:r>
        <w:t>。背靠背结构使关闭时能够阻断双向电流，</w:t>
      </w:r>
      <w:r>
        <w:t xml:space="preserve">LM74800 </w:t>
      </w:r>
      <w:r>
        <w:t>控制其中的理想二极管</w:t>
      </w:r>
      <w:r>
        <w:t>/</w:t>
      </w:r>
      <w:r>
        <w:t>断路功能；实际体二极管方向、启动先后和</w:t>
      </w:r>
      <w:r>
        <w:t xml:space="preserve"> reverse-current response </w:t>
      </w:r>
      <w:r>
        <w:t>仍以数据手册及波形为准。</w:t>
      </w:r>
    </w:p>
    <w:p w14:paraId="21886C2D" w14:textId="77777777" w:rsidR="00197A0E" w:rsidRDefault="005215B5">
      <w:r>
        <w:lastRenderedPageBreak/>
        <w:t>两个控制器的</w:t>
      </w:r>
      <w:r>
        <w:t xml:space="preserve"> RTN pin13 </w:t>
      </w:r>
      <w:r>
        <w:t>都悬空。图纸明确写明只保留散热焊盘且不能接</w:t>
      </w:r>
      <w:r>
        <w:t xml:space="preserve"> GND</w:t>
      </w:r>
      <w:r>
        <w:t>，否则反接保护失效；网表与此一致。该焊盘是器件特殊连接要求，不应被</w:t>
      </w:r>
      <w:r>
        <w:t xml:space="preserve"> PCB </w:t>
      </w:r>
      <w:r>
        <w:t>自动铺地规则误连。证据：控制板原理图</w:t>
      </w:r>
      <w:r>
        <w:t xml:space="preserve"> p.2</w:t>
      </w:r>
      <w:r>
        <w:t>；</w:t>
      </w:r>
      <w:r>
        <w:rPr>
          <w:rFonts w:ascii="Consolas" w:hAnsi="Consolas"/>
          <w:sz w:val="21"/>
        </w:rPr>
        <w:t>official_chip_docs_files/full_netlist (5).csv:201-232</w:t>
      </w:r>
      <w:r>
        <w:t>。</w:t>
      </w:r>
    </w:p>
    <w:p w14:paraId="09AAACA1" w14:textId="77777777" w:rsidR="00197A0E" w:rsidRDefault="005215B5">
      <w:r>
        <w:t>电池支路另有</w:t>
      </w:r>
      <w:r>
        <w:t xml:space="preserve"> Q13 2N5551</w:t>
      </w:r>
      <w:r>
        <w:t>、</w:t>
      </w:r>
      <w:r>
        <w:t xml:space="preserve">D12 </w:t>
      </w:r>
      <w:r>
        <w:t>和</w:t>
      </w:r>
      <w:r>
        <w:t xml:space="preserve"> R57 68kΩ</w:t>
      </w:r>
      <w:r>
        <w:t>组成的门极辅助网络，端点位于</w:t>
      </w:r>
      <w:r>
        <w:t xml:space="preserve"> U3 </w:t>
      </w:r>
      <w:r>
        <w:t>相关</w:t>
      </w:r>
      <w:r>
        <w:t xml:space="preserve"> gate/charge-pump </w:t>
      </w:r>
      <w:r>
        <w:t>节点与</w:t>
      </w:r>
      <w:r>
        <w:t xml:space="preserve"> Q9 gate </w:t>
      </w:r>
      <w:r>
        <w:t>之间；网表只能证明这一局部连接。</w:t>
      </w:r>
      <w:r>
        <w:rPr>
          <w:rFonts w:ascii="Consolas" w:hAnsi="Consolas"/>
          <w:sz w:val="21"/>
        </w:rPr>
        <w:t>24V_IN</w:t>
      </w:r>
      <w:r>
        <w:t xml:space="preserve"> </w:t>
      </w:r>
      <w:r>
        <w:t>对电池支路的交叉控制来自</w:t>
      </w:r>
      <w:r>
        <w:t xml:space="preserve"> </w:t>
      </w:r>
      <w:r>
        <w:rPr>
          <w:rFonts w:ascii="Consolas" w:hAnsi="Consolas"/>
          <w:sz w:val="21"/>
        </w:rPr>
        <w:t>R21 → U3 VSNS → SW → U6/R23 → OV</w:t>
      </w:r>
      <w:r>
        <w:t xml:space="preserve"> </w:t>
      </w:r>
      <w:r>
        <w:t>链，而不是</w:t>
      </w:r>
      <w:r>
        <w:t xml:space="preserve"> Q13 </w:t>
      </w:r>
      <w:r>
        <w:t>的直接输入。</w:t>
      </w:r>
      <w:r>
        <w:t>Q13</w:t>
      </w:r>
      <w:r>
        <w:t>网络的精确钳位</w:t>
      </w:r>
      <w:r>
        <w:t>/</w:t>
      </w:r>
      <w:r>
        <w:t>加速作用仍为</w:t>
      </w:r>
      <w:r>
        <w:t xml:space="preserve"> </w:t>
      </w:r>
      <w:r>
        <w:rPr>
          <w:b/>
        </w:rPr>
        <w:t>Unknown</w:t>
      </w:r>
      <w:r>
        <w:t>，需核对芯片与晶体管</w:t>
      </w:r>
      <w:r>
        <w:t xml:space="preserve"> pinout </w:t>
      </w:r>
      <w:r>
        <w:t>并测量波形。连接</w:t>
      </w:r>
      <w:r>
        <w:t xml:space="preserve"> Fact </w:t>
      </w:r>
      <w:r>
        <w:t>的证据：</w:t>
      </w:r>
      <w:r>
        <w:rPr>
          <w:rFonts w:ascii="Consolas" w:hAnsi="Consolas"/>
          <w:sz w:val="21"/>
        </w:rPr>
        <w:t>official_chip_docs_files/full_netlist (5).csv:208,211,236,262,267-273</w:t>
      </w:r>
      <w:r>
        <w:t>；功能解释</w:t>
      </w:r>
      <w:r>
        <w:t xml:space="preserve"> Confidence: Low</w:t>
      </w:r>
      <w:r>
        <w:t>，</w:t>
      </w:r>
      <w:r>
        <w:t>Human confirmation: Needed</w:t>
      </w:r>
      <w:r>
        <w:t>。</w:t>
      </w:r>
    </w:p>
    <w:p w14:paraId="73AD4B64" w14:textId="77777777" w:rsidR="00197A0E" w:rsidRDefault="005215B5">
      <w:pPr>
        <w:pStyle w:val="21"/>
      </w:pPr>
      <w:bookmarkStart w:id="34" w:name="_Toc234930968"/>
      <w:r>
        <w:t xml:space="preserve">7.2 </w:t>
      </w:r>
      <w:r>
        <w:t>输出钳位与电容</w:t>
      </w:r>
      <w:bookmarkEnd w:id="34"/>
    </w:p>
    <w:p w14:paraId="5A32304A" w14:textId="77777777" w:rsidR="00197A0E" w:rsidRDefault="005215B5">
      <w:r>
        <w:t xml:space="preserve">VOUT </w:t>
      </w:r>
      <w:r>
        <w:t>对</w:t>
      </w:r>
      <w:r>
        <w:t xml:space="preserve"> GND </w:t>
      </w:r>
      <w:r>
        <w:t>有</w:t>
      </w:r>
      <w:r>
        <w:t xml:space="preserve"> C54/C55</w:t>
      </w:r>
      <w:r>
        <w:t>各</w:t>
      </w:r>
      <w:r>
        <w:t>220µF</w:t>
      </w:r>
      <w:r>
        <w:t>、</w:t>
      </w:r>
      <w:r>
        <w:t>U1/U5</w:t>
      </w:r>
      <w:r>
        <w:t>两只</w:t>
      </w:r>
      <w:r>
        <w:t xml:space="preserve"> SMCJ30A</w:t>
      </w:r>
      <w:r>
        <w:t>以及</w:t>
      </w:r>
      <w:r>
        <w:t xml:space="preserve"> LED2+R60 10kΩ</w:t>
      </w:r>
      <w:r>
        <w:t>。两只同型号</w:t>
      </w:r>
      <w:r>
        <w:t xml:space="preserve"> TVS </w:t>
      </w:r>
      <w:r>
        <w:t>直接并联并不能由静态网表证明浪涌均流；动态电阻和温升差会导致一只先进入雪崩。应以单只额定核算或通过标准浪涌测试确认并联方案。证据：</w:t>
      </w:r>
      <w:r>
        <w:rPr>
          <w:rFonts w:ascii="Consolas" w:hAnsi="Consolas"/>
          <w:sz w:val="21"/>
        </w:rPr>
        <w:t>official_chip_docs_files/full_netlist (5).csv:267-289</w:t>
      </w:r>
      <w:r>
        <w:t>。</w:t>
      </w:r>
    </w:p>
    <w:p w14:paraId="5273758D" w14:textId="77777777" w:rsidR="00197A0E" w:rsidRDefault="005215B5">
      <w:r>
        <w:t xml:space="preserve">VOUT </w:t>
      </w:r>
      <w:r>
        <w:t>直接送到</w:t>
      </w:r>
      <w:r>
        <w:t xml:space="preserve"> Page9 </w:t>
      </w:r>
      <w:r>
        <w:t>的</w:t>
      </w:r>
      <w:r>
        <w:t xml:space="preserve"> CN3/CN7 </w:t>
      </w:r>
      <w:r>
        <w:t>两个</w:t>
      </w:r>
      <w:r>
        <w:t xml:space="preserve"> XT60</w:t>
      </w:r>
      <w:r>
        <w:t>；两口并联，没有独立电子保险、分流或单口开关。任一接口反灌、线缆短路或插拔电弧都会作用于同一母线。证据：控制板原理图</w:t>
      </w:r>
      <w:r>
        <w:t xml:space="preserve"> pp.2,9</w:t>
      </w:r>
      <w:r>
        <w:t>；</w:t>
      </w:r>
      <w:r>
        <w:rPr>
          <w:rFonts w:ascii="Consolas" w:hAnsi="Consolas"/>
          <w:sz w:val="21"/>
        </w:rPr>
        <w:t>official_chip_docs_files/full_netlist (5).csv:522-525</w:t>
      </w:r>
      <w:r>
        <w:t>。</w:t>
      </w:r>
    </w:p>
    <w:p w14:paraId="327186ED" w14:textId="77777777" w:rsidR="00197A0E" w:rsidRDefault="005215B5">
      <w:pPr>
        <w:pStyle w:val="21"/>
      </w:pPr>
      <w:bookmarkStart w:id="35" w:name="_Toc234930969"/>
      <w:r>
        <w:t>7.3 EN/UVLO</w:t>
      </w:r>
      <w:r>
        <w:t>、</w:t>
      </w:r>
      <w:r>
        <w:t xml:space="preserve">OV </w:t>
      </w:r>
      <w:r>
        <w:t>门限与模拟适配器优先级</w:t>
      </w:r>
      <w:bookmarkEnd w:id="35"/>
    </w:p>
    <w:p w14:paraId="485210BB" w14:textId="77777777" w:rsidR="00197A0E" w:rsidRDefault="005215B5">
      <w:r>
        <w:t xml:space="preserve">LM74800-Q1 </w:t>
      </w:r>
      <w:r>
        <w:t>的</w:t>
      </w:r>
      <w:r>
        <w:t xml:space="preserve"> EN/UVLO </w:t>
      </w:r>
      <w:r>
        <w:t>上升</w:t>
      </w:r>
      <w:r>
        <w:t>/</w:t>
      </w:r>
      <w:r>
        <w:t>下降典型阈值为</w:t>
      </w:r>
      <w:r>
        <w:t>1.231/1.132V</w:t>
      </w:r>
      <w:r>
        <w:t>，</w:t>
      </w:r>
      <w:r>
        <w:t>OV</w:t>
      </w:r>
      <w:r>
        <w:t>上升</w:t>
      </w:r>
      <w:r>
        <w:t>/</w:t>
      </w:r>
      <w:r>
        <w:t>下降典型阈值为</w:t>
      </w:r>
      <w:r>
        <w:t>1.231/1.130V</w:t>
      </w:r>
      <w:r>
        <w:t>。</w:t>
      </w:r>
      <w:r>
        <w:t>U2 pin3 VSNS</w:t>
      </w:r>
      <w:r>
        <w:t>直接接</w:t>
      </w:r>
      <w:r>
        <w:t>24V_IN</w:t>
      </w:r>
      <w:r>
        <w:t>，内部开关送</w:t>
      </w:r>
      <w:r>
        <w:t>R28/R22</w:t>
      </w:r>
      <w:r>
        <w:t>的</w:t>
      </w:r>
      <w:r>
        <w:t>OV</w:t>
      </w:r>
      <w:r>
        <w:t>分压；</w:t>
      </w:r>
      <w:r>
        <w:t>U2 EN</w:t>
      </w:r>
      <w:r>
        <w:t>由</w:t>
      </w:r>
      <w:r>
        <w:t>R26/R25</w:t>
      </w:r>
      <w:r>
        <w:t>分压。</w:t>
      </w:r>
      <w:r>
        <w:t>U3 EN</w:t>
      </w:r>
      <w:r>
        <w:t>由</w:t>
      </w:r>
      <w:r>
        <w:t>BMS+</w:t>
      </w:r>
      <w:r>
        <w:t>经</w:t>
      </w:r>
      <w:r>
        <w:t>U7/R24</w:t>
      </w:r>
      <w:r>
        <w:t>分压；关键的交叉路径是</w:t>
      </w:r>
      <w:r>
        <w:t xml:space="preserve"> </w:t>
      </w:r>
      <w:r>
        <w:rPr>
          <w:rFonts w:ascii="Consolas" w:hAnsi="Consolas"/>
          <w:sz w:val="21"/>
        </w:rPr>
        <w:t xml:space="preserve">24V_IN → R21 10kΩ → U3 VSNS → </w:t>
      </w:r>
      <w:r>
        <w:rPr>
          <w:rFonts w:ascii="Consolas" w:hAnsi="Consolas"/>
          <w:sz w:val="21"/>
        </w:rPr>
        <w:t>内部</w:t>
      </w:r>
      <w:r>
        <w:rPr>
          <w:rFonts w:ascii="Consolas" w:hAnsi="Consolas"/>
          <w:sz w:val="21"/>
        </w:rPr>
        <w:t>SW → U6 162kΩ → U3 OV → R23 10kΩ → GND</w:t>
      </w:r>
      <w:r>
        <w:t>。阈值是数据手册</w:t>
      </w:r>
      <w:r>
        <w:t xml:space="preserve"> </w:t>
      </w:r>
      <w:r>
        <w:rPr>
          <w:b/>
        </w:rPr>
        <w:t>Fact</w:t>
      </w:r>
      <w:r>
        <w:t>，连接是网表</w:t>
      </w:r>
      <w:r>
        <w:t xml:space="preserve"> </w:t>
      </w:r>
      <w:r>
        <w:rPr>
          <w:b/>
        </w:rPr>
        <w:t>Fact</w:t>
      </w:r>
      <w:r>
        <w:t>。引脚证据：</w:t>
      </w:r>
      <w:r>
        <w:rPr>
          <w:rFonts w:ascii="Consolas" w:hAnsi="Consolas"/>
          <w:sz w:val="21"/>
        </w:rPr>
        <w:t>official_chip_docs_files/TI_LM7480_Q1_Datasheet.pdf</w:t>
      </w:r>
      <w:r>
        <w:t xml:space="preserve"> pp.5,16</w:t>
      </w:r>
      <w:r>
        <w:t>；网络证据：</w:t>
      </w:r>
      <w:r>
        <w:rPr>
          <w:rFonts w:ascii="Consolas" w:hAnsi="Consolas"/>
          <w:sz w:val="21"/>
        </w:rPr>
        <w:t>official_chip_docs_files/full_netlist (5).csv:239-266</w:t>
      </w:r>
      <w:r>
        <w:t>。</w:t>
      </w:r>
    </w:p>
    <w:p w14:paraId="0F58BF96" w14:textId="77777777" w:rsidR="00197A0E" w:rsidRDefault="005215B5">
      <w:r>
        <w:lastRenderedPageBreak/>
        <w:t>按标称阻值、不计内部</w:t>
      </w:r>
      <w:r>
        <w:t>SW 10-46Ω</w:t>
      </w:r>
      <w:r>
        <w:t>计算：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22"/>
        <w:gridCol w:w="2115"/>
        <w:gridCol w:w="1701"/>
        <w:gridCol w:w="1700"/>
        <w:gridCol w:w="1922"/>
      </w:tblGrid>
      <w:tr w:rsidR="00197A0E" w14:paraId="4645732C" w14:textId="77777777">
        <w:trPr>
          <w:cantSplit/>
          <w:tblHeader/>
        </w:trPr>
        <w:tc>
          <w:tcPr>
            <w:tcW w:w="192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A9550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功能</w:t>
            </w:r>
          </w:p>
        </w:tc>
        <w:tc>
          <w:tcPr>
            <w:tcW w:w="21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F0444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分压</w:t>
            </w:r>
          </w:p>
        </w:tc>
        <w:tc>
          <w:tcPr>
            <w:tcW w:w="170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37540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典型上升门限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5FC35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典型下降门限</w:t>
            </w:r>
          </w:p>
        </w:tc>
        <w:tc>
          <w:tcPr>
            <w:tcW w:w="192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93C92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含义</w:t>
            </w:r>
          </w:p>
        </w:tc>
      </w:tr>
      <w:tr w:rsidR="00197A0E" w14:paraId="79603C00" w14:textId="77777777">
        <w:trPr>
          <w:cantSplit/>
        </w:trPr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0396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U2</w:t>
            </w:r>
            <w:r>
              <w:rPr>
                <w:sz w:val="16"/>
              </w:rPr>
              <w:t>适配器</w:t>
            </w:r>
            <w:r>
              <w:rPr>
                <w:sz w:val="16"/>
              </w:rPr>
              <w:t>UVLO</w:t>
            </w:r>
          </w:p>
        </w:tc>
        <w:tc>
          <w:tcPr>
            <w:tcW w:w="21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7C74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160k/10k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540D1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1.231×17=20.927V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4711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1.132×17=19.244V</w:t>
            </w:r>
          </w:p>
        </w:tc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326B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适配器支路进入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退出工作窗口</w:t>
            </w:r>
          </w:p>
        </w:tc>
      </w:tr>
      <w:tr w:rsidR="00197A0E" w14:paraId="3E9E17AB" w14:textId="77777777">
        <w:trPr>
          <w:cantSplit/>
        </w:trPr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AB4D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U2</w:t>
            </w:r>
            <w:r>
              <w:rPr>
                <w:sz w:val="16"/>
              </w:rPr>
              <w:t>适配器</w:t>
            </w:r>
            <w:r>
              <w:rPr>
                <w:sz w:val="16"/>
              </w:rPr>
              <w:t>OV</w:t>
            </w:r>
          </w:p>
        </w:tc>
        <w:tc>
          <w:tcPr>
            <w:tcW w:w="21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7E0F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232k/10k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F17C2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1.231×24.2=29.790V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F6330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1.130×24.2=27.346V</w:t>
            </w:r>
          </w:p>
        </w:tc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D101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过压关闭适配器</w:t>
            </w:r>
            <w:r>
              <w:rPr>
                <w:sz w:val="16"/>
              </w:rPr>
              <w:t>HGATE</w:t>
            </w:r>
          </w:p>
        </w:tc>
      </w:tr>
      <w:tr w:rsidR="00197A0E" w14:paraId="5D699014" w14:textId="77777777">
        <w:trPr>
          <w:cantSplit/>
        </w:trPr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EDD8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U3</w:t>
            </w:r>
            <w:r>
              <w:rPr>
                <w:sz w:val="16"/>
              </w:rPr>
              <w:t>电池</w:t>
            </w:r>
            <w:r>
              <w:rPr>
                <w:sz w:val="16"/>
              </w:rPr>
              <w:t>UVLO</w:t>
            </w:r>
          </w:p>
        </w:tc>
        <w:tc>
          <w:tcPr>
            <w:tcW w:w="21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4644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140k/10k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8878F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1.231×15=18.465V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54B86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1.132×15=16.980V</w:t>
            </w:r>
          </w:p>
        </w:tc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F0D9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BMS+</w:t>
            </w:r>
            <w:r>
              <w:rPr>
                <w:sz w:val="16"/>
              </w:rPr>
              <w:t>足够高时允许电池支路</w:t>
            </w:r>
          </w:p>
        </w:tc>
      </w:tr>
      <w:tr w:rsidR="00197A0E" w14:paraId="47853313" w14:textId="77777777">
        <w:trPr>
          <w:cantSplit/>
        </w:trPr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945E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U3</w:t>
            </w:r>
            <w:r>
              <w:rPr>
                <w:sz w:val="16"/>
              </w:rPr>
              <w:t>对</w:t>
            </w:r>
            <w:r>
              <w:rPr>
                <w:sz w:val="16"/>
              </w:rPr>
              <w:t>24V_IN</w:t>
            </w:r>
            <w:r>
              <w:rPr>
                <w:sz w:val="16"/>
              </w:rPr>
              <w:t>交叉</w:t>
            </w:r>
            <w:r>
              <w:rPr>
                <w:sz w:val="16"/>
              </w:rPr>
              <w:t>OV</w:t>
            </w:r>
          </w:p>
        </w:tc>
        <w:tc>
          <w:tcPr>
            <w:tcW w:w="21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A90D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(10k+162k)/10k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2981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1.231×18.2=22.404V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16EFE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1.130×18.2=20.566V</w:t>
            </w:r>
          </w:p>
        </w:tc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BC87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适配器升高时关闭电池</w:t>
            </w:r>
            <w:r>
              <w:rPr>
                <w:sz w:val="16"/>
              </w:rPr>
              <w:t>HGATE</w:t>
            </w:r>
            <w:r>
              <w:rPr>
                <w:sz w:val="16"/>
              </w:rPr>
              <w:t>；下降时提前恢复</w:t>
            </w:r>
          </w:p>
        </w:tc>
      </w:tr>
    </w:tbl>
    <w:p w14:paraId="5C053731" w14:textId="77777777" w:rsidR="00197A0E" w:rsidRDefault="00197A0E">
      <w:pPr>
        <w:spacing w:after="40" w:line="240" w:lineRule="auto"/>
      </w:pPr>
    </w:p>
    <w:p w14:paraId="4F234417" w14:textId="77777777" w:rsidR="00197A0E" w:rsidRDefault="005215B5">
      <w:r>
        <w:t>把芯片门限范围与</w:t>
      </w:r>
      <w:r>
        <w:t>1%</w:t>
      </w:r>
      <w:r>
        <w:t>电阻最坏方向组合，</w:t>
      </w:r>
      <w:r>
        <w:t>U2 UVLO</w:t>
      </w:r>
      <w:r>
        <w:t>上升约</w:t>
      </w:r>
      <w:r>
        <w:t>19.94-21.95V</w:t>
      </w:r>
      <w:r>
        <w:t>、下降约</w:t>
      </w:r>
      <w:r>
        <w:t>18.20-20.08V</w:t>
      </w:r>
      <w:r>
        <w:t>；</w:t>
      </w:r>
      <w:r>
        <w:t>U2 OV</w:t>
      </w:r>
      <w:r>
        <w:t>上升约</w:t>
      </w:r>
      <w:r>
        <w:t>28.37-31.25V</w:t>
      </w:r>
      <w:r>
        <w:t>；</w:t>
      </w:r>
      <w:r>
        <w:t>U3</w:t>
      </w:r>
      <w:r>
        <w:t>电池</w:t>
      </w:r>
      <w:r>
        <w:t>UVLO</w:t>
      </w:r>
      <w:r>
        <w:t>上升约</w:t>
      </w:r>
      <w:r>
        <w:t>17.59-19.37V</w:t>
      </w:r>
      <w:r>
        <w:t>；</w:t>
      </w:r>
      <w:r>
        <w:t>U3</w:t>
      </w:r>
      <w:r>
        <w:t>交叉</w:t>
      </w:r>
      <w:r>
        <w:t>OV</w:t>
      </w:r>
      <w:r>
        <w:t>上升约</w:t>
      </w:r>
      <w:r>
        <w:t>21.34-23.50V</w:t>
      </w:r>
      <w:r>
        <w:t>、下降约</w:t>
      </w:r>
      <w:r>
        <w:t>19.49-21.50V</w:t>
      </w:r>
      <w:r>
        <w:t>。该公差分析未包含</w:t>
      </w:r>
      <w:r>
        <w:t>OV/EN</w:t>
      </w:r>
      <w:r>
        <w:t>输入漏电、</w:t>
      </w:r>
      <w:r>
        <w:t>R21</w:t>
      </w:r>
      <w:r>
        <w:t>后的内部开关电阻、温漂和</w:t>
      </w:r>
      <w:r>
        <w:t>PCB</w:t>
      </w:r>
      <w:r>
        <w:t>漏电。证据：</w:t>
      </w:r>
      <w:r>
        <w:rPr>
          <w:rFonts w:ascii="Consolas" w:hAnsi="Consolas"/>
          <w:sz w:val="21"/>
        </w:rPr>
        <w:t>official_chip_docs_files/TI_LM7480_Q1_Datasheet.pdf</w:t>
      </w:r>
      <w:r>
        <w:t xml:space="preserve"> p.5</w:t>
      </w:r>
      <w:r>
        <w:t>给出上升</w:t>
      </w:r>
      <w:r>
        <w:t>1.195-1.267V</w:t>
      </w:r>
      <w:r>
        <w:t>、下降</w:t>
      </w:r>
      <w:r>
        <w:t>1.091-1.159V</w:t>
      </w:r>
      <w:r>
        <w:t>；分压证据：</w:t>
      </w:r>
      <w:r>
        <w:rPr>
          <w:rFonts w:ascii="Consolas" w:hAnsi="Consolas"/>
          <w:sz w:val="21"/>
        </w:rPr>
        <w:t>official_chip_docs_files/full_netlist (5).csv:201-250,239-266</w:t>
      </w:r>
      <w:r>
        <w:t>。</w:t>
      </w:r>
    </w:p>
    <w:p w14:paraId="16F818C6" w14:textId="77777777" w:rsidR="00197A0E" w:rsidRDefault="005215B5">
      <w:r>
        <w:t>由此可得稳态</w:t>
      </w:r>
      <w:r>
        <w:t xml:space="preserve"> </w:t>
      </w:r>
      <w:r>
        <w:rPr>
          <w:b/>
        </w:rPr>
        <w:t>Inference</w:t>
      </w:r>
      <w:r>
        <w:t>：典型角下，正常</w:t>
      </w:r>
      <w:r>
        <w:t>24V</w:t>
      </w:r>
      <w:r>
        <w:t>输入升高时</w:t>
      </w:r>
      <w:r>
        <w:t>U2</w:t>
      </w:r>
      <w:r>
        <w:t>先在约</w:t>
      </w:r>
      <w:r>
        <w:t>20.927V</w:t>
      </w:r>
      <w:r>
        <w:t>允许适配器路，随后</w:t>
      </w:r>
      <w:r>
        <w:t>U3</w:t>
      </w:r>
      <w:r>
        <w:t>在约</w:t>
      </w:r>
      <w:r>
        <w:t>22.404V</w:t>
      </w:r>
      <w:r>
        <w:t>关闭电池</w:t>
      </w:r>
      <w:r>
        <w:t>HGATE</w:t>
      </w:r>
      <w:r>
        <w:t>；输入下降时</w:t>
      </w:r>
      <w:r>
        <w:t>U3</w:t>
      </w:r>
      <w:r>
        <w:t>约</w:t>
      </w:r>
      <w:r>
        <w:t>20.566V</w:t>
      </w:r>
      <w:r>
        <w:t>恢复，而</w:t>
      </w:r>
      <w:r>
        <w:t>U2</w:t>
      </w:r>
      <w:r>
        <w:t>约</w:t>
      </w:r>
      <w:r>
        <w:t>19.244V</w:t>
      </w:r>
      <w:r>
        <w:t>才退出，呈现名义重叠和模拟式</w:t>
      </w:r>
      <w:r>
        <w:t>“</w:t>
      </w:r>
      <w:r>
        <w:t>适配器优先</w:t>
      </w:r>
      <w:r>
        <w:t>”</w:t>
      </w:r>
      <w:r>
        <w:t>倾向。但独立最坏角可相反：上升时</w:t>
      </w:r>
      <w:r>
        <w:t>U3</w:t>
      </w:r>
      <w:r>
        <w:t>最低约</w:t>
      </w:r>
      <w:r>
        <w:t>21.34V</w:t>
      </w:r>
      <w:r>
        <w:t>已关而</w:t>
      </w:r>
      <w:r>
        <w:t>U2</w:t>
      </w:r>
      <w:r>
        <w:t>最高约</w:t>
      </w:r>
      <w:r>
        <w:t>21.95V</w:t>
      </w:r>
      <w:r>
        <w:t>尚未开，存在约</w:t>
      </w:r>
      <w:r>
        <w:t>0.61V</w:t>
      </w:r>
      <w:r>
        <w:t>静态缺口；下降时</w:t>
      </w:r>
      <w:r>
        <w:t>U2</w:t>
      </w:r>
      <w:r>
        <w:t>最高约</w:t>
      </w:r>
      <w:r>
        <w:t>20.08V</w:t>
      </w:r>
      <w:r>
        <w:t>已退而</w:t>
      </w:r>
      <w:r>
        <w:t>U3</w:t>
      </w:r>
      <w:r>
        <w:t>最低约</w:t>
      </w:r>
      <w:r>
        <w:t>19.49V</w:t>
      </w:r>
      <w:r>
        <w:t>才恢复，存在约</w:t>
      </w:r>
      <w:r>
        <w:t>0.59V</w:t>
      </w:r>
      <w:r>
        <w:t>缺口。典型重叠与最坏角缺口来自同一数据手册公差，并非来源冲突；它表明典型值不能证明全公差连续供电，属于</w:t>
      </w:r>
      <w:r>
        <w:t xml:space="preserve"> </w:t>
      </w:r>
      <w:r>
        <w:rPr>
          <w:b/>
        </w:rPr>
        <w:t>Risk/High</w:t>
      </w:r>
      <w:r>
        <w:t>，最终</w:t>
      </w:r>
      <w:r>
        <w:t>VOUT</w:t>
      </w:r>
      <w:r>
        <w:t>连续性为</w:t>
      </w:r>
      <w:r>
        <w:t xml:space="preserve"> </w:t>
      </w:r>
      <w:r>
        <w:rPr>
          <w:b/>
        </w:rPr>
        <w:t>Unknown/High</w:t>
      </w:r>
      <w:r>
        <w:t>，不能宣称无缝数字互锁。</w:t>
      </w:r>
    </w:p>
    <w:p w14:paraId="46DB256B" w14:textId="77777777" w:rsidR="00197A0E" w:rsidRDefault="005215B5">
      <w:r>
        <w:t>另一个静态后果是：当</w:t>
      </w:r>
      <w:r>
        <w:t>24V_IN</w:t>
      </w:r>
      <w:r>
        <w:t>高到触发</w:t>
      </w:r>
      <w:r>
        <w:t>U2 OV</w:t>
      </w:r>
      <w:r>
        <w:t>时，同一输入仍通过</w:t>
      </w:r>
      <w:r>
        <w:t>U3</w:t>
      </w:r>
      <w:r>
        <w:t>交叉</w:t>
      </w:r>
      <w:r>
        <w:t>OV</w:t>
      </w:r>
      <w:r>
        <w:t>压住电池支路，因而不能假定</w:t>
      </w:r>
      <w:r>
        <w:t>“</w:t>
      </w:r>
      <w:r>
        <w:t>适配器过压后自动无缝回退电池</w:t>
      </w:r>
      <w:r>
        <w:t>”</w:t>
      </w:r>
      <w:r>
        <w:t>。低于</w:t>
      </w:r>
      <w:r>
        <w:t>22.4V</w:t>
      </w:r>
      <w:r>
        <w:t>附近时谁供电仍由两源端电压和理想二极管环路决定，不是固定数字优先。必须对门限全公差扫压并在四种上电</w:t>
      </w:r>
      <w:r>
        <w:t>/</w:t>
      </w:r>
      <w:r>
        <w:t>掉电顺序、近等压和</w:t>
      </w:r>
      <w:r>
        <w:t>U2</w:t>
      </w:r>
      <w:r>
        <w:t>过压条件下同步记录</w:t>
      </w:r>
      <w:r>
        <w:t>VOUT</w:t>
      </w:r>
      <w:r>
        <w:t>、两路输入电流、</w:t>
      </w:r>
      <w:r>
        <w:t>HGATE/DGATE</w:t>
      </w:r>
      <w:r>
        <w:t>和反灌峰值。</w:t>
      </w:r>
    </w:p>
    <w:p w14:paraId="60374A44" w14:textId="77777777" w:rsidR="00197A0E" w:rsidRDefault="005215B5">
      <w:r>
        <w:lastRenderedPageBreak/>
        <w:t>Q13/D12/R57</w:t>
      </w:r>
      <w:r>
        <w:t>位于</w:t>
      </w:r>
      <w:r>
        <w:t>U3 HGATE</w:t>
      </w:r>
      <w:r>
        <w:t>和</w:t>
      </w:r>
      <w:r>
        <w:t>Q9 gate/charge-pump</w:t>
      </w:r>
      <w:r>
        <w:t>节点之间，是</w:t>
      </w:r>
      <w:r>
        <w:t>gate</w:t>
      </w:r>
      <w:r>
        <w:t>辅助网络；精确作用需结合晶体管</w:t>
      </w:r>
      <w:r>
        <w:t>pinout</w:t>
      </w:r>
      <w:r>
        <w:t>和波形确认。必须覆盖四种实测：</w:t>
      </w:r>
      <w:r>
        <w:t>24V</w:t>
      </w:r>
      <w:r>
        <w:t>先上</w:t>
      </w:r>
      <w:r>
        <w:t>/</w:t>
      </w:r>
      <w:r>
        <w:t>电池后上、电池先上</w:t>
      </w:r>
      <w:r>
        <w:t>/24V</w:t>
      </w:r>
      <w:r>
        <w:t>后上、两源近等压、满载下任一源瞬断。每种场景记录两路输入电流、</w:t>
      </w:r>
      <w:r>
        <w:t>VOUT</w:t>
      </w:r>
      <w:r>
        <w:t>跌落</w:t>
      </w:r>
      <w:r>
        <w:t>/</w:t>
      </w:r>
      <w:r>
        <w:t>过冲、</w:t>
      </w:r>
      <w:r>
        <w:t>HGATE/DGATE</w:t>
      </w:r>
      <w:r>
        <w:t>、反向电流和</w:t>
      </w:r>
      <w:r>
        <w:t>TVS</w:t>
      </w:r>
      <w:r>
        <w:t>电流。</w:t>
      </w:r>
    </w:p>
    <w:p w14:paraId="44290F16" w14:textId="77777777" w:rsidR="00197A0E" w:rsidRDefault="005215B5">
      <w:pPr>
        <w:pStyle w:val="1"/>
      </w:pPr>
      <w:bookmarkStart w:id="36" w:name="_Toc234930970"/>
      <w:r>
        <w:t xml:space="preserve">8. BMS </w:t>
      </w:r>
      <w:r>
        <w:t>跨板接口、唤醒复用键与强制关断</w:t>
      </w:r>
      <w:bookmarkEnd w:id="36"/>
    </w:p>
    <w:p w14:paraId="7634868C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4AC61F5A" wp14:editId="2DAD95F0">
            <wp:extent cx="5669280" cy="1585893"/>
            <wp:effectExtent l="0" t="0" r="0" b="0"/>
            <wp:docPr id="21" name="Picture 21" descr="BMS 7P 跨板接口与上拉/辅助 BAT+" title="BMS 7P 跨板接口与上拉/辅助 BAT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3_bms_connector.png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8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949B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BMS 7P </w:t>
      </w:r>
      <w:r>
        <w:rPr>
          <w:i/>
          <w:color w:val="5B6770"/>
        </w:rPr>
        <w:t>跨板接口与上拉</w:t>
      </w:r>
      <w:r>
        <w:rPr>
          <w:i/>
          <w:color w:val="5B6770"/>
        </w:rPr>
        <w:t>/</w:t>
      </w:r>
      <w:r>
        <w:rPr>
          <w:i/>
          <w:color w:val="5B6770"/>
        </w:rPr>
        <w:t>辅助</w:t>
      </w:r>
      <w:r>
        <w:rPr>
          <w:i/>
          <w:color w:val="5B6770"/>
        </w:rPr>
        <w:t xml:space="preserve"> BAT+</w:t>
      </w:r>
    </w:p>
    <w:p w14:paraId="0EC3DFF2" w14:textId="77777777" w:rsidR="00197A0E" w:rsidRDefault="005215B5">
      <w:pPr>
        <w:pStyle w:val="21"/>
      </w:pPr>
      <w:bookmarkStart w:id="37" w:name="_Toc234930971"/>
      <w:r>
        <w:t xml:space="preserve">8.1 U26 </w:t>
      </w:r>
      <w:r>
        <w:t>一一映射与电气条件</w:t>
      </w:r>
      <w:bookmarkEnd w:id="3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31"/>
        <w:gridCol w:w="1791"/>
        <w:gridCol w:w="1790"/>
        <w:gridCol w:w="1790"/>
        <w:gridCol w:w="2658"/>
      </w:tblGrid>
      <w:tr w:rsidR="00197A0E" w14:paraId="50BE1405" w14:textId="77777777">
        <w:trPr>
          <w:cantSplit/>
          <w:tblHeader/>
        </w:trPr>
        <w:tc>
          <w:tcPr>
            <w:tcW w:w="133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2EE08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U26 pin</w:t>
            </w:r>
          </w:p>
        </w:tc>
        <w:tc>
          <w:tcPr>
            <w:tcW w:w="17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25556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信号</w:t>
            </w:r>
          </w:p>
        </w:tc>
        <w:tc>
          <w:tcPr>
            <w:tcW w:w="17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0B96E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BMS</w:t>
            </w:r>
            <w:r>
              <w:rPr>
                <w:b/>
                <w:sz w:val="16"/>
              </w:rPr>
              <w:t>端来源</w:t>
            </w:r>
          </w:p>
        </w:tc>
        <w:tc>
          <w:tcPr>
            <w:tcW w:w="17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68E19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主板端负载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去向</w:t>
            </w:r>
          </w:p>
        </w:tc>
        <w:tc>
          <w:tcPr>
            <w:tcW w:w="265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62674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197A0E" w14:paraId="16C18675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2E28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91F4D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BMS_CHIP_ONLINE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280A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 REG18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F2D1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5V EN OR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SW3</w:t>
            </w:r>
            <w:r>
              <w:rPr>
                <w:sz w:val="16"/>
              </w:rPr>
              <w:t>关断源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08BD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(4).csv:25,285-291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(5).csv:319,331-332,381-382</w:t>
            </w:r>
          </w:p>
        </w:tc>
      </w:tr>
      <w:tr w:rsidR="00197A0E" w14:paraId="00DFD143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FF7B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2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E1C31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BMS_WAKE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C43F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 TS2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73A9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R35/</w:t>
            </w:r>
            <w:r>
              <w:rPr>
                <w:sz w:val="16"/>
              </w:rPr>
              <w:t>按键</w:t>
            </w:r>
            <w:r>
              <w:rPr>
                <w:sz w:val="16"/>
              </w:rPr>
              <w:t xml:space="preserve">/PB3 Q12 </w:t>
            </w:r>
            <w:r>
              <w:rPr>
                <w:sz w:val="16"/>
              </w:rPr>
              <w:t>网络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04624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(4).csv:23,285-291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(5).csv:294-310,320</w:t>
            </w:r>
          </w:p>
        </w:tc>
      </w:tr>
      <w:tr w:rsidR="00197A0E" w14:paraId="00D18D4D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BA65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3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86D5C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MUC_EXTI4_PB4_BMS_INT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8320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 ALERT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449A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PB4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10kΩ</w:t>
            </w:r>
            <w:r>
              <w:rPr>
                <w:sz w:val="16"/>
              </w:rPr>
              <w:t>上拉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DE5D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(4).csv:26,139,287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(5).csv:315-316,321</w:t>
            </w:r>
          </w:p>
        </w:tc>
      </w:tr>
      <w:tr w:rsidR="00197A0E" w14:paraId="1EEF392A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6773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4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7AA2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I2C1 SCL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7A29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 SCL + 100Ω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4AB0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PB6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2kΩ</w:t>
            </w:r>
            <w:r>
              <w:rPr>
                <w:sz w:val="16"/>
              </w:rPr>
              <w:t>上拉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1B73C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(4).csv:27,298-301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(5).csv:311-314,322</w:t>
            </w:r>
          </w:p>
        </w:tc>
      </w:tr>
      <w:tr w:rsidR="00197A0E" w14:paraId="7F7655A5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0B4D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5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7230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I2C1 SDA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7ABD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 SDA + 100Ω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8515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PB7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2kΩ</w:t>
            </w:r>
            <w:r>
              <w:rPr>
                <w:sz w:val="16"/>
              </w:rPr>
              <w:t>上拉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44DB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</w:tr>
      <w:tr w:rsidR="00197A0E" w14:paraId="27263F60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097E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lastRenderedPageBreak/>
              <w:t>6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111AC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BMS_CHIP_SHUT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FE4B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 RST_SHUT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5928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SW3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BMS</w:t>
            </w:r>
            <w:r>
              <w:rPr>
                <w:sz w:val="16"/>
              </w:rPr>
              <w:t>端</w:t>
            </w:r>
            <w:r>
              <w:rPr>
                <w:sz w:val="16"/>
              </w:rPr>
              <w:t>470kΩ/100nF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3F7CD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(4).csv:34,246-247,296-297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(5).csv:324,326-332</w:t>
            </w:r>
          </w:p>
        </w:tc>
      </w:tr>
      <w:tr w:rsidR="00197A0E" w14:paraId="7139AB7D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A1FC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7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2610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原始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BAT+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0F87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未经主</w:t>
            </w:r>
            <w:r>
              <w:rPr>
                <w:sz w:val="16"/>
              </w:rPr>
              <w:t>MOS</w:t>
            </w:r>
            <w:r>
              <w:rPr>
                <w:sz w:val="16"/>
              </w:rPr>
              <w:t>的包正极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82DE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F1 500mA PPTC→</w:t>
            </w:r>
            <w:r>
              <w:rPr>
                <w:sz w:val="16"/>
              </w:rPr>
              <w:t>主板</w:t>
            </w:r>
            <w:r>
              <w:rPr>
                <w:sz w:val="16"/>
              </w:rPr>
              <w:t>BAT+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6578F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(4).csv:291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(5).csv:325,333-334</w:t>
            </w:r>
          </w:p>
        </w:tc>
      </w:tr>
    </w:tbl>
    <w:p w14:paraId="4C74DBFF" w14:textId="77777777" w:rsidR="00197A0E" w:rsidRDefault="00197A0E">
      <w:pPr>
        <w:spacing w:after="40" w:line="240" w:lineRule="auto"/>
      </w:pPr>
    </w:p>
    <w:p w14:paraId="3A28A446" w14:textId="77777777" w:rsidR="00197A0E" w:rsidRDefault="005215B5">
      <w:r>
        <w:t xml:space="preserve">I2C </w:t>
      </w:r>
      <w:r>
        <w:t>的</w:t>
      </w:r>
      <w:r>
        <w:t>2kΩ</w:t>
      </w:r>
      <w:r>
        <w:t>上拉在</w:t>
      </w:r>
      <w:r>
        <w:t>3.3V</w:t>
      </w:r>
      <w:r>
        <w:t>、逻辑低接近</w:t>
      </w:r>
      <w:r>
        <w:t>0V</w:t>
      </w:r>
      <w:r>
        <w:t>时产生约</w:t>
      </w:r>
      <w:r>
        <w:t>1.65mA</w:t>
      </w:r>
      <w:r>
        <w:t>灌电流；</w:t>
      </w:r>
      <w:r>
        <w:t xml:space="preserve">ALERT </w:t>
      </w:r>
      <w:r>
        <w:t>的</w:t>
      </w:r>
      <w:r>
        <w:t>10kΩ</w:t>
      </w:r>
      <w:r>
        <w:t>上拉约</w:t>
      </w:r>
      <w:r>
        <w:t>0.33mA</w:t>
      </w:r>
      <w:r>
        <w:t>。</w:t>
      </w:r>
      <w:r>
        <w:t>BMS</w:t>
      </w:r>
      <w:r>
        <w:t>端每根</w:t>
      </w:r>
      <w:r>
        <w:t>I2C</w:t>
      </w:r>
      <w:r>
        <w:t>再串</w:t>
      </w:r>
      <w:r>
        <w:t>100Ω</w:t>
      </w:r>
      <w:r>
        <w:t>，主要作用是限制边沿</w:t>
      </w:r>
      <w:r>
        <w:t>/</w:t>
      </w:r>
      <w:r>
        <w:t>尖峰而不是建立电平。总线电容、连接线长度和地偏移未给出，</w:t>
      </w:r>
      <w:r>
        <w:t>100kHz</w:t>
      </w:r>
      <w:r>
        <w:t>可用性仍需测量。</w:t>
      </w:r>
    </w:p>
    <w:p w14:paraId="4432D4B7" w14:textId="77777777" w:rsidR="00197A0E" w:rsidRDefault="005215B5">
      <w:pPr>
        <w:pStyle w:val="21"/>
      </w:pPr>
      <w:bookmarkStart w:id="38" w:name="_Toc234930972"/>
      <w:r>
        <w:t xml:space="preserve">8.2 </w:t>
      </w:r>
      <w:r>
        <w:t>唤醒</w:t>
      </w:r>
      <w:r>
        <w:t>/</w:t>
      </w:r>
      <w:r>
        <w:t>按键复用网络</w:t>
      </w:r>
      <w:bookmarkEnd w:id="38"/>
    </w:p>
    <w:p w14:paraId="6D174EAA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775DF4A5" wp14:editId="6A7F63B0">
            <wp:extent cx="5120640" cy="3059123"/>
            <wp:effectExtent l="0" t="0" r="0" b="0"/>
            <wp:docPr id="22" name="Picture 22" descr="唤醒与复用按键网络" title="唤醒与复用按键网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3_wake.png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5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B5F6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唤醒与复用按键网络</w:t>
      </w:r>
    </w:p>
    <w:p w14:paraId="381E6EEA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420399E" wp14:editId="534F44B4">
            <wp:extent cx="5120640" cy="3560710"/>
            <wp:effectExtent l="0" t="0" r="0" b="0"/>
            <wp:docPr id="23" name="Picture 23" descr="强制 SHUTDOWN 网络" title="强制 SHUTDOWN 网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3_shutdown.png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6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EAF7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强制</w:t>
      </w:r>
      <w:r>
        <w:rPr>
          <w:i/>
          <w:color w:val="5B6770"/>
        </w:rPr>
        <w:t xml:space="preserve"> SHUTDOWN </w:t>
      </w:r>
      <w:r>
        <w:rPr>
          <w:i/>
          <w:color w:val="5B6770"/>
        </w:rPr>
        <w:t>网络</w:t>
      </w:r>
    </w:p>
    <w:p w14:paraId="32EFC50C" w14:textId="77777777" w:rsidR="00197A0E" w:rsidRDefault="005215B5">
      <w:r>
        <w:t>网络可化简为：</w:t>
      </w:r>
      <w:r>
        <w:rPr>
          <w:rFonts w:ascii="Consolas" w:hAnsi="Consolas"/>
          <w:sz w:val="21"/>
        </w:rPr>
        <w:t>BMS_WAKE --R35 5.1k-- Node A</w:t>
      </w:r>
      <w:r>
        <w:t>；</w:t>
      </w:r>
      <w:r>
        <w:rPr>
          <w:rFonts w:ascii="Consolas" w:hAnsi="Consolas"/>
          <w:sz w:val="21"/>
        </w:rPr>
        <w:t>SYS_3V3 --D10-- Node A</w:t>
      </w:r>
      <w:r>
        <w:t>；</w:t>
      </w:r>
      <w:r>
        <w:t xml:space="preserve">Node A </w:t>
      </w:r>
      <w:r>
        <w:t>经</w:t>
      </w:r>
      <w:r>
        <w:t xml:space="preserve"> SW2/CN5</w:t>
      </w:r>
      <w:r>
        <w:t>到</w:t>
      </w:r>
      <w:r>
        <w:t xml:space="preserve"> Node B(PD3)</w:t>
      </w:r>
      <w:r>
        <w:t>，</w:t>
      </w:r>
      <w:r>
        <w:t xml:space="preserve">Node B </w:t>
      </w:r>
      <w:r>
        <w:t>由</w:t>
      </w:r>
      <w:r>
        <w:t xml:space="preserve"> R36 5.1kΩ</w:t>
      </w:r>
      <w:r>
        <w:t>和</w:t>
      </w:r>
      <w:r>
        <w:t xml:space="preserve"> C30 100nF</w:t>
      </w:r>
      <w:r>
        <w:t>下拉</w:t>
      </w:r>
      <w:r>
        <w:t>/</w:t>
      </w:r>
      <w:r>
        <w:t>滤波。</w:t>
      </w:r>
      <w:r>
        <w:t>PB3</w:t>
      </w:r>
      <w:r>
        <w:t>经</w:t>
      </w:r>
      <w:r>
        <w:t xml:space="preserve"> R45 2Ω</w:t>
      </w:r>
      <w:r>
        <w:t>驱动</w:t>
      </w:r>
      <w:r>
        <w:t xml:space="preserve"> Q12 gate</w:t>
      </w:r>
      <w:r>
        <w:t>，</w:t>
      </w:r>
      <w:r>
        <w:t>Q12 source</w:t>
      </w:r>
      <w:r>
        <w:t>接</w:t>
      </w:r>
      <w:r>
        <w:t>GND</w:t>
      </w:r>
      <w:r>
        <w:t>、</w:t>
      </w:r>
      <w:r>
        <w:t>drain</w:t>
      </w:r>
      <w:r>
        <w:t>接</w:t>
      </w:r>
      <w:r>
        <w:t xml:space="preserve"> Node A</w:t>
      </w:r>
      <w:r>
        <w:t>，</w:t>
      </w:r>
      <w:r>
        <w:t>gate</w:t>
      </w:r>
      <w:r>
        <w:t>另有</w:t>
      </w:r>
      <w:r>
        <w:t xml:space="preserve"> R37 5.1k</w:t>
      </w:r>
      <w:r>
        <w:t>下拉。证据：</w:t>
      </w:r>
      <w:r>
        <w:rPr>
          <w:rFonts w:ascii="Consolas" w:hAnsi="Consolas"/>
          <w:sz w:val="21"/>
        </w:rPr>
        <w:t>official_chip_docs_files/full_netlist (5).csv:292-310,317-318</w:t>
      </w:r>
      <w:r>
        <w:t>。</w:t>
      </w:r>
    </w:p>
    <w:p w14:paraId="3367237F" w14:textId="77777777" w:rsidR="00197A0E" w:rsidRDefault="005215B5">
      <w:r>
        <w:t>当</w:t>
      </w:r>
      <w:r>
        <w:t xml:space="preserve"> SYS_3V3 </w:t>
      </w:r>
      <w:r>
        <w:t>消失时，按键可把</w:t>
      </w:r>
      <w:r>
        <w:t xml:space="preserve"> BMS_WAKE </w:t>
      </w:r>
      <w:r>
        <w:t>经</w:t>
      </w:r>
      <w:r>
        <w:t xml:space="preserve"> R35/R36</w:t>
      </w:r>
      <w:r>
        <w:t>拉低，形成</w:t>
      </w:r>
      <w:r>
        <w:t xml:space="preserve"> BQ </w:t>
      </w:r>
      <w:r>
        <w:t>唤醒动作；若</w:t>
      </w:r>
      <w:r>
        <w:t>D10</w:t>
      </w:r>
      <w:r>
        <w:t>方向</w:t>
      </w:r>
      <w:r>
        <w:t>/</w:t>
      </w:r>
      <w:r>
        <w:t>封装与图面意图一致，主板运行后，</w:t>
      </w:r>
      <w:r>
        <w:t>D10</w:t>
      </w:r>
      <w:r>
        <w:t>向</w:t>
      </w:r>
      <w:r>
        <w:t xml:space="preserve"> Node A</w:t>
      </w:r>
      <w:r>
        <w:t>提供高电平，按键把该状态送到</w:t>
      </w:r>
      <w:r>
        <w:t>PD3</w:t>
      </w:r>
      <w:r>
        <w:t>。</w:t>
      </w:r>
      <w:r>
        <w:t>R36×C30</w:t>
      </w:r>
      <w:r>
        <w:t>只有约</w:t>
      </w:r>
      <w:r>
        <w:t>0.51ms</w:t>
      </w:r>
      <w:r>
        <w:t>，不能代替完整按键去抖。</w:t>
      </w:r>
      <w:r>
        <w:t>H01 p.1</w:t>
      </w:r>
      <w:r>
        <w:t>残留注释称</w:t>
      </w:r>
      <w:r>
        <w:t>“MCU</w:t>
      </w:r>
      <w:r>
        <w:t>检测</w:t>
      </w:r>
      <w:r>
        <w:t>BTN_LOW”</w:t>
      </w:r>
      <w:r>
        <w:t>，但当前主板</w:t>
      </w:r>
      <w:r>
        <w:t>PD3</w:t>
      </w:r>
      <w:r>
        <w:t>有下拉且运行时按下更像高电平，构成</w:t>
      </w:r>
      <w:r>
        <w:t xml:space="preserve"> </w:t>
      </w:r>
      <w:r>
        <w:rPr>
          <w:b/>
        </w:rPr>
        <w:t>Conflict</w:t>
      </w:r>
      <w:r>
        <w:t>；必须用万用表</w:t>
      </w:r>
      <w:r>
        <w:t>/</w:t>
      </w:r>
      <w:r>
        <w:t>示波器确认</w:t>
      </w:r>
      <w:r>
        <w:t>D10</w:t>
      </w:r>
      <w:r>
        <w:t>方向和按键极性。</w:t>
      </w:r>
    </w:p>
    <w:p w14:paraId="16C98A38" w14:textId="77777777" w:rsidR="00197A0E" w:rsidRDefault="005215B5">
      <w:r>
        <w:t xml:space="preserve">Q12 </w:t>
      </w:r>
      <w:r>
        <w:t>是更高风险项：若</w:t>
      </w:r>
      <w:r>
        <w:t>D10</w:t>
      </w:r>
      <w:r>
        <w:t>方向如连接推断，</w:t>
      </w:r>
      <w:r>
        <w:t>SYS_3V3</w:t>
      </w:r>
      <w:r>
        <w:t>存在时让</w:t>
      </w:r>
      <w:r>
        <w:t>Q12</w:t>
      </w:r>
      <w:r>
        <w:t>导通可能形成</w:t>
      </w:r>
      <w:r>
        <w:t xml:space="preserve"> </w:t>
      </w:r>
      <w:r>
        <w:rPr>
          <w:rFonts w:ascii="Consolas" w:hAnsi="Consolas"/>
          <w:sz w:val="21"/>
        </w:rPr>
        <w:t>SYS_3V3 → D10 → Q12 → GND</w:t>
      </w:r>
      <w:r>
        <w:t>，路径中没有</w:t>
      </w:r>
      <w:r>
        <w:t>R35</w:t>
      </w:r>
      <w:r>
        <w:t>限流。固件当前未发现</w:t>
      </w:r>
      <w:r>
        <w:t>PB3</w:t>
      </w:r>
      <w:r>
        <w:t>专门安全时序说明。必须核对</w:t>
      </w:r>
      <w:r>
        <w:t>Q12</w:t>
      </w:r>
      <w:r>
        <w:t>实际</w:t>
      </w:r>
      <w:r>
        <w:t>pinout</w:t>
      </w:r>
      <w:r>
        <w:t>、</w:t>
      </w:r>
      <w:r>
        <w:t>D10</w:t>
      </w:r>
      <w:r>
        <w:t>方向、</w:t>
      </w:r>
      <w:r>
        <w:t>PB3</w:t>
      </w:r>
      <w:r>
        <w:t>复用和导通电流后才能使用主动唤醒。</w:t>
      </w:r>
    </w:p>
    <w:p w14:paraId="4CC839F8" w14:textId="77777777" w:rsidR="00197A0E" w:rsidRDefault="005215B5">
      <w:pPr>
        <w:pStyle w:val="21"/>
      </w:pPr>
      <w:bookmarkStart w:id="39" w:name="_Toc234930973"/>
      <w:r>
        <w:lastRenderedPageBreak/>
        <w:t xml:space="preserve">8.3 </w:t>
      </w:r>
      <w:r>
        <w:t>强制</w:t>
      </w:r>
      <w:r>
        <w:t xml:space="preserve"> shutdown </w:t>
      </w:r>
      <w:r>
        <w:t>的</w:t>
      </w:r>
      <w:r>
        <w:t xml:space="preserve"> RC </w:t>
      </w:r>
      <w:r>
        <w:t>与阈值不确定性</w:t>
      </w:r>
      <w:bookmarkEnd w:id="39"/>
    </w:p>
    <w:p w14:paraId="3864BEB4" w14:textId="77777777" w:rsidR="00197A0E" w:rsidRDefault="005215B5">
      <w:r>
        <w:t xml:space="preserve">SW3 </w:t>
      </w:r>
      <w:r>
        <w:t>经</w:t>
      </w:r>
      <w:r>
        <w:t xml:space="preserve"> R61 100kΩ</w:t>
      </w:r>
      <w:r>
        <w:t>把</w:t>
      </w:r>
      <w:r>
        <w:t xml:space="preserve"> </w:t>
      </w:r>
      <w:r>
        <w:rPr>
          <w:rFonts w:ascii="Consolas" w:hAnsi="Consolas"/>
          <w:sz w:val="21"/>
        </w:rPr>
        <w:t>BMS_CHIP_ONLINE</w:t>
      </w:r>
      <w:r>
        <w:t xml:space="preserve"> </w:t>
      </w:r>
      <w:r>
        <w:t>送到</w:t>
      </w:r>
      <w:r>
        <w:t xml:space="preserve"> </w:t>
      </w:r>
      <w:r>
        <w:rPr>
          <w:rFonts w:ascii="Consolas" w:hAnsi="Consolas"/>
          <w:sz w:val="21"/>
        </w:rPr>
        <w:t>BMS_CHIP_SHUT</w:t>
      </w:r>
      <w:r>
        <w:t>；</w:t>
      </w:r>
      <w:r>
        <w:t>BMS</w:t>
      </w:r>
      <w:r>
        <w:t>端</w:t>
      </w:r>
      <w:r>
        <w:t xml:space="preserve"> RST_SHUT </w:t>
      </w:r>
      <w:r>
        <w:t>有</w:t>
      </w:r>
      <w:r>
        <w:t xml:space="preserve"> R42 470kΩ</w:t>
      </w:r>
      <w:r>
        <w:t>下拉和</w:t>
      </w:r>
      <w:r>
        <w:t xml:space="preserve"> C7 100nF</w:t>
      </w:r>
      <w:r>
        <w:t>。释放时名义时间常数约</w:t>
      </w:r>
      <w:r>
        <w:t>47ms</w:t>
      </w:r>
      <w:r>
        <w:t>；开关闭合时等效电阻</w:t>
      </w:r>
      <w:r>
        <w:t xml:space="preserve"> </w:t>
      </w:r>
      <w:r>
        <w:rPr>
          <w:rFonts w:ascii="Consolas" w:hAnsi="Consolas"/>
          <w:sz w:val="21"/>
        </w:rPr>
        <w:t>100k||470k≈82.5kΩ</w:t>
      </w:r>
      <w:r>
        <w:t>，上升时间常数约</w:t>
      </w:r>
      <w:r>
        <w:t>8.25ms</w:t>
      </w:r>
      <w:r>
        <w:t>，稳态电压约为</w:t>
      </w:r>
      <w:r>
        <w:t xml:space="preserve"> ONLINE </w:t>
      </w:r>
      <w:r>
        <w:t>的</w:t>
      </w:r>
      <w:r>
        <w:t xml:space="preserve"> </w:t>
      </w:r>
      <w:r>
        <w:rPr>
          <w:rFonts w:ascii="Consolas" w:hAnsi="Consolas"/>
          <w:sz w:val="21"/>
        </w:rPr>
        <w:t>470/(100+470)=82.5%</w:t>
      </w:r>
      <w:r>
        <w:t>。证据：</w:t>
      </w:r>
      <w:r>
        <w:rPr>
          <w:rFonts w:ascii="Consolas" w:hAnsi="Consolas"/>
          <w:sz w:val="21"/>
        </w:rPr>
        <w:t>official_chip_docs_files/full_netlist (5).csv:326-332</w:t>
      </w:r>
      <w:r>
        <w:t>；</w:t>
      </w:r>
      <w:r>
        <w:rPr>
          <w:rFonts w:ascii="Consolas" w:hAnsi="Consolas"/>
          <w:sz w:val="21"/>
        </w:rPr>
        <w:t>official_chip_docs_files/full_netlist (4).csv:246-247,296-297</w:t>
      </w:r>
      <w:r>
        <w:t>。</w:t>
      </w:r>
    </w:p>
    <w:p w14:paraId="0BF4D08B" w14:textId="77777777" w:rsidR="00197A0E" w:rsidRDefault="005215B5">
      <w:r>
        <w:t xml:space="preserve">ONLINE </w:t>
      </w:r>
      <w:r>
        <w:t>实际来自</w:t>
      </w:r>
      <w:r>
        <w:t xml:space="preserve"> REG18</w:t>
      </w:r>
      <w:r>
        <w:t>，规格</w:t>
      </w:r>
      <w:r>
        <w:t>1.6-2.0V</w:t>
      </w:r>
      <w:r>
        <w:t>。</w:t>
      </w:r>
      <w:r>
        <w:t>RST_SHUT</w:t>
      </w:r>
      <w:r>
        <w:t>高门限为</w:t>
      </w:r>
      <w:r>
        <w:t>0.66×VREG18</w:t>
      </w:r>
      <w:r>
        <w:t>，低门限为</w:t>
      </w:r>
      <w:r>
        <w:t>0.33×VREG18</w:t>
      </w:r>
      <w:r>
        <w:t>；</w:t>
      </w:r>
      <w:r>
        <w:t>SW3</w:t>
      </w:r>
      <w:r>
        <w:t>闭合时</w:t>
      </w:r>
      <w:r>
        <w:t>82.5%</w:t>
      </w:r>
      <w:r>
        <w:t>分压在静态标称上高于高门限。</w:t>
      </w:r>
      <w:r>
        <w:t>RST_SHUT</w:t>
      </w:r>
      <w:r>
        <w:t>拉高会立即复位大部分数字逻辑，但不会立即改变保护</w:t>
      </w:r>
      <w:r>
        <w:t>FET/FUSE</w:t>
      </w:r>
      <w:r>
        <w:t>保持状态；持续高约</w:t>
      </w:r>
      <w:r>
        <w:t>1s</w:t>
      </w:r>
      <w:r>
        <w:t>后才进入</w:t>
      </w:r>
      <w:r>
        <w:t>SHUTDOWN</w:t>
      </w:r>
      <w:r>
        <w:t>并关闭外部保护</w:t>
      </w:r>
      <w:r>
        <w:t>FET</w:t>
      </w:r>
      <w:r>
        <w:t>。证据：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pp.11,48</w:t>
      </w:r>
      <w:r>
        <w:t>。关机后仅电池供电时，</w:t>
      </w:r>
      <w:r>
        <w:t>ONLINE</w:t>
      </w:r>
      <w:r>
        <w:t>下降还会释放</w:t>
      </w:r>
      <w:r>
        <w:t>5V EN</w:t>
      </w:r>
      <w:r>
        <w:t>；若</w:t>
      </w:r>
      <w:r>
        <w:t>VBUS</w:t>
      </w:r>
      <w:r>
        <w:t>仍存在，另一条使能二极管可能继续维持</w:t>
      </w:r>
      <w:r>
        <w:t>MCU</w:t>
      </w:r>
      <w:r>
        <w:t>供电。由于当前</w:t>
      </w:r>
      <w:r>
        <w:t>REG18</w:t>
      </w:r>
      <w:r>
        <w:t>规定电容缺失，实际边沿和</w:t>
      </w:r>
      <w:r>
        <w:t>1s</w:t>
      </w:r>
      <w:r>
        <w:t>保持仍必须实测。</w:t>
      </w:r>
    </w:p>
    <w:p w14:paraId="49F10D1B" w14:textId="77777777" w:rsidR="00197A0E" w:rsidRDefault="005215B5">
      <w:pPr>
        <w:pStyle w:val="1"/>
      </w:pPr>
      <w:bookmarkStart w:id="40" w:name="_Toc234930974"/>
      <w:r>
        <w:t xml:space="preserve">9. </w:t>
      </w:r>
      <w:r>
        <w:t>辅助电源树：</w:t>
      </w:r>
      <w:r>
        <w:t>SYS_VIN</w:t>
      </w:r>
      <w:r>
        <w:t>、</w:t>
      </w:r>
      <w:r>
        <w:t xml:space="preserve">5V Buck </w:t>
      </w:r>
      <w:r>
        <w:t>与</w:t>
      </w:r>
      <w:r>
        <w:t xml:space="preserve"> 3.3V LDO</w:t>
      </w:r>
      <w:bookmarkEnd w:id="40"/>
    </w:p>
    <w:p w14:paraId="3F90AFE2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230B9338" wp14:editId="0E1B9F6B">
            <wp:extent cx="5669280" cy="3191317"/>
            <wp:effectExtent l="0" t="0" r="0" b="0"/>
            <wp:docPr id="24" name="Picture 24" descr="VBUS/BAT+ 辅助电源 OR 与 5V Buck" title="VBUS/BAT+ 辅助电源 OR 与 5V Bu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4_buck5v.png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3A3C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VBUS/BAT+ </w:t>
      </w:r>
      <w:r>
        <w:rPr>
          <w:i/>
          <w:color w:val="5B6770"/>
        </w:rPr>
        <w:t>辅助电源</w:t>
      </w:r>
      <w:r>
        <w:rPr>
          <w:i/>
          <w:color w:val="5B6770"/>
        </w:rPr>
        <w:t xml:space="preserve"> OR </w:t>
      </w:r>
      <w:r>
        <w:rPr>
          <w:i/>
          <w:color w:val="5B6770"/>
        </w:rPr>
        <w:t>与</w:t>
      </w:r>
      <w:r>
        <w:rPr>
          <w:i/>
          <w:color w:val="5B6770"/>
        </w:rPr>
        <w:t xml:space="preserve"> 5V Buck</w:t>
      </w:r>
    </w:p>
    <w:p w14:paraId="329ECE10" w14:textId="77777777" w:rsidR="00197A0E" w:rsidRDefault="005215B5">
      <w:pPr>
        <w:pStyle w:val="21"/>
      </w:pPr>
      <w:bookmarkStart w:id="41" w:name="_Toc234930975"/>
      <w:r>
        <w:lastRenderedPageBreak/>
        <w:t xml:space="preserve">9.1 </w:t>
      </w:r>
      <w:r>
        <w:t>两路辅助输入</w:t>
      </w:r>
      <w:r>
        <w:t xml:space="preserve"> OR</w:t>
      </w:r>
      <w:bookmarkEnd w:id="41"/>
    </w:p>
    <w:p w14:paraId="1154137B" w14:textId="77777777" w:rsidR="00197A0E" w:rsidRDefault="005215B5">
      <w:r>
        <w:t>辅助电源路径为：</w:t>
      </w:r>
    </w:p>
    <w:p w14:paraId="617C1D17" w14:textId="77777777" w:rsidR="00197A0E" w:rsidRDefault="005215B5">
      <w:r>
        <w:rPr>
          <w:rFonts w:ascii="Consolas" w:hAnsi="Consolas"/>
          <w:sz w:val="21"/>
        </w:rPr>
        <w:t>VBUS → F2 500mA PPTC → D3 SS510 ─┐</w:t>
      </w:r>
    </w:p>
    <w:p w14:paraId="7174D92A" w14:textId="77777777" w:rsidR="00197A0E" w:rsidRDefault="005215B5">
      <w:r>
        <w:rPr>
          <w:rFonts w:ascii="Consolas" w:hAnsi="Consolas"/>
          <w:sz w:val="21"/>
        </w:rPr>
        <w:t>原始</w:t>
      </w:r>
      <w:r>
        <w:rPr>
          <w:rFonts w:ascii="Consolas" w:hAnsi="Consolas"/>
          <w:sz w:val="21"/>
        </w:rPr>
        <w:t xml:space="preserve"> BAT+ → D1 SS510 ────────────┴→ SYS_VIN → U16 Buck</w:t>
      </w:r>
      <w:r>
        <w:t>。</w:t>
      </w:r>
    </w:p>
    <w:p w14:paraId="2ABC09FC" w14:textId="77777777" w:rsidR="00197A0E" w:rsidRDefault="005215B5">
      <w:pPr>
        <w:keepLines/>
      </w:pPr>
      <w:r>
        <w:t>证据：控制板原理图</w:t>
      </w:r>
      <w:r>
        <w:t xml:space="preserve"> p.4</w:t>
      </w:r>
      <w:r>
        <w:t>；</w:t>
      </w:r>
      <w:r>
        <w:rPr>
          <w:rFonts w:ascii="Consolas" w:hAnsi="Consolas"/>
          <w:sz w:val="21"/>
        </w:rPr>
        <w:t>official_chip_docs_files/full_netlist (5).csv:358-365,385-386</w:t>
      </w:r>
      <w:r>
        <w:t>。这里的</w:t>
      </w:r>
      <w:r>
        <w:t xml:space="preserve"> </w:t>
      </w:r>
      <w:r>
        <w:rPr>
          <w:rFonts w:ascii="Consolas" w:hAnsi="Consolas"/>
          <w:sz w:val="21"/>
        </w:rPr>
        <w:t>BAT+</w:t>
      </w:r>
      <w:r>
        <w:t xml:space="preserve"> </w:t>
      </w:r>
      <w:r>
        <w:t>来自</w:t>
      </w:r>
      <w:r>
        <w:t xml:space="preserve"> BMS U26 pin7</w:t>
      </w:r>
      <w:r>
        <w:t>，是未经</w:t>
      </w:r>
      <w:r>
        <w:t xml:space="preserve"> BMS </w:t>
      </w:r>
      <w:r>
        <w:t>主</w:t>
      </w:r>
      <w:r>
        <w:t xml:space="preserve"> MOS </w:t>
      </w:r>
      <w:r>
        <w:t>保护的原始包正极辅助电源；它不是</w:t>
      </w:r>
      <w:r>
        <w:t xml:space="preserve"> Page1/Page2 </w:t>
      </w:r>
      <w:r>
        <w:t>的</w:t>
      </w:r>
      <w:r>
        <w:t xml:space="preserve"> </w:t>
      </w:r>
      <w:r>
        <w:rPr>
          <w:rFonts w:ascii="Consolas" w:hAnsi="Consolas"/>
          <w:sz w:val="21"/>
        </w:rPr>
        <w:t>BMS+</w:t>
      </w:r>
      <w:r>
        <w:t xml:space="preserve"> </w:t>
      </w:r>
      <w:r>
        <w:t>保护后充电</w:t>
      </w:r>
      <w:r>
        <w:t>/</w:t>
      </w:r>
      <w:r>
        <w:t>输出节点。若文档或线束把二者混用，</w:t>
      </w:r>
      <w:r>
        <w:t>BQ</w:t>
      </w:r>
      <w:r>
        <w:t>关断主</w:t>
      </w:r>
      <w:r>
        <w:t>MOS</w:t>
      </w:r>
      <w:r>
        <w:t>后主板仍可能通过原始</w:t>
      </w:r>
      <w:r>
        <w:t>BAT+</w:t>
      </w:r>
      <w:r>
        <w:t>获得辅助功率，且故障边界会被误判。</w:t>
      </w:r>
    </w:p>
    <w:p w14:paraId="0AD7C76A" w14:textId="77777777" w:rsidR="00197A0E" w:rsidRDefault="005215B5">
      <w:r>
        <w:t xml:space="preserve">F2 </w:t>
      </w:r>
      <w:r>
        <w:t>与</w:t>
      </w:r>
      <w:r>
        <w:t xml:space="preserve"> F1 </w:t>
      </w:r>
      <w:r>
        <w:t>同为保持</w:t>
      </w:r>
      <w:r>
        <w:t>500mA</w:t>
      </w:r>
      <w:r>
        <w:t>、动作</w:t>
      </w:r>
      <w:r>
        <w:t>1A</w:t>
      </w:r>
      <w:r>
        <w:t>的</w:t>
      </w:r>
      <w:r>
        <w:t>PPTC</w:t>
      </w:r>
      <w:r>
        <w:t>。</w:t>
      </w:r>
      <w:r>
        <w:t>F2</w:t>
      </w:r>
      <w:r>
        <w:t>只限制</w:t>
      </w:r>
      <w:r>
        <w:t>VBUS</w:t>
      </w:r>
      <w:r>
        <w:t>到辅助电源树的电流；</w:t>
      </w:r>
      <w:r>
        <w:t>BAT+</w:t>
      </w:r>
      <w:r>
        <w:t>支路没有在</w:t>
      </w:r>
      <w:r>
        <w:t>Page4</w:t>
      </w:r>
      <w:r>
        <w:t>串同类</w:t>
      </w:r>
      <w:r>
        <w:t>PPTC</w:t>
      </w:r>
      <w:r>
        <w:t>，而是在</w:t>
      </w:r>
      <w:r>
        <w:t>Page3</w:t>
      </w:r>
      <w:r>
        <w:t>进入时经过</w:t>
      </w:r>
      <w:r>
        <w:t>F1</w:t>
      </w:r>
      <w:r>
        <w:t>。因此</w:t>
      </w:r>
      <w:r>
        <w:t>F1/F2</w:t>
      </w:r>
      <w:r>
        <w:t>均不能保护电池主输出。</w:t>
      </w:r>
      <w:r>
        <w:t xml:space="preserve">SS510 </w:t>
      </w:r>
      <w:r>
        <w:t>的正向压降、反向漏电和热耗依工作电流而变，当前缺器件温升和最差输入电压验证。</w:t>
      </w:r>
    </w:p>
    <w:p w14:paraId="1309F032" w14:textId="77777777" w:rsidR="00197A0E" w:rsidRDefault="005215B5">
      <w:pPr>
        <w:pStyle w:val="21"/>
      </w:pPr>
      <w:bookmarkStart w:id="42" w:name="_Toc234930976"/>
      <w:r>
        <w:t xml:space="preserve">9.2 5V Buck </w:t>
      </w:r>
      <w:r>
        <w:t>功率级与反馈</w:t>
      </w:r>
      <w:bookmarkEnd w:id="42"/>
    </w:p>
    <w:p w14:paraId="7F507AF6" w14:textId="77777777" w:rsidR="00197A0E" w:rsidRDefault="005215B5">
      <w:r>
        <w:t xml:space="preserve">U16 LGS54360 </w:t>
      </w:r>
      <w:r>
        <w:t>的外围为：输入</w:t>
      </w:r>
      <w:r>
        <w:t xml:space="preserve"> C51 10µF+C52 100µF</w:t>
      </w:r>
      <w:r>
        <w:t>；</w:t>
      </w:r>
      <w:r>
        <w:t>BOOT C49 100nF</w:t>
      </w:r>
      <w:r>
        <w:t>；</w:t>
      </w:r>
      <w:r>
        <w:t>VCC C50 1µF</w:t>
      </w:r>
      <w:r>
        <w:t>；</w:t>
      </w:r>
      <w:r>
        <w:t>L2 10µH</w:t>
      </w:r>
      <w:r>
        <w:t>、额定</w:t>
      </w:r>
      <w:r>
        <w:t>1.6A</w:t>
      </w:r>
      <w:r>
        <w:t>、饱和</w:t>
      </w:r>
      <w:r>
        <w:t>2A</w:t>
      </w:r>
      <w:r>
        <w:t>；输出</w:t>
      </w:r>
      <w:r>
        <w:t xml:space="preserve"> C48 100µF</w:t>
      </w:r>
      <w:r>
        <w:t>；反馈</w:t>
      </w:r>
      <w:r>
        <w:t xml:space="preserve"> R32=100kΩ</w:t>
      </w:r>
      <w:r>
        <w:t>、</w:t>
      </w:r>
      <w:r>
        <w:t>R34=24.9kΩ</w:t>
      </w:r>
      <w:r>
        <w:t>。证据：</w:t>
      </w:r>
      <w:r>
        <w:rPr>
          <w:rFonts w:ascii="Consolas" w:hAnsi="Consolas"/>
          <w:sz w:val="21"/>
        </w:rPr>
        <w:t>official_chip_docs_files/full_netlist (5).csv:335-357</w:t>
      </w:r>
      <w:r>
        <w:t>。</w:t>
      </w:r>
    </w:p>
    <w:p w14:paraId="4D8A368A" w14:textId="77777777" w:rsidR="00197A0E" w:rsidRDefault="005215B5">
      <w:r>
        <w:t>反馈比例为</w:t>
      </w:r>
      <w:r>
        <w:t xml:space="preserve"> </w:t>
      </w:r>
      <w:r>
        <w:rPr>
          <w:rFonts w:ascii="Consolas" w:hAnsi="Consolas"/>
          <w:sz w:val="21"/>
        </w:rPr>
        <w:t>1 + 100/24.9 = 5.016</w:t>
      </w:r>
      <w:r>
        <w:t>。若输出实测目标为</w:t>
      </w:r>
      <w:r>
        <w:t>5.00V</w:t>
      </w:r>
      <w:r>
        <w:t>，则隐含基准约</w:t>
      </w:r>
      <w:r>
        <w:t xml:space="preserve"> </w:t>
      </w:r>
      <w:r>
        <w:rPr>
          <w:rFonts w:ascii="Consolas" w:hAnsi="Consolas"/>
          <w:sz w:val="21"/>
        </w:rPr>
        <w:t>5/5.016 = 0.997V</w:t>
      </w:r>
      <w:r>
        <w:t>。这只是由外围反推的</w:t>
      </w:r>
      <w:r>
        <w:t xml:space="preserve"> Inference</w:t>
      </w:r>
      <w:r>
        <w:t>；仓库未提供</w:t>
      </w:r>
      <w:r>
        <w:t xml:space="preserve"> LGS54360 </w:t>
      </w:r>
      <w:r>
        <w:t>官方数据手册，开关频率、反馈基准容差、补偿方式、</w:t>
      </w:r>
      <w:r>
        <w:t>UVLO</w:t>
      </w:r>
      <w:r>
        <w:t>、限流和热关断均为</w:t>
      </w:r>
      <w:r>
        <w:t xml:space="preserve"> </w:t>
      </w:r>
      <w:r>
        <w:rPr>
          <w:b/>
        </w:rPr>
        <w:t>Unknown</w:t>
      </w:r>
      <w:r>
        <w:t>。</w:t>
      </w:r>
    </w:p>
    <w:p w14:paraId="4A5B19AF" w14:textId="77777777" w:rsidR="00197A0E" w:rsidRDefault="005215B5">
      <w:r>
        <w:t>如果</w:t>
      </w:r>
      <w:r>
        <w:t>3.3V</w:t>
      </w:r>
      <w:r>
        <w:t>域及</w:t>
      </w:r>
      <w:r>
        <w:t>5V</w:t>
      </w:r>
      <w:r>
        <w:t>外设合计消耗</w:t>
      </w:r>
      <w:r>
        <w:t>250mA</w:t>
      </w:r>
      <w:r>
        <w:t>，理想输出功率约</w:t>
      </w:r>
      <w:r>
        <w:t>1.25W</w:t>
      </w:r>
      <w:r>
        <w:t>；从</w:t>
      </w:r>
      <w:r>
        <w:t>21.9V</w:t>
      </w:r>
      <w:r>
        <w:t>电池在</w:t>
      </w:r>
      <w:r>
        <w:t>85%</w:t>
      </w:r>
      <w:r>
        <w:t>效率假设下输入约</w:t>
      </w:r>
      <w:r>
        <w:t>67mA</w:t>
      </w:r>
      <w:r>
        <w:t>。该估算不能代替效率曲线。</w:t>
      </w:r>
      <w:r>
        <w:t>L2</w:t>
      </w:r>
      <w:r>
        <w:t>的</w:t>
      </w:r>
      <w:r>
        <w:t>1.6A</w:t>
      </w:r>
      <w:r>
        <w:t>额定和</w:t>
      </w:r>
      <w:r>
        <w:t>2A</w:t>
      </w:r>
      <w:r>
        <w:t>饱和只说明磁件标称边界，不证明</w:t>
      </w:r>
      <w:r>
        <w:t>U16</w:t>
      </w:r>
      <w:r>
        <w:t>、二极管</w:t>
      </w:r>
      <w:r>
        <w:t>/</w:t>
      </w:r>
      <w:r>
        <w:t>同步管、</w:t>
      </w:r>
      <w:r>
        <w:t>PCB</w:t>
      </w:r>
      <w:r>
        <w:t>和电容纹波能力满足同样电流。</w:t>
      </w:r>
    </w:p>
    <w:p w14:paraId="23F52857" w14:textId="77777777" w:rsidR="00197A0E" w:rsidRDefault="005215B5">
      <w:pPr>
        <w:pStyle w:val="21"/>
      </w:pPr>
      <w:bookmarkStart w:id="43" w:name="_Toc234930977"/>
      <w:r>
        <w:lastRenderedPageBreak/>
        <w:t xml:space="preserve">9.3 SYS_5V_EN </w:t>
      </w:r>
      <w:r>
        <w:t>的二极管</w:t>
      </w:r>
      <w:r>
        <w:t xml:space="preserve"> OR </w:t>
      </w:r>
      <w:r>
        <w:t>与保持逻辑</w:t>
      </w:r>
      <w:bookmarkEnd w:id="43"/>
    </w:p>
    <w:p w14:paraId="0F195C50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54BF77B4" wp14:editId="50601832">
            <wp:extent cx="4389120" cy="2013654"/>
            <wp:effectExtent l="0" t="0" r="0" b="0"/>
            <wp:docPr id="25" name="Picture 25" descr="VBUS 与 BMS ONLINE 对 5V EN 的二极管 OR" title="VBUS 与 BMS ONLINE 对 5V EN 的二极管 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4_enable_logic.png"/>
                    <pic:cNvPicPr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1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2035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VBUS </w:t>
      </w:r>
      <w:r>
        <w:rPr>
          <w:i/>
          <w:color w:val="5B6770"/>
        </w:rPr>
        <w:t>与</w:t>
      </w:r>
      <w:r>
        <w:rPr>
          <w:i/>
          <w:color w:val="5B6770"/>
        </w:rPr>
        <w:t xml:space="preserve"> BMS ONLINE </w:t>
      </w:r>
      <w:r>
        <w:rPr>
          <w:i/>
          <w:color w:val="5B6770"/>
        </w:rPr>
        <w:t>对</w:t>
      </w:r>
      <w:r>
        <w:rPr>
          <w:i/>
          <w:color w:val="5B6770"/>
        </w:rPr>
        <w:t xml:space="preserve"> 5V EN </w:t>
      </w:r>
      <w:r>
        <w:rPr>
          <w:i/>
          <w:color w:val="5B6770"/>
        </w:rPr>
        <w:t>的二极管</w:t>
      </w:r>
      <w:r>
        <w:rPr>
          <w:i/>
          <w:color w:val="5B6770"/>
        </w:rPr>
        <w:t xml:space="preserve"> OR</w:t>
      </w:r>
    </w:p>
    <w:p w14:paraId="559B8577" w14:textId="77777777" w:rsidR="00197A0E" w:rsidRDefault="005215B5">
      <w:r>
        <w:t xml:space="preserve">VBUS </w:t>
      </w:r>
      <w:r>
        <w:t>经</w:t>
      </w:r>
      <w:r>
        <w:t xml:space="preserve"> U9 RB751S-40</w:t>
      </w:r>
      <w:r>
        <w:t>、</w:t>
      </w:r>
      <w:r>
        <w:t xml:space="preserve">BMS_CHIP_ONLINE </w:t>
      </w:r>
      <w:r>
        <w:t>经</w:t>
      </w:r>
      <w:r>
        <w:t xml:space="preserve"> U8 RB751S-40 </w:t>
      </w:r>
      <w:r>
        <w:t>做二极管</w:t>
      </w:r>
      <w:r>
        <w:t xml:space="preserve"> OR</w:t>
      </w:r>
      <w:r>
        <w:t>，再通过</w:t>
      </w:r>
      <w:r>
        <w:t xml:space="preserve"> R33 100Ω</w:t>
      </w:r>
      <w:r>
        <w:t>到</w:t>
      </w:r>
      <w:r>
        <w:t xml:space="preserve"> U16 EN</w:t>
      </w:r>
      <w:r>
        <w:t>；</w:t>
      </w:r>
      <w:r>
        <w:t>C53 100nF</w:t>
      </w:r>
      <w:r>
        <w:t>和</w:t>
      </w:r>
      <w:r>
        <w:t xml:space="preserve"> R44 1MΩ</w:t>
      </w:r>
      <w:r>
        <w:t>下拉。名义释放时间常数约</w:t>
      </w:r>
      <w:r>
        <w:t xml:space="preserve"> </w:t>
      </w:r>
      <w:r>
        <w:rPr>
          <w:rFonts w:ascii="Consolas" w:hAnsi="Consolas"/>
          <w:sz w:val="21"/>
        </w:rPr>
        <w:t>1MΩ×100nF=0.1s</w:t>
      </w:r>
      <w:r>
        <w:t>。证据：</w:t>
      </w:r>
      <w:r>
        <w:rPr>
          <w:rFonts w:ascii="Consolas" w:hAnsi="Consolas"/>
          <w:sz w:val="21"/>
        </w:rPr>
        <w:t>official_chip_docs_files/full_netlist (5).csv:366-369,379-384</w:t>
      </w:r>
      <w:r>
        <w:t>。</w:t>
      </w:r>
    </w:p>
    <w:p w14:paraId="4A5C1BDE" w14:textId="77777777" w:rsidR="00197A0E" w:rsidRDefault="005215B5">
      <w:r>
        <w:t>这使系统存在两种自举来源：适配器存在时由</w:t>
      </w:r>
      <w:r>
        <w:t>VBUS</w:t>
      </w:r>
      <w:r>
        <w:t>开启；仅电池时依赖</w:t>
      </w:r>
      <w:r>
        <w:t>BQ REG18/ONLINE</w:t>
      </w:r>
      <w:r>
        <w:t>开启。</w:t>
      </w:r>
      <w:r>
        <w:t xml:space="preserve">BQ shutdown </w:t>
      </w:r>
      <w:r>
        <w:t>后仅电池供电会失去</w:t>
      </w:r>
      <w:r>
        <w:t>ONLINE</w:t>
      </w:r>
      <w:r>
        <w:t>并最终关闭</w:t>
      </w:r>
      <w:r>
        <w:t>MCU</w:t>
      </w:r>
      <w:r>
        <w:t>，而适配器仍在时</w:t>
      </w:r>
      <w:r>
        <w:t>VBUS</w:t>
      </w:r>
      <w:r>
        <w:t>可继续维持</w:t>
      </w:r>
      <w:r>
        <w:t>MCU</w:t>
      </w:r>
      <w:r>
        <w:t>。该结构支持</w:t>
      </w:r>
      <w:r>
        <w:t>“</w:t>
      </w:r>
      <w:r>
        <w:t>关</w:t>
      </w:r>
      <w:r>
        <w:t>BMS</w:t>
      </w:r>
      <w:r>
        <w:t>但保留适配器侧诊断</w:t>
      </w:r>
      <w:r>
        <w:t>”</w:t>
      </w:r>
      <w:r>
        <w:t>的可能性，也意味着</w:t>
      </w:r>
      <w:r>
        <w:t>“</w:t>
      </w:r>
      <w:r>
        <w:t>按下</w:t>
      </w:r>
      <w:r>
        <w:t>shutdown</w:t>
      </w:r>
      <w:r>
        <w:t>后</w:t>
      </w:r>
      <w:r>
        <w:t>MCU</w:t>
      </w:r>
      <w:r>
        <w:t>必定掉电</w:t>
      </w:r>
      <w:r>
        <w:t>”</w:t>
      </w:r>
      <w:r>
        <w:t>不是普遍事实。</w:t>
      </w:r>
    </w:p>
    <w:p w14:paraId="4AA5F43B" w14:textId="77777777" w:rsidR="00197A0E" w:rsidRDefault="005215B5">
      <w:r>
        <w:t>ONLINE</w:t>
      </w:r>
      <w:r>
        <w:t>为</w:t>
      </w:r>
      <w:r>
        <w:t>1.6-2.0V</w:t>
      </w:r>
      <w:r>
        <w:t>且</w:t>
      </w:r>
      <w:r>
        <w:t>REG18</w:t>
      </w:r>
      <w:r>
        <w:t>负载能力有限。经</w:t>
      </w:r>
      <w:r>
        <w:t>RB751</w:t>
      </w:r>
      <w:r>
        <w:t>后送</w:t>
      </w:r>
      <w:r>
        <w:t>U16 EN</w:t>
      </w:r>
      <w:r>
        <w:t>的电压大致低于该值一个肖特基压降；</w:t>
      </w:r>
      <w:r>
        <w:t>U16 EN</w:t>
      </w:r>
      <w:r>
        <w:t>门限又因缺</w:t>
      </w:r>
      <w:r>
        <w:t>LGS54360</w:t>
      </w:r>
      <w:r>
        <w:t>数据手册而未知，因此电压裕量仍是</w:t>
      </w:r>
      <w:r>
        <w:t xml:space="preserve"> </w:t>
      </w:r>
      <w:r>
        <w:rPr>
          <w:b/>
        </w:rPr>
        <w:t>Unknown</w:t>
      </w:r>
      <w:r>
        <w:t>。应先补齐</w:t>
      </w:r>
      <w:r>
        <w:t>REG18</w:t>
      </w:r>
      <w:r>
        <w:t>规定的</w:t>
      </w:r>
      <w:r>
        <w:t>1.8-22µF</w:t>
      </w:r>
      <w:r>
        <w:t>电容，再在电池最低电压、高低温和最大</w:t>
      </w:r>
      <w:r>
        <w:t>5V</w:t>
      </w:r>
      <w:r>
        <w:t>负载下测</w:t>
      </w:r>
      <w:r>
        <w:t>REG18</w:t>
      </w:r>
      <w:r>
        <w:t>、二极管后节点与</w:t>
      </w:r>
      <w:r>
        <w:t>EN</w:t>
      </w:r>
      <w:r>
        <w:t>电平。</w:t>
      </w:r>
      <w:r>
        <w:t>BQ</w:t>
      </w:r>
      <w:r>
        <w:t>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pp.12-13</w:t>
      </w:r>
      <w:r>
        <w:t>；硬件缺失证据：</w:t>
      </w:r>
      <w:r>
        <w:rPr>
          <w:rFonts w:ascii="Consolas" w:hAnsi="Consolas"/>
          <w:sz w:val="21"/>
        </w:rPr>
        <w:t>official_chip_docs_files/full_netlist (4).csv:25,285</w:t>
      </w:r>
      <w:r>
        <w:t>。</w:t>
      </w:r>
    </w:p>
    <w:p w14:paraId="5B975A71" w14:textId="77777777" w:rsidR="00197A0E" w:rsidRDefault="005215B5">
      <w:pPr>
        <w:pStyle w:val="21"/>
      </w:pPr>
      <w:bookmarkStart w:id="44" w:name="_Toc234930978"/>
      <w:r>
        <w:lastRenderedPageBreak/>
        <w:t xml:space="preserve">9.4 3.3V LDO </w:t>
      </w:r>
      <w:r>
        <w:t>与功耗</w:t>
      </w:r>
      <w:bookmarkEnd w:id="44"/>
    </w:p>
    <w:p w14:paraId="5875872D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118D0DE9" wp14:editId="6B5B4BA7">
            <wp:extent cx="4389120" cy="1979200"/>
            <wp:effectExtent l="0" t="0" r="0" b="0"/>
            <wp:docPr id="26" name="Picture 26" descr="ME6211 3.3V LDO 与去耦" title="ME6211 3.3V LDO 与去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4_ldo3v3.png"/>
                    <pic:cNvPicPr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9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B94B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ME6211 3.3V LDO </w:t>
      </w:r>
      <w:r>
        <w:rPr>
          <w:i/>
          <w:color w:val="5B6770"/>
        </w:rPr>
        <w:t>与去耦</w:t>
      </w:r>
    </w:p>
    <w:p w14:paraId="4F0433F5" w14:textId="77777777" w:rsidR="00197A0E" w:rsidRDefault="005215B5">
      <w:r>
        <w:t xml:space="preserve">LDO1 ME6211C33 </w:t>
      </w:r>
      <w:r>
        <w:t>由</w:t>
      </w:r>
      <w:r>
        <w:t>SYS_5V</w:t>
      </w:r>
      <w:r>
        <w:t>供电，</w:t>
      </w:r>
      <w:r>
        <w:t>CE</w:t>
      </w:r>
      <w:r>
        <w:t>直接接</w:t>
      </w:r>
      <w:r>
        <w:t>SYS_5V</w:t>
      </w:r>
      <w:r>
        <w:t>，输入和输出各</w:t>
      </w:r>
      <w:r>
        <w:t>1µF</w:t>
      </w:r>
      <w:r>
        <w:t>。证据：</w:t>
      </w:r>
      <w:r>
        <w:rPr>
          <w:rFonts w:ascii="Consolas" w:hAnsi="Consolas"/>
          <w:sz w:val="21"/>
        </w:rPr>
        <w:t>official_chip_docs_files/full_netlist (5).csv:370-378</w:t>
      </w:r>
      <w:r>
        <w:t>。线性压降功耗为</w:t>
      </w:r>
      <w:r>
        <w:t xml:space="preserve"> </w:t>
      </w:r>
      <w:r>
        <w:rPr>
          <w:rFonts w:ascii="Consolas" w:hAnsi="Consolas"/>
          <w:sz w:val="21"/>
        </w:rPr>
        <w:t>(5.0-3.3)×I3V3</w:t>
      </w:r>
      <w:r>
        <w:t>：</w:t>
      </w:r>
      <w:r>
        <w:t>50mA</w:t>
      </w:r>
      <w:r>
        <w:t>时约</w:t>
      </w:r>
      <w:r>
        <w:t>85mW</w:t>
      </w:r>
      <w:r>
        <w:t>，</w:t>
      </w:r>
      <w:r>
        <w:t>100mA</w:t>
      </w:r>
      <w:r>
        <w:t>时约</w:t>
      </w:r>
      <w:r>
        <w:t>170mW</w:t>
      </w:r>
      <w:r>
        <w:t>，</w:t>
      </w:r>
      <w:r>
        <w:t>200mA</w:t>
      </w:r>
      <w:r>
        <w:t>时约</w:t>
      </w:r>
      <w:r>
        <w:t>340mW</w:t>
      </w:r>
      <w:r>
        <w:t>。是否安全取决于封装热阻、铜面积、环境温度和</w:t>
      </w:r>
      <w:r>
        <w:t>OLED/MCU/CAN VIO</w:t>
      </w:r>
      <w:r>
        <w:t>等总电流。</w:t>
      </w:r>
    </w:p>
    <w:p w14:paraId="6F4A234E" w14:textId="77777777" w:rsidR="00197A0E" w:rsidRDefault="005215B5">
      <w:r>
        <w:t>当前网表无法证明</w:t>
      </w:r>
      <w:r>
        <w:t>1µF</w:t>
      </w:r>
      <w:r>
        <w:t>的介质、</w:t>
      </w:r>
      <w:r>
        <w:t>ESR</w:t>
      </w:r>
      <w:r>
        <w:t>及</w:t>
      </w:r>
      <w:r>
        <w:t>DC bias</w:t>
      </w:r>
      <w:r>
        <w:t>有效值满足</w:t>
      </w:r>
      <w:r>
        <w:t>ME6211</w:t>
      </w:r>
      <w:r>
        <w:t>稳定性要求；也没有电源良好信号、</w:t>
      </w:r>
      <w:r>
        <w:t>3.3V</w:t>
      </w:r>
      <w:r>
        <w:t>独立电压监控或复位监督器。</w:t>
      </w:r>
      <w:r>
        <w:t>MCU</w:t>
      </w:r>
      <w:r>
        <w:t>内部</w:t>
      </w:r>
      <w:r>
        <w:t>BOR/option bytes</w:t>
      </w:r>
      <w:r>
        <w:t>状态未提供，属于</w:t>
      </w:r>
      <w:r>
        <w:t xml:space="preserve"> </w:t>
      </w:r>
      <w:r>
        <w:rPr>
          <w:b/>
        </w:rPr>
        <w:t>Unknown</w:t>
      </w:r>
      <w:r>
        <w:t>。</w:t>
      </w:r>
    </w:p>
    <w:p w14:paraId="0A39575B" w14:textId="77777777" w:rsidR="00197A0E" w:rsidRDefault="005215B5">
      <w:pPr>
        <w:pStyle w:val="1"/>
      </w:pPr>
      <w:bookmarkStart w:id="45" w:name="_Toc234930979"/>
      <w:r>
        <w:lastRenderedPageBreak/>
        <w:t xml:space="preserve">10. STM32G0B1 </w:t>
      </w:r>
      <w:r>
        <w:t>最小系统、时钟、复位和调试</w:t>
      </w:r>
      <w:bookmarkEnd w:id="45"/>
    </w:p>
    <w:p w14:paraId="54D906D0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287245B9" wp14:editId="42E98E04">
            <wp:extent cx="5669280" cy="2734647"/>
            <wp:effectExtent l="0" t="0" r="0" b="0"/>
            <wp:docPr id="27" name="Picture 27" descr="STM32G0B1 全引脚软硬件映射" title="STM32G0B1 全引脚软硬件映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5_mcu_pinmap.png"/>
                    <pic:cNvPicPr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41B7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STM32G0B1 </w:t>
      </w:r>
      <w:r>
        <w:rPr>
          <w:i/>
          <w:color w:val="5B6770"/>
        </w:rPr>
        <w:t>全引脚软硬件映射</w:t>
      </w:r>
    </w:p>
    <w:p w14:paraId="56D0CF63" w14:textId="77777777" w:rsidR="00197A0E" w:rsidRDefault="005215B5">
      <w:pPr>
        <w:pStyle w:val="21"/>
      </w:pPr>
      <w:bookmarkStart w:id="46" w:name="_Toc234930980"/>
      <w:r>
        <w:t xml:space="preserve">10.1 MCU </w:t>
      </w:r>
      <w:r>
        <w:t>电源与最小系统边界</w:t>
      </w:r>
      <w:bookmarkEnd w:id="46"/>
    </w:p>
    <w:p w14:paraId="23B0F4DD" w14:textId="77777777" w:rsidR="00197A0E" w:rsidRDefault="005215B5">
      <w:r>
        <w:t xml:space="preserve">U14 </w:t>
      </w:r>
      <w:r>
        <w:t>为</w:t>
      </w:r>
      <w:r>
        <w:t xml:space="preserve"> STM32G0B1CBT6</w:t>
      </w:r>
      <w:r>
        <w:t>、</w:t>
      </w:r>
      <w:r>
        <w:t>Cortex-M0+</w:t>
      </w:r>
      <w:r>
        <w:t>、</w:t>
      </w:r>
      <w:r>
        <w:t>LQFP48</w:t>
      </w:r>
      <w:r>
        <w:t>。当前网表只明确显示一只</w:t>
      </w:r>
      <w:r>
        <w:t xml:space="preserve"> C44 100nF </w:t>
      </w:r>
      <w:r>
        <w:t>作为</w:t>
      </w:r>
      <w:r>
        <w:t>3.3V</w:t>
      </w:r>
      <w:r>
        <w:t>去耦；是否在</w:t>
      </w:r>
      <w:r>
        <w:t>PCB/BOM</w:t>
      </w:r>
      <w:r>
        <w:t>还有未导出的近端电容为</w:t>
      </w:r>
      <w:r>
        <w:t xml:space="preserve"> </w:t>
      </w:r>
      <w:r>
        <w:rPr>
          <w:b/>
        </w:rPr>
        <w:t>Unknown</w:t>
      </w:r>
      <w:r>
        <w:t>。证据：</w:t>
      </w:r>
      <w:r>
        <w:rPr>
          <w:rFonts w:ascii="Consolas" w:hAnsi="Consolas"/>
          <w:sz w:val="21"/>
        </w:rPr>
        <w:t>official_chip_docs_files/full_netlist (5).csv:401-450</w:t>
      </w:r>
      <w:r>
        <w:t>。对带</w:t>
      </w:r>
      <w:r>
        <w:t>FDCAN</w:t>
      </w:r>
      <w:r>
        <w:t>、两路硬件</w:t>
      </w:r>
      <w:r>
        <w:t>I2C</w:t>
      </w:r>
      <w:r>
        <w:t>、</w:t>
      </w:r>
      <w:r>
        <w:t>UART</w:t>
      </w:r>
      <w:r>
        <w:t>和多</w:t>
      </w:r>
      <w:r>
        <w:t>GPIO</w:t>
      </w:r>
      <w:r>
        <w:t>切换的</w:t>
      </w:r>
      <w:r>
        <w:t>MCU</w:t>
      </w:r>
      <w:r>
        <w:t>，仅凭一只</w:t>
      </w:r>
      <w:r>
        <w:t>100nF</w:t>
      </w:r>
      <w:r>
        <w:t>不能证明电源完整性通过，必须检查每个</w:t>
      </w:r>
      <w:r>
        <w:t>VDD/VSS</w:t>
      </w:r>
      <w:r>
        <w:t>焊盘、</w:t>
      </w:r>
      <w:r>
        <w:t>VDDA/VREF</w:t>
      </w:r>
      <w:r>
        <w:t>连接、去耦距离和地回路。</w:t>
      </w:r>
    </w:p>
    <w:p w14:paraId="56AE8B57" w14:textId="77777777" w:rsidR="00197A0E" w:rsidRDefault="005215B5">
      <w:r>
        <w:t>固件时钟由外部</w:t>
      </w:r>
      <w:r>
        <w:t>8MHz HSE</w:t>
      </w:r>
      <w:r>
        <w:t>经</w:t>
      </w:r>
      <w:r>
        <w:t xml:space="preserve">PLL </w:t>
      </w:r>
      <w:r>
        <w:rPr>
          <w:rFonts w:ascii="Consolas" w:hAnsi="Consolas"/>
          <w:sz w:val="21"/>
        </w:rPr>
        <w:t>PLLN=16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PLLR=/2</w:t>
      </w:r>
      <w:r>
        <w:t>得到</w:t>
      </w:r>
      <w:r>
        <w:t>64MHz SYSCLK</w:t>
      </w:r>
      <w:r>
        <w:t>；</w:t>
      </w:r>
      <w:r>
        <w:t>RTC</w:t>
      </w:r>
      <w:r>
        <w:t>使用</w:t>
      </w:r>
      <w:r>
        <w:t>32.768kHz LSE</w:t>
      </w:r>
      <w:r>
        <w:t>。证据：</w:t>
      </w:r>
      <w:r>
        <w:rPr>
          <w:rFonts w:ascii="Consolas" w:hAnsi="Consolas"/>
          <w:sz w:val="21"/>
        </w:rPr>
        <w:t>bms24v_platform/bms24v_platform.ioc:223-249</w:t>
      </w:r>
      <w:r>
        <w:t>；</w:t>
      </w:r>
      <w:r>
        <w:rPr>
          <w:rFonts w:ascii="Consolas" w:hAnsi="Consolas"/>
          <w:sz w:val="21"/>
        </w:rPr>
        <w:t>bms24v_platform/Core/Src/main.c:140-183</w:t>
      </w:r>
      <w:r>
        <w:t>。</w:t>
      </w:r>
    </w:p>
    <w:p w14:paraId="01246645" w14:textId="77777777" w:rsidR="00197A0E" w:rsidRDefault="005215B5">
      <w:pPr>
        <w:pStyle w:val="21"/>
      </w:pPr>
      <w:bookmarkStart w:id="47" w:name="_Toc234930981"/>
      <w:r>
        <w:lastRenderedPageBreak/>
        <w:t xml:space="preserve">10.2 </w:t>
      </w:r>
      <w:r>
        <w:t>引脚矩阵与当前软件所有权</w:t>
      </w:r>
      <w:bookmarkEnd w:id="4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37"/>
        <w:gridCol w:w="1786"/>
        <w:gridCol w:w="1786"/>
        <w:gridCol w:w="2163"/>
        <w:gridCol w:w="2388"/>
      </w:tblGrid>
      <w:tr w:rsidR="00197A0E" w14:paraId="56A1CC7B" w14:textId="77777777">
        <w:trPr>
          <w:cantSplit/>
          <w:tblHeader/>
        </w:trPr>
        <w:tc>
          <w:tcPr>
            <w:tcW w:w="12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41A7D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MCU</w:t>
            </w:r>
            <w:r>
              <w:rPr>
                <w:b/>
                <w:sz w:val="16"/>
              </w:rPr>
              <w:t>引脚</w:t>
            </w:r>
          </w:p>
        </w:tc>
        <w:tc>
          <w:tcPr>
            <w:tcW w:w="17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91ACF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原理图网络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硬件</w:t>
            </w:r>
          </w:p>
        </w:tc>
        <w:tc>
          <w:tcPr>
            <w:tcW w:w="17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63DB4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固件配置</w:t>
            </w:r>
          </w:p>
        </w:tc>
        <w:tc>
          <w:tcPr>
            <w:tcW w:w="21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A1FAC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当前所有者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状态</w:t>
            </w:r>
          </w:p>
        </w:tc>
        <w:tc>
          <w:tcPr>
            <w:tcW w:w="23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DD7EF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197A0E" w14:paraId="7BF183A4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70A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PF0/PF1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4E56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X1 8MHz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16A5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HSE→PLL→64MHz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AA31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系统时钟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E940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(5).csv:387-392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bms24v_platform/bms24v_platform.ioc:174-177,223-249</w:t>
            </w:r>
          </w:p>
        </w:tc>
      </w:tr>
      <w:tr w:rsidR="00197A0E" w14:paraId="36CB6389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4262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PC14/PC15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7D46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X2 32.768kHz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D06A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LSE→RTC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42EB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RTC</w:t>
            </w:r>
            <w:r>
              <w:rPr>
                <w:sz w:val="16"/>
              </w:rPr>
              <w:t>仅初始化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4533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(5).csv:393-400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bms24v_platform/bms24v_platform.ioc:166-169,245-247</w:t>
            </w:r>
          </w:p>
        </w:tc>
      </w:tr>
      <w:tr w:rsidR="00197A0E" w14:paraId="01BEE579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6467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PA5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A951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SC8815_INT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6FE0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普通输入，无上下拉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C4ED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当前未读取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无</w:t>
            </w:r>
            <w:r>
              <w:rPr>
                <w:sz w:val="16"/>
              </w:rPr>
              <w:t>EXTI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9C1DB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(5).csv:401-448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bms24v_platform/Core/Src/gpio.c:63-67</w:t>
            </w:r>
          </w:p>
        </w:tc>
      </w:tr>
      <w:tr w:rsidR="00197A0E" w14:paraId="07A3274C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610A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PA6/PA7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8906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 I2C3 SDA/SCL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8E52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开漏上拉，</w:t>
            </w:r>
            <w:r>
              <w:rPr>
                <w:sz w:val="16"/>
              </w:rPr>
              <w:t>GPIO bit-bang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C27A4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sc8815_task</w:t>
            </w:r>
            <w:r>
              <w:rPr>
                <w:sz w:val="16"/>
              </w:rPr>
              <w:t>；驱动默认交换线序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99EF0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bms24v_platform/bms24v_platform.ioc:103-122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Int/Int_SC8815.c:37-70</w:t>
            </w:r>
          </w:p>
        </w:tc>
      </w:tr>
      <w:tr w:rsidR="00197A0E" w14:paraId="3B19575D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7346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PB0/PB1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10F5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PSTOP/#CE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5FC2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推挽上拉，初始高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760E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功率级停机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芯片使能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E2836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bms24v_platform/Core/Src/gpio.c:57-88</w:t>
            </w:r>
          </w:p>
        </w:tc>
      </w:tr>
      <w:tr w:rsidR="00197A0E" w14:paraId="262CD849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96A0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PA9/PA10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5167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DEBUG TX/RX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C76A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USART1 115200 8N1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FC16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CLI/printf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B47C2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bms24v_platform/bms24v_platform.ioc:90-92,123-125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bms24v_platform/Core/Src/usart.c:41-67</w:t>
            </w:r>
          </w:p>
        </w:tc>
      </w:tr>
      <w:tr w:rsidR="00197A0E" w14:paraId="0FE2031F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2373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PA11/PA12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C485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I2C2 SCL/SDA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0F16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AF6</w:t>
            </w:r>
            <w:r>
              <w:rPr>
                <w:sz w:val="16"/>
              </w:rPr>
              <w:t>开漏，无内部上拉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9B92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OLED+EEPROM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225D4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bms24v_platform/bms24v_platform.ioc:93-98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bms24v_platform/Core/Src/i2c.c:155-183</w:t>
            </w:r>
          </w:p>
        </w:tc>
      </w:tr>
      <w:tr w:rsidR="00197A0E" w14:paraId="6E143A93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E6C3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PB3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A5D6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BMS_WAKE/Q12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E607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GPIO</w:t>
            </w:r>
            <w:r>
              <w:rPr>
                <w:sz w:val="16"/>
              </w:rPr>
              <w:t>输出用途未形成完整业务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838A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高风险主动唤醒节点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728C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(5).csv:298-310</w:t>
            </w:r>
          </w:p>
        </w:tc>
      </w:tr>
      <w:tr w:rsidR="00197A0E" w14:paraId="2AE9269A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811D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PB4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02E8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 ALERT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F1D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上拉、下降沿</w:t>
            </w:r>
            <w:r>
              <w:rPr>
                <w:sz w:val="16"/>
              </w:rPr>
              <w:t>EXTI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DA86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有</w:t>
            </w:r>
            <w:r>
              <w:rPr>
                <w:sz w:val="16"/>
              </w:rPr>
              <w:t>ISR</w:t>
            </w:r>
            <w:r>
              <w:rPr>
                <w:sz w:val="16"/>
              </w:rPr>
              <w:t>分发，无应用回调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36512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bms24v_platform/Core/Src/gpio.c:103-111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bms24v_platform/Core/Src/stm32g0xx_it.c:105-117</w:t>
            </w:r>
          </w:p>
        </w:tc>
      </w:tr>
      <w:tr w:rsidR="00197A0E" w14:paraId="6539A7C3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AAB3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PB5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79C4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蜂鸣器</w:t>
            </w:r>
            <w:r>
              <w:rPr>
                <w:sz w:val="16"/>
              </w:rPr>
              <w:t>Q10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F8D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TIM3_CH2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1kHz</w:t>
            </w:r>
            <w:r>
              <w:rPr>
                <w:sz w:val="16"/>
              </w:rPr>
              <w:t>配置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1B1B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未启动</w:t>
            </w:r>
            <w:r>
              <w:rPr>
                <w:sz w:val="16"/>
              </w:rPr>
              <w:t>PWM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B903F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bms24v_platform/bms24v_platform.ioc:154-155,260-265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bms24v_platform/Core/Src/tim.c:44-80</w:t>
            </w:r>
          </w:p>
        </w:tc>
      </w:tr>
      <w:tr w:rsidR="00197A0E" w14:paraId="22332F7D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5CCB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PB6/PB7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C53E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 I2C1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B149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AF6</w:t>
            </w:r>
            <w:r>
              <w:rPr>
                <w:sz w:val="16"/>
              </w:rPr>
              <w:t>开漏，无内部上拉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1B8A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BQ76952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4AECF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bms24v_platform/Core/Src/i2c.c:122-150</w:t>
            </w:r>
          </w:p>
        </w:tc>
      </w:tr>
      <w:tr w:rsidR="00197A0E" w14:paraId="21B72CBF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1A4A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lastRenderedPageBreak/>
              <w:t>PB8/PB9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6772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FDCAN RX/TX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50C5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AF3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87B1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仅启动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过滤，无业务收发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8093D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bms24v_platform/Core/Src/fdcan.c:89-102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Int/Int_CanFd.c:24-46</w:t>
            </w:r>
          </w:p>
        </w:tc>
      </w:tr>
      <w:tr w:rsidR="00197A0E" w14:paraId="6115A55F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C6F1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PB13/PB14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E4E5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绿</w:t>
            </w:r>
            <w:r>
              <w:rPr>
                <w:sz w:val="16"/>
              </w:rPr>
              <w:t>LED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07E6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推挽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D251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低电平点亮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55CCB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bms24v_platform/Core/Src/gpio.c:60-61,90-95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Int/Int_Led.c:5-18</w:t>
            </w:r>
          </w:p>
        </w:tc>
      </w:tr>
      <w:tr w:rsidR="00197A0E" w14:paraId="33F2E6CB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60E3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PA13/PA14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D4D7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SWDIO/SWCLK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1D27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调试复用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4830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SWD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PA14</w:t>
            </w:r>
            <w:r>
              <w:rPr>
                <w:sz w:val="16"/>
              </w:rPr>
              <w:t>也为</w:t>
            </w:r>
            <w:r>
              <w:rPr>
                <w:sz w:val="16"/>
              </w:rPr>
              <w:t>BOOT0</w:t>
            </w:r>
            <w:r>
              <w:rPr>
                <w:sz w:val="16"/>
              </w:rPr>
              <w:t>复用脚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2EB1F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bms24v_platform/bms24v_platform.ioc:99-102</w:t>
            </w:r>
          </w:p>
        </w:tc>
      </w:tr>
      <w:tr w:rsidR="00197A0E" w14:paraId="73E8EAB3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CCE1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PD3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C1C9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复用按键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239A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普通输入，无上下拉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9AEB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当前未读取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无去抖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0FC39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bms24v_platform/bms24v_platform.ioc:170-173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bms24v_platform/Core/Src/gpio.c:97-101</w:t>
            </w:r>
          </w:p>
        </w:tc>
      </w:tr>
    </w:tbl>
    <w:p w14:paraId="4980DD9F" w14:textId="77777777" w:rsidR="00197A0E" w:rsidRDefault="00197A0E">
      <w:pPr>
        <w:spacing w:after="40" w:line="240" w:lineRule="auto"/>
      </w:pPr>
    </w:p>
    <w:p w14:paraId="6FC2FBB1" w14:textId="77777777" w:rsidR="00197A0E" w:rsidRDefault="005215B5">
      <w:r>
        <w:t xml:space="preserve">PA6/PA7 </w:t>
      </w:r>
      <w:r>
        <w:t>的</w:t>
      </w:r>
      <w:r>
        <w:t xml:space="preserve"> </w:t>
      </w:r>
      <w:r>
        <w:rPr>
          <w:rFonts w:ascii="Consolas" w:hAnsi="Consolas"/>
          <w:sz w:val="21"/>
        </w:rPr>
        <w:t>.ioc</w:t>
      </w:r>
      <w:r>
        <w:t xml:space="preserve"> </w:t>
      </w:r>
      <w:r>
        <w:t>网络标签与</w:t>
      </w:r>
      <w:r>
        <w:t xml:space="preserve"> SC </w:t>
      </w:r>
      <w:r>
        <w:t>驱动默认交换线序存在</w:t>
      </w:r>
      <w:r>
        <w:t xml:space="preserve"> </w:t>
      </w:r>
      <w:r>
        <w:rPr>
          <w:b/>
        </w:rPr>
        <w:t>Conflict</w:t>
      </w:r>
      <w:r>
        <w:t>；驱动会在</w:t>
      </w:r>
      <w:r>
        <w:t>ACK</w:t>
      </w:r>
      <w:r>
        <w:t>失败时自动切换。证据：</w:t>
      </w:r>
      <w:r>
        <w:rPr>
          <w:rFonts w:ascii="Consolas" w:hAnsi="Consolas"/>
          <w:sz w:val="21"/>
        </w:rPr>
        <w:t>Int/Int_SC8815_BSP.h:13-18</w:t>
      </w:r>
      <w:r>
        <w:t>；</w:t>
      </w:r>
      <w:r>
        <w:rPr>
          <w:rFonts w:ascii="Consolas" w:hAnsi="Consolas"/>
          <w:sz w:val="21"/>
        </w:rPr>
        <w:t>Int/Int_SC8815.c:37-70,444-477</w:t>
      </w:r>
      <w:r>
        <w:t>。自动切换能提高</w:t>
      </w:r>
      <w:r>
        <w:t>bring-up</w:t>
      </w:r>
      <w:r>
        <w:t>容错，但也会掩盖原理图</w:t>
      </w:r>
      <w:r>
        <w:t>/</w:t>
      </w:r>
      <w:r>
        <w:t>代码命名错误，量产应固定真实线序并在逻辑分析仪上确认。</w:t>
      </w:r>
    </w:p>
    <w:p w14:paraId="263EBAD3" w14:textId="77777777" w:rsidR="00197A0E" w:rsidRDefault="005215B5">
      <w:pPr>
        <w:pStyle w:val="21"/>
      </w:pPr>
      <w:bookmarkStart w:id="48" w:name="_Toc234930982"/>
      <w:r>
        <w:t xml:space="preserve">10.3 </w:t>
      </w:r>
      <w:r>
        <w:t>晶体、负载电容与时钟风险</w:t>
      </w:r>
      <w:bookmarkEnd w:id="48"/>
    </w:p>
    <w:p w14:paraId="4F91FE81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14FA180E" wp14:editId="59799A71">
            <wp:extent cx="5669280" cy="680853"/>
            <wp:effectExtent l="0" t="0" r="0" b="0"/>
            <wp:docPr id="28" name="Picture 28" descr="8MHz/32.768kHz 晶体、复位、SWD与UART（完整总览）" title="8MHz/32.768kHz 晶体、复位、SWD与UART（完整总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5_clock_reset_swd.png"/>
                    <pic:cNvPicPr/>
                  </pic:nvPicPr>
                  <pic:blipFill>
                    <a:blip r:embed="rId24"/>
                    <a:srcRect b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8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6A24" w14:textId="77777777" w:rsidR="00197A0E" w:rsidRDefault="005215B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 xml:space="preserve">8MHz/32.768kHz </w:t>
      </w:r>
      <w:r>
        <w:rPr>
          <w:i/>
          <w:color w:val="5B6770"/>
        </w:rPr>
        <w:t>晶体、复位、</w:t>
      </w:r>
      <w:r>
        <w:rPr>
          <w:i/>
          <w:color w:val="5B6770"/>
        </w:rPr>
        <w:t>SWD</w:t>
      </w:r>
      <w:r>
        <w:rPr>
          <w:i/>
          <w:color w:val="5B6770"/>
        </w:rPr>
        <w:t>与</w:t>
      </w:r>
      <w:r>
        <w:rPr>
          <w:i/>
          <w:color w:val="5B6770"/>
        </w:rPr>
        <w:t>UART</w:t>
      </w:r>
      <w:r>
        <w:rPr>
          <w:i/>
          <w:color w:val="5B6770"/>
        </w:rPr>
        <w:t>（完整总览；下列原始功能框分别放大）</w:t>
      </w:r>
    </w:p>
    <w:p w14:paraId="7F3DA14B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926B439" wp14:editId="4CDCBA02">
            <wp:extent cx="5669280" cy="3008420"/>
            <wp:effectExtent l="0" t="0" r="0" b="0"/>
            <wp:docPr id="29" name="Picture 29" descr="8MHz/32.768kHz 晶体、复位、SWD与UART（放大分区 1/4：8MHz HSE 晶振）" title="8MHz/32.768kHz 晶体、复位、SWD与UART（放大分区 1/4：8MHz HSE 晶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5_clock_reset_swd.png"/>
                    <pic:cNvPicPr/>
                  </pic:nvPicPr>
                  <pic:blipFill>
                    <a:blip r:embed="rId24"/>
                    <a:srcRect l="500" t="2000" r="78000" b="505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BF9D" w14:textId="77777777" w:rsidR="00197A0E" w:rsidRDefault="005215B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功能框</w:t>
      </w:r>
      <w:r>
        <w:rPr>
          <w:i/>
          <w:color w:val="5B6770"/>
        </w:rPr>
        <w:t xml:space="preserve"> 1/4 — 8MHz HSE </w:t>
      </w:r>
      <w:r>
        <w:rPr>
          <w:i/>
          <w:color w:val="5B6770"/>
        </w:rPr>
        <w:t>晶振</w:t>
      </w:r>
    </w:p>
    <w:p w14:paraId="1300F687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4AD8CD9F" wp14:editId="7A552001">
            <wp:extent cx="5669280" cy="2776010"/>
            <wp:effectExtent l="0" t="0" r="0" b="0"/>
            <wp:docPr id="30" name="Picture 30" descr="8MHz/32.768kHz 晶体、复位、SWD与UART（放大分区 2/4：32.768kHz LSE 晶振）" title="8MHz/32.768kHz 晶体、复位、SWD与UART（放大分区 2/4：32.768kHz LSE 晶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5_clock_reset_swd.png"/>
                    <pic:cNvPicPr/>
                  </pic:nvPicPr>
                  <pic:blipFill>
                    <a:blip r:embed="rId24"/>
                    <a:srcRect l="21900" t="2000" r="54800" b="505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62B3" w14:textId="77777777" w:rsidR="00197A0E" w:rsidRDefault="005215B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功能框</w:t>
      </w:r>
      <w:r>
        <w:rPr>
          <w:i/>
          <w:color w:val="5B6770"/>
        </w:rPr>
        <w:t xml:space="preserve"> 2/4 — 32.768kHz LSE </w:t>
      </w:r>
      <w:r>
        <w:rPr>
          <w:i/>
          <w:color w:val="5B6770"/>
        </w:rPr>
        <w:t>晶振</w:t>
      </w:r>
    </w:p>
    <w:p w14:paraId="081D35B6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EB9BF00" wp14:editId="26E12790">
            <wp:extent cx="5669280" cy="2776010"/>
            <wp:effectExtent l="0" t="0" r="0" b="0"/>
            <wp:docPr id="31" name="Picture 31" descr="8MHz/32.768kHz 晶体、复位、SWD与UART（放大分区 3/4：NRST 上拉、RC 与复位按键）" title="8MHz/32.768kHz 晶体、复位、SWD与UART（放大分区 3/4：NRST 上拉、RC 与复位按键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5_clock_reset_swd.png"/>
                    <pic:cNvPicPr/>
                  </pic:nvPicPr>
                  <pic:blipFill>
                    <a:blip r:embed="rId24"/>
                    <a:srcRect l="45100" t="2000" r="31600" b="505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41EF" w14:textId="77777777" w:rsidR="00197A0E" w:rsidRDefault="005215B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功能框</w:t>
      </w:r>
      <w:r>
        <w:rPr>
          <w:i/>
          <w:color w:val="5B6770"/>
        </w:rPr>
        <w:t xml:space="preserve"> 3/4 — NRST </w:t>
      </w:r>
      <w:r>
        <w:rPr>
          <w:i/>
          <w:color w:val="5B6770"/>
        </w:rPr>
        <w:t>上拉、</w:t>
      </w:r>
      <w:r>
        <w:rPr>
          <w:i/>
          <w:color w:val="5B6770"/>
        </w:rPr>
        <w:t xml:space="preserve">RC </w:t>
      </w:r>
      <w:r>
        <w:rPr>
          <w:i/>
          <w:color w:val="5B6770"/>
        </w:rPr>
        <w:t>与复位按键</w:t>
      </w:r>
    </w:p>
    <w:p w14:paraId="62C85E37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26B77A82" wp14:editId="67E393BB">
            <wp:extent cx="5669280" cy="2113759"/>
            <wp:effectExtent l="0" t="0" r="0" b="0"/>
            <wp:docPr id="32" name="Picture 32" descr="8MHz/32.768kHz 晶体、复位、SWD与UART（放大分区 4/4：SWD、NRST 与调试 UART 接口）" title="8MHz/32.768kHz 晶体、复位、SWD与UART（放大分区 4/4：SWD、NRST 与调试 UART 接口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5_clock_reset_swd.png"/>
                    <pic:cNvPicPr/>
                  </pic:nvPicPr>
                  <pic:blipFill>
                    <a:blip r:embed="rId24"/>
                    <a:srcRect l="68300" t="2000" r="1100" b="505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4F81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功能框</w:t>
      </w:r>
      <w:r>
        <w:rPr>
          <w:i/>
          <w:color w:val="5B6770"/>
        </w:rPr>
        <w:t xml:space="preserve"> 4/4 — SWD</w:t>
      </w:r>
      <w:r>
        <w:rPr>
          <w:i/>
          <w:color w:val="5B6770"/>
        </w:rPr>
        <w:t>、</w:t>
      </w:r>
      <w:r>
        <w:rPr>
          <w:i/>
          <w:color w:val="5B6770"/>
        </w:rPr>
        <w:t xml:space="preserve">NRST </w:t>
      </w:r>
      <w:r>
        <w:rPr>
          <w:i/>
          <w:color w:val="5B6770"/>
        </w:rPr>
        <w:t>与调试</w:t>
      </w:r>
      <w:r>
        <w:rPr>
          <w:i/>
          <w:color w:val="5B6770"/>
        </w:rPr>
        <w:t xml:space="preserve"> UART </w:t>
      </w:r>
      <w:r>
        <w:rPr>
          <w:i/>
          <w:color w:val="5B6770"/>
        </w:rPr>
        <w:t>接口</w:t>
      </w:r>
    </w:p>
    <w:p w14:paraId="349DD471" w14:textId="77777777" w:rsidR="00197A0E" w:rsidRDefault="005215B5">
      <w:r>
        <w:t xml:space="preserve">X1 8MHz </w:t>
      </w:r>
      <w:r>
        <w:t>两侧</w:t>
      </w:r>
      <w:r>
        <w:t xml:space="preserve"> C40/C41</w:t>
      </w:r>
      <w:r>
        <w:t>各</w:t>
      </w:r>
      <w:r>
        <w:t>20pF</w:t>
      </w:r>
      <w:r>
        <w:t>；</w:t>
      </w:r>
      <w:r>
        <w:t xml:space="preserve">X2 32.768kHz </w:t>
      </w:r>
      <w:r>
        <w:t>两侧</w:t>
      </w:r>
      <w:r>
        <w:t xml:space="preserve"> C42/C43</w:t>
      </w:r>
      <w:r>
        <w:t>各</w:t>
      </w:r>
      <w:r>
        <w:t>20pF</w:t>
      </w:r>
      <w:r>
        <w:t>。证据：</w:t>
      </w:r>
      <w:r>
        <w:rPr>
          <w:rFonts w:ascii="Consolas" w:hAnsi="Consolas"/>
          <w:sz w:val="21"/>
        </w:rPr>
        <w:t>official_chip_docs_files/full_netlist (5).csv:387-400</w:t>
      </w:r>
      <w:r>
        <w:t>。晶体实际负载约由两电容串联等效再加寄生，即理想约</w:t>
      </w:r>
      <w:r>
        <w:t>10pF+</w:t>
      </w:r>
      <w:r>
        <w:t>寄生；是否匹配晶体</w:t>
      </w:r>
      <w:r>
        <w:t>CL</w:t>
      </w:r>
      <w:r>
        <w:t>需晶体料号和</w:t>
      </w:r>
      <w:r>
        <w:t>PCB</w:t>
      </w:r>
      <w:r>
        <w:t>寄生。</w:t>
      </w:r>
      <w:r>
        <w:t>LSE</w:t>
      </w:r>
      <w:r>
        <w:t>通常对负载和布局更敏感，当前没有起振时间、温漂和低温启动记录。</w:t>
      </w:r>
    </w:p>
    <w:p w14:paraId="25EBBEF4" w14:textId="77777777" w:rsidR="00197A0E" w:rsidRDefault="005215B5">
      <w:r>
        <w:t>时钟初始化在</w:t>
      </w:r>
      <w:r>
        <w:t>GPIO</w:t>
      </w:r>
      <w:r>
        <w:t>之前执行，</w:t>
      </w:r>
      <w:r>
        <w:t>HSE</w:t>
      </w:r>
      <w:r>
        <w:t>或</w:t>
      </w:r>
      <w:r>
        <w:t>LSE</w:t>
      </w:r>
      <w:r>
        <w:t>失败会进入</w:t>
      </w:r>
      <w:r>
        <w:t xml:space="preserve"> </w:t>
      </w:r>
      <w:r>
        <w:rPr>
          <w:rFonts w:ascii="Consolas" w:hAnsi="Consolas"/>
          <w:sz w:val="21"/>
        </w:rPr>
        <w:t>Error_Handler</w:t>
      </w:r>
      <w:r>
        <w:t>；该处理只关全局中断并死循环，尚未设置</w:t>
      </w:r>
      <w:r>
        <w:t>SC/BQ/FET</w:t>
      </w:r>
      <w:r>
        <w:t>安全态。证据：</w:t>
      </w:r>
      <w:r>
        <w:rPr>
          <w:rFonts w:ascii="Consolas" w:hAnsi="Consolas"/>
          <w:sz w:val="21"/>
        </w:rPr>
        <w:t>bms24v_platform/Core/Src/main.c:101-115,157-183,212-225</w:t>
      </w:r>
      <w:r>
        <w:t>。如果时钟故障发生在</w:t>
      </w:r>
      <w:r>
        <w:t xml:space="preserve"> </w:t>
      </w:r>
      <w:r>
        <w:rPr>
          <w:rFonts w:ascii="Consolas" w:hAnsi="Consolas"/>
          <w:sz w:val="21"/>
        </w:rPr>
        <w:t>MX_GPIO_Init</w:t>
      </w:r>
      <w:r>
        <w:t xml:space="preserve"> </w:t>
      </w:r>
      <w:r>
        <w:t>前，</w:t>
      </w:r>
      <w:r>
        <w:t>SC</w:t>
      </w:r>
      <w:r>
        <w:t>的硬件上拉必须独立保证停机。</w:t>
      </w:r>
    </w:p>
    <w:p w14:paraId="6009708E" w14:textId="77777777" w:rsidR="00197A0E" w:rsidRDefault="005215B5">
      <w:pPr>
        <w:pStyle w:val="21"/>
      </w:pPr>
      <w:bookmarkStart w:id="49" w:name="_Toc234930983"/>
      <w:r>
        <w:lastRenderedPageBreak/>
        <w:t>10.4 NRST</w:t>
      </w:r>
      <w:r>
        <w:t>、</w:t>
      </w:r>
      <w:r>
        <w:t xml:space="preserve">SWD/UART </w:t>
      </w:r>
      <w:r>
        <w:t>调试与启动模式</w:t>
      </w:r>
      <w:bookmarkEnd w:id="49"/>
    </w:p>
    <w:p w14:paraId="652FD039" w14:textId="77777777" w:rsidR="00197A0E" w:rsidRDefault="005215B5">
      <w:r>
        <w:t>NRST</w:t>
      </w:r>
      <w:r>
        <w:t>由</w:t>
      </w:r>
      <w:r>
        <w:t>R29 10kΩ</w:t>
      </w:r>
      <w:r>
        <w:t>上拉、</w:t>
      </w:r>
      <w:r>
        <w:t>C45 100nF</w:t>
      </w:r>
      <w:r>
        <w:t>到地、</w:t>
      </w:r>
      <w:r>
        <w:t>SW1</w:t>
      </w:r>
      <w:r>
        <w:t>按键下拉，名义</w:t>
      </w:r>
      <w:r>
        <w:t>RC</w:t>
      </w:r>
      <w:r>
        <w:t>约</w:t>
      </w:r>
      <w:r>
        <w:t>1ms</w:t>
      </w:r>
      <w:r>
        <w:t>。</w:t>
      </w:r>
      <w:r>
        <w:t>U19 2×5</w:t>
      </w:r>
      <w:r>
        <w:t>调试口引出</w:t>
      </w:r>
      <w:r>
        <w:t>SWD</w:t>
      </w:r>
      <w:r>
        <w:t>、</w:t>
      </w:r>
      <w:r>
        <w:t>NRST</w:t>
      </w:r>
      <w:r>
        <w:t>、</w:t>
      </w:r>
      <w:r>
        <w:t>UART</w:t>
      </w:r>
      <w:r>
        <w:t>和</w:t>
      </w:r>
      <w:r>
        <w:t>GND</w:t>
      </w:r>
      <w:r>
        <w:t>。证据：</w:t>
      </w:r>
      <w:r>
        <w:rPr>
          <w:rFonts w:ascii="Consolas" w:hAnsi="Consolas"/>
          <w:sz w:val="21"/>
        </w:rPr>
        <w:t>official_chip_docs_files/full_netlist (5).csv:451-468</w:t>
      </w:r>
      <w:r>
        <w:t>。</w:t>
      </w:r>
      <w:r>
        <w:t>PA14</w:t>
      </w:r>
      <w:r>
        <w:t>兼</w:t>
      </w:r>
      <w:r>
        <w:t>BOOT0</w:t>
      </w:r>
      <w:r>
        <w:t>复用，最终启动模式还受</w:t>
      </w:r>
      <w:r>
        <w:t>option bytes</w:t>
      </w:r>
      <w:r>
        <w:t>影响；仓库没有</w:t>
      </w:r>
      <w:r>
        <w:t>option-byte</w:t>
      </w:r>
      <w:r>
        <w:t>导出，</w:t>
      </w:r>
      <w:r>
        <w:t>BOR</w:t>
      </w:r>
      <w:r>
        <w:t>、</w:t>
      </w:r>
      <w:r>
        <w:t>BOOT</w:t>
      </w:r>
      <w:r>
        <w:t>锁定和读保护策略均为</w:t>
      </w:r>
      <w:r>
        <w:t xml:space="preserve"> </w:t>
      </w:r>
      <w:r>
        <w:rPr>
          <w:b/>
        </w:rPr>
        <w:t>Unknown</w:t>
      </w:r>
      <w:r>
        <w:t>。</w:t>
      </w:r>
    </w:p>
    <w:p w14:paraId="76541656" w14:textId="77777777" w:rsidR="00197A0E" w:rsidRDefault="005215B5">
      <w:pPr>
        <w:pStyle w:val="21"/>
      </w:pPr>
      <w:bookmarkStart w:id="50" w:name="_Toc234930984"/>
      <w:r>
        <w:t xml:space="preserve">10.5 LED </w:t>
      </w:r>
      <w:r>
        <w:t>默认态与短暂闪亮</w:t>
      </w:r>
      <w:bookmarkEnd w:id="50"/>
    </w:p>
    <w:p w14:paraId="12E9D635" w14:textId="77777777" w:rsidR="00197A0E" w:rsidRDefault="005215B5">
      <w:r>
        <w:t>红</w:t>
      </w:r>
      <w:r>
        <w:t>/</w:t>
      </w:r>
      <w:r>
        <w:t>绿</w:t>
      </w:r>
      <w:r>
        <w:t>LED</w:t>
      </w:r>
      <w:r>
        <w:t>均为</w:t>
      </w:r>
      <w:r>
        <w:t xml:space="preserve"> </w:t>
      </w:r>
      <w:r>
        <w:rPr>
          <w:rFonts w:ascii="Consolas" w:hAnsi="Consolas"/>
          <w:sz w:val="21"/>
        </w:rPr>
        <w:t>3.3V → 4.7kΩ → LED → MCU</w:t>
      </w:r>
      <w:r>
        <w:t>，因此低电平点亮。</w:t>
      </w:r>
      <w:r>
        <w:t>Cube GPIO</w:t>
      </w:r>
      <w:r>
        <w:t>初始化先把</w:t>
      </w:r>
      <w:r>
        <w:t>PB13/PB14</w:t>
      </w:r>
      <w:r>
        <w:t>写低，随后</w:t>
      </w:r>
      <w:r>
        <w:t xml:space="preserve"> </w:t>
      </w:r>
      <w:r>
        <w:rPr>
          <w:rFonts w:ascii="Consolas" w:hAnsi="Consolas"/>
          <w:sz w:val="21"/>
        </w:rPr>
        <w:t>Int_Led_Init</w:t>
      </w:r>
      <w:r>
        <w:t xml:space="preserve"> </w:t>
      </w:r>
      <w:r>
        <w:t>写高关闭，启动阶段可能短暂双灯亮。证据：</w:t>
      </w:r>
      <w:r>
        <w:rPr>
          <w:rFonts w:ascii="Consolas" w:hAnsi="Consolas"/>
          <w:sz w:val="21"/>
        </w:rPr>
        <w:t>official_chip_docs_files/full_netlist (5).csv:469-476</w:t>
      </w:r>
      <w:r>
        <w:t>；</w:t>
      </w:r>
      <w:r>
        <w:rPr>
          <w:rFonts w:ascii="Consolas" w:hAnsi="Consolas"/>
          <w:sz w:val="21"/>
        </w:rPr>
        <w:t>bms24v_platform/Core/Src/gpio.c:60-61,90-95</w:t>
      </w:r>
      <w:r>
        <w:t>；</w:t>
      </w:r>
      <w:r>
        <w:rPr>
          <w:rFonts w:ascii="Consolas" w:hAnsi="Consolas"/>
          <w:sz w:val="21"/>
        </w:rPr>
        <w:t>Int/Int_Led.c:5-18</w:t>
      </w:r>
      <w:r>
        <w:t>。以红</w:t>
      </w:r>
      <w:r>
        <w:t>LED Vf≈2.4V</w:t>
      </w:r>
      <w:r>
        <w:t>估算电流约</w:t>
      </w:r>
      <w:r>
        <w:t>0.19mA</w:t>
      </w:r>
      <w:r>
        <w:t>；绿</w:t>
      </w:r>
      <w:r>
        <w:t>LED</w:t>
      </w:r>
      <w:r>
        <w:t>电流因</w:t>
      </w:r>
      <w:r>
        <w:t>Vf</w:t>
      </w:r>
      <w:r>
        <w:t>接近</w:t>
      </w:r>
      <w:r>
        <w:t>3.3V</w:t>
      </w:r>
      <w:r>
        <w:t>可能更低，亮度需实测。</w:t>
      </w:r>
    </w:p>
    <w:p w14:paraId="2FCB7790" w14:textId="77777777" w:rsidR="00197A0E" w:rsidRDefault="005215B5">
      <w:pPr>
        <w:pStyle w:val="1"/>
      </w:pPr>
      <w:bookmarkStart w:id="51" w:name="_Toc234930985"/>
      <w:r>
        <w:t xml:space="preserve">11. CAN FD </w:t>
      </w:r>
      <w:r>
        <w:t>物理层与终端</w:t>
      </w:r>
      <w:bookmarkEnd w:id="51"/>
    </w:p>
    <w:p w14:paraId="2BB68DA8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20A76A37" wp14:editId="51A28E6E">
            <wp:extent cx="5303520" cy="2104499"/>
            <wp:effectExtent l="0" t="0" r="0" b="0"/>
            <wp:docPr id="33" name="Picture 33" descr="TJA1051T/3 CAN FD 收发器、ESD与可选终端" title="TJA1051T/3 CAN FD 收发器、ESD与可选终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6_canfd.png"/>
                    <pic:cNvPicPr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0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1E4E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TJA1051T/3 CAN FD </w:t>
      </w:r>
      <w:r>
        <w:rPr>
          <w:i/>
          <w:color w:val="5B6770"/>
        </w:rPr>
        <w:t>收发器、</w:t>
      </w:r>
      <w:r>
        <w:rPr>
          <w:i/>
          <w:color w:val="5B6770"/>
        </w:rPr>
        <w:t>ESD</w:t>
      </w:r>
      <w:r>
        <w:rPr>
          <w:i/>
          <w:color w:val="5B6770"/>
        </w:rPr>
        <w:t>与可选终端</w:t>
      </w:r>
    </w:p>
    <w:p w14:paraId="6348599F" w14:textId="77777777" w:rsidR="00197A0E" w:rsidRDefault="005215B5">
      <w:r>
        <w:t xml:space="preserve">U15 TJA1051T/3 </w:t>
      </w:r>
      <w:r>
        <w:t>的</w:t>
      </w:r>
      <w:r>
        <w:t>VCC</w:t>
      </w:r>
      <w:r>
        <w:t>接</w:t>
      </w:r>
      <w:r>
        <w:t>5V</w:t>
      </w:r>
      <w:r>
        <w:t>、</w:t>
      </w:r>
      <w:r>
        <w:t>VIO</w:t>
      </w:r>
      <w:r>
        <w:t>接</w:t>
      </w:r>
      <w:r>
        <w:t>3.3V</w:t>
      </w:r>
      <w:r>
        <w:t>，</w:t>
      </w:r>
      <w:r>
        <w:t>S</w:t>
      </w:r>
      <w:r>
        <w:t>脚接</w:t>
      </w:r>
      <w:r>
        <w:t>GND</w:t>
      </w:r>
      <w:r>
        <w:t>，</w:t>
      </w:r>
      <w:r>
        <w:t>TXD/RXD</w:t>
      </w:r>
      <w:r>
        <w:t>接</w:t>
      </w:r>
      <w:r>
        <w:t>MCU PB9/PB8</w:t>
      </w:r>
      <w:r>
        <w:t>；</w:t>
      </w:r>
      <w:r>
        <w:t>VCC/VIO</w:t>
      </w:r>
      <w:r>
        <w:t>各有</w:t>
      </w:r>
      <w:r>
        <w:t>100nF</w:t>
      </w:r>
      <w:r>
        <w:t>去耦。</w:t>
      </w:r>
      <w:r>
        <w:t>CN2 pin1</w:t>
      </w:r>
      <w:r>
        <w:t>为</w:t>
      </w:r>
      <w:r>
        <w:t>GND</w:t>
      </w:r>
      <w:r>
        <w:t>、</w:t>
      </w:r>
      <w:r>
        <w:t>pin2 CANL</w:t>
      </w:r>
      <w:r>
        <w:t>、</w:t>
      </w:r>
      <w:r>
        <w:t>pin3 CANH</w:t>
      </w:r>
      <w:r>
        <w:t>；</w:t>
      </w:r>
      <w:r>
        <w:t>D7 PESD1CAN</w:t>
      </w:r>
      <w:r>
        <w:t>跨双线做</w:t>
      </w:r>
      <w:r>
        <w:t>ESD</w:t>
      </w:r>
      <w:r>
        <w:t>保护；</w:t>
      </w:r>
      <w:r>
        <w:t>R30 120Ω</w:t>
      </w:r>
      <w:r>
        <w:t>只有</w:t>
      </w:r>
      <w:r>
        <w:t>H1</w:t>
      </w:r>
      <w:r>
        <w:t>跳帽闭合时才跨</w:t>
      </w:r>
      <w:r>
        <w:t>CANH/CANL</w:t>
      </w:r>
      <w:r>
        <w:t>。证据：控制板原理图</w:t>
      </w:r>
      <w:r>
        <w:t xml:space="preserve"> p.6</w:t>
      </w:r>
      <w:r>
        <w:t>；</w:t>
      </w:r>
      <w:r>
        <w:rPr>
          <w:rFonts w:ascii="Consolas" w:hAnsi="Consolas"/>
          <w:sz w:val="21"/>
        </w:rPr>
        <w:t>official_chip_docs_files/full_netlist (5).csv:477-498</w:t>
      </w:r>
      <w:r>
        <w:t>。</w:t>
      </w:r>
    </w:p>
    <w:p w14:paraId="69A306F2" w14:textId="77777777" w:rsidR="00197A0E" w:rsidRDefault="005215B5">
      <w:r>
        <w:lastRenderedPageBreak/>
        <w:t>硬件层支持高速</w:t>
      </w:r>
      <w:r>
        <w:t>CAN/CAN FD</w:t>
      </w:r>
      <w:r>
        <w:t>物理接口，但总线只有两个物理端点时才应在两端各启用一个</w:t>
      </w:r>
      <w:r>
        <w:t>120Ω</w:t>
      </w:r>
      <w:r>
        <w:t>；中间节点必须断开</w:t>
      </w:r>
      <w:r>
        <w:t>H1</w:t>
      </w:r>
      <w:r>
        <w:t>。线束阻抗、支线长度、共模接地、屏蔽和浪涌等级未提供。</w:t>
      </w:r>
    </w:p>
    <w:p w14:paraId="2E4E581E" w14:textId="77777777" w:rsidR="00197A0E" w:rsidRDefault="005215B5">
      <w:r>
        <w:t>固件把</w:t>
      </w:r>
      <w:r>
        <w:t>FDCAN1</w:t>
      </w:r>
      <w:r>
        <w:t>配置为</w:t>
      </w:r>
      <w:r>
        <w:t>Normal</w:t>
      </w:r>
      <w:r>
        <w:t>、</w:t>
      </w:r>
      <w:r>
        <w:t>FD</w:t>
      </w:r>
      <w:r>
        <w:t>无</w:t>
      </w:r>
      <w:r>
        <w:t>BRS</w:t>
      </w:r>
      <w:r>
        <w:t>、仲裁和数据段均约</w:t>
      </w:r>
      <w:r>
        <w:t>500kbit/s</w:t>
      </w:r>
      <w:r>
        <w:t>：</w:t>
      </w:r>
      <w:r>
        <w:rPr>
          <w:rFonts w:ascii="Consolas" w:hAnsi="Consolas"/>
          <w:sz w:val="21"/>
        </w:rPr>
        <w:t>64MHz/8/(1+13+2)=500kbit/s</w:t>
      </w:r>
      <w:r>
        <w:t>，采样点</w:t>
      </w:r>
      <w:r>
        <w:t>87.5%</w:t>
      </w:r>
      <w:r>
        <w:t>，</w:t>
      </w:r>
      <w:r>
        <w:t>SJW=2TQ</w:t>
      </w:r>
      <w:r>
        <w:t>。只接收全部标准</w:t>
      </w:r>
      <w:r>
        <w:t>ID</w:t>
      </w:r>
      <w:r>
        <w:t>到</w:t>
      </w:r>
      <w:r>
        <w:t>FIFO0</w:t>
      </w:r>
      <w:r>
        <w:t>并拒绝扩展</w:t>
      </w:r>
      <w:r>
        <w:t>/</w:t>
      </w:r>
      <w:r>
        <w:t>远程帧；未使能接收通知，也没有发送、协议</w:t>
      </w:r>
      <w:r>
        <w:t>ID</w:t>
      </w:r>
      <w:r>
        <w:t>、字节序或错误恢复业务。证据：</w:t>
      </w:r>
      <w:r>
        <w:rPr>
          <w:rFonts w:ascii="Consolas" w:hAnsi="Consolas"/>
          <w:sz w:val="21"/>
        </w:rPr>
        <w:t>bms24v_platform/bms24v_platform.ioc:5-23,220</w:t>
      </w:r>
      <w:r>
        <w:t>；</w:t>
      </w:r>
      <w:r>
        <w:rPr>
          <w:rFonts w:ascii="Consolas" w:hAnsi="Consolas"/>
          <w:sz w:val="21"/>
        </w:rPr>
        <w:t>bms24v_platform/Core/Src/fdcan.c:40-58</w:t>
      </w:r>
      <w:r>
        <w:t>；</w:t>
      </w:r>
      <w:r>
        <w:rPr>
          <w:rFonts w:ascii="Consolas" w:hAnsi="Consolas"/>
          <w:sz w:val="21"/>
        </w:rPr>
        <w:t>Int/Int_CanFd.c:24-46</w:t>
      </w:r>
      <w:r>
        <w:t>。</w:t>
      </w:r>
    </w:p>
    <w:p w14:paraId="0E974773" w14:textId="77777777" w:rsidR="00197A0E" w:rsidRDefault="005215B5">
      <w:pPr>
        <w:shd w:val="clear" w:color="auto" w:fill="FFF4C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Unknown </w:t>
      </w:r>
      <w:r>
        <w:rPr>
          <w:sz w:val="21"/>
        </w:rPr>
        <w:t>CAN</w:t>
      </w:r>
      <w:r>
        <w:rPr>
          <w:sz w:val="21"/>
        </w:rPr>
        <w:t>接口</w:t>
      </w:r>
      <w:r>
        <w:rPr>
          <w:sz w:val="21"/>
        </w:rPr>
        <w:t>“</w:t>
      </w:r>
      <w:r>
        <w:rPr>
          <w:sz w:val="21"/>
        </w:rPr>
        <w:t>电气可用</w:t>
      </w:r>
      <w:r>
        <w:rPr>
          <w:sz w:val="21"/>
        </w:rPr>
        <w:t>”</w:t>
      </w:r>
      <w:r>
        <w:rPr>
          <w:sz w:val="21"/>
        </w:rPr>
        <w:t>不等于</w:t>
      </w:r>
      <w:r>
        <w:rPr>
          <w:sz w:val="21"/>
        </w:rPr>
        <w:t>“</w:t>
      </w:r>
      <w:r>
        <w:rPr>
          <w:sz w:val="21"/>
        </w:rPr>
        <w:t>系统协议可用</w:t>
      </w:r>
      <w:r>
        <w:rPr>
          <w:sz w:val="21"/>
        </w:rPr>
        <w:t>”</w:t>
      </w:r>
      <w:r>
        <w:rPr>
          <w:sz w:val="21"/>
        </w:rPr>
        <w:t>。当前缺</w:t>
      </w:r>
      <w:r>
        <w:rPr>
          <w:sz w:val="21"/>
        </w:rPr>
        <w:t xml:space="preserve"> DBC/ICD</w:t>
      </w:r>
      <w:r>
        <w:rPr>
          <w:sz w:val="21"/>
        </w:rPr>
        <w:t>、报文周期、节点</w:t>
      </w:r>
      <w:r>
        <w:rPr>
          <w:sz w:val="21"/>
        </w:rPr>
        <w:t>ID</w:t>
      </w:r>
      <w:r>
        <w:rPr>
          <w:sz w:val="21"/>
        </w:rPr>
        <w:t>、总线</w:t>
      </w:r>
      <w:r>
        <w:rPr>
          <w:sz w:val="21"/>
        </w:rPr>
        <w:t>off</w:t>
      </w:r>
      <w:r>
        <w:rPr>
          <w:sz w:val="21"/>
        </w:rPr>
        <w:t>恢复、超时降级和故障注入策略。</w:t>
      </w:r>
    </w:p>
    <w:p w14:paraId="5C9CC45E" w14:textId="77777777" w:rsidR="00197A0E" w:rsidRDefault="005215B5">
      <w:pPr>
        <w:pStyle w:val="1"/>
      </w:pPr>
      <w:bookmarkStart w:id="52" w:name="_Toc234930986"/>
      <w:r>
        <w:t>12. OLED</w:t>
      </w:r>
      <w:r>
        <w:t>、蜂鸣器与人机接口</w:t>
      </w:r>
      <w:bookmarkEnd w:id="52"/>
    </w:p>
    <w:p w14:paraId="05262FD4" w14:textId="77777777" w:rsidR="00197A0E" w:rsidRDefault="005215B5">
      <w:pPr>
        <w:pStyle w:val="21"/>
      </w:pPr>
      <w:bookmarkStart w:id="53" w:name="_Toc234930987"/>
      <w:r>
        <w:t xml:space="preserve">12.1 OLED </w:t>
      </w:r>
      <w:r>
        <w:t>与</w:t>
      </w:r>
      <w:r>
        <w:t xml:space="preserve"> I2C2 </w:t>
      </w:r>
      <w:r>
        <w:t>总线负载</w:t>
      </w:r>
      <w:bookmarkEnd w:id="53"/>
    </w:p>
    <w:p w14:paraId="25059E27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643EF29E" wp14:editId="5DEE7D60">
            <wp:extent cx="4389120" cy="2544979"/>
            <wp:effectExtent l="0" t="0" r="0" b="0"/>
            <wp:docPr id="34" name="Picture 34" descr="SSD1315 OLED 与 I2C2 上拉" title="SSD1315 OLED 与 I2C2 上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7_oled.png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4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F23E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SSD1315 OLED </w:t>
      </w:r>
      <w:r>
        <w:rPr>
          <w:i/>
          <w:color w:val="5B6770"/>
        </w:rPr>
        <w:t>与</w:t>
      </w:r>
      <w:r>
        <w:rPr>
          <w:i/>
          <w:color w:val="5B6770"/>
        </w:rPr>
        <w:t xml:space="preserve"> I2C2 </w:t>
      </w:r>
      <w:r>
        <w:rPr>
          <w:i/>
          <w:color w:val="5B6770"/>
        </w:rPr>
        <w:t>上拉</w:t>
      </w:r>
    </w:p>
    <w:p w14:paraId="4AAA1794" w14:textId="77777777" w:rsidR="00197A0E" w:rsidRDefault="005215B5">
      <w:r>
        <w:t xml:space="preserve">U18 </w:t>
      </w:r>
      <w:r>
        <w:t>标注</w:t>
      </w:r>
      <w:r>
        <w:t>SSD1315</w:t>
      </w:r>
      <w:r>
        <w:t>、</w:t>
      </w:r>
      <w:r>
        <w:t>0.96</w:t>
      </w:r>
      <w:r>
        <w:t>英寸、</w:t>
      </w:r>
      <w:r>
        <w:t>128×64</w:t>
      </w:r>
      <w:r>
        <w:t>、</w:t>
      </w:r>
      <w:r>
        <w:t>I2C</w:t>
      </w:r>
      <w:r>
        <w:t>；</w:t>
      </w:r>
      <w:r>
        <w:t>R47/R51</w:t>
      </w:r>
      <w:r>
        <w:t>各</w:t>
      </w:r>
      <w:r>
        <w:t>2kΩ</w:t>
      </w:r>
      <w:r>
        <w:t>上拉到</w:t>
      </w:r>
      <w:r>
        <w:t>3.3V</w:t>
      </w:r>
      <w:r>
        <w:t>。与</w:t>
      </w:r>
      <w:r>
        <w:t>Page10 EEPROM</w:t>
      </w:r>
      <w:r>
        <w:t>共用</w:t>
      </w:r>
      <w:r>
        <w:t>I2C2</w:t>
      </w:r>
      <w:r>
        <w:t>。证据：</w:t>
      </w:r>
      <w:r>
        <w:rPr>
          <w:rFonts w:ascii="Consolas" w:hAnsi="Consolas"/>
          <w:sz w:val="21"/>
        </w:rPr>
        <w:t>official_chip_docs_files/full_netlist (5).csv:499-502,514-517,526-535</w:t>
      </w:r>
      <w:r>
        <w:t>。固件使用</w:t>
      </w:r>
      <w:r>
        <w:t>HAL</w:t>
      </w:r>
      <w:r>
        <w:t>地址</w:t>
      </w:r>
      <w:r>
        <w:t>0x78</w:t>
      </w:r>
      <w:r>
        <w:t>，即</w:t>
      </w:r>
      <w:r>
        <w:t>7-bit 0x3C</w:t>
      </w:r>
      <w:r>
        <w:t>；驱动注释兼容</w:t>
      </w:r>
      <w:r>
        <w:t>SSD1315/SSD1306</w:t>
      </w:r>
      <w:r>
        <w:t>，实际控制器丝印需确认。证据：</w:t>
      </w:r>
      <w:r>
        <w:rPr>
          <w:rFonts w:ascii="Consolas" w:hAnsi="Consolas"/>
          <w:sz w:val="21"/>
        </w:rPr>
        <w:t>Int/Int_OLED.c:9-35</w:t>
      </w:r>
      <w:r>
        <w:t>。</w:t>
      </w:r>
    </w:p>
    <w:p w14:paraId="7A57678C" w14:textId="77777777" w:rsidR="00197A0E" w:rsidRDefault="005215B5">
      <w:r>
        <w:rPr>
          <w:rFonts w:ascii="Consolas" w:hAnsi="Consolas"/>
          <w:sz w:val="21"/>
        </w:rPr>
        <w:lastRenderedPageBreak/>
        <w:t>Int_OLED_Refresh</w:t>
      </w:r>
      <w:r>
        <w:t xml:space="preserve"> </w:t>
      </w:r>
      <w:r>
        <w:t>按</w:t>
      </w:r>
      <w:r>
        <w:t>8</w:t>
      </w:r>
      <w:r>
        <w:t>页执行，每页发送</w:t>
      </w:r>
      <w:r>
        <w:t>3</w:t>
      </w:r>
      <w:r>
        <w:t>个地址命令后再逐字节发送</w:t>
      </w:r>
      <w:r>
        <w:t>128</w:t>
      </w:r>
      <w:r>
        <w:t>个数据，共</w:t>
      </w:r>
      <w:r>
        <w:t xml:space="preserve"> </w:t>
      </w:r>
      <w:r>
        <w:rPr>
          <w:rFonts w:ascii="Consolas" w:hAnsi="Consolas"/>
          <w:sz w:val="21"/>
        </w:rPr>
        <w:t>8×(3+128)=1048</w:t>
      </w:r>
      <w:r>
        <w:t xml:space="preserve"> </w:t>
      </w:r>
      <w:r>
        <w:t>次独立</w:t>
      </w:r>
      <w:r>
        <w:t>HAL I2C</w:t>
      </w:r>
      <w:r>
        <w:t>发送。</w:t>
      </w:r>
      <w:r>
        <w:rPr>
          <w:rFonts w:ascii="Consolas" w:hAnsi="Consolas"/>
          <w:sz w:val="21"/>
        </w:rPr>
        <w:t>App_OLED_Render</w:t>
      </w:r>
      <w:r>
        <w:t xml:space="preserve"> </w:t>
      </w:r>
      <w:r>
        <w:t>状态变化时先</w:t>
      </w:r>
      <w:r>
        <w:t>Clear</w:t>
      </w:r>
      <w:r>
        <w:t>，而</w:t>
      </w:r>
      <w:r>
        <w:t>Clear</w:t>
      </w:r>
      <w:r>
        <w:t>内部已</w:t>
      </w:r>
      <w:r>
        <w:t>Refresh</w:t>
      </w:r>
      <w:r>
        <w:t>，随后再</w:t>
      </w:r>
      <w:r>
        <w:t>Refresh</w:t>
      </w:r>
      <w:r>
        <w:t>一次，所以一次重绘约</w:t>
      </w:r>
      <w:r>
        <w:t>2096</w:t>
      </w:r>
      <w:r>
        <w:t>笔事务。证据：</w:t>
      </w:r>
      <w:r>
        <w:rPr>
          <w:rFonts w:ascii="Consolas" w:hAnsi="Consolas"/>
          <w:sz w:val="21"/>
        </w:rPr>
        <w:t>Int/Int_OLED.c:98-117</w:t>
      </w:r>
      <w:r>
        <w:t>；</w:t>
      </w:r>
      <w:r>
        <w:rPr>
          <w:rFonts w:ascii="Consolas" w:hAnsi="Consolas"/>
          <w:sz w:val="21"/>
        </w:rPr>
        <w:t>App/App_OLED.c:61-86</w:t>
      </w:r>
      <w:r>
        <w:t>。在约</w:t>
      </w:r>
      <w:r>
        <w:t>100kHz</w:t>
      </w:r>
      <w:r>
        <w:t>总线上可能耗时数百毫秒，并位于同一</w:t>
      </w:r>
      <w:r>
        <w:t xml:space="preserve"> </w:t>
      </w:r>
      <w:r>
        <w:rPr>
          <w:rFonts w:ascii="Consolas" w:hAnsi="Consolas"/>
          <w:sz w:val="21"/>
        </w:rPr>
        <w:t>batman_task</w:t>
      </w:r>
      <w:r>
        <w:t xml:space="preserve"> </w:t>
      </w:r>
      <w:r>
        <w:t>周期的功率判断之前，需实测调度延迟。</w:t>
      </w:r>
    </w:p>
    <w:p w14:paraId="062C5D73" w14:textId="77777777" w:rsidR="00197A0E" w:rsidRDefault="005215B5">
      <w:pPr>
        <w:pStyle w:val="21"/>
      </w:pPr>
      <w:bookmarkStart w:id="54" w:name="_Toc234930988"/>
      <w:r>
        <w:t xml:space="preserve">12.2 </w:t>
      </w:r>
      <w:r>
        <w:t>无源蜂鸣器低侧驱动</w:t>
      </w:r>
      <w:bookmarkEnd w:id="54"/>
    </w:p>
    <w:p w14:paraId="6F09B45B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214CADE2" wp14:editId="15B7810F">
            <wp:extent cx="4389120" cy="3008354"/>
            <wp:effectExtent l="0" t="0" r="0" b="0"/>
            <wp:docPr id="35" name="Picture 35" descr="无源蜂鸣器、SS8050低侧驱动与续流" title="无源蜂鸣器、SS8050低侧驱动与续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7_buzzer.png"/>
                    <pic:cNvPicPr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0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EE02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无源蜂鸣器、</w:t>
      </w:r>
      <w:r>
        <w:rPr>
          <w:i/>
          <w:color w:val="5B6770"/>
        </w:rPr>
        <w:t>SS8050</w:t>
      </w:r>
      <w:r>
        <w:rPr>
          <w:i/>
          <w:color w:val="5B6770"/>
        </w:rPr>
        <w:t>低侧驱动与续流</w:t>
      </w:r>
    </w:p>
    <w:p w14:paraId="08AFB2C0" w14:textId="77777777" w:rsidR="00197A0E" w:rsidRDefault="005215B5">
      <w:r>
        <w:t xml:space="preserve">BUZZER2 </w:t>
      </w:r>
      <w:r>
        <w:t>为</w:t>
      </w:r>
      <w:r>
        <w:t>5V</w:t>
      </w:r>
      <w:r>
        <w:t>无源电磁蜂鸣器，标称</w:t>
      </w:r>
      <w:r>
        <w:t>2.048kHz</w:t>
      </w:r>
      <w:r>
        <w:t>；</w:t>
      </w:r>
      <w:r>
        <w:t>Q10 SS8050</w:t>
      </w:r>
      <w:r>
        <w:t>低侧驱动，</w:t>
      </w:r>
      <w:r>
        <w:t>R43 330Ω</w:t>
      </w:r>
      <w:r>
        <w:t>限基极电流、</w:t>
      </w:r>
      <w:r>
        <w:t>R42 10kΩ</w:t>
      </w:r>
      <w:r>
        <w:t>下拉、</w:t>
      </w:r>
      <w:r>
        <w:t>D5 1N4148W</w:t>
      </w:r>
      <w:r>
        <w:t>提供感性续流。证据：</w:t>
      </w:r>
      <w:r>
        <w:rPr>
          <w:rFonts w:ascii="Consolas" w:hAnsi="Consolas"/>
          <w:sz w:val="21"/>
        </w:rPr>
        <w:t>official_chip_docs_files/full_netlist (5).csv:503-513</w:t>
      </w:r>
      <w:r>
        <w:t>。</w:t>
      </w:r>
      <w:r>
        <w:t>3.3V GPIO</w:t>
      </w:r>
      <w:r>
        <w:t>高、</w:t>
      </w:r>
      <w:r>
        <w:t>VBE</w:t>
      </w:r>
      <w:r>
        <w:t>按</w:t>
      </w:r>
      <w:r>
        <w:t>0.7V</w:t>
      </w:r>
      <w:r>
        <w:t>估算，基极电流约</w:t>
      </w:r>
      <w:r>
        <w:t xml:space="preserve"> </w:t>
      </w:r>
      <w:r>
        <w:rPr>
          <w:rFonts w:ascii="Consolas" w:hAnsi="Consolas"/>
          <w:sz w:val="21"/>
        </w:rPr>
        <w:t>(3.3-0.7)/330=7.9mA</w:t>
      </w:r>
      <w:r>
        <w:t>。</w:t>
      </w:r>
    </w:p>
    <w:p w14:paraId="57691211" w14:textId="77777777" w:rsidR="00197A0E" w:rsidRDefault="005215B5">
      <w:r>
        <w:t>TIM3_CH2</w:t>
      </w:r>
      <w:r>
        <w:t>由</w:t>
      </w:r>
      <w:r>
        <w:t>64MHz</w:t>
      </w:r>
      <w:r>
        <w:t>定时器时钟、</w:t>
      </w:r>
      <w:r>
        <w:t>PSC=63</w:t>
      </w:r>
      <w:r>
        <w:t>、</w:t>
      </w:r>
      <w:r>
        <w:t>ARR=999</w:t>
      </w:r>
      <w:r>
        <w:t>配置为</w:t>
      </w:r>
      <w:r>
        <w:t>1kHz</w:t>
      </w:r>
      <w:r>
        <w:t>，初始</w:t>
      </w:r>
      <w:r>
        <w:t>CCR=0</w:t>
      </w:r>
      <w:r>
        <w:t>；仓库未发现</w:t>
      </w:r>
      <w:r>
        <w:t xml:space="preserve"> </w:t>
      </w:r>
      <w:r>
        <w:rPr>
          <w:rFonts w:ascii="Consolas" w:hAnsi="Consolas"/>
          <w:sz w:val="21"/>
        </w:rPr>
        <w:t>HAL_TIM_PWM_Start</w:t>
      </w:r>
      <w:r>
        <w:t xml:space="preserve"> </w:t>
      </w:r>
      <w:r>
        <w:t>或比较值更新，所以当前蜂鸣器未启动。证据：</w:t>
      </w:r>
      <w:r>
        <w:rPr>
          <w:rFonts w:ascii="Consolas" w:hAnsi="Consolas"/>
          <w:sz w:val="21"/>
        </w:rPr>
        <w:t>bms24v_platform/Core/Src/tim.c:44-80,109-118</w:t>
      </w:r>
      <w:r>
        <w:t>。</w:t>
      </w:r>
      <w:r>
        <w:t>1kHz</w:t>
      </w:r>
      <w:r>
        <w:t>配置与器件</w:t>
      </w:r>
      <w:r>
        <w:t>2.048kHz</w:t>
      </w:r>
      <w:r>
        <w:t>标称存在</w:t>
      </w:r>
      <w:r>
        <w:t xml:space="preserve"> </w:t>
      </w:r>
      <w:r>
        <w:rPr>
          <w:b/>
        </w:rPr>
        <w:t>Conflict</w:t>
      </w:r>
      <w:r>
        <w:t>；标称谐振点通常影响音量和效率，应改配置或用扫频实测确定。</w:t>
      </w:r>
    </w:p>
    <w:p w14:paraId="74E6F75B" w14:textId="77777777" w:rsidR="00197A0E" w:rsidRDefault="005215B5">
      <w:pPr>
        <w:pStyle w:val="1"/>
      </w:pPr>
      <w:bookmarkStart w:id="55" w:name="_Toc234930989"/>
      <w:r>
        <w:lastRenderedPageBreak/>
        <w:t>13. EEPROM</w:t>
      </w:r>
      <w:r>
        <w:t>、双路输出与机械页</w:t>
      </w:r>
      <w:bookmarkEnd w:id="55"/>
    </w:p>
    <w:p w14:paraId="5BAC4E73" w14:textId="77777777" w:rsidR="00197A0E" w:rsidRDefault="005215B5">
      <w:pPr>
        <w:pStyle w:val="21"/>
      </w:pPr>
      <w:bookmarkStart w:id="56" w:name="_Toc234930990"/>
      <w:r>
        <w:t>13.1 M24C64 EEPROM</w:t>
      </w:r>
      <w:bookmarkEnd w:id="56"/>
    </w:p>
    <w:p w14:paraId="7C4A7D4C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3BDEDAA4" wp14:editId="6F769646">
            <wp:extent cx="4754880" cy="2266710"/>
            <wp:effectExtent l="0" t="0" r="0" b="0"/>
            <wp:docPr id="36" name="Picture 36" descr="M24C64 EEPROM、地址脚与写保护" title="M24C64 EEPROM、地址脚与写保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10_eeprom.png"/>
                    <pic:cNvPicPr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26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BF8C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M24C64 EEPROM</w:t>
      </w:r>
      <w:r>
        <w:rPr>
          <w:i/>
          <w:color w:val="5B6770"/>
        </w:rPr>
        <w:t>、地址脚与写保护</w:t>
      </w:r>
    </w:p>
    <w:p w14:paraId="67825046" w14:textId="77777777" w:rsidR="00197A0E" w:rsidRDefault="005215B5">
      <w:r>
        <w:t xml:space="preserve">U17 </w:t>
      </w:r>
      <w:r>
        <w:t>为</w:t>
      </w:r>
      <w:r>
        <w:t xml:space="preserve"> M24C64-RMN6TP</w:t>
      </w:r>
      <w:r>
        <w:t>，</w:t>
      </w:r>
      <w:r>
        <w:t>64Kbit</w:t>
      </w:r>
      <w:r>
        <w:t>即</w:t>
      </w:r>
      <w:r>
        <w:t>8KiB</w:t>
      </w:r>
      <w:r>
        <w:t>；</w:t>
      </w:r>
      <w:r>
        <w:t>A0/A1/A2</w:t>
      </w:r>
      <w:r>
        <w:t>接</w:t>
      </w:r>
      <w:r>
        <w:t>GND</w:t>
      </w:r>
      <w:r>
        <w:t>，</w:t>
      </w:r>
      <w:r>
        <w:t>#WC</w:t>
      </w:r>
      <w:r>
        <w:t>接</w:t>
      </w:r>
      <w:r>
        <w:t>GND</w:t>
      </w:r>
      <w:r>
        <w:t>，</w:t>
      </w:r>
      <w:r>
        <w:t>SDA/SCL</w:t>
      </w:r>
      <w:r>
        <w:t>接</w:t>
      </w:r>
      <w:r>
        <w:t>I2C2</w:t>
      </w:r>
      <w:r>
        <w:t>，</w:t>
      </w:r>
      <w:r>
        <w:t>C6 100nF</w:t>
      </w:r>
      <w:r>
        <w:t>去耦。标准地址推断为</w:t>
      </w:r>
      <w:r>
        <w:t>7-bit 0x50</w:t>
      </w:r>
      <w:r>
        <w:t>。证据：控制板原理图</w:t>
      </w:r>
      <w:r>
        <w:t xml:space="preserve"> p.10</w:t>
      </w:r>
      <w:r>
        <w:t>；</w:t>
      </w:r>
      <w:r>
        <w:rPr>
          <w:rFonts w:ascii="Consolas" w:hAnsi="Consolas"/>
          <w:sz w:val="21"/>
        </w:rPr>
        <w:t>official_chip_docs_files/full_netlist (5).csv:526-535</w:t>
      </w:r>
      <w:r>
        <w:t>。</w:t>
      </w:r>
    </w:p>
    <w:p w14:paraId="0D4E7549" w14:textId="77777777" w:rsidR="00197A0E" w:rsidRDefault="005215B5">
      <w:r>
        <w:t>固件目前只在启动时对</w:t>
      </w:r>
      <w:r>
        <w:t>HAL</w:t>
      </w:r>
      <w:r>
        <w:t>地址</w:t>
      </w:r>
      <w:r>
        <w:t>0xA0</w:t>
      </w:r>
      <w:r>
        <w:t>做最长约</w:t>
      </w:r>
      <w:r>
        <w:t>10ms ACK</w:t>
      </w:r>
      <w:r>
        <w:t>探测；没有读写、页大小、写周期等待、数据结构、磨损策略或</w:t>
      </w:r>
      <w:r>
        <w:t>CRC</w:t>
      </w:r>
      <w:r>
        <w:t>，且</w:t>
      </w:r>
      <w:r>
        <w:t xml:space="preserve"> </w:t>
      </w:r>
      <w:r>
        <w:rPr>
          <w:rFonts w:ascii="Consolas" w:hAnsi="Consolas"/>
          <w:sz w:val="21"/>
        </w:rPr>
        <w:t>App_Main</w:t>
      </w:r>
      <w:r>
        <w:t xml:space="preserve"> </w:t>
      </w:r>
      <w:r>
        <w:t>忽略探测返回值。证据：</w:t>
      </w:r>
      <w:r>
        <w:rPr>
          <w:rFonts w:ascii="Consolas" w:hAnsi="Consolas"/>
          <w:sz w:val="21"/>
        </w:rPr>
        <w:t>Int/Int_EEPROM.c:5-24</w:t>
      </w:r>
      <w:r>
        <w:t>；</w:t>
      </w:r>
      <w:r>
        <w:rPr>
          <w:rFonts w:ascii="Consolas" w:hAnsi="Consolas"/>
          <w:sz w:val="21"/>
        </w:rPr>
        <w:t>Int/Int_EEPROM.h:10-11</w:t>
      </w:r>
      <w:r>
        <w:t>；</w:t>
      </w:r>
      <w:r>
        <w:rPr>
          <w:rFonts w:ascii="Consolas" w:hAnsi="Consolas"/>
          <w:sz w:val="21"/>
        </w:rPr>
        <w:t>App/App_Main.c:86-90</w:t>
      </w:r>
      <w:r>
        <w:t>。</w:t>
      </w:r>
      <w:r>
        <w:t>#WC</w:t>
      </w:r>
      <w:r>
        <w:t>接地意味着硬件允许写入，不提供只读保护。</w:t>
      </w:r>
    </w:p>
    <w:p w14:paraId="15F61B8F" w14:textId="77777777" w:rsidR="00197A0E" w:rsidRDefault="005215B5">
      <w:pPr>
        <w:pStyle w:val="21"/>
      </w:pPr>
      <w:bookmarkStart w:id="57" w:name="_Toc234930991"/>
      <w:r>
        <w:lastRenderedPageBreak/>
        <w:t xml:space="preserve">13.2 </w:t>
      </w:r>
      <w:r>
        <w:t>两个并联</w:t>
      </w:r>
      <w:r>
        <w:t xml:space="preserve"> VOUT </w:t>
      </w:r>
      <w:r>
        <w:t>端口</w:t>
      </w:r>
      <w:bookmarkEnd w:id="57"/>
    </w:p>
    <w:p w14:paraId="1D8BEC9B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336FED52" wp14:editId="67F04039">
            <wp:extent cx="4389120" cy="3862426"/>
            <wp:effectExtent l="0" t="0" r="0" b="0"/>
            <wp:docPr id="37" name="Picture 37" descr="两个并联 XT60 输出接口" title="两个并联 XT60 输出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9_outputs.png"/>
                    <pic:cNvPicPr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6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BDDE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两个并联</w:t>
      </w:r>
      <w:r>
        <w:rPr>
          <w:i/>
          <w:color w:val="5B6770"/>
        </w:rPr>
        <w:t xml:space="preserve"> XT60 </w:t>
      </w:r>
      <w:r>
        <w:rPr>
          <w:i/>
          <w:color w:val="5B6770"/>
        </w:rPr>
        <w:t>输出接口</w:t>
      </w:r>
    </w:p>
    <w:p w14:paraId="6380B308" w14:textId="77777777" w:rsidR="00197A0E" w:rsidRDefault="005215B5">
      <w:r>
        <w:t xml:space="preserve">Page9 </w:t>
      </w:r>
      <w:r>
        <w:t>的</w:t>
      </w:r>
      <w:r>
        <w:t>CN3/CN7</w:t>
      </w:r>
      <w:r>
        <w:t>均直接连接</w:t>
      </w:r>
      <w:r>
        <w:t>VOUT</w:t>
      </w:r>
      <w:r>
        <w:t>与</w:t>
      </w:r>
      <w:r>
        <w:t>GND</w:t>
      </w:r>
      <w:r>
        <w:t>，无独立保险、开关、分流或反灌隔离。证据：</w:t>
      </w:r>
      <w:r>
        <w:rPr>
          <w:rFonts w:ascii="Consolas" w:hAnsi="Consolas"/>
          <w:sz w:val="21"/>
        </w:rPr>
        <w:t>official_chip_docs_files/full_netlist (5).csv:522-525</w:t>
      </w:r>
      <w:r>
        <w:t>。两个端口可以并联分配负载，但也共享短路、插拔电弧和反向电源风险；禁止把其中一个口默认当</w:t>
      </w:r>
      <w:r>
        <w:t>“</w:t>
      </w:r>
      <w:r>
        <w:t>输入口</w:t>
      </w:r>
      <w:r>
        <w:t>”</w:t>
      </w:r>
      <w:r>
        <w:t>而不评估</w:t>
      </w:r>
      <w:r>
        <w:t>VOUT</w:t>
      </w:r>
      <w:r>
        <w:t>回灌路径。</w:t>
      </w:r>
    </w:p>
    <w:p w14:paraId="5B611B63" w14:textId="77777777" w:rsidR="00197A0E" w:rsidRDefault="005215B5">
      <w:pPr>
        <w:pStyle w:val="21"/>
      </w:pPr>
      <w:bookmarkStart w:id="58" w:name="_Toc234930992"/>
      <w:r>
        <w:t xml:space="preserve">13.3 Page8 </w:t>
      </w:r>
      <w:r>
        <w:t>机械定位</w:t>
      </w:r>
      <w:bookmarkEnd w:id="58"/>
    </w:p>
    <w:p w14:paraId="37648ADE" w14:textId="77777777" w:rsidR="00197A0E" w:rsidRDefault="005215B5">
      <w:r>
        <w:t>Page8</w:t>
      </w:r>
      <w:r>
        <w:t>只有</w:t>
      </w:r>
      <w:r>
        <w:t>U22-U25</w:t>
      </w:r>
      <w:r>
        <w:t>四个</w:t>
      </w:r>
      <w:r>
        <w:t>M3</w:t>
      </w:r>
      <w:r>
        <w:t>定位件，不承载电气网络。证据：控制板原理图</w:t>
      </w:r>
      <w:r>
        <w:t xml:space="preserve"> p.8</w:t>
      </w:r>
      <w:r>
        <w:t>；</w:t>
      </w:r>
      <w:r>
        <w:rPr>
          <w:rFonts w:ascii="Consolas" w:hAnsi="Consolas"/>
          <w:sz w:val="21"/>
        </w:rPr>
        <w:t>official_chip_docs_files/full_netlist (5).csv:518-521</w:t>
      </w:r>
      <w:r>
        <w:t>。螺丝孔是否接机壳地、保护地或铜皮，不能从网表证明；若使用金属支柱，必须检查与高压铜皮、功率地和外壳的爬电</w:t>
      </w:r>
      <w:r>
        <w:t>/</w:t>
      </w:r>
      <w:r>
        <w:t>短接关系。</w:t>
      </w:r>
    </w:p>
    <w:p w14:paraId="273041B0" w14:textId="77777777" w:rsidR="00197A0E" w:rsidRDefault="005215B5">
      <w:pPr>
        <w:pStyle w:val="1"/>
      </w:pPr>
      <w:bookmarkStart w:id="59" w:name="_Toc234930993"/>
      <w:r>
        <w:lastRenderedPageBreak/>
        <w:t>14. Hardware-Software Interface Matrix</w:t>
      </w:r>
      <w:bookmarkEnd w:id="59"/>
    </w:p>
    <w:p w14:paraId="0154CB04" w14:textId="77777777" w:rsidR="00197A0E" w:rsidRDefault="005215B5">
      <w:pPr>
        <w:pStyle w:val="21"/>
      </w:pPr>
      <w:bookmarkStart w:id="60" w:name="_Toc234930994"/>
      <w:r>
        <w:t xml:space="preserve">14.1 </w:t>
      </w:r>
      <w:r>
        <w:t>总线、地址、电气上拉与软件所有权</w:t>
      </w:r>
      <w:bookmarkEnd w:id="6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6"/>
        <w:gridCol w:w="945"/>
        <w:gridCol w:w="945"/>
        <w:gridCol w:w="1156"/>
        <w:gridCol w:w="1156"/>
        <w:gridCol w:w="1552"/>
        <w:gridCol w:w="1056"/>
        <w:gridCol w:w="1394"/>
      </w:tblGrid>
      <w:tr w:rsidR="00197A0E" w14:paraId="2553989A" w14:textId="77777777">
        <w:trPr>
          <w:cantSplit/>
          <w:tblHeader/>
        </w:trPr>
        <w:tc>
          <w:tcPr>
            <w:tcW w:w="11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D1645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接口</w:t>
            </w:r>
          </w:p>
        </w:tc>
        <w:tc>
          <w:tcPr>
            <w:tcW w:w="94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C294A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物理引脚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外设</w:t>
            </w:r>
          </w:p>
        </w:tc>
        <w:tc>
          <w:tcPr>
            <w:tcW w:w="94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8C127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7-bit</w:t>
            </w:r>
            <w:r>
              <w:rPr>
                <w:b/>
                <w:sz w:val="16"/>
              </w:rPr>
              <w:t>地址或速率</w:t>
            </w:r>
          </w:p>
        </w:tc>
        <w:tc>
          <w:tcPr>
            <w:tcW w:w="11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6DF61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电气条件</w:t>
            </w:r>
          </w:p>
        </w:tc>
        <w:tc>
          <w:tcPr>
            <w:tcW w:w="11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4652E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软件所有权</w:t>
            </w:r>
          </w:p>
        </w:tc>
        <w:tc>
          <w:tcPr>
            <w:tcW w:w="15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A607E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w="10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47FE4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Confidence</w:t>
            </w:r>
          </w:p>
        </w:tc>
        <w:tc>
          <w:tcPr>
            <w:tcW w:w="139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B178E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Human confirmation</w:t>
            </w:r>
          </w:p>
        </w:tc>
      </w:tr>
      <w:tr w:rsidR="00197A0E" w14:paraId="140620A8" w14:textId="77777777">
        <w:trPr>
          <w:cantSplit/>
        </w:trPr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202A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BQ76952 I2C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C3E5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PB6/PB7, I2C1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09DF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0x08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HAL</w:t>
            </w:r>
            <w:r>
              <w:rPr>
                <w:sz w:val="16"/>
              </w:rPr>
              <w:t>地址</w:t>
            </w:r>
            <w:r>
              <w:rPr>
                <w:sz w:val="16"/>
              </w:rPr>
              <w:t>0x10/0x11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9116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2kΩ</w:t>
            </w:r>
            <w:r>
              <w:rPr>
                <w:sz w:val="16"/>
              </w:rPr>
              <w:t>上拉、</w:t>
            </w:r>
            <w:r>
              <w:rPr>
                <w:sz w:val="16"/>
              </w:rPr>
              <w:t>BMS</w:t>
            </w:r>
            <w:r>
              <w:rPr>
                <w:sz w:val="16"/>
              </w:rPr>
              <w:t>端</w:t>
            </w:r>
            <w:r>
              <w:rPr>
                <w:sz w:val="16"/>
              </w:rPr>
              <w:t>100Ω</w:t>
            </w:r>
            <w:r>
              <w:rPr>
                <w:sz w:val="16"/>
              </w:rPr>
              <w:t>串联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E76BC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batman_task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CLI</w:t>
            </w:r>
            <w:r>
              <w:rPr>
                <w:sz w:val="16"/>
              </w:rPr>
              <w:t>也可直调</w:t>
            </w:r>
          </w:p>
        </w:tc>
        <w:tc>
          <w:tcPr>
            <w:tcW w:w="1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DF8F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Int/Int_BQ76952_BSP.h:10-23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Int/Int_BQ76952.c:268-452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5007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E80F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，确认</w:t>
            </w:r>
            <w:r>
              <w:rPr>
                <w:sz w:val="16"/>
              </w:rPr>
              <w:t>BQ Comm Type</w:t>
            </w:r>
          </w:p>
        </w:tc>
      </w:tr>
      <w:tr w:rsidR="00197A0E" w14:paraId="10865676" w14:textId="77777777">
        <w:trPr>
          <w:cantSplit/>
        </w:trPr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84D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SC8815 I2C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8856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PA6/PA7 GPIO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6A9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0x74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8-bit E8/E9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079E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2kΩ</w:t>
            </w:r>
            <w:r>
              <w:rPr>
                <w:sz w:val="16"/>
              </w:rPr>
              <w:t>上拉；逐事务全局关中断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1523B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sc8815_task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CLI probe</w:t>
            </w:r>
            <w:r>
              <w:rPr>
                <w:sz w:val="16"/>
              </w:rPr>
              <w:t>可直调</w:t>
            </w:r>
          </w:p>
        </w:tc>
        <w:tc>
          <w:tcPr>
            <w:tcW w:w="1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C8DEE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Int/Int_SC8815_BSP.h:10-18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Int/Int_SC8815.c:17-143,380-477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DBDE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B039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，确认线序</w:t>
            </w:r>
            <w:r>
              <w:rPr>
                <w:sz w:val="16"/>
              </w:rPr>
              <w:t>/SCL</w:t>
            </w:r>
          </w:p>
        </w:tc>
      </w:tr>
      <w:tr w:rsidR="00197A0E" w14:paraId="0CA5A105" w14:textId="77777777">
        <w:trPr>
          <w:cantSplit/>
        </w:trPr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F97B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OLED I2C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C908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PA11/PA12, I2C2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0D88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0x3C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HAL 0x78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0160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2kΩ</w:t>
            </w:r>
            <w:r>
              <w:rPr>
                <w:sz w:val="16"/>
              </w:rPr>
              <w:t>上拉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8DF1C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batman_task</w:t>
            </w:r>
          </w:p>
        </w:tc>
        <w:tc>
          <w:tcPr>
            <w:tcW w:w="1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3F83B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Int/Int_OLED.c:9-35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6DF1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8CE7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，确认控制器</w:t>
            </w:r>
          </w:p>
        </w:tc>
      </w:tr>
      <w:tr w:rsidR="00197A0E" w14:paraId="6879EBCA" w14:textId="77777777">
        <w:trPr>
          <w:cantSplit/>
        </w:trPr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F04F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EEPROM I2C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E9B3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PA11/PA12, I2C2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5C09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0x50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HAL 0xA0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9FD0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与</w:t>
            </w:r>
            <w:r>
              <w:rPr>
                <w:sz w:val="16"/>
              </w:rPr>
              <w:t>OLED</w:t>
            </w:r>
            <w:r>
              <w:rPr>
                <w:sz w:val="16"/>
              </w:rPr>
              <w:t>共总线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CDAC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启动探测</w:t>
            </w:r>
          </w:p>
        </w:tc>
        <w:tc>
          <w:tcPr>
            <w:tcW w:w="1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1A09E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Int/Int_EEPROM.c:5-24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B9A3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7775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，确认型号</w:t>
            </w:r>
          </w:p>
        </w:tc>
      </w:tr>
      <w:tr w:rsidR="00197A0E" w14:paraId="222DD6C3" w14:textId="77777777">
        <w:trPr>
          <w:cantSplit/>
        </w:trPr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7A49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FDCAN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1E02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PB8/PB9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184A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500kbit/s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FD</w:t>
            </w:r>
            <w:r>
              <w:rPr>
                <w:sz w:val="16"/>
              </w:rPr>
              <w:t>无</w:t>
            </w:r>
            <w:r>
              <w:rPr>
                <w:sz w:val="16"/>
              </w:rPr>
              <w:t>BRS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AA28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TJA1051T/3</w:t>
            </w:r>
            <w:r>
              <w:rPr>
                <w:sz w:val="16"/>
              </w:rPr>
              <w:t>，可选</w:t>
            </w:r>
            <w:r>
              <w:rPr>
                <w:sz w:val="16"/>
              </w:rPr>
              <w:t>120Ω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A072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只初始化过滤</w:t>
            </w:r>
          </w:p>
        </w:tc>
        <w:tc>
          <w:tcPr>
            <w:tcW w:w="1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17BE0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bms24v_platform/bms24v_platform.ioc:5-23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Int/Int_CanFd.c:24-46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9FAE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AF7B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，协议</w:t>
            </w:r>
            <w:r>
              <w:rPr>
                <w:sz w:val="16"/>
              </w:rPr>
              <w:t>Unknown</w:t>
            </w:r>
          </w:p>
        </w:tc>
      </w:tr>
      <w:tr w:rsidR="00197A0E" w14:paraId="6DB5FBAE" w14:textId="77777777">
        <w:trPr>
          <w:cantSplit/>
        </w:trPr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4C1E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Debug UART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02E5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PA9/PA10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F5F0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115200 8N1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D870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无流控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2F30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CLI/printf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RX</w:t>
            </w:r>
            <w:r>
              <w:rPr>
                <w:sz w:val="16"/>
              </w:rPr>
              <w:t>单字节</w:t>
            </w:r>
            <w:r>
              <w:rPr>
                <w:sz w:val="16"/>
              </w:rPr>
              <w:t>IRQ</w:t>
            </w:r>
          </w:p>
        </w:tc>
        <w:tc>
          <w:tcPr>
            <w:tcW w:w="1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37185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bms24v_platform/Core/Src/usart.c:41-67,97-112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App/App_DebugCli.c:52-55,599-624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6EAD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AEBD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Not needed</w:t>
            </w:r>
          </w:p>
        </w:tc>
      </w:tr>
    </w:tbl>
    <w:p w14:paraId="79852FFA" w14:textId="77777777" w:rsidR="00197A0E" w:rsidRDefault="00197A0E">
      <w:pPr>
        <w:spacing w:after="40" w:line="240" w:lineRule="auto"/>
      </w:pPr>
    </w:p>
    <w:p w14:paraId="058E8E13" w14:textId="77777777" w:rsidR="00197A0E" w:rsidRDefault="005215B5">
      <w:r>
        <w:t>I2C1</w:t>
      </w:r>
      <w:r>
        <w:t>和</w:t>
      </w:r>
      <w:r>
        <w:t>I2C2</w:t>
      </w:r>
      <w:r>
        <w:t>均为硬件</w:t>
      </w:r>
      <w:r>
        <w:t>I2C</w:t>
      </w:r>
      <w:r>
        <w:t>、</w:t>
      </w:r>
      <w:r>
        <w:t>Timing=</w:t>
      </w:r>
      <w:r>
        <w:rPr>
          <w:rFonts w:ascii="Consolas" w:hAnsi="Consolas"/>
          <w:sz w:val="21"/>
        </w:rPr>
        <w:t>0x10B17DB5</w:t>
      </w:r>
      <w:r>
        <w:t>、</w:t>
      </w:r>
      <w:r>
        <w:t>analog filter</w:t>
      </w:r>
      <w:r>
        <w:t>开启、</w:t>
      </w:r>
      <w:r>
        <w:t>digital filter=0</w:t>
      </w:r>
      <w:r>
        <w:t>、无</w:t>
      </w:r>
      <w:r>
        <w:t>DMA/</w:t>
      </w:r>
      <w:r>
        <w:t>无</w:t>
      </w:r>
      <w:r>
        <w:t>I2C</w:t>
      </w:r>
      <w:r>
        <w:t>中断，使用阻塞轮询。证据：</w:t>
      </w:r>
      <w:r>
        <w:rPr>
          <w:rFonts w:ascii="Consolas" w:hAnsi="Consolas"/>
          <w:sz w:val="21"/>
        </w:rPr>
        <w:t>bms24v_platform/Core/Src/i2c.c:30-115,117-187</w:t>
      </w:r>
      <w:r>
        <w:t>。约</w:t>
      </w:r>
      <w:r>
        <w:t>100kHz</w:t>
      </w:r>
      <w:r>
        <w:t>为由时钟</w:t>
      </w:r>
      <w:r>
        <w:t>/Timing</w:t>
      </w:r>
      <w:r>
        <w:t>推断；必须用逻辑分析仪确认实际频率、上升时间、</w:t>
      </w:r>
      <w:r>
        <w:t>clock stretching</w:t>
      </w:r>
      <w:r>
        <w:t>和最坏线缆条件。</w:t>
      </w:r>
    </w:p>
    <w:p w14:paraId="48ED12F1" w14:textId="77777777" w:rsidR="00197A0E" w:rsidRDefault="005215B5">
      <w:r>
        <w:t>BQ</w:t>
      </w:r>
      <w:r>
        <w:t>当前默认</w:t>
      </w:r>
      <w:r>
        <w:t>non-CRC</w:t>
      </w:r>
      <w:r>
        <w:t>。驱动可以切换</w:t>
      </w:r>
      <w:r>
        <w:t>CRC</w:t>
      </w:r>
      <w:r>
        <w:t>帧格式，但该开关不会自动写</w:t>
      </w:r>
      <w:r>
        <w:t>BQ Comm Type</w:t>
      </w:r>
      <w:r>
        <w:t>；若单方面启用将导致通信失配。证据：</w:t>
      </w:r>
      <w:r>
        <w:rPr>
          <w:rFonts w:ascii="Consolas" w:hAnsi="Consolas"/>
          <w:sz w:val="21"/>
        </w:rPr>
        <w:t>Int/Int_BQ76952.h:43-52</w:t>
      </w:r>
      <w:r>
        <w:t>；</w:t>
      </w:r>
      <w:r>
        <w:rPr>
          <w:rFonts w:ascii="Consolas" w:hAnsi="Consolas"/>
          <w:sz w:val="21"/>
        </w:rPr>
        <w:t>Int/Int_BQ76952.c:283-290</w:t>
      </w:r>
      <w:r>
        <w:t>。</w:t>
      </w:r>
    </w:p>
    <w:p w14:paraId="49FC8F8D" w14:textId="77777777" w:rsidR="00197A0E" w:rsidRDefault="005215B5">
      <w:pPr>
        <w:pStyle w:val="21"/>
      </w:pPr>
      <w:bookmarkStart w:id="61" w:name="_Toc234930995"/>
      <w:r>
        <w:lastRenderedPageBreak/>
        <w:t xml:space="preserve">14.2 </w:t>
      </w:r>
      <w:r>
        <w:t>功率与告警</w:t>
      </w:r>
      <w:r>
        <w:t xml:space="preserve"> GPIO</w:t>
      </w:r>
      <w:bookmarkEnd w:id="6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84"/>
        <w:gridCol w:w="1084"/>
        <w:gridCol w:w="1384"/>
        <w:gridCol w:w="1780"/>
        <w:gridCol w:w="1779"/>
        <w:gridCol w:w="1949"/>
      </w:tblGrid>
      <w:tr w:rsidR="00197A0E" w14:paraId="0568FFD1" w14:textId="77777777">
        <w:trPr>
          <w:cantSplit/>
          <w:tblHeader/>
        </w:trPr>
        <w:tc>
          <w:tcPr>
            <w:tcW w:w="1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BF28E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信号</w:t>
            </w:r>
          </w:p>
        </w:tc>
        <w:tc>
          <w:tcPr>
            <w:tcW w:w="10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525BA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MCU</w:t>
            </w:r>
            <w:r>
              <w:rPr>
                <w:b/>
                <w:sz w:val="16"/>
              </w:rPr>
              <w:t>引脚</w:t>
            </w:r>
          </w:p>
        </w:tc>
        <w:tc>
          <w:tcPr>
            <w:tcW w:w="1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51906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有效极性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默认态</w:t>
            </w:r>
          </w:p>
        </w:tc>
        <w:tc>
          <w:tcPr>
            <w:tcW w:w="1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EDD2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硬件作用</w:t>
            </w:r>
          </w:p>
        </w:tc>
        <w:tc>
          <w:tcPr>
            <w:tcW w:w="177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967AE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当前软件行为</w:t>
            </w:r>
          </w:p>
        </w:tc>
        <w:tc>
          <w:tcPr>
            <w:tcW w:w="19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B689C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197A0E" w14:paraId="619F7DEB" w14:textId="77777777">
        <w:trPr>
          <w:cantSplit/>
        </w:trPr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B1E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SC_PSTOP</w:t>
            </w:r>
          </w:p>
        </w:tc>
        <w:tc>
          <w:tcPr>
            <w:tcW w:w="1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858A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PB0</w:t>
            </w:r>
          </w:p>
        </w:tc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E58D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高</w:t>
            </w:r>
            <w:r>
              <w:rPr>
                <w:sz w:val="16"/>
              </w:rPr>
              <w:t>=</w:t>
            </w:r>
            <w:r>
              <w:rPr>
                <w:sz w:val="16"/>
              </w:rPr>
              <w:t>停止；上电高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3C75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直接停</w:t>
            </w:r>
            <w:r>
              <w:rPr>
                <w:sz w:val="16"/>
              </w:rPr>
              <w:t>SC</w:t>
            </w:r>
            <w:r>
              <w:rPr>
                <w:sz w:val="16"/>
              </w:rPr>
              <w:t>功率环路</w:t>
            </w:r>
          </w:p>
        </w:tc>
        <w:tc>
          <w:tcPr>
            <w:tcW w:w="17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413A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standby</w:t>
            </w:r>
            <w:r>
              <w:rPr>
                <w:sz w:val="16"/>
              </w:rPr>
              <w:t>保持高，充电最后拉低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2B17A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bms24v_platform/Core/Src/gpio.c:57-81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Int/Int_SC8815.c:568-574</w:t>
            </w:r>
          </w:p>
        </w:tc>
      </w:tr>
      <w:tr w:rsidR="00197A0E" w14:paraId="77E2049E" w14:textId="77777777">
        <w:trPr>
          <w:cantSplit/>
        </w:trPr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E901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SC_CE_N</w:t>
            </w:r>
          </w:p>
        </w:tc>
        <w:tc>
          <w:tcPr>
            <w:tcW w:w="1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A958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PB1</w:t>
            </w:r>
          </w:p>
        </w:tc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7275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低有效；</w:t>
            </w:r>
            <w:r>
              <w:rPr>
                <w:sz w:val="16"/>
              </w:rPr>
              <w:t>GPIO</w:t>
            </w:r>
            <w:r>
              <w:rPr>
                <w:sz w:val="16"/>
              </w:rPr>
              <w:t>初始高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D49D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芯片使能</w:t>
            </w:r>
          </w:p>
        </w:tc>
        <w:tc>
          <w:tcPr>
            <w:tcW w:w="17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7768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App</w:t>
            </w:r>
            <w:r>
              <w:rPr>
                <w:sz w:val="16"/>
              </w:rPr>
              <w:t>初始化后低，</w:t>
            </w:r>
            <w:r>
              <w:rPr>
                <w:sz w:val="16"/>
              </w:rPr>
              <w:t>PSTOP</w:t>
            </w:r>
            <w:r>
              <w:rPr>
                <w:sz w:val="16"/>
              </w:rPr>
              <w:t>仍高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B11AD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bms24v_platform/Core/Src/gpio.c:57-88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App/App_SC8815.c:69-82</w:t>
            </w:r>
          </w:p>
        </w:tc>
      </w:tr>
      <w:tr w:rsidR="00197A0E" w14:paraId="0D55FDD3" w14:textId="77777777">
        <w:trPr>
          <w:cantSplit/>
        </w:trPr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826D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SC_INT</w:t>
            </w:r>
          </w:p>
        </w:tc>
        <w:tc>
          <w:tcPr>
            <w:tcW w:w="1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719A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PA5</w:t>
            </w:r>
          </w:p>
        </w:tc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F750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硬件</w:t>
            </w:r>
            <w:r>
              <w:rPr>
                <w:sz w:val="16"/>
              </w:rPr>
              <w:t>10k</w:t>
            </w:r>
            <w:r>
              <w:rPr>
                <w:sz w:val="16"/>
              </w:rPr>
              <w:t>上拉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88BB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状态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中断</w:t>
            </w:r>
          </w:p>
        </w:tc>
        <w:tc>
          <w:tcPr>
            <w:tcW w:w="17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3E77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普通输入，未读取、无</w:t>
            </w:r>
            <w:r>
              <w:rPr>
                <w:sz w:val="16"/>
              </w:rPr>
              <w:t>EXTI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34B8B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bms24v_platform/bms24v_platform.ioc:103-106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bms24v_platform/Core/Src/gpio.c:63-67</w:t>
            </w:r>
          </w:p>
        </w:tc>
      </w:tr>
      <w:tr w:rsidR="00197A0E" w14:paraId="68B2CA8B" w14:textId="77777777">
        <w:trPr>
          <w:cantSplit/>
        </w:trPr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7317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BQ_ALERT</w:t>
            </w:r>
          </w:p>
        </w:tc>
        <w:tc>
          <w:tcPr>
            <w:tcW w:w="1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1635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PB4</w:t>
            </w:r>
          </w:p>
        </w:tc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CFAE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下降沿</w:t>
            </w:r>
            <w:r>
              <w:rPr>
                <w:sz w:val="16"/>
              </w:rPr>
              <w:t>EXTI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MCU</w:t>
            </w:r>
            <w:r>
              <w:rPr>
                <w:sz w:val="16"/>
              </w:rPr>
              <w:t>内部上拉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1C11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告警</w:t>
            </w:r>
          </w:p>
        </w:tc>
        <w:tc>
          <w:tcPr>
            <w:tcW w:w="17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9550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只有</w:t>
            </w:r>
            <w:r>
              <w:rPr>
                <w:sz w:val="16"/>
              </w:rPr>
              <w:t>HAL</w:t>
            </w:r>
            <w:r>
              <w:rPr>
                <w:sz w:val="16"/>
              </w:rPr>
              <w:t>分发，无应用回调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0379F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bms24v_platform/Core/Src/gpio.c:103-111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bms24v_platform/Core/Src/stm32g0xx_it.c:105-117</w:t>
            </w:r>
          </w:p>
        </w:tc>
      </w:tr>
      <w:tr w:rsidR="00197A0E" w14:paraId="5C5C8634" w14:textId="77777777">
        <w:trPr>
          <w:cantSplit/>
        </w:trPr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1130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BMS_WAKE</w:t>
            </w:r>
            <w:r>
              <w:rPr>
                <w:sz w:val="16"/>
              </w:rPr>
              <w:t>驱动</w:t>
            </w:r>
          </w:p>
        </w:tc>
        <w:tc>
          <w:tcPr>
            <w:tcW w:w="1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4004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PB3</w:t>
            </w:r>
          </w:p>
        </w:tc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AC27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取决于</w:t>
            </w:r>
            <w:r>
              <w:rPr>
                <w:sz w:val="16"/>
              </w:rPr>
              <w:t>Q12/D10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3049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主动下拉</w:t>
            </w:r>
            <w:r>
              <w:rPr>
                <w:sz w:val="16"/>
              </w:rPr>
              <w:t>WAKE</w:t>
            </w:r>
            <w:r>
              <w:rPr>
                <w:sz w:val="16"/>
              </w:rPr>
              <w:t>节点</w:t>
            </w:r>
          </w:p>
        </w:tc>
        <w:tc>
          <w:tcPr>
            <w:tcW w:w="17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3883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完整业务路径</w:t>
            </w:r>
            <w:r>
              <w:rPr>
                <w:sz w:val="16"/>
              </w:rPr>
              <w:t>Unknown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CA54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控制板</w:t>
            </w:r>
            <w:r>
              <w:rPr>
                <w:sz w:val="16"/>
              </w:rPr>
              <w:t>p.3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(5).csv:298-310</w:t>
            </w:r>
          </w:p>
        </w:tc>
      </w:tr>
      <w:tr w:rsidR="00197A0E" w14:paraId="6C13511E" w14:textId="77777777">
        <w:trPr>
          <w:cantSplit/>
        </w:trPr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55FB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复用按键</w:t>
            </w:r>
          </w:p>
        </w:tc>
        <w:tc>
          <w:tcPr>
            <w:tcW w:w="1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EB3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PD3</w:t>
            </w:r>
          </w:p>
        </w:tc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11FC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外部</w:t>
            </w:r>
            <w:r>
              <w:rPr>
                <w:sz w:val="16"/>
              </w:rPr>
              <w:t>5.1k</w:t>
            </w:r>
            <w:r>
              <w:rPr>
                <w:sz w:val="16"/>
              </w:rPr>
              <w:t>下拉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D245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运行时用户输入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掉电唤醒</w:t>
            </w:r>
          </w:p>
        </w:tc>
        <w:tc>
          <w:tcPr>
            <w:tcW w:w="17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7A14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普通输入但未读取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2F6CF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bms24v_platform/bms24v_platform.ioc:170-173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bms24v_platform/Core/Src/gpio.c:97-101</w:t>
            </w:r>
          </w:p>
        </w:tc>
      </w:tr>
      <w:tr w:rsidR="00197A0E" w14:paraId="6B8FD26E" w14:textId="77777777">
        <w:trPr>
          <w:cantSplit/>
        </w:trPr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BD7A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蜂鸣器</w:t>
            </w:r>
          </w:p>
        </w:tc>
        <w:tc>
          <w:tcPr>
            <w:tcW w:w="1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CB69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PB5/TIM3_CH2</w:t>
            </w:r>
          </w:p>
        </w:tc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4F2E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PWM</w:t>
            </w:r>
            <w:r>
              <w:rPr>
                <w:sz w:val="16"/>
              </w:rPr>
              <w:t>高驱动</w:t>
            </w:r>
            <w:r>
              <w:rPr>
                <w:sz w:val="16"/>
              </w:rPr>
              <w:t>Q10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6748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声音提示</w:t>
            </w:r>
          </w:p>
        </w:tc>
        <w:tc>
          <w:tcPr>
            <w:tcW w:w="17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17A9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1kHz</w:t>
            </w:r>
            <w:r>
              <w:rPr>
                <w:sz w:val="16"/>
              </w:rPr>
              <w:t>配置但未启动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8F65A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bms24v_platform/Core/Src/tim.c:44-80</w:t>
            </w:r>
          </w:p>
        </w:tc>
      </w:tr>
      <w:tr w:rsidR="00197A0E" w14:paraId="6534F511" w14:textId="77777777">
        <w:trPr>
          <w:cantSplit/>
        </w:trPr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8A9F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绿</w:t>
            </w:r>
            <w:r>
              <w:rPr>
                <w:sz w:val="16"/>
              </w:rPr>
              <w:t>LED</w:t>
            </w:r>
          </w:p>
        </w:tc>
        <w:tc>
          <w:tcPr>
            <w:tcW w:w="1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E3BA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PB13/PB14</w:t>
            </w:r>
          </w:p>
        </w:tc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27ED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低点亮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8881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状态指示</w:t>
            </w:r>
          </w:p>
        </w:tc>
        <w:tc>
          <w:tcPr>
            <w:tcW w:w="17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8FA8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GPIO</w:t>
            </w:r>
            <w:r>
              <w:rPr>
                <w:sz w:val="16"/>
              </w:rPr>
              <w:t>阶段先低，</w:t>
            </w:r>
            <w:r>
              <w:rPr>
                <w:sz w:val="16"/>
              </w:rPr>
              <w:t>App</w:t>
            </w:r>
            <w:r>
              <w:rPr>
                <w:sz w:val="16"/>
              </w:rPr>
              <w:t>后拉高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FB44E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bms24v_platform/Core/Src/gpio.c:60-61,90-95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Int/Int_Led.c:5-18</w:t>
            </w:r>
          </w:p>
        </w:tc>
      </w:tr>
    </w:tbl>
    <w:p w14:paraId="3BAA7A1F" w14:textId="77777777" w:rsidR="00197A0E" w:rsidRDefault="00197A0E">
      <w:pPr>
        <w:spacing w:after="40" w:line="240" w:lineRule="auto"/>
      </w:pPr>
    </w:p>
    <w:p w14:paraId="161BD526" w14:textId="77777777" w:rsidR="00197A0E" w:rsidRDefault="005215B5">
      <w:pPr>
        <w:pStyle w:val="21"/>
      </w:pPr>
      <w:bookmarkStart w:id="62" w:name="_Toc234930996"/>
      <w:r>
        <w:lastRenderedPageBreak/>
        <w:t xml:space="preserve">14.3 </w:t>
      </w:r>
      <w:r>
        <w:t>测量量的真实来源与软件命名</w:t>
      </w:r>
      <w:bookmarkEnd w:id="6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20"/>
        <w:gridCol w:w="1620"/>
        <w:gridCol w:w="1620"/>
        <w:gridCol w:w="2139"/>
        <w:gridCol w:w="2361"/>
      </w:tblGrid>
      <w:tr w:rsidR="00197A0E" w14:paraId="42C4946C" w14:textId="77777777">
        <w:trPr>
          <w:cantSplit/>
          <w:tblHeader/>
        </w:trPr>
        <w:tc>
          <w:tcPr>
            <w:tcW w:w="1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CDD22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软件字段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物理量</w:t>
            </w:r>
          </w:p>
        </w:tc>
        <w:tc>
          <w:tcPr>
            <w:tcW w:w="1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C4263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真正硬件来源</w:t>
            </w:r>
          </w:p>
        </w:tc>
        <w:tc>
          <w:tcPr>
            <w:tcW w:w="1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8C0F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换算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解释</w:t>
            </w:r>
          </w:p>
        </w:tc>
        <w:tc>
          <w:tcPr>
            <w:tcW w:w="213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8E8DA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不能声称的内容</w:t>
            </w:r>
          </w:p>
        </w:tc>
        <w:tc>
          <w:tcPr>
            <w:tcW w:w="236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9D607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197A0E" w14:paraId="0D3CD4EC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ED0D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6</w:t>
            </w:r>
            <w:r>
              <w:rPr>
                <w:sz w:val="16"/>
              </w:rPr>
              <w:t>个单体电压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DD1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 Cell1/2/6/9/12/16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8465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稀疏映射到数组</w:t>
            </w:r>
            <w:r>
              <w:rPr>
                <w:sz w:val="16"/>
              </w:rPr>
              <w:t>0…5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EBF1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不是连续</w:t>
            </w:r>
            <w:r>
              <w:rPr>
                <w:sz w:val="16"/>
              </w:rPr>
              <w:t>VC1…VC6</w:t>
            </w:r>
          </w:p>
        </w:tc>
        <w:tc>
          <w:tcPr>
            <w:tcW w:w="2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670A8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App/App_BatMan_Sample.c:81-137</w:t>
            </w:r>
          </w:p>
        </w:tc>
      </w:tr>
      <w:tr w:rsidR="00197A0E" w14:paraId="534AB271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106D2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stack_mv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FA31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 STACK direct command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1A76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raw×10mV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06E7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AA6B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App/App_BatMan_Sample.c:139-154</w:t>
            </w:r>
          </w:p>
        </w:tc>
      </w:tr>
      <w:tr w:rsidR="00197A0E" w14:paraId="171FF25E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C6B78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pack_mv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3D34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当前直接复制</w:t>
            </w:r>
            <w:r>
              <w:rPr>
                <w:rFonts w:ascii="Consolas" w:hAnsi="Consolas"/>
                <w:sz w:val="15"/>
              </w:rPr>
              <w:t>stack_mv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E22C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无独立采样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975D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不是</w:t>
            </w:r>
            <w:r>
              <w:rPr>
                <w:sz w:val="16"/>
              </w:rPr>
              <w:t>PACK pin</w:t>
            </w:r>
            <w:r>
              <w:rPr>
                <w:sz w:val="16"/>
              </w:rPr>
              <w:t>实测</w:t>
            </w:r>
          </w:p>
        </w:tc>
        <w:tc>
          <w:tcPr>
            <w:tcW w:w="2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F75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</w:tr>
      <w:tr w:rsidR="00197A0E" w14:paraId="0B0F115B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1BC51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current_a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243C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 CC2+</w:t>
            </w:r>
            <w:r>
              <w:rPr>
                <w:sz w:val="16"/>
              </w:rPr>
              <w:t>软件增益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FB0D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当前按</w:t>
            </w:r>
            <w:r>
              <w:rPr>
                <w:sz w:val="16"/>
              </w:rPr>
              <w:t>5mΩ</w:t>
            </w:r>
            <w:r>
              <w:rPr>
                <w:sz w:val="16"/>
              </w:rPr>
              <w:t>、正充负放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F153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未校准前不能代表</w:t>
            </w:r>
            <w:r>
              <w:rPr>
                <w:sz w:val="16"/>
              </w:rPr>
              <w:t>0.5mΩ</w:t>
            </w:r>
            <w:r>
              <w:rPr>
                <w:sz w:val="16"/>
              </w:rPr>
              <w:t>实物</w:t>
            </w:r>
          </w:p>
        </w:tc>
        <w:tc>
          <w:tcPr>
            <w:tcW w:w="2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EEB20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App/App_BatMan_Sample.c:156-175</w:t>
            </w:r>
          </w:p>
        </w:tc>
      </w:tr>
      <w:tr w:rsidR="00197A0E" w14:paraId="4BAF426F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984A8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temp_cell_c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30E8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TS1/TS3</w:t>
            </w:r>
            <w:r>
              <w:rPr>
                <w:sz w:val="16"/>
              </w:rPr>
              <w:t>有效值平均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02CC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无效时回退内部温度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3885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不能确定探头物理位置</w:t>
            </w:r>
          </w:p>
        </w:tc>
        <w:tc>
          <w:tcPr>
            <w:tcW w:w="2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16F16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App/App_BatMan_Sample.c:177-243</w:t>
            </w:r>
          </w:p>
        </w:tc>
      </w:tr>
      <w:tr w:rsidR="00197A0E" w14:paraId="17F2F4EA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472F2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temp_fet_c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A607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当前等于</w:t>
            </w:r>
            <w:r>
              <w:rPr>
                <w:sz w:val="16"/>
              </w:rPr>
              <w:t>BQ</w:t>
            </w:r>
            <w:r>
              <w:rPr>
                <w:sz w:val="16"/>
              </w:rPr>
              <w:t>内部温度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48C8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软件占位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0E1B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不是</w:t>
            </w:r>
            <w:r>
              <w:rPr>
                <w:sz w:val="16"/>
              </w:rPr>
              <w:t>R22/R23</w:t>
            </w:r>
            <w:r>
              <w:rPr>
                <w:sz w:val="16"/>
              </w:rPr>
              <w:t>独立</w:t>
            </w:r>
            <w:r>
              <w:rPr>
                <w:sz w:val="16"/>
              </w:rPr>
              <w:t>FET NTC</w:t>
            </w:r>
          </w:p>
        </w:tc>
        <w:tc>
          <w:tcPr>
            <w:tcW w:w="2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F801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</w:tr>
      <w:tr w:rsidR="00197A0E" w14:paraId="4F4EFCC7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A6BB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 VBUS/VBAT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2C92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内部</w:t>
            </w:r>
            <w:r>
              <w:rPr>
                <w:sz w:val="16"/>
              </w:rPr>
              <w:t>ADC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BEB8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12.5×</w:t>
            </w:r>
            <w:r>
              <w:rPr>
                <w:sz w:val="16"/>
              </w:rPr>
              <w:t>比例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79EB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VBATS</w:t>
            </w:r>
            <w:r>
              <w:rPr>
                <w:sz w:val="16"/>
              </w:rPr>
              <w:t>硬件冲突未解时不可校准</w:t>
            </w:r>
          </w:p>
        </w:tc>
        <w:tc>
          <w:tcPr>
            <w:tcW w:w="2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1ACCE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Int/Int_SC8815_BSP.h:112-126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Int/Int_SC8815.c:652-792</w:t>
            </w:r>
          </w:p>
        </w:tc>
      </w:tr>
      <w:tr w:rsidR="00197A0E" w14:paraId="54C4C9EA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4430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 IBUS/IBAT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B0F4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R5/R14 10mΩ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5B3B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6×</w:t>
            </w:r>
            <w:r>
              <w:rPr>
                <w:sz w:val="16"/>
              </w:rPr>
              <w:t>比例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C51A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开尔文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零点未验证</w:t>
            </w:r>
          </w:p>
        </w:tc>
        <w:tc>
          <w:tcPr>
            <w:tcW w:w="2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5CCF6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Int/Int_SC8815.c:795-830</w:t>
            </w:r>
          </w:p>
        </w:tc>
      </w:tr>
    </w:tbl>
    <w:p w14:paraId="1C82F9F7" w14:textId="77777777" w:rsidR="00197A0E" w:rsidRDefault="00197A0E">
      <w:pPr>
        <w:spacing w:after="40" w:line="240" w:lineRule="auto"/>
      </w:pPr>
    </w:p>
    <w:p w14:paraId="67BC380B" w14:textId="77777777" w:rsidR="00197A0E" w:rsidRDefault="005215B5">
      <w:pPr>
        <w:pStyle w:val="1"/>
      </w:pPr>
      <w:bookmarkStart w:id="63" w:name="_Toc234930997"/>
      <w:r>
        <w:t xml:space="preserve">15. </w:t>
      </w:r>
      <w:r>
        <w:t>启动、</w:t>
      </w:r>
      <w:r>
        <w:t xml:space="preserve">RTOS/Concurrency Model </w:t>
      </w:r>
      <w:r>
        <w:t>与故障时序</w:t>
      </w:r>
      <w:bookmarkEnd w:id="63"/>
    </w:p>
    <w:p w14:paraId="3ABEEA7E" w14:textId="77777777" w:rsidR="00197A0E" w:rsidRDefault="005215B5">
      <w:pPr>
        <w:pStyle w:val="21"/>
      </w:pPr>
      <w:bookmarkStart w:id="64" w:name="_Toc234930998"/>
      <w:r>
        <w:t xml:space="preserve">15.1 </w:t>
      </w:r>
      <w:r>
        <w:t>从复位向量到调度器</w:t>
      </w:r>
      <w:bookmarkEnd w:id="64"/>
    </w:p>
    <w:p w14:paraId="4936BE36" w14:textId="77777777" w:rsidR="00197A0E" w:rsidRDefault="005215B5">
      <w:pPr>
        <w:numPr>
          <w:ilvl w:val="0"/>
          <w:numId w:val="13"/>
        </w:numPr>
      </w:pPr>
      <w:r>
        <w:t>Startup</w:t>
      </w:r>
      <w:r>
        <w:t>装载</w:t>
      </w:r>
      <w:r>
        <w:t>SP</w:t>
      </w:r>
      <w:r>
        <w:t>、初始化</w:t>
      </w:r>
      <w:r>
        <w:rPr>
          <w:rFonts w:ascii="Consolas" w:hAnsi="Consolas"/>
          <w:sz w:val="21"/>
        </w:rPr>
        <w:t>.data/.bss</w:t>
      </w:r>
      <w:r>
        <w:t>并进入</w:t>
      </w:r>
      <w:r>
        <w:rPr>
          <w:rFonts w:ascii="Consolas" w:hAnsi="Consolas"/>
          <w:sz w:val="21"/>
        </w:rPr>
        <w:t>SystemInit/main</w:t>
      </w:r>
      <w:r>
        <w:t>。</w:t>
      </w:r>
      <w:r>
        <w:t>GCC</w:t>
      </w:r>
      <w:r>
        <w:t>证据：</w:t>
      </w:r>
      <w:r>
        <w:rPr>
          <w:rFonts w:ascii="Consolas" w:hAnsi="Consolas"/>
          <w:sz w:val="21"/>
        </w:rPr>
        <w:t>bms24v_platform/gcc/startup_stm32g0b1xx_gcc.s:14-56,105-156</w:t>
      </w:r>
      <w:r>
        <w:t>；</w:t>
      </w:r>
      <w:r>
        <w:t>Keil</w:t>
      </w:r>
      <w:r>
        <w:t>证据：</w:t>
      </w:r>
      <w:r>
        <w:rPr>
          <w:rFonts w:ascii="Consolas" w:hAnsi="Consolas"/>
          <w:sz w:val="21"/>
        </w:rPr>
        <w:t>bms24v_platform/MDK-ARM/startup_stm32g0b1xx.s:53-123</w:t>
      </w:r>
      <w:r>
        <w:t>。</w:t>
      </w:r>
    </w:p>
    <w:p w14:paraId="542C00AC" w14:textId="77777777" w:rsidR="00197A0E" w:rsidRDefault="005215B5">
      <w:pPr>
        <w:numPr>
          <w:ilvl w:val="0"/>
          <w:numId w:val="13"/>
        </w:numPr>
      </w:pPr>
      <w:r>
        <w:rPr>
          <w:rFonts w:ascii="Consolas" w:hAnsi="Consolas"/>
          <w:sz w:val="21"/>
        </w:rPr>
        <w:t>HAL_Init()</w:t>
      </w:r>
      <w:r>
        <w:t>建立</w:t>
      </w:r>
      <w:r>
        <w:t>TIM14 HAL tick</w:t>
      </w:r>
      <w:r>
        <w:t>。</w:t>
      </w:r>
    </w:p>
    <w:p w14:paraId="3722A545" w14:textId="77777777" w:rsidR="00197A0E" w:rsidRDefault="005215B5">
      <w:pPr>
        <w:numPr>
          <w:ilvl w:val="0"/>
          <w:numId w:val="13"/>
        </w:numPr>
      </w:pPr>
      <w:r>
        <w:t>HSE</w:t>
      </w:r>
      <w:r>
        <w:t>与</w:t>
      </w:r>
      <w:r>
        <w:t>LSE</w:t>
      </w:r>
      <w:r>
        <w:t>启动，</w:t>
      </w:r>
      <w:r>
        <w:t>PLL</w:t>
      </w:r>
      <w:r>
        <w:t>将</w:t>
      </w:r>
      <w:r>
        <w:t>8MHz</w:t>
      </w:r>
      <w:r>
        <w:t>提升到</w:t>
      </w:r>
      <w:r>
        <w:t>64MHz</w:t>
      </w:r>
      <w:r>
        <w:t>；任一失败进入</w:t>
      </w:r>
      <w:r>
        <w:rPr>
          <w:rFonts w:ascii="Consolas" w:hAnsi="Consolas"/>
          <w:sz w:val="21"/>
        </w:rPr>
        <w:t>Error_Handler</w:t>
      </w:r>
      <w:r>
        <w:t>。</w:t>
      </w:r>
    </w:p>
    <w:p w14:paraId="472B194A" w14:textId="77777777" w:rsidR="00197A0E" w:rsidRDefault="005215B5">
      <w:pPr>
        <w:numPr>
          <w:ilvl w:val="0"/>
          <w:numId w:val="13"/>
        </w:numPr>
      </w:pPr>
      <w:r>
        <w:rPr>
          <w:rFonts w:ascii="Consolas" w:hAnsi="Consolas"/>
          <w:sz w:val="21"/>
        </w:rPr>
        <w:t>MX_GPIO_Init</w:t>
      </w:r>
      <w:r>
        <w:t>首先把</w:t>
      </w:r>
      <w:r>
        <w:t>SC SDA/SCL</w:t>
      </w:r>
      <w:r>
        <w:t>写高、</w:t>
      </w:r>
      <w:r>
        <w:t>PSTOP</w:t>
      </w:r>
      <w:r>
        <w:t>写高、</w:t>
      </w:r>
      <w:r>
        <w:t>CE_N</w:t>
      </w:r>
      <w:r>
        <w:t>写高；</w:t>
      </w:r>
      <w:r>
        <w:t>LED</w:t>
      </w:r>
      <w:r>
        <w:t>先写低。</w:t>
      </w:r>
    </w:p>
    <w:p w14:paraId="5B7601D3" w14:textId="77777777" w:rsidR="00197A0E" w:rsidRDefault="005215B5">
      <w:pPr>
        <w:numPr>
          <w:ilvl w:val="0"/>
          <w:numId w:val="13"/>
        </w:numPr>
      </w:pPr>
      <w:r>
        <w:t>RTC</w:t>
      </w:r>
      <w:r>
        <w:t>、</w:t>
      </w:r>
      <w:r>
        <w:t>FDCAN</w:t>
      </w:r>
      <w:r>
        <w:t>、</w:t>
      </w:r>
      <w:r>
        <w:t>I2C2</w:t>
      </w:r>
      <w:r>
        <w:t>、</w:t>
      </w:r>
      <w:r>
        <w:t>USART1</w:t>
      </w:r>
      <w:r>
        <w:t>、</w:t>
      </w:r>
      <w:r>
        <w:t>I2C1</w:t>
      </w:r>
      <w:r>
        <w:t>、</w:t>
      </w:r>
      <w:r>
        <w:t>TIM3</w:t>
      </w:r>
      <w:r>
        <w:t>依次初始化。</w:t>
      </w:r>
    </w:p>
    <w:p w14:paraId="5930E29A" w14:textId="77777777" w:rsidR="00197A0E" w:rsidRDefault="005215B5">
      <w:pPr>
        <w:numPr>
          <w:ilvl w:val="0"/>
          <w:numId w:val="13"/>
        </w:numPr>
      </w:pPr>
      <w:r>
        <w:lastRenderedPageBreak/>
        <w:t>App</w:t>
      </w:r>
      <w:r>
        <w:t>层关闭</w:t>
      </w:r>
      <w:r>
        <w:t>LED</w:t>
      </w:r>
      <w:r>
        <w:t>、启动</w:t>
      </w:r>
      <w:r>
        <w:t>CAN</w:t>
      </w:r>
      <w:r>
        <w:t>、探测</w:t>
      </w:r>
      <w:r>
        <w:t>EEPROM</w:t>
      </w:r>
      <w:r>
        <w:t>、初始化</w:t>
      </w:r>
      <w:r>
        <w:t>OLED</w:t>
      </w:r>
      <w:r>
        <w:t>、将</w:t>
      </w:r>
      <w:r>
        <w:t>SC</w:t>
      </w:r>
      <w:r>
        <w:t>置于</w:t>
      </w:r>
      <w:r>
        <w:t>standby monitor</w:t>
      </w:r>
      <w:r>
        <w:t>、复位</w:t>
      </w:r>
      <w:r>
        <w:t>/</w:t>
      </w:r>
      <w:r>
        <w:t>配置</w:t>
      </w:r>
      <w:r>
        <w:t>BQ</w:t>
      </w:r>
      <w:r>
        <w:t>并最终关主</w:t>
      </w:r>
      <w:r>
        <w:t>FET</w:t>
      </w:r>
      <w:r>
        <w:t>、初始化</w:t>
      </w:r>
      <w:r>
        <w:t>Power</w:t>
      </w:r>
      <w:r>
        <w:t>和</w:t>
      </w:r>
      <w:r>
        <w:t>CLI</w:t>
      </w:r>
      <w:r>
        <w:t>。</w:t>
      </w:r>
    </w:p>
    <w:p w14:paraId="43721DD0" w14:textId="77777777" w:rsidR="00197A0E" w:rsidRDefault="005215B5">
      <w:pPr>
        <w:numPr>
          <w:ilvl w:val="0"/>
          <w:numId w:val="13"/>
        </w:numPr>
      </w:pPr>
      <w:r>
        <w:t>创建三个任务并启动</w:t>
      </w:r>
      <w:r>
        <w:t>FreeRTOS</w:t>
      </w:r>
      <w:r>
        <w:t>。</w:t>
      </w:r>
    </w:p>
    <w:p w14:paraId="0BEE95AC" w14:textId="77777777" w:rsidR="00197A0E" w:rsidRDefault="005215B5">
      <w:pPr>
        <w:keepLines/>
      </w:pPr>
      <w:r>
        <w:t>证据：</w:t>
      </w:r>
      <w:r>
        <w:rPr>
          <w:rFonts w:ascii="Consolas" w:hAnsi="Consolas"/>
          <w:sz w:val="21"/>
        </w:rPr>
        <w:t>bms24v_platform/Core/Src/main.c:85-134</w:t>
      </w:r>
      <w:r>
        <w:t>；</w:t>
      </w:r>
      <w:r>
        <w:rPr>
          <w:rFonts w:ascii="Consolas" w:hAnsi="Consolas"/>
          <w:sz w:val="21"/>
        </w:rPr>
        <w:t>App/App_Main.c:76-124</w:t>
      </w:r>
      <w:r>
        <w:t>。启动次序是安全分析的一部分：</w:t>
      </w:r>
      <w:r>
        <w:t>BQ</w:t>
      </w:r>
      <w:r>
        <w:t>主</w:t>
      </w:r>
      <w:r>
        <w:t>FET“</w:t>
      </w:r>
      <w:r>
        <w:t>全关</w:t>
      </w:r>
      <w:r>
        <w:t>”</w:t>
      </w:r>
      <w:r>
        <w:t>直到</w:t>
      </w:r>
      <w:r>
        <w:t>App</w:t>
      </w:r>
      <w:r>
        <w:t>层较晚才下发，时钟错误又发生在</w:t>
      </w:r>
      <w:r>
        <w:t>GPIO</w:t>
      </w:r>
      <w:r>
        <w:t>安全态之前。</w:t>
      </w:r>
    </w:p>
    <w:p w14:paraId="5AF0AA8B" w14:textId="77777777" w:rsidR="00197A0E" w:rsidRDefault="005215B5">
      <w:pPr>
        <w:pStyle w:val="21"/>
      </w:pPr>
      <w:bookmarkStart w:id="65" w:name="_Toc234930999"/>
      <w:r>
        <w:t xml:space="preserve">15.2 </w:t>
      </w:r>
      <w:r>
        <w:t>任务、优先级、循环延时与外设所有权</w:t>
      </w:r>
      <w:bookmarkEnd w:id="6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91"/>
        <w:gridCol w:w="1149"/>
        <w:gridCol w:w="1491"/>
        <w:gridCol w:w="1149"/>
        <w:gridCol w:w="1943"/>
        <w:gridCol w:w="2137"/>
      </w:tblGrid>
      <w:tr w:rsidR="00197A0E" w14:paraId="6D410D54" w14:textId="77777777">
        <w:trPr>
          <w:cantSplit/>
          <w:tblHeader/>
        </w:trPr>
        <w:tc>
          <w:tcPr>
            <w:tcW w:w="14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B8623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任务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上下文</w:t>
            </w:r>
          </w:p>
        </w:tc>
        <w:tc>
          <w:tcPr>
            <w:tcW w:w="11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5DF47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优先级</w:t>
            </w:r>
          </w:p>
        </w:tc>
        <w:tc>
          <w:tcPr>
            <w:tcW w:w="14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39C96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循环延时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触发</w:t>
            </w:r>
          </w:p>
        </w:tc>
        <w:tc>
          <w:tcPr>
            <w:tcW w:w="11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AC848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栈</w:t>
            </w:r>
          </w:p>
        </w:tc>
        <w:tc>
          <w:tcPr>
            <w:tcW w:w="194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26F49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主要职责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外设</w:t>
            </w:r>
          </w:p>
        </w:tc>
        <w:tc>
          <w:tcPr>
            <w:tcW w:w="21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42A8C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197A0E" w14:paraId="1327F1FB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952DD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batman_task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CD22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3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73BB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每轮末尾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vTaskDelay(1000)</w:t>
            </w:r>
            <w:r>
              <w:rPr>
                <w:sz w:val="16"/>
              </w:rPr>
              <w:t>；实际周期</w:t>
            </w:r>
            <w:r>
              <w:rPr>
                <w:sz w:val="16"/>
              </w:rPr>
              <w:t>&gt;1000 tick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9FC7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768 words≈3072B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77B8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 I2C1</w:t>
            </w:r>
            <w:r>
              <w:rPr>
                <w:sz w:val="16"/>
              </w:rPr>
              <w:t>、采样、估算、</w:t>
            </w:r>
            <w:r>
              <w:rPr>
                <w:sz w:val="16"/>
              </w:rPr>
              <w:t>OLED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App_Power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A03FE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App/App_Main.c:18-40,115</w:t>
            </w:r>
          </w:p>
        </w:tc>
      </w:tr>
      <w:tr w:rsidR="00197A0E" w14:paraId="44529CB0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AE154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sc8815_task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347B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2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3A04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每轮末尾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vTaskDelay(1000)</w:t>
            </w:r>
            <w:r>
              <w:rPr>
                <w:sz w:val="16"/>
              </w:rPr>
              <w:t>；实际周期</w:t>
            </w:r>
            <w:r>
              <w:rPr>
                <w:sz w:val="16"/>
              </w:rPr>
              <w:t>&gt;1000 tick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8D1B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512 words≈2048B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1E7A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软件</w:t>
            </w:r>
            <w:r>
              <w:rPr>
                <w:sz w:val="16"/>
              </w:rPr>
              <w:t>I2C</w:t>
            </w:r>
            <w:r>
              <w:rPr>
                <w:sz w:val="16"/>
              </w:rPr>
              <w:t>、状态机、请求队列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6515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App/App_Main.c:43-57,116</w:t>
            </w:r>
          </w:p>
        </w:tc>
      </w:tr>
      <w:tr w:rsidR="00197A0E" w14:paraId="7349C570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1DF69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debug_cli_task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47FF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DB86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每轮末尾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vTaskDelay(20)</w:t>
            </w:r>
            <w:r>
              <w:rPr>
                <w:sz w:val="16"/>
              </w:rPr>
              <w:t>；实际周期</w:t>
            </w:r>
            <w:r>
              <w:rPr>
                <w:sz w:val="16"/>
              </w:rPr>
              <w:t>&gt;20 tick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88F4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512 words≈2048B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74E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UART</w:t>
            </w:r>
            <w:r>
              <w:rPr>
                <w:sz w:val="16"/>
              </w:rPr>
              <w:t>命令分发、危险</w:t>
            </w:r>
            <w:r>
              <w:rPr>
                <w:sz w:val="16"/>
              </w:rPr>
              <w:t>bring-up</w:t>
            </w:r>
            <w:r>
              <w:rPr>
                <w:sz w:val="16"/>
              </w:rPr>
              <w:t>命令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C7B0E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App/App_Main.c:60-73,117</w:t>
            </w:r>
          </w:p>
        </w:tc>
      </w:tr>
      <w:tr w:rsidR="00197A0E" w14:paraId="75199DC4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8557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USART1 IRQ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3B92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NVIC 3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20D6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字节到达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980F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ISR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534F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单字节接收重装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D81CF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bms24v_platform/Core/Src/usart.c:97-112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App/App_DebugCli.c:599-624</w:t>
            </w:r>
          </w:p>
        </w:tc>
      </w:tr>
      <w:tr w:rsidR="00197A0E" w14:paraId="0453DC21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6518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EXTI4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3770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NVIC 3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AE5B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 ALERT</w:t>
            </w:r>
            <w:r>
              <w:rPr>
                <w:sz w:val="16"/>
              </w:rPr>
              <w:t>下降沿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AAB7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ISR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FD68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当前只</w:t>
            </w:r>
            <w:r>
              <w:rPr>
                <w:sz w:val="16"/>
              </w:rPr>
              <w:t>HAL</w:t>
            </w:r>
            <w:r>
              <w:rPr>
                <w:sz w:val="16"/>
              </w:rPr>
              <w:t>分发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50595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bms24v_platform/Core/Src/stm32g0xx_it.c:105-117</w:t>
            </w:r>
          </w:p>
        </w:tc>
      </w:tr>
      <w:tr w:rsidR="00197A0E" w14:paraId="4972E323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09DE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SysTick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689E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kernel priority3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6564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1kHz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99A3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ISR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DB75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FreeRTOS tick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EBD59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bms24v_platform/MDK-ARM/FreeRTOS/include/FreeRTOSConfig.h:19-30,55-59</w:t>
            </w:r>
          </w:p>
        </w:tc>
      </w:tr>
      <w:tr w:rsidR="00197A0E" w14:paraId="75D1B8FD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08D7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TIM14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F8FE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NVIC 3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F846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1ms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833C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ISR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6F52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HAL tick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83BF9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bms24v_platform/Core/Src/stm32g0xx_hal_timebase_tim.c:32-111</w:t>
            </w:r>
          </w:p>
        </w:tc>
      </w:tr>
    </w:tbl>
    <w:p w14:paraId="09B2B3BB" w14:textId="77777777" w:rsidR="00197A0E" w:rsidRDefault="00197A0E">
      <w:pPr>
        <w:spacing w:after="40" w:line="240" w:lineRule="auto"/>
      </w:pPr>
    </w:p>
    <w:p w14:paraId="27A5BD1D" w14:textId="77777777" w:rsidR="00197A0E" w:rsidRDefault="005215B5">
      <w:r>
        <w:t>FreeRTOS</w:t>
      </w:r>
      <w:r>
        <w:t>为抢占式、</w:t>
      </w:r>
      <w:r>
        <w:t>1kHz tick</w:t>
      </w:r>
      <w:r>
        <w:t>、</w:t>
      </w:r>
      <w:r>
        <w:t>5</w:t>
      </w:r>
      <w:r>
        <w:t>个优先级、</w:t>
      </w:r>
      <w:r>
        <w:t>heap_4 32KiB</w:t>
      </w:r>
      <w:r>
        <w:t>、</w:t>
      </w:r>
      <w:r>
        <w:t>timer task</w:t>
      </w:r>
      <w:r>
        <w:t>关闭。三个任务都使用相对延时</w:t>
      </w:r>
      <w:r>
        <w:t xml:space="preserve"> </w:t>
      </w:r>
      <w:r>
        <w:rPr>
          <w:rFonts w:ascii="Consolas" w:hAnsi="Consolas"/>
          <w:sz w:val="21"/>
        </w:rPr>
        <w:t>vTaskDelay</w:t>
      </w:r>
      <w:r>
        <w:t xml:space="preserve"> </w:t>
      </w:r>
      <w:r>
        <w:t>而非绝对节拍</w:t>
      </w:r>
      <w:r>
        <w:t xml:space="preserve"> </w:t>
      </w:r>
      <w:r>
        <w:rPr>
          <w:rFonts w:ascii="Consolas" w:hAnsi="Consolas"/>
          <w:sz w:val="21"/>
        </w:rPr>
        <w:t>vTaskDelayUntil</w:t>
      </w:r>
      <w:r>
        <w:t>，所以实际循环周期</w:t>
      </w:r>
      <w:r>
        <w:t>=</w:t>
      </w:r>
      <w:r>
        <w:t>执行时间</w:t>
      </w:r>
      <w:r>
        <w:t>+</w:t>
      </w:r>
      <w:r>
        <w:t>延时并会相</w:t>
      </w:r>
      <w:r>
        <w:lastRenderedPageBreak/>
        <w:t>位漂移；</w:t>
      </w:r>
      <w:r>
        <w:t>“1000 tick”</w:t>
      </w:r>
      <w:r>
        <w:t>不能写成严格</w:t>
      </w:r>
      <w:r>
        <w:t>1s</w:t>
      </w:r>
      <w:r>
        <w:t>周期。三次</w:t>
      </w:r>
      <w:r>
        <w:rPr>
          <w:rFonts w:ascii="Consolas" w:hAnsi="Consolas"/>
          <w:sz w:val="21"/>
        </w:rPr>
        <w:t>xTaskCreate</w:t>
      </w:r>
      <w:r>
        <w:t>返回值均未检查，也没有</w:t>
      </w:r>
      <w:r>
        <w:t>stack overflow/malloc failed hook</w:t>
      </w:r>
      <w:r>
        <w:t>。证据：</w:t>
      </w:r>
      <w:r>
        <w:rPr>
          <w:rFonts w:ascii="Consolas" w:hAnsi="Consolas"/>
          <w:sz w:val="21"/>
        </w:rPr>
        <w:t>bms24v_platform/MDK-ARM/FreeRTOS/include/FreeRTOSConfig.h:19-44</w:t>
      </w:r>
      <w:r>
        <w:t>；</w:t>
      </w:r>
      <w:r>
        <w:rPr>
          <w:rFonts w:ascii="Consolas" w:hAnsi="Consolas"/>
          <w:sz w:val="21"/>
        </w:rPr>
        <w:t>App/App_Main.c:31-73,110-124</w:t>
      </w:r>
      <w:r>
        <w:t>。</w:t>
      </w:r>
    </w:p>
    <w:p w14:paraId="1C54D382" w14:textId="77777777" w:rsidR="00197A0E" w:rsidRDefault="005215B5">
      <w:pPr>
        <w:pStyle w:val="21"/>
      </w:pPr>
      <w:bookmarkStart w:id="66" w:name="_Toc234931000"/>
      <w:r>
        <w:t xml:space="preserve">15.3 </w:t>
      </w:r>
      <w:r>
        <w:t>数据新鲜度和跨任务关断延迟</w:t>
      </w:r>
      <w:bookmarkEnd w:id="66"/>
    </w:p>
    <w:p w14:paraId="7D42F11F" w14:textId="77777777" w:rsidR="00197A0E" w:rsidRDefault="005215B5">
      <w:r>
        <w:rPr>
          <w:rFonts w:ascii="Consolas" w:hAnsi="Consolas"/>
          <w:sz w:val="21"/>
        </w:rPr>
        <w:t>batman_task</w:t>
      </w:r>
      <w:r>
        <w:t>在同一高优先级上下文内先采</w:t>
      </w:r>
      <w:r>
        <w:t>BQ</w:t>
      </w:r>
      <w:r>
        <w:t>，再刷新</w:t>
      </w:r>
      <w:r>
        <w:t>OLED</w:t>
      </w:r>
      <w:r>
        <w:t>，再执行</w:t>
      </w:r>
      <w:r>
        <w:rPr>
          <w:rFonts w:ascii="Consolas" w:hAnsi="Consolas"/>
          <w:sz w:val="21"/>
        </w:rPr>
        <w:t>App_Power_Task</w:t>
      </w:r>
      <w:r>
        <w:t>。低优先级任务不能在</w:t>
      </w:r>
      <w:r>
        <w:t>BQ</w:t>
      </w:r>
      <w:r>
        <w:t>快照到功率决策间抢占，但</w:t>
      </w:r>
      <w:r>
        <w:t>OLED</w:t>
      </w:r>
      <w:r>
        <w:t>重绘本身可能先阻塞数百毫秒。</w:t>
      </w:r>
      <w:r>
        <w:t>BatMan</w:t>
      </w:r>
      <w:r>
        <w:t>与</w:t>
      </w:r>
      <w:r>
        <w:t>SC</w:t>
      </w:r>
      <w:r>
        <w:t>任务均在每轮末尾相对延时</w:t>
      </w:r>
      <w:r>
        <w:t>1000 tick</w:t>
      </w:r>
      <w:r>
        <w:t>，实际周期各自等于执行时间</w:t>
      </w:r>
      <w:r>
        <w:t>+</w:t>
      </w:r>
      <w:r>
        <w:t>延时且会漂移；</w:t>
      </w:r>
      <w:r>
        <w:t>SC</w:t>
      </w:r>
      <w:r>
        <w:t>优先级更低，因此</w:t>
      </w:r>
      <w:r>
        <w:t>Power</w:t>
      </w:r>
      <w:r>
        <w:t>通常使用上一帧</w:t>
      </w:r>
      <w:r>
        <w:t>SC</w:t>
      </w:r>
      <w:r>
        <w:t>状态，而</w:t>
      </w:r>
      <w:r>
        <w:t>BQ</w:t>
      </w:r>
      <w:r>
        <w:t>数据是本轮新采样。精确相位和最大数据年龄需运行轨迹确认。证据：</w:t>
      </w:r>
      <w:r>
        <w:rPr>
          <w:rFonts w:ascii="Consolas" w:hAnsi="Consolas"/>
          <w:sz w:val="21"/>
        </w:rPr>
        <w:t>App/App_Main.c:18-57,115-117</w:t>
      </w:r>
      <w:r>
        <w:t>。</w:t>
      </w:r>
    </w:p>
    <w:p w14:paraId="0C293CBC" w14:textId="77777777" w:rsidR="00197A0E" w:rsidRDefault="005215B5">
      <w:r>
        <w:t>SC</w:t>
      </w:r>
      <w:r>
        <w:t>请求队列长度</w:t>
      </w:r>
      <w:r>
        <w:t>1</w:t>
      </w:r>
      <w:r>
        <w:t>、首次在</w:t>
      </w:r>
      <w:r>
        <w:t>SC</w:t>
      </w:r>
      <w:r>
        <w:t>任务中懒创建、使用</w:t>
      </w:r>
      <w:r>
        <w:t>overwrite</w:t>
      </w:r>
      <w:r>
        <w:t>。若</w:t>
      </w:r>
      <w:r>
        <w:t>Power</w:t>
      </w:r>
      <w:r>
        <w:t>或</w:t>
      </w:r>
      <w:r>
        <w:t>CLI</w:t>
      </w:r>
      <w:r>
        <w:t>请求停止</w:t>
      </w:r>
      <w:r>
        <w:t>/</w:t>
      </w:r>
      <w:r>
        <w:t>充电，实际</w:t>
      </w:r>
      <w:r>
        <w:t>PSTOP/GPO</w:t>
      </w:r>
      <w:r>
        <w:t>动作要等下一次</w:t>
      </w:r>
      <w:r>
        <w:t>SC</w:t>
      </w:r>
      <w:r>
        <w:t>任务；正常调度下是</w:t>
      </w:r>
      <w:r>
        <w:t>0</w:t>
      </w:r>
      <w:r>
        <w:t>到一次</w:t>
      </w:r>
      <w:r>
        <w:t>SC</w:t>
      </w:r>
      <w:r>
        <w:t>循环重访时间，而该循环为执行时间</w:t>
      </w:r>
      <w:r>
        <w:t>+1000 tick</w:t>
      </w:r>
      <w:r>
        <w:t>相对延时，再加高优先级阻塞、</w:t>
      </w:r>
      <w:r>
        <w:t>I2C</w:t>
      </w:r>
      <w:r>
        <w:t>和调度抖动，当前无实测硬上界。</w:t>
      </w:r>
      <w:r>
        <w:t>BQ FET</w:t>
      </w:r>
      <w:r>
        <w:t>命令则在</w:t>
      </w:r>
      <w:r>
        <w:t>BatMan</w:t>
      </w:r>
      <w:r>
        <w:t>任务内同步</w:t>
      </w:r>
      <w:r>
        <w:t>I2C</w:t>
      </w:r>
      <w:r>
        <w:t>发送且不等待</w:t>
      </w:r>
      <w:r>
        <w:t>SC</w:t>
      </w:r>
      <w:r>
        <w:t>停机确认。证据：</w:t>
      </w:r>
      <w:r>
        <w:rPr>
          <w:rFonts w:ascii="Consolas" w:hAnsi="Consolas"/>
          <w:sz w:val="21"/>
        </w:rPr>
        <w:t>App/App_Main.c:43-57</w:t>
      </w:r>
      <w:r>
        <w:t>；</w:t>
      </w:r>
      <w:r>
        <w:rPr>
          <w:rFonts w:ascii="Consolas" w:hAnsi="Consolas"/>
          <w:sz w:val="21"/>
        </w:rPr>
        <w:t>App/App_SC8815.c:26-30,310-325,344-357</w:t>
      </w:r>
      <w:r>
        <w:t>；</w:t>
      </w:r>
      <w:r>
        <w:rPr>
          <w:rFonts w:ascii="Consolas" w:hAnsi="Consolas"/>
          <w:sz w:val="21"/>
        </w:rPr>
        <w:t>App/App_Power.c:55-93</w:t>
      </w:r>
      <w:r>
        <w:t>。</w:t>
      </w:r>
    </w:p>
    <w:p w14:paraId="250B9F30" w14:textId="77777777" w:rsidR="00197A0E" w:rsidRDefault="005215B5">
      <w:pPr>
        <w:shd w:val="clear" w:color="auto" w:fill="FDECE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Risk </w:t>
      </w:r>
      <w:r>
        <w:rPr>
          <w:sz w:val="21"/>
        </w:rPr>
        <w:t>软件层没有把</w:t>
      </w:r>
      <w:r>
        <w:rPr>
          <w:sz w:val="21"/>
        </w:rPr>
        <w:t>“SC</w:t>
      </w:r>
      <w:r>
        <w:rPr>
          <w:sz w:val="21"/>
        </w:rPr>
        <w:t>能量级已停止</w:t>
      </w:r>
      <w:r>
        <w:rPr>
          <w:sz w:val="21"/>
        </w:rPr>
        <w:t>”</w:t>
      </w:r>
      <w:r>
        <w:rPr>
          <w:sz w:val="21"/>
        </w:rPr>
        <w:t>作为硬件握手再关闭</w:t>
      </w:r>
      <w:r>
        <w:rPr>
          <w:sz w:val="21"/>
        </w:rPr>
        <w:t>BQ CHG/DSG</w:t>
      </w:r>
      <w:r>
        <w:rPr>
          <w:sz w:val="21"/>
        </w:rPr>
        <w:t>。故障关断时序必须用电流探头同时观察</w:t>
      </w:r>
      <w:r>
        <w:rPr>
          <w:sz w:val="21"/>
        </w:rPr>
        <w:t>SC</w:t>
      </w:r>
      <w:r>
        <w:rPr>
          <w:sz w:val="21"/>
        </w:rPr>
        <w:t>电感电流、</w:t>
      </w:r>
      <w:r>
        <w:rPr>
          <w:sz w:val="21"/>
        </w:rPr>
        <w:t>PSTOP</w:t>
      </w:r>
      <w:r>
        <w:rPr>
          <w:sz w:val="21"/>
        </w:rPr>
        <w:t>、</w:t>
      </w:r>
      <w:r>
        <w:rPr>
          <w:sz w:val="21"/>
        </w:rPr>
        <w:t>Q4 gate</w:t>
      </w:r>
      <w:r>
        <w:rPr>
          <w:sz w:val="21"/>
        </w:rPr>
        <w:t>、</w:t>
      </w:r>
      <w:r>
        <w:rPr>
          <w:sz w:val="21"/>
        </w:rPr>
        <w:t>BQ CHG/DSG gate</w:t>
      </w:r>
      <w:r>
        <w:rPr>
          <w:sz w:val="21"/>
        </w:rPr>
        <w:t>和包电流。</w:t>
      </w:r>
    </w:p>
    <w:p w14:paraId="49E6B254" w14:textId="77777777" w:rsidR="00197A0E" w:rsidRDefault="005215B5">
      <w:pPr>
        <w:pStyle w:val="21"/>
      </w:pPr>
      <w:bookmarkStart w:id="67" w:name="_Toc234931001"/>
      <w:r>
        <w:t xml:space="preserve">15.4 </w:t>
      </w:r>
      <w:r>
        <w:t>共享总线、临界区与日志并发</w:t>
      </w:r>
      <w:bookmarkEnd w:id="67"/>
    </w:p>
    <w:p w14:paraId="32541BB4" w14:textId="77777777" w:rsidR="00197A0E" w:rsidRDefault="005215B5">
      <w:r>
        <w:t>项目开启</w:t>
      </w:r>
      <w:r>
        <w:t>FreeRTOS mutex</w:t>
      </w:r>
      <w:r>
        <w:t>能力，但未发现</w:t>
      </w:r>
      <w:r>
        <w:t>I2C/UART</w:t>
      </w:r>
      <w:r>
        <w:t>互斥。</w:t>
      </w:r>
      <w:r>
        <w:t>CLI</w:t>
      </w:r>
      <w:r>
        <w:t>可以直接操作</w:t>
      </w:r>
      <w:r>
        <w:t>BQ PDSG</w:t>
      </w:r>
      <w:r>
        <w:t>或</w:t>
      </w:r>
      <w:r>
        <w:t>SC probe</w:t>
      </w:r>
      <w:r>
        <w:t>；高优先级任务可能在低优先级</w:t>
      </w:r>
      <w:r>
        <w:t>HAL I2C</w:t>
      </w:r>
      <w:r>
        <w:t>调用期间抢占，</w:t>
      </w:r>
      <w:r>
        <w:t>HAL</w:t>
      </w:r>
      <w:r>
        <w:t>锁可能返回</w:t>
      </w:r>
      <w:r>
        <w:t>BUSY</w:t>
      </w:r>
      <w:r>
        <w:t>并触发瞬时通信故障。证据：</w:t>
      </w:r>
      <w:r>
        <w:rPr>
          <w:rFonts w:ascii="Consolas" w:hAnsi="Consolas"/>
          <w:sz w:val="21"/>
        </w:rPr>
        <w:t>bms24v_platform/MDK-ARM/FreeRTOS/include/FreeRTOSConfig.h:31-33</w:t>
      </w:r>
      <w:r>
        <w:t>；</w:t>
      </w:r>
      <w:r>
        <w:rPr>
          <w:rFonts w:ascii="Consolas" w:hAnsi="Consolas"/>
          <w:sz w:val="21"/>
        </w:rPr>
        <w:t>App/App_DebugCli.c:236-324,424-452</w:t>
      </w:r>
      <w:r>
        <w:t>；</w:t>
      </w:r>
      <w:r>
        <w:rPr>
          <w:rFonts w:ascii="Consolas" w:hAnsi="Consolas"/>
          <w:sz w:val="21"/>
        </w:rPr>
        <w:t>Int/Int_BQ76952.c:312-445</w:t>
      </w:r>
      <w:r>
        <w:t>。</w:t>
      </w:r>
    </w:p>
    <w:p w14:paraId="5FB7A467" w14:textId="77777777" w:rsidR="00197A0E" w:rsidRDefault="005215B5">
      <w:r>
        <w:t>SC GPIO-I2C</w:t>
      </w:r>
      <w:r>
        <w:t>每笔事务保存</w:t>
      </w:r>
      <w:r>
        <w:t>PRIMASK</w:t>
      </w:r>
      <w:r>
        <w:t>并全局关中断，会推迟</w:t>
      </w:r>
      <w:r>
        <w:t>SysTick</w:t>
      </w:r>
      <w:r>
        <w:t>、</w:t>
      </w:r>
      <w:r>
        <w:t>TIM14</w:t>
      </w:r>
      <w:r>
        <w:t>和</w:t>
      </w:r>
      <w:r>
        <w:t>UART RX</w:t>
      </w:r>
      <w:r>
        <w:t>；最长关中断时间未标定。证据：</w:t>
      </w:r>
      <w:r>
        <w:rPr>
          <w:rFonts w:ascii="Consolas" w:hAnsi="Consolas"/>
          <w:sz w:val="21"/>
        </w:rPr>
        <w:t>Int/Int_SC8815.c:17-28,380-441</w:t>
      </w:r>
      <w:r>
        <w:t>。多个任务使用</w:t>
      </w:r>
      <w:r>
        <w:t xml:space="preserve">blocking </w:t>
      </w:r>
      <w:r>
        <w:rPr>
          <w:rFonts w:ascii="Consolas" w:hAnsi="Consolas"/>
          <w:sz w:val="21"/>
        </w:rPr>
        <w:t>printf</w:t>
      </w:r>
      <w:r>
        <w:t>，</w:t>
      </w:r>
      <w:r>
        <w:t>UART TX</w:t>
      </w:r>
      <w:r>
        <w:t>返回值被忽略且没有日志</w:t>
      </w:r>
      <w:r>
        <w:t>mutex</w:t>
      </w:r>
      <w:r>
        <w:t>，输出可能交错或在</w:t>
      </w:r>
      <w:r>
        <w:t>HAL_BUSY</w:t>
      </w:r>
      <w:r>
        <w:t>时丢失。证据：</w:t>
      </w:r>
      <w:r>
        <w:rPr>
          <w:rFonts w:ascii="Consolas" w:hAnsi="Consolas"/>
          <w:sz w:val="21"/>
        </w:rPr>
        <w:lastRenderedPageBreak/>
        <w:t>bms24v_platform/Core/Src/retarget.c:33-53</w:t>
      </w:r>
      <w:r>
        <w:t>；</w:t>
      </w:r>
      <w:r>
        <w:rPr>
          <w:rFonts w:ascii="Consolas" w:hAnsi="Consolas"/>
          <w:sz w:val="21"/>
        </w:rPr>
        <w:t>App/App_Main.c:84-120</w:t>
      </w:r>
      <w:r>
        <w:t>；</w:t>
      </w:r>
      <w:r>
        <w:rPr>
          <w:rFonts w:ascii="Consolas" w:hAnsi="Consolas"/>
          <w:sz w:val="21"/>
        </w:rPr>
        <w:t>App/App_SC8815.c:236-252</w:t>
      </w:r>
      <w:r>
        <w:t>；</w:t>
      </w:r>
      <w:r>
        <w:rPr>
          <w:rFonts w:ascii="Consolas" w:hAnsi="Consolas"/>
          <w:sz w:val="21"/>
        </w:rPr>
        <w:t>App/App_Power.c:184-215</w:t>
      </w:r>
      <w:r>
        <w:t>。</w:t>
      </w:r>
    </w:p>
    <w:p w14:paraId="232ADF5B" w14:textId="77777777" w:rsidR="00197A0E" w:rsidRDefault="005215B5">
      <w:pPr>
        <w:pStyle w:val="21"/>
      </w:pPr>
      <w:bookmarkStart w:id="68" w:name="_Toc234931002"/>
      <w:r>
        <w:t>15.5 Error_Handler</w:t>
      </w:r>
      <w:r>
        <w:t>、</w:t>
      </w:r>
      <w:r>
        <w:t xml:space="preserve">HardFault </w:t>
      </w:r>
      <w:r>
        <w:t>与看门狗缺口</w:t>
      </w:r>
      <w:bookmarkEnd w:id="68"/>
    </w:p>
    <w:p w14:paraId="3EC77B07" w14:textId="77777777" w:rsidR="00197A0E" w:rsidRDefault="005215B5">
      <w:r>
        <w:rPr>
          <w:rFonts w:ascii="Consolas" w:hAnsi="Consolas"/>
          <w:sz w:val="21"/>
        </w:rPr>
        <w:t>Error_Handler</w:t>
      </w:r>
      <w:r>
        <w:t>只关全局中断并死循环；</w:t>
      </w:r>
      <w:r>
        <w:t>NMI/HardFault</w:t>
      </w:r>
      <w:r>
        <w:t>同样死循环，没有主动把</w:t>
      </w:r>
      <w:r>
        <w:t>PSTOP/CE_N/Q12</w:t>
      </w:r>
      <w:r>
        <w:t>等</w:t>
      </w:r>
      <w:r>
        <w:t>GPIO</w:t>
      </w:r>
      <w:r>
        <w:t>置安全态。若</w:t>
      </w:r>
      <w:r>
        <w:t>HSE/LSE</w:t>
      </w:r>
      <w:r>
        <w:t>失败，甚至发生在</w:t>
      </w:r>
      <w:r>
        <w:t>GPIO</w:t>
      </w:r>
      <w:r>
        <w:t>初始化之前。证据：</w:t>
      </w:r>
      <w:r>
        <w:rPr>
          <w:rFonts w:ascii="Consolas" w:hAnsi="Consolas"/>
          <w:sz w:val="21"/>
        </w:rPr>
        <w:t>bms24v_platform/Core/Src/main.c:101-115,157-183,212-225</w:t>
      </w:r>
      <w:r>
        <w:t>；</w:t>
      </w:r>
      <w:r>
        <w:rPr>
          <w:rFonts w:ascii="Consolas" w:hAnsi="Consolas"/>
          <w:sz w:val="21"/>
        </w:rPr>
        <w:t>bms24v_platform/Core/Src/stm32g0xx_it.c:68-96</w:t>
      </w:r>
      <w:r>
        <w:t>。</w:t>
      </w:r>
    </w:p>
    <w:p w14:paraId="05C794A3" w14:textId="77777777" w:rsidR="00197A0E" w:rsidRDefault="005215B5">
      <w:r>
        <w:t>工程未启用</w:t>
      </w:r>
      <w:r>
        <w:t>IWDG/WWDG</w:t>
      </w:r>
      <w:r>
        <w:t>，没有复位原因记录、任务看门狗或</w:t>
      </w:r>
      <w:r>
        <w:t>brownout</w:t>
      </w:r>
      <w:r>
        <w:t>业务处理。证据：</w:t>
      </w:r>
      <w:r>
        <w:rPr>
          <w:rFonts w:ascii="Consolas" w:hAnsi="Consolas"/>
          <w:sz w:val="21"/>
        </w:rPr>
        <w:t>bms24v_platform/bms24v_platform.ioc:34-43</w:t>
      </w:r>
      <w:r>
        <w:t>；</w:t>
      </w:r>
      <w:r>
        <w:rPr>
          <w:rFonts w:ascii="Consolas" w:hAnsi="Consolas"/>
          <w:sz w:val="21"/>
        </w:rPr>
        <w:t>bms24v_platform/Core/Inc/stm32g0xx_hal_conf.h:48,60</w:t>
      </w:r>
      <w:r>
        <w:t>；</w:t>
      </w:r>
      <w:r>
        <w:t>App/Int/Core</w:t>
      </w:r>
      <w:r>
        <w:t>无相关调用。</w:t>
      </w:r>
      <w:r>
        <w:t>Option Bytes/BOR</w:t>
      </w:r>
      <w:r>
        <w:t>设置为</w:t>
      </w:r>
      <w:r>
        <w:t xml:space="preserve"> </w:t>
      </w:r>
      <w:r>
        <w:rPr>
          <w:b/>
        </w:rPr>
        <w:t>Unknown</w:t>
      </w:r>
      <w:r>
        <w:t>。</w:t>
      </w:r>
    </w:p>
    <w:p w14:paraId="549DE391" w14:textId="77777777" w:rsidR="00197A0E" w:rsidRDefault="005215B5">
      <w:pPr>
        <w:pStyle w:val="1"/>
      </w:pPr>
      <w:bookmarkStart w:id="69" w:name="_Toc234931003"/>
      <w:r>
        <w:t xml:space="preserve">16. BQ76952/SC8815 </w:t>
      </w:r>
      <w:r>
        <w:t>软件配置基线与安全语义</w:t>
      </w:r>
      <w:bookmarkEnd w:id="69"/>
    </w:p>
    <w:p w14:paraId="48300DEA" w14:textId="77777777" w:rsidR="00197A0E" w:rsidRDefault="005215B5">
      <w:pPr>
        <w:pStyle w:val="21"/>
      </w:pPr>
      <w:bookmarkStart w:id="70" w:name="_Toc234931004"/>
      <w:r>
        <w:t>16.1 BQ</w:t>
      </w:r>
      <w:r>
        <w:t>通信事务与初始化序列</w:t>
      </w:r>
      <w:bookmarkEnd w:id="70"/>
    </w:p>
    <w:p w14:paraId="7692947C" w14:textId="77777777" w:rsidR="00197A0E" w:rsidRDefault="005215B5">
      <w:r>
        <w:t>BQ direct command</w:t>
      </w:r>
      <w:r>
        <w:t>单笔超时</w:t>
      </w:r>
      <w:r>
        <w:t>100ms</w:t>
      </w:r>
      <w:r>
        <w:t>、</w:t>
      </w:r>
      <w:r>
        <w:t>direct</w:t>
      </w:r>
      <w:r>
        <w:t>最大</w:t>
      </w:r>
      <w:r>
        <w:t>34</w:t>
      </w:r>
      <w:r>
        <w:t>字节；</w:t>
      </w:r>
      <w:r>
        <w:t>subcommand/Data Memory transfer</w:t>
      </w:r>
      <w:r>
        <w:t>最大</w:t>
      </w:r>
      <w:r>
        <w:t>32</w:t>
      </w:r>
      <w:r>
        <w:t>字节，检查</w:t>
      </w:r>
      <w:r>
        <w:t>echo</w:t>
      </w:r>
      <w:r>
        <w:t>、长度、反码和；</w:t>
      </w:r>
      <w:r>
        <w:t>ConfigUpdate</w:t>
      </w:r>
      <w:r>
        <w:t>最多轮询</w:t>
      </w:r>
      <w:r>
        <w:t>100×1ms</w:t>
      </w:r>
      <w:r>
        <w:t>。证据：</w:t>
      </w:r>
      <w:r>
        <w:rPr>
          <w:rFonts w:ascii="Consolas" w:hAnsi="Consolas"/>
          <w:sz w:val="21"/>
        </w:rPr>
        <w:t>Int/Int_BQ76952.c:9-18,59-201,227-265,551-611</w:t>
      </w:r>
      <w:r>
        <w:t>。</w:t>
      </w:r>
    </w:p>
    <w:p w14:paraId="70574803" w14:textId="77777777" w:rsidR="00197A0E" w:rsidRDefault="005215B5">
      <w:r>
        <w:t>初始化顺序为：</w:t>
      </w:r>
    </w:p>
    <w:p w14:paraId="5F729BBD" w14:textId="77777777" w:rsidR="00197A0E" w:rsidRDefault="005215B5">
      <w:pPr>
        <w:numPr>
          <w:ilvl w:val="0"/>
          <w:numId w:val="14"/>
        </w:numPr>
      </w:pPr>
      <w:r>
        <w:t>复位</w:t>
      </w:r>
      <w:r>
        <w:t>App</w:t>
      </w:r>
      <w:r>
        <w:t>状态并选择</w:t>
      </w:r>
      <w:r>
        <w:t>non-CRC</w:t>
      </w:r>
      <w:r>
        <w:t>。</w:t>
      </w:r>
    </w:p>
    <w:p w14:paraId="4ACD9D37" w14:textId="77777777" w:rsidR="00197A0E" w:rsidRDefault="005215B5">
      <w:pPr>
        <w:numPr>
          <w:ilvl w:val="0"/>
          <w:numId w:val="14"/>
        </w:numPr>
      </w:pPr>
      <w:r>
        <w:t>发送</w:t>
      </w:r>
      <w:r>
        <w:t>BQ RESET</w:t>
      </w:r>
      <w:r>
        <w:t>，忙等约</w:t>
      </w:r>
      <w:r>
        <w:t>200ms</w:t>
      </w:r>
      <w:r>
        <w:t>。</w:t>
      </w:r>
    </w:p>
    <w:p w14:paraId="4D1534FA" w14:textId="77777777" w:rsidR="00197A0E" w:rsidRDefault="005215B5">
      <w:pPr>
        <w:numPr>
          <w:ilvl w:val="0"/>
          <w:numId w:val="14"/>
        </w:numPr>
      </w:pPr>
      <w:r>
        <w:t>读取</w:t>
      </w:r>
      <w:r>
        <w:t>Device Number</w:t>
      </w:r>
      <w:r>
        <w:t>；当前只检查通信成功，没有比对预期器件号。</w:t>
      </w:r>
    </w:p>
    <w:p w14:paraId="419E272C" w14:textId="77777777" w:rsidR="00197A0E" w:rsidRDefault="005215B5">
      <w:pPr>
        <w:numPr>
          <w:ilvl w:val="0"/>
          <w:numId w:val="14"/>
        </w:numPr>
      </w:pPr>
      <w:r>
        <w:t>进入</w:t>
      </w:r>
      <w:r>
        <w:t>ConfigUpdate</w:t>
      </w:r>
      <w:r>
        <w:t>，逐项写</w:t>
      </w:r>
      <w:r>
        <w:t>Data Memory</w:t>
      </w:r>
      <w:r>
        <w:t>。</w:t>
      </w:r>
    </w:p>
    <w:p w14:paraId="6B51A058" w14:textId="77777777" w:rsidR="00197A0E" w:rsidRDefault="005215B5">
      <w:pPr>
        <w:numPr>
          <w:ilvl w:val="0"/>
          <w:numId w:val="14"/>
        </w:numPr>
      </w:pPr>
      <w:r>
        <w:t>读取</w:t>
      </w:r>
      <w:r>
        <w:t>Power Config</w:t>
      </w:r>
      <w:r>
        <w:t>只用于打印，不做全量配置回读。</w:t>
      </w:r>
    </w:p>
    <w:p w14:paraId="3581363F" w14:textId="77777777" w:rsidR="00197A0E" w:rsidRDefault="005215B5">
      <w:pPr>
        <w:numPr>
          <w:ilvl w:val="0"/>
          <w:numId w:val="14"/>
        </w:numPr>
      </w:pPr>
      <w:r>
        <w:lastRenderedPageBreak/>
        <w:t>退出</w:t>
      </w:r>
      <w:r>
        <w:t>ConfigUpdate</w:t>
      </w:r>
      <w:r>
        <w:t>、禁用</w:t>
      </w:r>
      <w:r>
        <w:t>Sleep</w:t>
      </w:r>
      <w:r>
        <w:t>、清启动类</w:t>
      </w:r>
      <w:r>
        <w:t>Alarm</w:t>
      </w:r>
      <w:r>
        <w:t>。</w:t>
      </w:r>
    </w:p>
    <w:p w14:paraId="390AE67B" w14:textId="77777777" w:rsidR="00197A0E" w:rsidRDefault="005215B5">
      <w:pPr>
        <w:numPr>
          <w:ilvl w:val="0"/>
          <w:numId w:val="14"/>
        </w:numPr>
      </w:pPr>
      <w:r>
        <w:t>发送</w:t>
      </w:r>
      <w:r>
        <w:t>CHG/DSG/PCHG/PDSG</w:t>
      </w:r>
      <w:r>
        <w:t>全关，再做首帧采样。</w:t>
      </w:r>
    </w:p>
    <w:p w14:paraId="7238BD1F" w14:textId="77777777" w:rsidR="00197A0E" w:rsidRDefault="005215B5">
      <w:pPr>
        <w:keepLines/>
      </w:pPr>
      <w:r>
        <w:t>证据：</w:t>
      </w:r>
      <w:r>
        <w:rPr>
          <w:rFonts w:ascii="Consolas" w:hAnsi="Consolas"/>
          <w:sz w:val="21"/>
        </w:rPr>
        <w:t>App/App_BatMan.c:209-366</w:t>
      </w:r>
      <w:r>
        <w:t>。</w:t>
      </w:r>
    </w:p>
    <w:p w14:paraId="05BC3032" w14:textId="77777777" w:rsidR="00197A0E" w:rsidRDefault="005215B5">
      <w:pPr>
        <w:shd w:val="clear" w:color="auto" w:fill="FFF4C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Unknown </w:t>
      </w:r>
      <w:r>
        <w:rPr>
          <w:sz w:val="21"/>
        </w:rPr>
        <w:t>从</w:t>
      </w:r>
      <w:r>
        <w:rPr>
          <w:sz w:val="21"/>
        </w:rPr>
        <w:t>BQ</w:t>
      </w:r>
      <w:r>
        <w:rPr>
          <w:sz w:val="21"/>
        </w:rPr>
        <w:t>复位到</w:t>
      </w:r>
      <w:r>
        <w:rPr>
          <w:rFonts w:ascii="Consolas" w:hAnsi="Consolas"/>
          <w:sz w:val="20"/>
        </w:rPr>
        <w:t>App_BatMan_KeepMainFetsOff()</w:t>
      </w:r>
      <w:r>
        <w:rPr>
          <w:sz w:val="21"/>
        </w:rPr>
        <w:t>之间，主</w:t>
      </w:r>
      <w:r>
        <w:rPr>
          <w:sz w:val="21"/>
        </w:rPr>
        <w:t>FET</w:t>
      </w:r>
      <w:r>
        <w:rPr>
          <w:sz w:val="21"/>
        </w:rPr>
        <w:t>状态取决于</w:t>
      </w:r>
      <w:r>
        <w:rPr>
          <w:sz w:val="21"/>
        </w:rPr>
        <w:t>BQ ROM/OTP/</w:t>
      </w:r>
      <w:r>
        <w:rPr>
          <w:sz w:val="21"/>
        </w:rPr>
        <w:t>已有</w:t>
      </w:r>
      <w:r>
        <w:rPr>
          <w:sz w:val="21"/>
        </w:rPr>
        <w:t>Data Memory</w:t>
      </w:r>
      <w:r>
        <w:rPr>
          <w:sz w:val="21"/>
        </w:rPr>
        <w:t>；</w:t>
      </w:r>
      <w:r>
        <w:rPr>
          <w:sz w:val="21"/>
        </w:rPr>
        <w:t>MCU</w:t>
      </w:r>
      <w:r>
        <w:rPr>
          <w:sz w:val="21"/>
        </w:rPr>
        <w:t>没有更早的直接</w:t>
      </w:r>
      <w:r>
        <w:rPr>
          <w:sz w:val="21"/>
        </w:rPr>
        <w:t>gate</w:t>
      </w:r>
      <w:r>
        <w:rPr>
          <w:sz w:val="21"/>
        </w:rPr>
        <w:t>安全</w:t>
      </w:r>
      <w:r>
        <w:rPr>
          <w:sz w:val="21"/>
        </w:rPr>
        <w:t>GPIO</w:t>
      </w:r>
      <w:r>
        <w:rPr>
          <w:sz w:val="21"/>
        </w:rPr>
        <w:t>。必须在冷启动、棕断、看门狗复位和</w:t>
      </w:r>
      <w:r>
        <w:rPr>
          <w:sz w:val="21"/>
        </w:rPr>
        <w:t>I2C</w:t>
      </w:r>
      <w:r>
        <w:rPr>
          <w:sz w:val="21"/>
        </w:rPr>
        <w:t>失败条件下测四个</w:t>
      </w:r>
      <w:r>
        <w:rPr>
          <w:sz w:val="21"/>
        </w:rPr>
        <w:t>FET gate</w:t>
      </w:r>
      <w:r>
        <w:rPr>
          <w:sz w:val="21"/>
        </w:rPr>
        <w:t>。</w:t>
      </w:r>
    </w:p>
    <w:p w14:paraId="1F91B13A" w14:textId="77777777" w:rsidR="00197A0E" w:rsidRDefault="005215B5">
      <w:pPr>
        <w:pStyle w:val="21"/>
      </w:pPr>
      <w:bookmarkStart w:id="71" w:name="_Toc234931005"/>
      <w:r>
        <w:t xml:space="preserve">16.2 BQ Data Memory </w:t>
      </w:r>
      <w:r>
        <w:t>写入表</w:t>
      </w:r>
      <w:bookmarkEnd w:id="7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4"/>
        <w:gridCol w:w="1487"/>
        <w:gridCol w:w="1665"/>
        <w:gridCol w:w="2516"/>
        <w:gridCol w:w="2438"/>
      </w:tblGrid>
      <w:tr w:rsidR="00197A0E" w14:paraId="3F713163" w14:textId="77777777">
        <w:trPr>
          <w:cantSplit/>
          <w:tblHeader/>
        </w:trPr>
        <w:tc>
          <w:tcPr>
            <w:tcW w:w="125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8C75A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地址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组</w:t>
            </w:r>
          </w:p>
        </w:tc>
        <w:tc>
          <w:tcPr>
            <w:tcW w:w="14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493E7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写值</w:t>
            </w:r>
          </w:p>
        </w:tc>
        <w:tc>
          <w:tcPr>
            <w:tcW w:w="166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AADFA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当前设计意图</w:t>
            </w:r>
          </w:p>
        </w:tc>
        <w:tc>
          <w:tcPr>
            <w:tcW w:w="25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13E57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审计结论</w:t>
            </w:r>
          </w:p>
        </w:tc>
        <w:tc>
          <w:tcPr>
            <w:tcW w:w="243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1665F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197A0E" w14:paraId="1504186A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08BD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 xml:space="preserve">DA Configuration </w:t>
            </w:r>
            <w:r>
              <w:rPr>
                <w:rFonts w:ascii="Consolas" w:hAnsi="Consolas"/>
                <w:sz w:val="15"/>
              </w:rPr>
              <w:t>0x9303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28284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0x05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5C4B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ADC/</w:t>
            </w:r>
            <w:r>
              <w:rPr>
                <w:sz w:val="16"/>
              </w:rPr>
              <w:t>温度基线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744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原始值</w:t>
            </w:r>
            <w:r>
              <w:rPr>
                <w:sz w:val="16"/>
              </w:rPr>
              <w:t>Fact</w:t>
            </w:r>
            <w:r>
              <w:rPr>
                <w:sz w:val="16"/>
              </w:rPr>
              <w:t>；各</w:t>
            </w:r>
            <w:r>
              <w:rPr>
                <w:sz w:val="16"/>
              </w:rPr>
              <w:t>bit</w:t>
            </w:r>
            <w:r>
              <w:rPr>
                <w:sz w:val="16"/>
              </w:rPr>
              <w:t>需</w:t>
            </w:r>
            <w:r>
              <w:rPr>
                <w:sz w:val="16"/>
              </w:rPr>
              <w:t>TRM</w:t>
            </w:r>
            <w:r>
              <w:rPr>
                <w:sz w:val="16"/>
              </w:rPr>
              <w:t>复核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0AEF0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Int/Int_BQ76952_BSP.h:181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App/App_BatMan_Config.c:185-190</w:t>
            </w:r>
          </w:p>
        </w:tc>
      </w:tr>
      <w:tr w:rsidR="00197A0E" w14:paraId="445E974D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94B3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 xml:space="preserve">VCELL_MODE </w:t>
            </w:r>
            <w:r>
              <w:rPr>
                <w:rFonts w:ascii="Consolas" w:hAnsi="Consolas"/>
                <w:sz w:val="15"/>
              </w:rPr>
              <w:t>0x9304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73302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0x8923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C85C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Cell1/2/6/9/12/16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50A0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与硬件一致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E3CC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同上；硬件</w:t>
            </w:r>
            <w:r>
              <w:rPr>
                <w:rFonts w:ascii="Consolas" w:hAnsi="Consolas"/>
                <w:sz w:val="15"/>
              </w:rPr>
              <w:t>official_chip_docs_files/full_netlist (4).csv:2-17</w:t>
            </w:r>
          </w:p>
        </w:tc>
      </w:tr>
      <w:tr w:rsidR="00197A0E" w14:paraId="6D098722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F4C4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 xml:space="preserve">CC/Capacity Gain </w:t>
            </w:r>
            <w:r>
              <w:rPr>
                <w:rFonts w:ascii="Consolas" w:hAnsi="Consolas"/>
                <w:sz w:val="15"/>
              </w:rPr>
              <w:t>0x91A8/0x91AC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EEBF5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0x3FBF67F5/0x48D9C710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EE2A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按</w:t>
            </w:r>
            <w:r>
              <w:rPr>
                <w:sz w:val="16"/>
              </w:rPr>
              <w:t>5mΩ</w:t>
            </w:r>
            <w:r>
              <w:rPr>
                <w:sz w:val="16"/>
              </w:rPr>
              <w:t>标定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A19E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与</w:t>
            </w:r>
            <w:r>
              <w:rPr>
                <w:sz w:val="16"/>
              </w:rPr>
              <w:t>0.5mΩ</w:t>
            </w:r>
            <w:r>
              <w:rPr>
                <w:sz w:val="16"/>
              </w:rPr>
              <w:t>硬件</w:t>
            </w:r>
            <w:r>
              <w:rPr>
                <w:sz w:val="16"/>
              </w:rPr>
              <w:t>Critical Conflict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088B6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App/App_BatMan_Config.c:35-37,193-203</w:t>
            </w:r>
          </w:p>
        </w:tc>
      </w:tr>
      <w:tr w:rsidR="00197A0E" w14:paraId="610DDC6B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20C1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 xml:space="preserve">Protection Configuration </w:t>
            </w:r>
            <w:r>
              <w:rPr>
                <w:rFonts w:ascii="Consolas" w:hAnsi="Consolas"/>
                <w:sz w:val="15"/>
              </w:rPr>
              <w:t>0x925F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718E2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0x0002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2955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保护框架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7A1D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需</w:t>
            </w:r>
            <w:r>
              <w:rPr>
                <w:sz w:val="16"/>
              </w:rPr>
              <w:t>TRM</w:t>
            </w:r>
            <w:r>
              <w:rPr>
                <w:sz w:val="16"/>
              </w:rPr>
              <w:t>确认</w:t>
            </w:r>
            <w:r>
              <w:rPr>
                <w:sz w:val="16"/>
              </w:rPr>
              <w:t>bit</w:t>
            </w:r>
            <w:r>
              <w:rPr>
                <w:sz w:val="16"/>
              </w:rPr>
              <w:t>语义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8854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Int/Int_BQ76952_BSP.h:151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App/App_BatMan_Config.c:209-210</w:t>
            </w:r>
          </w:p>
        </w:tc>
      </w:tr>
      <w:tr w:rsidR="00197A0E" w14:paraId="4A7042B0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DD6B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Enabled Protections A/B/C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37FF3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0xFC/0x30/0x00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07A2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SCD/OCD2/OCD1/OCC/COV/CUV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OTD/OTC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ADAB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COV</w:t>
            </w:r>
            <w:r>
              <w:rPr>
                <w:sz w:val="16"/>
              </w:rPr>
              <w:t>启用但阈值未写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5B9A8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Int/Int_BQ76952_BSP.h:152-154,190-200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App/App_BatMan_Config.c:285-290</w:t>
            </w:r>
          </w:p>
        </w:tc>
      </w:tr>
      <w:tr w:rsidR="00197A0E" w14:paraId="30AF1ED2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B3FE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CHG route A/B/C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FD603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0x98/0xD5/0x56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2216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CHG</w:t>
            </w:r>
            <w:r>
              <w:rPr>
                <w:sz w:val="16"/>
              </w:rPr>
              <w:t>保护路由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775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原始值</w:t>
            </w:r>
            <w:r>
              <w:rPr>
                <w:sz w:val="16"/>
              </w:rPr>
              <w:t>Fact</w:t>
            </w:r>
            <w:r>
              <w:rPr>
                <w:sz w:val="16"/>
              </w:rPr>
              <w:t>，逐</w:t>
            </w:r>
            <w:r>
              <w:rPr>
                <w:sz w:val="16"/>
              </w:rPr>
              <w:t>bit</w:t>
            </w:r>
            <w:r>
              <w:rPr>
                <w:sz w:val="16"/>
              </w:rPr>
              <w:t>需</w:t>
            </w:r>
            <w:r>
              <w:rPr>
                <w:sz w:val="16"/>
              </w:rPr>
              <w:t>TRM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6EF1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Int/Int_BQ76952_BSP.h:155-157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App/App_BatMan_Config.c:291-296</w:t>
            </w:r>
          </w:p>
        </w:tc>
      </w:tr>
      <w:tr w:rsidR="00197A0E" w14:paraId="4A1E5D3F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E337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DSG route A/B/C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9E3AD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0xE4/0xE6/0xE2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569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DSG</w:t>
            </w:r>
            <w:r>
              <w:rPr>
                <w:sz w:val="16"/>
              </w:rPr>
              <w:t>保护路由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5AFB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41FA3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Int/Int_BQ76952_BSP.h:158-160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App/App_BatMan_Config.c:297-302</w:t>
            </w:r>
          </w:p>
        </w:tc>
      </w:tr>
      <w:tr w:rsidR="00197A0E" w14:paraId="17C70740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C1A1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Alarm mask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1ED40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0xF800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7849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告警掩码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78F7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ALERT</w:t>
            </w:r>
            <w:r>
              <w:rPr>
                <w:sz w:val="16"/>
              </w:rPr>
              <w:t>无应用回调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7C1EA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Int/Int_BQ76952_BSP.h:161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App/App_BatMan_Config.c:211-212</w:t>
            </w:r>
          </w:p>
        </w:tc>
      </w:tr>
      <w:tr w:rsidR="00197A0E" w14:paraId="5BBA1B33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DE28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lastRenderedPageBreak/>
              <w:t>CUV threshold/delay/hys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89C2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56/300/4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693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注释约</w:t>
            </w:r>
            <w:r>
              <w:rPr>
                <w:sz w:val="16"/>
              </w:rPr>
              <w:t>2.83V/996.6ms/202mV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34AE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需校准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D7DA6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Int/Int_BQ76952_BSP.h:162-164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App/App_BatMan_Config.c:213-218</w:t>
            </w:r>
          </w:p>
        </w:tc>
      </w:tr>
      <w:tr w:rsidR="00197A0E" w14:paraId="252FF67D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61D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OCC threshold/delay/recovery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F9D8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15/127/</w:t>
            </w:r>
            <w:r>
              <w:rPr>
                <w:rFonts w:ascii="Consolas" w:hAnsi="Consolas"/>
                <w:sz w:val="15"/>
              </w:rPr>
              <w:t>0xFF38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A9DD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注释</w:t>
            </w:r>
            <w:r>
              <w:rPr>
                <w:sz w:val="16"/>
              </w:rPr>
              <w:t>6A/426ms/-200mA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5B5C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依赖分流器，当前比例冲突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BF62D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Int/Int_BQ76952_BSP.h:165-166,173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App/App_BatMan_Config.c:219-222,235-236</w:t>
            </w:r>
          </w:p>
        </w:tc>
      </w:tr>
      <w:tr w:rsidR="00197A0E" w14:paraId="58CC138D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FE09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OCD1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7F02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35/38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3CB5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注释</w:t>
            </w:r>
            <w:r>
              <w:rPr>
                <w:sz w:val="16"/>
              </w:rPr>
              <w:t>14A/300ms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CF95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72B12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Int/Int_BQ76952_BSP.h:167-168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App/App_BatMan_Config.c:223-226</w:t>
            </w:r>
          </w:p>
        </w:tc>
      </w:tr>
      <w:tr w:rsidR="00197A0E" w14:paraId="2CA0639A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E30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OCD2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0AFC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89/22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53C0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注释</w:t>
            </w:r>
            <w:r>
              <w:rPr>
                <w:sz w:val="16"/>
              </w:rPr>
              <w:t>15.2A/80ms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C388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23D8F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Int/Int_BQ76952_BSP.h:169-170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App/App_BatMan_Config.c:227-230</w:t>
            </w:r>
          </w:p>
        </w:tc>
      </w:tr>
      <w:tr w:rsidR="00197A0E" w14:paraId="55D010F0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9DDD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SCD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F70B9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0x04/0x1C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41BD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注释</w:t>
            </w:r>
            <w:r>
              <w:rPr>
                <w:sz w:val="16"/>
              </w:rPr>
              <w:t>80mV/400µs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5mΩ</w:t>
            </w:r>
            <w:r>
              <w:rPr>
                <w:sz w:val="16"/>
              </w:rPr>
              <w:t>时约</w:t>
            </w:r>
            <w:r>
              <w:rPr>
                <w:sz w:val="16"/>
              </w:rPr>
              <w:t>16A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D98A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0.5mΩ</w:t>
            </w:r>
            <w:r>
              <w:rPr>
                <w:sz w:val="16"/>
              </w:rPr>
              <w:t>下物理电流完全不同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6B87B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Int/Int_BQ76952_BSP.h:171-172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App/App_BatMan_Config.c:231-234</w:t>
            </w:r>
          </w:p>
        </w:tc>
      </w:tr>
      <w:tr w:rsidR="00197A0E" w14:paraId="5454F55A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6A14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OTC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4FAD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50/3/45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640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50°C/3s/45°C</w:t>
            </w:r>
            <w:r>
              <w:rPr>
                <w:sz w:val="16"/>
              </w:rPr>
              <w:t>恢复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5C95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需确认传感器映射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A1C84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Int/Int_BQ76952_BSP.h:175-177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App/App_BatMan_Config.c:239-244</w:t>
            </w:r>
          </w:p>
        </w:tc>
      </w:tr>
      <w:tr w:rsidR="00197A0E" w14:paraId="20F9A59B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5723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OTD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B466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60/3/55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8AD8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60°C/3s/55°C</w:t>
            </w:r>
            <w:r>
              <w:rPr>
                <w:sz w:val="16"/>
              </w:rPr>
              <w:t>恢复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5817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463E8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Int/Int_BQ76952_BSP.h:178-180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App/App_BatMan_Config.c:245-250</w:t>
            </w:r>
          </w:p>
        </w:tc>
      </w:tr>
      <w:tr w:rsidR="00197A0E" w14:paraId="68B22D28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2FB8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FET_OPTIONS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96508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0x3D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5B3B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FET_INIT_OFF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PDSG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host FET</w:t>
            </w:r>
            <w:r>
              <w:rPr>
                <w:sz w:val="16"/>
              </w:rPr>
              <w:t>等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BEB6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需</w:t>
            </w:r>
            <w:r>
              <w:rPr>
                <w:sz w:val="16"/>
              </w:rPr>
              <w:t>TRM</w:t>
            </w:r>
            <w:r>
              <w:rPr>
                <w:sz w:val="16"/>
              </w:rPr>
              <w:t>与波形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21D7E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Int/Int_BQ76952_BSP.h:183,201-205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App/App_BatMan_Config.c:260-267</w:t>
            </w:r>
          </w:p>
        </w:tc>
      </w:tr>
      <w:tr w:rsidR="00197A0E" w14:paraId="022D5B3D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B553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Charge Pump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DD5E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0x01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C2B3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gate</w:t>
            </w:r>
            <w:r>
              <w:rPr>
                <w:sz w:val="16"/>
              </w:rPr>
              <w:t>驱动基线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22B6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需</w:t>
            </w:r>
            <w:r>
              <w:rPr>
                <w:sz w:val="16"/>
              </w:rPr>
              <w:t>Qg/</w:t>
            </w:r>
            <w:r>
              <w:rPr>
                <w:sz w:val="16"/>
              </w:rPr>
              <w:t>波形验证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6F8A3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Int/Int_BQ76952_BSP.h:184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App/App_BatMan_Config.c:262-263</w:t>
            </w:r>
          </w:p>
        </w:tc>
      </w:tr>
      <w:tr w:rsidR="00197A0E" w14:paraId="392496FC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1D45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PDSG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C6C7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timeout250/stop delta0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9238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注释约</w:t>
            </w:r>
            <w:r>
              <w:rPr>
                <w:sz w:val="16"/>
              </w:rPr>
              <w:t>2.5s/</w:t>
            </w:r>
            <w:r>
              <w:rPr>
                <w:sz w:val="16"/>
              </w:rPr>
              <w:t>禁</w:t>
            </w:r>
            <w:r>
              <w:rPr>
                <w:sz w:val="16"/>
              </w:rPr>
              <w:t>delta</w:t>
            </w:r>
            <w:r>
              <w:rPr>
                <w:sz w:val="16"/>
              </w:rPr>
              <w:t>停止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51B9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R40</w:t>
            </w:r>
            <w:r>
              <w:rPr>
                <w:sz w:val="16"/>
              </w:rPr>
              <w:t>脉冲热需验证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0E52C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Int/Int_BQ76952_BSP.h:185-186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App/App_BatMan_Config.c:264-267</w:t>
            </w:r>
          </w:p>
        </w:tc>
      </w:tr>
      <w:tr w:rsidR="00197A0E" w14:paraId="4982C672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11EC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Balancing config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5D0D1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0x00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8C1B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禁自主均衡、主机写</w:t>
            </w:r>
            <w:r>
              <w:rPr>
                <w:sz w:val="16"/>
              </w:rPr>
              <w:t>mask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B35A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与</w:t>
            </w:r>
            <w:r>
              <w:rPr>
                <w:sz w:val="16"/>
              </w:rPr>
              <w:t>10s host</w:t>
            </w:r>
            <w:r>
              <w:rPr>
                <w:sz w:val="16"/>
              </w:rPr>
              <w:t>策略一致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65B21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Int/Int_BQ76952_BSP.h:187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App/App_BatMan_Config.c:272-279</w:t>
            </w:r>
          </w:p>
        </w:tc>
      </w:tr>
    </w:tbl>
    <w:p w14:paraId="3903EBDD" w14:textId="77777777" w:rsidR="00197A0E" w:rsidRDefault="00197A0E">
      <w:pPr>
        <w:spacing w:after="40" w:line="240" w:lineRule="auto"/>
      </w:pPr>
    </w:p>
    <w:p w14:paraId="667C5F11" w14:textId="77777777" w:rsidR="00197A0E" w:rsidRDefault="005215B5">
      <w:r>
        <w:lastRenderedPageBreak/>
        <w:t>Data Memory</w:t>
      </w:r>
      <w:r>
        <w:t>是逐项写入，没有事务回滚和逐项读回校验；中途失败会留下部分新值。证据：</w:t>
      </w:r>
      <w:r>
        <w:rPr>
          <w:rFonts w:ascii="Consolas" w:hAnsi="Consolas"/>
          <w:sz w:val="21"/>
        </w:rPr>
        <w:t>App/App_BatMan_Config.c:124-170,179-307</w:t>
      </w:r>
      <w:r>
        <w:t>；</w:t>
      </w:r>
      <w:r>
        <w:rPr>
          <w:rFonts w:ascii="Consolas" w:hAnsi="Consolas"/>
          <w:sz w:val="21"/>
        </w:rPr>
        <w:t>Int/Int_BQ76952.c:227-265,534-537</w:t>
      </w:r>
      <w:r>
        <w:t>。固件在</w:t>
      </w:r>
      <w:r>
        <w:t>Enabled Protections A</w:t>
      </w:r>
      <w:r>
        <w:t>中启用</w:t>
      </w:r>
      <w:r>
        <w:t>COV</w:t>
      </w:r>
      <w:r>
        <w:t>，却没有写</w:t>
      </w:r>
      <w:r>
        <w:t xml:space="preserve"> </w:t>
      </w:r>
      <w:r>
        <w:rPr>
          <w:rFonts w:ascii="Consolas" w:hAnsi="Consolas"/>
          <w:sz w:val="21"/>
        </w:rPr>
        <w:t>Protections:COV:Threshold</w:t>
      </w:r>
      <w:r>
        <w:t>；因此实机</w:t>
      </w:r>
      <w:r>
        <w:t>COV</w:t>
      </w:r>
      <w:r>
        <w:t>阈值只能来自器件默认值、</w:t>
      </w:r>
      <w:r>
        <w:t>OTP</w:t>
      </w:r>
      <w:r>
        <w:t>或历史</w:t>
      </w:r>
      <w:r>
        <w:t>Data Memory</w:t>
      </w:r>
      <w:r>
        <w:t>，属于</w:t>
      </w:r>
      <w:r>
        <w:t xml:space="preserve"> </w:t>
      </w:r>
      <w:r>
        <w:rPr>
          <w:b/>
        </w:rPr>
        <w:t>Unknown/Critical</w:t>
      </w:r>
      <w:r>
        <w:t>，不能把软件</w:t>
      </w:r>
      <w:r>
        <w:t>4.20V</w:t>
      </w:r>
      <w:r>
        <w:t>门控当成</w:t>
      </w:r>
      <w:r>
        <w:t>BQ</w:t>
      </w:r>
      <w:r>
        <w:t>硬件</w:t>
      </w:r>
      <w:r>
        <w:t>COV</w:t>
      </w:r>
      <w:r>
        <w:t>阈值。证据：</w:t>
      </w:r>
      <w:r>
        <w:rPr>
          <w:rFonts w:ascii="Consolas" w:hAnsi="Consolas"/>
          <w:sz w:val="21"/>
        </w:rPr>
        <w:t>App/App_BatMan_Config.c:18-23,285-290</w:t>
      </w:r>
      <w:r>
        <w:t>；</w:t>
      </w:r>
      <w:r>
        <w:rPr>
          <w:rFonts w:ascii="Consolas" w:hAnsi="Consolas"/>
          <w:sz w:val="21"/>
        </w:rPr>
        <w:t>official_chip_docs_files/TI_BQ76952_Technical_Reference_Manual_sluuby2b.pdf</w:t>
      </w:r>
      <w:r>
        <w:t xml:space="preserve"> pp.35,179</w:t>
      </w:r>
      <w:r>
        <w:t>。</w:t>
      </w:r>
    </w:p>
    <w:p w14:paraId="4C57EA96" w14:textId="77777777" w:rsidR="00197A0E" w:rsidRDefault="005215B5">
      <w:pPr>
        <w:pStyle w:val="21"/>
      </w:pPr>
      <w:bookmarkStart w:id="72" w:name="_Toc234931006"/>
      <w:r>
        <w:t>16.3 BQ</w:t>
      </w:r>
      <w:r>
        <w:t>应用层阈值、</w:t>
      </w:r>
      <w:r>
        <w:t>FET</w:t>
      </w:r>
      <w:r>
        <w:t>与均衡策略</w:t>
      </w:r>
      <w:bookmarkEnd w:id="7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28"/>
        <w:gridCol w:w="1928"/>
        <w:gridCol w:w="2607"/>
        <w:gridCol w:w="2897"/>
      </w:tblGrid>
      <w:tr w:rsidR="00197A0E" w14:paraId="6EF91ABE" w14:textId="77777777">
        <w:trPr>
          <w:cantSplit/>
          <w:tblHeader/>
        </w:trPr>
        <w:tc>
          <w:tcPr>
            <w:tcW w:w="19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F6D68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规则</w:t>
            </w:r>
          </w:p>
        </w:tc>
        <w:tc>
          <w:tcPr>
            <w:tcW w:w="19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524B8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当前值</w:t>
            </w:r>
          </w:p>
        </w:tc>
        <w:tc>
          <w:tcPr>
            <w:tcW w:w="26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E7CF1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软件动作</w:t>
            </w:r>
          </w:p>
        </w:tc>
        <w:tc>
          <w:tcPr>
            <w:tcW w:w="289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BD1B6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</w:tr>
      <w:tr w:rsidR="00197A0E" w14:paraId="130F9704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3CCE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电芯读数有效范围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7B64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2.5-4.3V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8497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超出使</w:t>
            </w:r>
            <w:r>
              <w:rPr>
                <w:rFonts w:ascii="Consolas" w:hAnsi="Consolas"/>
                <w:sz w:val="16"/>
              </w:rPr>
              <w:t>cell_ok=false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1565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App/App_BatMan.h:11-22</w:t>
            </w:r>
          </w:p>
        </w:tc>
      </w:tr>
      <w:tr w:rsidR="00197A0E" w14:paraId="7A2FEF0C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1275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低压关放电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恢复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EA82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3.0V / 3.2V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64D9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关闭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恢复</w:t>
            </w:r>
            <w:r>
              <w:rPr>
                <w:sz w:val="17"/>
              </w:rPr>
              <w:t>DSG</w:t>
            </w:r>
            <w:r>
              <w:rPr>
                <w:sz w:val="17"/>
              </w:rPr>
              <w:t>策略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C71A0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App/App_Power.c:308-358,466-523</w:t>
            </w:r>
          </w:p>
        </w:tc>
      </w:tr>
      <w:tr w:rsidR="00197A0E" w14:paraId="758E767A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2A8B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满充停止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恢复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ED94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4.20V / 4.18V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27B7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停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重启</w:t>
            </w:r>
            <w:r>
              <w:rPr>
                <w:sz w:val="17"/>
              </w:rPr>
              <w:t>SC</w:t>
            </w:r>
            <w:r>
              <w:rPr>
                <w:sz w:val="17"/>
              </w:rPr>
              <w:t>充电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77C0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同上</w:t>
            </w:r>
          </w:p>
        </w:tc>
      </w:tr>
      <w:tr w:rsidR="00197A0E" w14:paraId="1A32CFE2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4274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充电温区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3732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0-45°C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4BCF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区外禁止充电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11801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App/App_Power.c:12-25,357-365</w:t>
            </w:r>
          </w:p>
        </w:tc>
      </w:tr>
      <w:tr w:rsidR="00197A0E" w14:paraId="29CCFAD2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DCBC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SC</w:t>
            </w:r>
            <w:r>
              <w:rPr>
                <w:sz w:val="17"/>
              </w:rPr>
              <w:t>充电包电流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F270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固定请求</w:t>
            </w:r>
            <w:r>
              <w:rPr>
                <w:sz w:val="17"/>
              </w:rPr>
              <w:t>3A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8DE9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0-15°C</w:t>
            </w:r>
            <w:r>
              <w:rPr>
                <w:sz w:val="17"/>
              </w:rPr>
              <w:t>不降流；单体电流取决于并联数和均流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FC609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Int/Int_SC8815_BSP.h:24-28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App/App_SC8815.c:168-171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App/App_Power.c:22-23,316-317,474,483,495</w:t>
            </w:r>
          </w:p>
        </w:tc>
      </w:tr>
      <w:tr w:rsidR="00197A0E" w14:paraId="4D7C9EBC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22E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放电温区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BD9B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-20-60°C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CA98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区外禁止放电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0B50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同上</w:t>
            </w:r>
          </w:p>
        </w:tc>
      </w:tr>
      <w:tr w:rsidR="00197A0E" w14:paraId="2554C92F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2750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软件放电限流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15CF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12A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9845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Power</w:t>
            </w:r>
            <w:r>
              <w:rPr>
                <w:sz w:val="17"/>
              </w:rPr>
              <w:t>层门控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6F86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同上</w:t>
            </w:r>
          </w:p>
        </w:tc>
      </w:tr>
      <w:tr w:rsidR="00197A0E" w14:paraId="02CEF658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6DF4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host</w:t>
            </w:r>
            <w:r>
              <w:rPr>
                <w:sz w:val="17"/>
              </w:rPr>
              <w:t>均衡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05A0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10s</w:t>
            </w:r>
            <w:r>
              <w:rPr>
                <w:sz w:val="17"/>
              </w:rPr>
              <w:t>；只选最高一串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B3B2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≥3.9V</w:t>
            </w:r>
            <w:r>
              <w:rPr>
                <w:sz w:val="17"/>
              </w:rPr>
              <w:t>、差</w:t>
            </w:r>
            <w:r>
              <w:rPr>
                <w:sz w:val="17"/>
              </w:rPr>
              <w:t>≥40mV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0-45°C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IC&lt;70°C</w:t>
            </w:r>
            <w:r>
              <w:rPr>
                <w:sz w:val="17"/>
              </w:rPr>
              <w:t>启动；</w:t>
            </w:r>
            <w:r>
              <w:rPr>
                <w:sz w:val="17"/>
              </w:rPr>
              <w:t>&lt;3.85V</w:t>
            </w:r>
            <w:r>
              <w:rPr>
                <w:sz w:val="17"/>
              </w:rPr>
              <w:t>或差</w:t>
            </w:r>
            <w:r>
              <w:rPr>
                <w:sz w:val="17"/>
              </w:rPr>
              <w:t>≤20mV</w:t>
            </w:r>
            <w:r>
              <w:rPr>
                <w:sz w:val="17"/>
              </w:rPr>
              <w:t>停止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82060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App/App_BatMan_Estimator.c:222-305</w:t>
            </w:r>
          </w:p>
        </w:tc>
      </w:tr>
    </w:tbl>
    <w:p w14:paraId="58CD3DFF" w14:textId="77777777" w:rsidR="00197A0E" w:rsidRDefault="00197A0E">
      <w:pPr>
        <w:spacing w:after="40" w:line="240" w:lineRule="auto"/>
      </w:pPr>
    </w:p>
    <w:p w14:paraId="54D04A09" w14:textId="77777777" w:rsidR="00197A0E" w:rsidRDefault="005215B5">
      <w:r>
        <w:t>软件</w:t>
      </w:r>
      <w:r>
        <w:rPr>
          <w:rFonts w:ascii="Consolas" w:hAnsi="Consolas"/>
          <w:sz w:val="21"/>
        </w:rPr>
        <w:t>fault_active</w:t>
      </w:r>
      <w:r>
        <w:t>包含通信故障、电芯范围异常和</w:t>
      </w:r>
      <w:r>
        <w:t>Safety Status A/B/C</w:t>
      </w:r>
      <w:r>
        <w:t>；</w:t>
      </w:r>
      <w:r>
        <w:t>PF Status</w:t>
      </w:r>
      <w:r>
        <w:t>和</w:t>
      </w:r>
      <w:r>
        <w:t>Alarm</w:t>
      </w:r>
      <w:r>
        <w:t>虽读取但未纳入总故障表达式。证据：</w:t>
      </w:r>
      <w:r>
        <w:rPr>
          <w:rFonts w:ascii="Consolas" w:hAnsi="Consolas"/>
          <w:sz w:val="21"/>
        </w:rPr>
        <w:t>App/App_BatMan_Sample.c:251-344</w:t>
      </w:r>
      <w:r>
        <w:t>。如果</w:t>
      </w:r>
      <w:r>
        <w:t>PF</w:t>
      </w:r>
      <w:r>
        <w:t>要求立即锁断，当前应用逻辑不完整。</w:t>
      </w:r>
    </w:p>
    <w:p w14:paraId="55B5296A" w14:textId="77777777" w:rsidR="00197A0E" w:rsidRDefault="005215B5">
      <w:r>
        <w:rPr>
          <w:rFonts w:ascii="Consolas" w:hAnsi="Consolas"/>
          <w:sz w:val="21"/>
        </w:rPr>
        <w:t>App_BatMan_SetMainFets()</w:t>
      </w:r>
      <w:r>
        <w:t>对任一非</w:t>
      </w:r>
      <w:r>
        <w:t>“</w:t>
      </w:r>
      <w:r>
        <w:t>全关</w:t>
      </w:r>
      <w:r>
        <w:t>”</w:t>
      </w:r>
      <w:r>
        <w:t>目标先发送</w:t>
      </w:r>
      <w:r>
        <w:t xml:space="preserve"> </w:t>
      </w:r>
      <w:r>
        <w:rPr>
          <w:rFonts w:ascii="Consolas" w:hAnsi="Consolas"/>
          <w:sz w:val="21"/>
        </w:rPr>
        <w:t>ALL_FETS_ON</w:t>
      </w:r>
      <w:r>
        <w:t>，随后才以另一笔</w:t>
      </w:r>
      <w:r>
        <w:t>I2C</w:t>
      </w:r>
      <w:r>
        <w:t>事务写目标</w:t>
      </w:r>
      <w:r>
        <w:t xml:space="preserve"> </w:t>
      </w:r>
      <w:r>
        <w:rPr>
          <w:rFonts w:ascii="Consolas" w:hAnsi="Consolas"/>
          <w:sz w:val="21"/>
        </w:rPr>
        <w:t>FET_CONTROL off_mask</w:t>
      </w:r>
      <w:r>
        <w:t>。</w:t>
      </w:r>
      <w:r>
        <w:t>BQ TRM</w:t>
      </w:r>
      <w:r>
        <w:t>明确：</w:t>
      </w:r>
      <w:r>
        <w:rPr>
          <w:rFonts w:ascii="Consolas" w:hAnsi="Consolas"/>
          <w:sz w:val="21"/>
        </w:rPr>
        <w:t>ALL_FETS_ON (0x0096)</w:t>
      </w:r>
      <w:r>
        <w:t>会移除主机</w:t>
      </w:r>
      <w:r>
        <w:t>FET</w:t>
      </w:r>
      <w:r>
        <w:t>关断控</w:t>
      </w:r>
      <w:r>
        <w:lastRenderedPageBreak/>
        <w:t>制，并在没有其他阻断条件时重新允许</w:t>
      </w:r>
      <w:r>
        <w:t>FET</w:t>
      </w:r>
      <w:r>
        <w:t>；</w:t>
      </w:r>
      <w:r>
        <w:rPr>
          <w:rFonts w:ascii="Consolas" w:hAnsi="Consolas"/>
          <w:sz w:val="21"/>
        </w:rPr>
        <w:t>FET_CONTROL (0x0097)</w:t>
      </w:r>
      <w:r>
        <w:t>才逐只使能</w:t>
      </w:r>
      <w:r>
        <w:t>/</w:t>
      </w:r>
      <w:r>
        <w:t>禁用。底层每次成功发送</w:t>
      </w:r>
      <w:r>
        <w:t>subcommand</w:t>
      </w:r>
      <w:r>
        <w:t>后显式</w:t>
      </w:r>
      <w:r>
        <w:t xml:space="preserve"> </w:t>
      </w:r>
      <w:r>
        <w:rPr>
          <w:rFonts w:ascii="Consolas" w:hAnsi="Consolas"/>
          <w:sz w:val="21"/>
        </w:rPr>
        <w:t>HAL_Delay(2ms)</w:t>
      </w:r>
      <w:r>
        <w:t>，所以两命令之间至少存在约</w:t>
      </w:r>
      <w:r>
        <w:t>2ms</w:t>
      </w:r>
      <w:r>
        <w:t>等待，再叠加第二笔</w:t>
      </w:r>
      <w:r>
        <w:t>I2C</w:t>
      </w:r>
      <w:r>
        <w:t>事务。这些是</w:t>
      </w:r>
      <w:r>
        <w:t xml:space="preserve"> </w:t>
      </w:r>
      <w:r>
        <w:rPr>
          <w:b/>
        </w:rPr>
        <w:t>Fact</w:t>
      </w:r>
      <w:r>
        <w:t>。因此在后者生效前，所有未被保护、</w:t>
      </w:r>
      <w:r>
        <w:t>CFETOFF/DFETOFF</w:t>
      </w:r>
      <w:r>
        <w:t>或其他条件阻断的</w:t>
      </w:r>
      <w:r>
        <w:t>FET</w:t>
      </w:r>
      <w:r>
        <w:t>均可能导通，是有数据手册依据的</w:t>
      </w:r>
      <w:r>
        <w:t xml:space="preserve"> </w:t>
      </w:r>
      <w:r>
        <w:rPr>
          <w:b/>
        </w:rPr>
        <w:t>Inference/Critical</w:t>
      </w:r>
      <w:r>
        <w:t>；未知的只是各</w:t>
      </w:r>
      <w:r>
        <w:t>gate</w:t>
      </w:r>
      <w:r>
        <w:t>是否实际越过</w:t>
      </w:r>
      <w:r>
        <w:t>VGS</w:t>
      </w:r>
      <w:r>
        <w:t>阈值、窗口精确时长和包电流波形。证据：</w:t>
      </w:r>
      <w:r>
        <w:rPr>
          <w:rFonts w:ascii="Consolas" w:hAnsi="Consolas"/>
          <w:sz w:val="21"/>
        </w:rPr>
        <w:t>App/App_BatMan_Config.c:74-117</w:t>
      </w:r>
      <w:r>
        <w:t>；</w:t>
      </w:r>
      <w:r>
        <w:rPr>
          <w:rFonts w:ascii="Consolas" w:hAnsi="Consolas"/>
          <w:sz w:val="21"/>
        </w:rPr>
        <w:t>Int/Int_BQ76952.c:15,455-470</w:t>
      </w:r>
      <w:r>
        <w:t>；</w:t>
      </w:r>
      <w:r>
        <w:rPr>
          <w:rFonts w:ascii="Consolas" w:hAnsi="Consolas"/>
          <w:sz w:val="21"/>
        </w:rPr>
        <w:t>official_chip_docs_files/TI_BQ76952_Technical_Reference_Manual_sluuby2b.pdf</w:t>
      </w:r>
      <w:r>
        <w:t xml:space="preserve"> p.32 §5.2.2</w:t>
      </w:r>
      <w:r>
        <w:t>、</w:t>
      </w:r>
      <w:r>
        <w:t>p.168 §13.3.6.1</w:t>
      </w:r>
      <w:r>
        <w:t>。</w:t>
      </w:r>
    </w:p>
    <w:p w14:paraId="2202A1CC" w14:textId="77777777" w:rsidR="00197A0E" w:rsidRDefault="005215B5">
      <w:pPr>
        <w:pStyle w:val="21"/>
      </w:pPr>
      <w:bookmarkStart w:id="73" w:name="_Toc234931007"/>
      <w:r>
        <w:t>16.4 Power</w:t>
      </w:r>
      <w:r>
        <w:t>状态机的关键分支和旁路</w:t>
      </w:r>
      <w:bookmarkEnd w:id="73"/>
    </w:p>
    <w:p w14:paraId="5A05E43A" w14:textId="77777777" w:rsidR="00197A0E" w:rsidRDefault="005215B5">
      <w:r>
        <w:rPr>
          <w:rFonts w:ascii="Consolas" w:hAnsi="Consolas"/>
          <w:sz w:val="21"/>
        </w:rPr>
        <w:t>App_Power_Task</w:t>
      </w:r>
      <w:r>
        <w:t>先处理</w:t>
      </w:r>
      <w:r>
        <w:rPr>
          <w:rFonts w:ascii="Consolas" w:hAnsi="Consolas"/>
          <w:sz w:val="21"/>
        </w:rPr>
        <w:t>!cell_ok</w:t>
      </w:r>
      <w:r>
        <w:t>，后处理</w:t>
      </w:r>
      <w:r>
        <w:rPr>
          <w:rFonts w:ascii="Consolas" w:hAnsi="Consolas"/>
          <w:sz w:val="21"/>
        </w:rPr>
        <w:t>fault_active</w:t>
      </w:r>
      <w:r>
        <w:t>。但</w:t>
      </w:r>
      <w:r>
        <w:rPr>
          <w:rFonts w:ascii="Consolas" w:hAnsi="Consolas"/>
          <w:sz w:val="21"/>
        </w:rPr>
        <w:t>cell_ok=false</w:t>
      </w:r>
      <w:r>
        <w:t>既可能是</w:t>
      </w:r>
      <w:r>
        <w:t>BQ</w:t>
      </w:r>
      <w:r>
        <w:t>离线，也可能是已经读到某节</w:t>
      </w:r>
      <w:r>
        <w:t>&lt;2.5V</w:t>
      </w:r>
      <w:r>
        <w:t>或</w:t>
      </w:r>
      <w:r>
        <w:t>&gt;4.3V</w:t>
      </w:r>
      <w:r>
        <w:t>；该分支在</w:t>
      </w:r>
      <w:r>
        <w:t>SC</w:t>
      </w:r>
      <w:r>
        <w:t>输入有效时会进入</w:t>
      </w:r>
      <w:r>
        <w:t>BQ_WAKE</w:t>
      </w:r>
      <w:r>
        <w:t>并请求</w:t>
      </w:r>
      <w:r>
        <w:t>SC</w:t>
      </w:r>
      <w:r>
        <w:t>功率级，而不是先进入</w:t>
      </w:r>
      <w:r>
        <w:t>FAULT</w:t>
      </w:r>
      <w:r>
        <w:t>。证据：</w:t>
      </w:r>
      <w:r>
        <w:rPr>
          <w:rFonts w:ascii="Consolas" w:hAnsi="Consolas"/>
          <w:sz w:val="21"/>
        </w:rPr>
        <w:t>App/App_Power.c:308-315,439-456</w:t>
      </w:r>
      <w:r>
        <w:t>；</w:t>
      </w:r>
      <w:r>
        <w:rPr>
          <w:rFonts w:ascii="Consolas" w:hAnsi="Consolas"/>
          <w:sz w:val="21"/>
        </w:rPr>
        <w:t>App/App_BatMan_Sample.c:325-344</w:t>
      </w:r>
      <w:r>
        <w:t>。这是</w:t>
      </w:r>
      <w:r>
        <w:t>“</w:t>
      </w:r>
      <w:r>
        <w:t>离线唤醒</w:t>
      </w:r>
      <w:r>
        <w:t>”</w:t>
      </w:r>
      <w:r>
        <w:t>和</w:t>
      </w:r>
      <w:r>
        <w:t>“</w:t>
      </w:r>
      <w:r>
        <w:t>电芯异常</w:t>
      </w:r>
      <w:r>
        <w:t>”</w:t>
      </w:r>
      <w:r>
        <w:t>语义混用的</w:t>
      </w:r>
      <w:r>
        <w:t xml:space="preserve"> </w:t>
      </w:r>
      <w:r>
        <w:rPr>
          <w:b/>
        </w:rPr>
        <w:t>Critical Conflict</w:t>
      </w:r>
      <w:r>
        <w:t>。</w:t>
      </w:r>
    </w:p>
    <w:p w14:paraId="2F116C19" w14:textId="77777777" w:rsidR="00197A0E" w:rsidRDefault="005215B5">
      <w:r>
        <w:t xml:space="preserve">CLI </w:t>
      </w:r>
      <w:r>
        <w:rPr>
          <w:rFonts w:ascii="Consolas" w:hAnsi="Consolas"/>
          <w:sz w:val="21"/>
        </w:rPr>
        <w:t>charge on</w:t>
      </w:r>
      <w:r>
        <w:t xml:space="preserve"> </w:t>
      </w:r>
      <w:r>
        <w:t>可直接请求</w:t>
      </w:r>
      <w:r>
        <w:t>SC</w:t>
      </w:r>
      <w:r>
        <w:t>充电，不经过</w:t>
      </w:r>
      <w:r>
        <w:t>App_Power</w:t>
      </w:r>
      <w:r>
        <w:t>的</w:t>
      </w:r>
      <w:r>
        <w:t>BQ</w:t>
      </w:r>
      <w:r>
        <w:t>在线、电芯、电压和温度门控；</w:t>
      </w:r>
      <w:r>
        <w:t>CLI</w:t>
      </w:r>
      <w:r>
        <w:t>也可直接操作</w:t>
      </w:r>
      <w:r>
        <w:t>PDSG</w:t>
      </w:r>
      <w:r>
        <w:t>。这是</w:t>
      </w:r>
      <w:r>
        <w:t>bring-up</w:t>
      </w:r>
      <w:r>
        <w:t>入口，不是生产安全路径。更隐蔽的是，</w:t>
      </w:r>
      <w:r>
        <w:rPr>
          <w:rFonts w:ascii="Consolas" w:hAnsi="Consolas"/>
          <w:sz w:val="21"/>
        </w:rPr>
        <w:t>App_Power_SetOutput()</w:t>
      </w:r>
      <w:r>
        <w:t xml:space="preserve"> </w:t>
      </w:r>
      <w:r>
        <w:t>在目标三元组与缓存相同时会直接返回，而</w:t>
      </w:r>
      <w:r>
        <w:t>CLI</w:t>
      </w:r>
      <w:r>
        <w:t>绕过该缓存直接</w:t>
      </w:r>
      <w:r>
        <w:t>overwrite SC</w:t>
      </w:r>
      <w:r>
        <w:t>队列；所以下一轮</w:t>
      </w:r>
      <w:r>
        <w:t>Power</w:t>
      </w:r>
      <w:r>
        <w:t>即使仍判断</w:t>
      </w:r>
      <w:r>
        <w:t>“</w:t>
      </w:r>
      <w:r>
        <w:t>应停止充电</w:t>
      </w:r>
      <w:r>
        <w:t>”</w:t>
      </w:r>
      <w:r>
        <w:t>，也不保证重新发送</w:t>
      </w:r>
      <w:r>
        <w:t>stop</w:t>
      </w:r>
      <w:r>
        <w:t>，旁路可能持续到</w:t>
      </w:r>
      <w:r>
        <w:t>Power</w:t>
      </w:r>
      <w:r>
        <w:t>目标状态变化或缓存失效。代码路径是</w:t>
      </w:r>
      <w:r>
        <w:t xml:space="preserve"> </w:t>
      </w:r>
      <w:r>
        <w:rPr>
          <w:b/>
        </w:rPr>
        <w:t>Fact</w:t>
      </w:r>
      <w:r>
        <w:t>，持续带电后果为</w:t>
      </w:r>
      <w:r>
        <w:t xml:space="preserve"> </w:t>
      </w:r>
      <w:r>
        <w:rPr>
          <w:b/>
        </w:rPr>
        <w:t>Inference/Critical</w:t>
      </w:r>
      <w:r>
        <w:t>。证据：</w:t>
      </w:r>
      <w:r>
        <w:rPr>
          <w:rFonts w:ascii="Consolas" w:hAnsi="Consolas"/>
          <w:sz w:val="21"/>
        </w:rPr>
        <w:t>App/App_DebugCli.c:10-15,236-324,474-482</w:t>
      </w:r>
      <w:r>
        <w:t>；</w:t>
      </w:r>
      <w:r>
        <w:rPr>
          <w:rFonts w:ascii="Consolas" w:hAnsi="Consolas"/>
          <w:sz w:val="21"/>
        </w:rPr>
        <w:t>App/App_Power.c:55-93,296-524</w:t>
      </w:r>
      <w:r>
        <w:t>。</w:t>
      </w:r>
    </w:p>
    <w:p w14:paraId="4A6CCB8E" w14:textId="77777777" w:rsidR="00197A0E" w:rsidRDefault="005215B5">
      <w:r>
        <w:t>SCD</w:t>
      </w:r>
      <w:r>
        <w:t>由</w:t>
      </w:r>
      <w:r>
        <w:t>BQ</w:t>
      </w:r>
      <w:r>
        <w:t>硬件检测后，</w:t>
      </w:r>
      <w:r>
        <w:t>App</w:t>
      </w:r>
      <w:r>
        <w:t>在</w:t>
      </w:r>
      <w:r>
        <w:t>BatMan</w:t>
      </w:r>
      <w:r>
        <w:t>任务轮询中锁存；该轮询每轮执行后再延时</w:t>
      </w:r>
      <w:r>
        <w:t>1000 tick</w:t>
      </w:r>
      <w:r>
        <w:t>，实际周期</w:t>
      </w:r>
      <w:r>
        <w:t>&gt;1s</w:t>
      </w:r>
      <w:r>
        <w:t>且未测。必须等</w:t>
      </w:r>
      <w:r>
        <w:t>BQ SCD</w:t>
      </w:r>
      <w:r>
        <w:t>位清除并执行</w:t>
      </w:r>
      <w:r>
        <w:t xml:space="preserve">CLI </w:t>
      </w:r>
      <w:r>
        <w:rPr>
          <w:rFonts w:ascii="Consolas" w:hAnsi="Consolas"/>
          <w:sz w:val="21"/>
        </w:rPr>
        <w:t>fault clear</w:t>
      </w:r>
      <w:r>
        <w:t xml:space="preserve"> </w:t>
      </w:r>
      <w:r>
        <w:t>才解除软件锁。证据：</w:t>
      </w:r>
      <w:r>
        <w:rPr>
          <w:rFonts w:ascii="Consolas" w:hAnsi="Consolas"/>
          <w:sz w:val="21"/>
        </w:rPr>
        <w:t>App/App_Main.c:31-40</w:t>
      </w:r>
      <w:r>
        <w:t>；</w:t>
      </w:r>
      <w:r>
        <w:rPr>
          <w:rFonts w:ascii="Consolas" w:hAnsi="Consolas"/>
          <w:sz w:val="21"/>
        </w:rPr>
        <w:t>App/App_Power.c:262-272,367-374,457-465</w:t>
      </w:r>
      <w:r>
        <w:t>；</w:t>
      </w:r>
      <w:r>
        <w:rPr>
          <w:rFonts w:ascii="Consolas" w:hAnsi="Consolas"/>
          <w:sz w:val="21"/>
        </w:rPr>
        <w:t>App/App_DebugCli.c:411-423</w:t>
      </w:r>
      <w:r>
        <w:t>。</w:t>
      </w:r>
    </w:p>
    <w:p w14:paraId="4AC9E392" w14:textId="77777777" w:rsidR="00197A0E" w:rsidRDefault="005215B5">
      <w:pPr>
        <w:pStyle w:val="21"/>
      </w:pPr>
      <w:bookmarkStart w:id="74" w:name="_Toc234931008"/>
      <w:r>
        <w:lastRenderedPageBreak/>
        <w:t>16.5 SC8815</w:t>
      </w:r>
      <w:r>
        <w:t>寄存器守卫与状态机</w:t>
      </w:r>
      <w:bookmarkEnd w:id="74"/>
    </w:p>
    <w:p w14:paraId="3E2C41D7" w14:textId="77777777" w:rsidR="00197A0E" w:rsidRDefault="005215B5">
      <w:r>
        <w:t>SC</w:t>
      </w:r>
      <w:r>
        <w:t>软件</w:t>
      </w:r>
      <w:r>
        <w:t>I2C</w:t>
      </w:r>
      <w:r>
        <w:t>地址为</w:t>
      </w:r>
      <w:r>
        <w:t>0x74</w:t>
      </w:r>
      <w:r>
        <w:t>；当前驱动保存</w:t>
      </w:r>
      <w:r>
        <w:t>PRIMASK</w:t>
      </w:r>
      <w:r>
        <w:t>并全局关中断完成事务。固件假设</w:t>
      </w:r>
      <w:r>
        <w:t>IBUS/IBAT</w:t>
      </w:r>
      <w:r>
        <w:t>分流</w:t>
      </w:r>
      <w:r>
        <w:t>10mΩ</w:t>
      </w:r>
      <w:r>
        <w:t>、比例</w:t>
      </w:r>
      <w:r>
        <w:t>6×</w:t>
      </w:r>
      <w:r>
        <w:t>；</w:t>
      </w:r>
      <w:r>
        <w:rPr>
          <w:rFonts w:ascii="Consolas" w:hAnsi="Consolas"/>
          <w:sz w:val="21"/>
        </w:rPr>
        <w:t>VBAT_SET=0x20</w:t>
      </w:r>
      <w:r>
        <w:t>选择外部分压，</w:t>
      </w:r>
      <w:r>
        <w:rPr>
          <w:rFonts w:ascii="Consolas" w:hAnsi="Consolas"/>
          <w:sz w:val="21"/>
        </w:rPr>
        <w:t>RATIO=0x24</w:t>
      </w:r>
      <w:r>
        <w:t>选择</w:t>
      </w:r>
      <w:r>
        <w:t>6×</w:t>
      </w:r>
      <w:r>
        <w:t>电流和</w:t>
      </w:r>
      <w:r>
        <w:t>12.5×</w:t>
      </w:r>
      <w:r>
        <w:t>电压采样。证据：</w:t>
      </w:r>
      <w:r>
        <w:rPr>
          <w:rFonts w:ascii="Consolas" w:hAnsi="Consolas"/>
          <w:sz w:val="21"/>
        </w:rPr>
        <w:t>Int/Int_SC8815_BSP.h:10-28,129-139</w:t>
      </w:r>
      <w:r>
        <w:t>。</w:t>
      </w:r>
    </w:p>
    <w:p w14:paraId="42E69ADD" w14:textId="77777777" w:rsidR="00197A0E" w:rsidRDefault="005215B5">
      <w:r>
        <w:t>驱动禁止写</w:t>
      </w:r>
      <w:r>
        <w:t>VBUSREF 0x01-0x04</w:t>
      </w:r>
      <w:r>
        <w:t>，也禁止</w:t>
      </w:r>
      <w:r>
        <w:t>OTG/</w:t>
      </w:r>
      <w:r>
        <w:t>反向</w:t>
      </w:r>
      <w:r>
        <w:t>FB</w:t>
      </w:r>
      <w:r>
        <w:t>、关闭关键保护、短路折返、</w:t>
      </w:r>
      <w:r>
        <w:t>PFM</w:t>
      </w:r>
      <w:r>
        <w:t>等危险位；读回区和保留寄存器不可写。证据：</w:t>
      </w:r>
      <w:r>
        <w:rPr>
          <w:rFonts w:ascii="Consolas" w:hAnsi="Consolas"/>
          <w:sz w:val="21"/>
        </w:rPr>
        <w:t>Int/Int_SC8815_BSP.h:31-54,151-158</w:t>
      </w:r>
      <w:r>
        <w:t>；</w:t>
      </w:r>
      <w:r>
        <w:rPr>
          <w:rFonts w:ascii="Consolas" w:hAnsi="Consolas"/>
          <w:sz w:val="21"/>
        </w:rPr>
        <w:t>Int/Int_SC8815.c:194-377</w:t>
      </w:r>
      <w:r>
        <w:t>。这减少</w:t>
      </w:r>
      <w:r>
        <w:t>CLI</w:t>
      </w:r>
      <w:r>
        <w:t>误写风险，但也意味着</w:t>
      </w:r>
      <w:r>
        <w:t>VBUS</w:t>
      </w:r>
      <w:r>
        <w:t>参考行为依赖硬件</w:t>
      </w:r>
      <w:r>
        <w:t>/</w:t>
      </w:r>
      <w:r>
        <w:t>芯片默认，实际值为</w:t>
      </w:r>
      <w:r>
        <w:t xml:space="preserve"> </w:t>
      </w:r>
      <w:r>
        <w:rPr>
          <w:b/>
        </w:rPr>
        <w:t>Unknown</w:t>
      </w:r>
      <w:r>
        <w:t>。</w:t>
      </w:r>
    </w:p>
    <w:p w14:paraId="23CFEE3F" w14:textId="77777777" w:rsidR="00197A0E" w:rsidRDefault="005215B5">
      <w:r>
        <w:t>状态解析包含</w:t>
      </w:r>
      <w:r>
        <w:t>AC_OK</w:t>
      </w:r>
      <w:r>
        <w:t>、</w:t>
      </w:r>
      <w:r>
        <w:t>INDET</w:t>
      </w:r>
      <w:r>
        <w:t>、</w:t>
      </w:r>
      <w:r>
        <w:t>VBUS_SHORT</w:t>
      </w:r>
      <w:r>
        <w:t>、</w:t>
      </w:r>
      <w:r>
        <w:t>OTP</w:t>
      </w:r>
      <w:r>
        <w:t>、</w:t>
      </w:r>
      <w:r>
        <w:t>EOC</w:t>
      </w:r>
      <w:r>
        <w:t>；</w:t>
      </w:r>
      <w:r>
        <w:t>App</w:t>
      </w:r>
      <w:r>
        <w:t>故障只包含通信失败、</w:t>
      </w:r>
      <w:r>
        <w:t>VBUS_SHORT</w:t>
      </w:r>
      <w:r>
        <w:t>、</w:t>
      </w:r>
      <w:r>
        <w:t>OTP</w:t>
      </w:r>
      <w:r>
        <w:t>，</w:t>
      </w:r>
      <w:r>
        <w:t>INDET/EOC</w:t>
      </w:r>
      <w:r>
        <w:t>不算故障，</w:t>
      </w:r>
      <w:r>
        <w:t>AC_OK</w:t>
      </w:r>
      <w:r>
        <w:t>单独作为充电器存在条件。证据：</w:t>
      </w:r>
      <w:r>
        <w:rPr>
          <w:rFonts w:ascii="Consolas" w:hAnsi="Consolas"/>
          <w:sz w:val="21"/>
        </w:rPr>
        <w:t>Int/Int_SC8815.c:619-643</w:t>
      </w:r>
      <w:r>
        <w:t>；</w:t>
      </w:r>
      <w:r>
        <w:rPr>
          <w:rFonts w:ascii="Consolas" w:hAnsi="Consolas"/>
          <w:sz w:val="21"/>
        </w:rPr>
        <w:t>App/App_SC8815.c:195-228,360-377</w:t>
      </w:r>
      <w:r>
        <w:t>；</w:t>
      </w:r>
      <w:r>
        <w:rPr>
          <w:rFonts w:ascii="Consolas" w:hAnsi="Consolas"/>
          <w:sz w:val="21"/>
        </w:rPr>
        <w:t>App/App_Power.c:308-317</w:t>
      </w:r>
      <w:r>
        <w:t>。</w:t>
      </w:r>
    </w:p>
    <w:p w14:paraId="7AF3B82E" w14:textId="77777777" w:rsidR="00197A0E" w:rsidRDefault="005215B5">
      <w:pPr>
        <w:pStyle w:val="1"/>
      </w:pPr>
      <w:bookmarkStart w:id="75" w:name="_Toc234931009"/>
      <w:r>
        <w:t xml:space="preserve">17. </w:t>
      </w:r>
      <w:r>
        <w:t>设计计算与器件规格交叉校核</w:t>
      </w:r>
      <w:bookmarkEnd w:id="75"/>
    </w:p>
    <w:p w14:paraId="72EDBFFC" w14:textId="77777777" w:rsidR="00197A0E" w:rsidRDefault="005215B5">
      <w:pPr>
        <w:pStyle w:val="21"/>
      </w:pPr>
      <w:bookmarkStart w:id="76" w:name="_Toc234931010"/>
      <w:r>
        <w:t xml:space="preserve">17.1 </w:t>
      </w:r>
      <w:r>
        <w:t>关键器件工作范围</w:t>
      </w:r>
      <w:bookmarkEnd w:id="7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19"/>
        <w:gridCol w:w="1751"/>
        <w:gridCol w:w="1559"/>
        <w:gridCol w:w="1542"/>
        <w:gridCol w:w="2589"/>
      </w:tblGrid>
      <w:tr w:rsidR="00197A0E" w14:paraId="690E38CC" w14:textId="77777777">
        <w:trPr>
          <w:cantSplit/>
          <w:tblHeader/>
        </w:trPr>
        <w:tc>
          <w:tcPr>
            <w:tcW w:w="191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B0961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器件</w:t>
            </w:r>
          </w:p>
        </w:tc>
        <w:tc>
          <w:tcPr>
            <w:tcW w:w="17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9831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官方推荐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关键规格</w:t>
            </w:r>
          </w:p>
        </w:tc>
        <w:tc>
          <w:tcPr>
            <w:tcW w:w="15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2745C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本设计标称工作点</w:t>
            </w:r>
          </w:p>
        </w:tc>
        <w:tc>
          <w:tcPr>
            <w:tcW w:w="154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697C2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判定</w:t>
            </w:r>
          </w:p>
        </w:tc>
        <w:tc>
          <w:tcPr>
            <w:tcW w:w="258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8B901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197A0E" w14:paraId="215881E4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5D75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BQ76952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3917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BAT</w:t>
            </w:r>
            <w:r>
              <w:rPr>
                <w:sz w:val="16"/>
              </w:rPr>
              <w:t>正常</w:t>
            </w:r>
            <w:r>
              <w:rPr>
                <w:sz w:val="16"/>
              </w:rPr>
              <w:t>4.7-80V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3-16S</w:t>
            </w:r>
            <w:r>
              <w:rPr>
                <w:sz w:val="16"/>
              </w:rPr>
              <w:t>；单节</w:t>
            </w:r>
            <w:r>
              <w:rPr>
                <w:sz w:val="16"/>
              </w:rPr>
              <w:t>2-5V</w:t>
            </w:r>
            <w:r>
              <w:rPr>
                <w:sz w:val="16"/>
              </w:rPr>
              <w:t>时</w:t>
            </w:r>
            <w:r>
              <w:rPr>
                <w:sz w:val="16"/>
              </w:rPr>
              <w:t>25°C</w:t>
            </w:r>
            <w:r>
              <w:rPr>
                <w:sz w:val="16"/>
              </w:rPr>
              <w:t>精度</w:t>
            </w:r>
            <w:r>
              <w:rPr>
                <w:sz w:val="16"/>
              </w:rPr>
              <w:t>±5mV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FEF5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6S</w:t>
            </w:r>
            <w:r>
              <w:rPr>
                <w:sz w:val="16"/>
              </w:rPr>
              <w:t>，标称</w:t>
            </w:r>
            <w:r>
              <w:rPr>
                <w:sz w:val="16"/>
              </w:rPr>
              <w:t>21.9V</w:t>
            </w:r>
            <w:r>
              <w:rPr>
                <w:sz w:val="16"/>
              </w:rPr>
              <w:t>、最高</w:t>
            </w:r>
            <w:r>
              <w:rPr>
                <w:sz w:val="16"/>
              </w:rPr>
              <w:t>25.2V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E0BD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电压范围覆盖；精度仍需系统校准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9F1A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official_chip_docs_files/TI_BQ76952_Datasheet.pdf</w:t>
            </w:r>
            <w:r>
              <w:rPr>
                <w:sz w:val="16"/>
              </w:rPr>
              <w:t xml:space="preserve"> pp.1,9-10,64</w:t>
            </w:r>
          </w:p>
        </w:tc>
      </w:tr>
      <w:tr w:rsidR="00197A0E" w14:paraId="516BC6DC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BC2C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 SRP/SRN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CE41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测量时差分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引脚推荐范围</w:t>
            </w:r>
            <w:r>
              <w:rPr>
                <w:sz w:val="16"/>
              </w:rPr>
              <w:t>-0.2</w:t>
            </w:r>
            <w:r>
              <w:rPr>
                <w:sz w:val="16"/>
              </w:rPr>
              <w:t>至</w:t>
            </w:r>
            <w:r>
              <w:rPr>
                <w:sz w:val="16"/>
              </w:rPr>
              <w:t>0.2V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6902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0.5mΩ</w:t>
            </w:r>
            <w:r>
              <w:rPr>
                <w:sz w:val="16"/>
              </w:rPr>
              <w:t>在</w:t>
            </w:r>
            <w:r>
              <w:rPr>
                <w:sz w:val="16"/>
              </w:rPr>
              <w:t>100A</w:t>
            </w:r>
            <w:r>
              <w:rPr>
                <w:sz w:val="16"/>
              </w:rPr>
              <w:t>时</w:t>
            </w:r>
            <w:r>
              <w:rPr>
                <w:sz w:val="16"/>
              </w:rPr>
              <w:t>50mV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6286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输入范围覆盖；增益配置错误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8BC4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同资料</w:t>
            </w:r>
            <w:r>
              <w:rPr>
                <w:sz w:val="16"/>
              </w:rPr>
              <w:t xml:space="preserve"> pp.7,9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(4).csv:168-169</w:t>
            </w:r>
          </w:p>
        </w:tc>
      </w:tr>
      <w:tr w:rsidR="00197A0E" w14:paraId="44123F6F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8C24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 VC RC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3291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外部串阻</w:t>
            </w:r>
            <w:r>
              <w:rPr>
                <w:sz w:val="16"/>
              </w:rPr>
              <w:t>20-100Ω</w:t>
            </w:r>
            <w:r>
              <w:rPr>
                <w:sz w:val="16"/>
              </w:rPr>
              <w:t>，电容</w:t>
            </w:r>
            <w:r>
              <w:rPr>
                <w:sz w:val="16"/>
              </w:rPr>
              <w:t>0.1-1µF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D244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串阻</w:t>
            </w:r>
            <w:r>
              <w:rPr>
                <w:sz w:val="16"/>
              </w:rPr>
              <w:t>100Ω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4F94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阻值在上限；完整电容拓扑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热插拔需核查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CF7FC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official_chip_docs_files/TI_BQ76952_Datasheet.pdf</w:t>
            </w:r>
            <w:r>
              <w:rPr>
                <w:sz w:val="16"/>
              </w:rPr>
              <w:t xml:space="preserve"> p.9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(4).csv:2-49,140-153</w:t>
            </w:r>
          </w:p>
        </w:tc>
      </w:tr>
      <w:tr w:rsidR="00197A0E" w14:paraId="6EDF268D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86AB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lastRenderedPageBreak/>
              <w:t>SC8815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24C0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VBUS/VBAT</w:t>
            </w:r>
            <w:r>
              <w:rPr>
                <w:sz w:val="16"/>
              </w:rPr>
              <w:t>推荐</w:t>
            </w:r>
            <w:r>
              <w:rPr>
                <w:sz w:val="16"/>
              </w:rPr>
              <w:t>2.7-36V</w:t>
            </w:r>
            <w:r>
              <w:rPr>
                <w:sz w:val="16"/>
              </w:rPr>
              <w:t>，绝对最大</w:t>
            </w:r>
            <w:r>
              <w:rPr>
                <w:sz w:val="16"/>
              </w:rPr>
              <w:t>40V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L=2.2-10µH</w:t>
            </w:r>
            <w:r>
              <w:rPr>
                <w:sz w:val="16"/>
              </w:rPr>
              <w:t>，应用建议</w:t>
            </w:r>
            <w:r>
              <w:rPr>
                <w:sz w:val="16"/>
              </w:rPr>
              <w:t>2.2-4.7µH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AFA0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24V</w:t>
            </w:r>
            <w:r>
              <w:rPr>
                <w:sz w:val="16"/>
              </w:rPr>
              <w:t>输入、最高</w:t>
            </w:r>
            <w:r>
              <w:rPr>
                <w:sz w:val="16"/>
              </w:rPr>
              <w:t>25.2V</w:t>
            </w:r>
            <w:r>
              <w:rPr>
                <w:sz w:val="16"/>
              </w:rPr>
              <w:t>电池、</w:t>
            </w:r>
            <w:r>
              <w:rPr>
                <w:sz w:val="16"/>
              </w:rPr>
              <w:t>L=3.3µH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626A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标称覆盖；瞬态必须</w:t>
            </w:r>
            <w:r>
              <w:rPr>
                <w:sz w:val="16"/>
              </w:rPr>
              <w:t>&lt;40V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574CF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official_chip_docs_files/Southchip_SC8815_Datasheet_User_Provided.pdf</w:t>
            </w:r>
            <w:r>
              <w:rPr>
                <w:sz w:val="16"/>
              </w:rPr>
              <w:t xml:space="preserve"> pp.6-7,18</w:t>
            </w:r>
          </w:p>
        </w:tc>
      </w:tr>
      <w:tr w:rsidR="00197A0E" w14:paraId="612139F1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6EB0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分流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261E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RSNS1 10mΩ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RSNS2 5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>10mΩ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1%</w:t>
            </w:r>
            <w:r>
              <w:rPr>
                <w:sz w:val="16"/>
              </w:rPr>
              <w:t>低</w:t>
            </w:r>
            <w:r>
              <w:rPr>
                <w:sz w:val="16"/>
              </w:rPr>
              <w:t>TCR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29AE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R5/R14</w:t>
            </w:r>
            <w:r>
              <w:rPr>
                <w:sz w:val="16"/>
              </w:rPr>
              <w:t>均</w:t>
            </w:r>
            <w:r>
              <w:rPr>
                <w:sz w:val="16"/>
              </w:rPr>
              <w:t>10mΩ/3W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DABC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阻值匹配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3773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同资料</w:t>
            </w:r>
            <w:r>
              <w:rPr>
                <w:sz w:val="16"/>
              </w:rPr>
              <w:t xml:space="preserve"> p.18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(5).csv:167-170</w:t>
            </w:r>
          </w:p>
        </w:tc>
      </w:tr>
      <w:tr w:rsidR="00197A0E" w14:paraId="43F5CE61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8BEF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LM74800-Q1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329E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VS 3-65V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A</w:t>
            </w:r>
            <w:r>
              <w:rPr>
                <w:sz w:val="16"/>
              </w:rPr>
              <w:t>推荐</w:t>
            </w:r>
            <w:r>
              <w:rPr>
                <w:sz w:val="16"/>
              </w:rPr>
              <w:t>-60</w:t>
            </w:r>
            <w:r>
              <w:rPr>
                <w:sz w:val="16"/>
              </w:rPr>
              <w:t>至</w:t>
            </w:r>
            <w:r>
              <w:rPr>
                <w:sz w:val="16"/>
              </w:rPr>
              <w:t>65V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gate</w:t>
            </w:r>
            <w:r>
              <w:rPr>
                <w:sz w:val="16"/>
              </w:rPr>
              <w:t>最大驱动约</w:t>
            </w:r>
            <w:r>
              <w:rPr>
                <w:sz w:val="16"/>
              </w:rPr>
              <w:t>14.5V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RTN</w:t>
            </w:r>
            <w:r>
              <w:rPr>
                <w:sz w:val="16"/>
              </w:rPr>
              <w:t>必须浮空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C504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21.9/24/25.2V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100V</w:t>
            </w:r>
            <w:r>
              <w:rPr>
                <w:sz w:val="16"/>
              </w:rPr>
              <w:t>外</w:t>
            </w:r>
            <w:r>
              <w:rPr>
                <w:sz w:val="16"/>
              </w:rPr>
              <w:t>MOS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06BD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标称覆盖；</w:t>
            </w:r>
            <w:r>
              <w:rPr>
                <w:sz w:val="16"/>
              </w:rPr>
              <w:t>MOS VGS/SOA</w:t>
            </w:r>
            <w:r>
              <w:rPr>
                <w:sz w:val="16"/>
              </w:rPr>
              <w:t>需完整手册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5EBDB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official_chip_docs_files/TI_LM7480_Q1_Datasheet.pdf</w:t>
            </w:r>
            <w:r>
              <w:rPr>
                <w:sz w:val="16"/>
              </w:rPr>
              <w:t xml:space="preserve"> pp.3-6,24,32</w:t>
            </w:r>
          </w:p>
        </w:tc>
      </w:tr>
      <w:tr w:rsidR="00197A0E" w14:paraId="408147D0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B445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INR21700-50E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8BE0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3.65V/5Ah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5A</w:t>
            </w:r>
            <w:r>
              <w:rPr>
                <w:sz w:val="16"/>
              </w:rPr>
              <w:t>列示条件为</w:t>
            </w:r>
            <w:r>
              <w:rPr>
                <w:sz w:val="16"/>
              </w:rPr>
              <w:t>4.10V/</w:t>
            </w:r>
            <w:r>
              <w:rPr>
                <w:sz w:val="16"/>
              </w:rPr>
              <w:t>节；</w:t>
            </w:r>
            <w:r>
              <w:rPr>
                <w:sz w:val="16"/>
              </w:rPr>
              <w:t>0-15°C</w:t>
            </w:r>
            <w:r>
              <w:rPr>
                <w:sz w:val="16"/>
              </w:rPr>
              <w:t>充电</w:t>
            </w:r>
            <w:r>
              <w:rPr>
                <w:sz w:val="16"/>
              </w:rPr>
              <w:t>≤1A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15-45°C≤5A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45-55°C≤1A</w:t>
            </w:r>
            <w:r>
              <w:rPr>
                <w:sz w:val="16"/>
              </w:rPr>
              <w:t>；放电</w:t>
            </w:r>
            <w:r>
              <w:rPr>
                <w:sz w:val="16"/>
              </w:rPr>
              <w:t>15A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DF96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只确认</w:t>
            </w:r>
            <w:r>
              <w:rPr>
                <w:sz w:val="16"/>
              </w:rPr>
              <w:t>6S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nP Unknown</w:t>
            </w:r>
            <w:r>
              <w:rPr>
                <w:sz w:val="16"/>
              </w:rPr>
              <w:t>；固件包充电</w:t>
            </w:r>
            <w:r>
              <w:rPr>
                <w:sz w:val="16"/>
              </w:rPr>
              <w:t>3A</w:t>
            </w:r>
            <w:r>
              <w:rPr>
                <w:sz w:val="16"/>
              </w:rPr>
              <w:t>、放电门控</w:t>
            </w:r>
            <w:r>
              <w:rPr>
                <w:sz w:val="16"/>
              </w:rPr>
              <w:t>12A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540A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仅比较电流数值不足；须同时满足电压、</w:t>
            </w:r>
            <w:r>
              <w:rPr>
                <w:sz w:val="16"/>
              </w:rPr>
              <w:t>Cell Surface Temperature</w:t>
            </w:r>
            <w:r>
              <w:rPr>
                <w:sz w:val="16"/>
              </w:rPr>
              <w:t>、并联数与均流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F1479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</w:t>
            </w:r>
            <w:r>
              <w:rPr>
                <w:rFonts w:ascii="Consolas" w:hAnsi="Consolas"/>
                <w:sz w:val="15"/>
              </w:rPr>
              <w:t>《</w:t>
            </w:r>
            <w:r>
              <w:rPr>
                <w:rFonts w:ascii="Consolas" w:hAnsi="Consolas"/>
                <w:sz w:val="15"/>
              </w:rPr>
              <w:t xml:space="preserve">EVE INR21700 50E </w:t>
            </w:r>
            <w:r>
              <w:rPr>
                <w:rFonts w:ascii="Consolas" w:hAnsi="Consolas"/>
                <w:sz w:val="15"/>
              </w:rPr>
              <w:t>规格书》</w:t>
            </w:r>
            <w:r>
              <w:rPr>
                <w:rFonts w:ascii="Consolas" w:hAnsi="Consolas"/>
                <w:sz w:val="15"/>
              </w:rPr>
              <w:t>RD-EVE INR21700-50E-S76-LF A</w:t>
            </w:r>
            <w:r>
              <w:rPr>
                <w:rFonts w:ascii="Consolas" w:hAnsi="Consolas"/>
                <w:sz w:val="15"/>
              </w:rPr>
              <w:t>版</w:t>
            </w:r>
            <w:r>
              <w:rPr>
                <w:rFonts w:ascii="Consolas" w:hAnsi="Consolas"/>
                <w:sz w:val="15"/>
              </w:rPr>
              <w:t>(1)(1)(1).pdf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物理</w:t>
            </w:r>
            <w:r>
              <w:rPr>
                <w:sz w:val="16"/>
              </w:rPr>
              <w:t>PDF pp.3-4</w:t>
            </w:r>
          </w:p>
        </w:tc>
      </w:tr>
    </w:tbl>
    <w:p w14:paraId="3AACD8F2" w14:textId="77777777" w:rsidR="00197A0E" w:rsidRDefault="00197A0E">
      <w:pPr>
        <w:spacing w:after="40" w:line="240" w:lineRule="auto"/>
      </w:pPr>
    </w:p>
    <w:p w14:paraId="140B825A" w14:textId="77777777" w:rsidR="00197A0E" w:rsidRDefault="005215B5">
      <w:r>
        <w:t>SC8815</w:t>
      </w:r>
      <w:r>
        <w:t>绝对最大</w:t>
      </w:r>
      <w:r>
        <w:t>40V</w:t>
      </w:r>
      <w:r>
        <w:t>不是正常工作裕量。</w:t>
      </w:r>
      <w:r>
        <w:t>Page1 D13 SMBJ28A</w:t>
      </w:r>
      <w:r>
        <w:t>在规定浪涌电流下的钳位电压可能高于</w:t>
      </w:r>
      <w:r>
        <w:t>40V</w:t>
      </w:r>
      <w:r>
        <w:t>；</w:t>
      </w:r>
      <w:r>
        <w:t>Page2 VOUT TVS SMCJ30A</w:t>
      </w:r>
      <w:r>
        <w:t>网表给出</w:t>
      </w:r>
      <w:r>
        <w:t>48.4V</w:t>
      </w:r>
      <w:r>
        <w:t>钳位。</w:t>
      </w:r>
      <w:r>
        <w:t>TVS</w:t>
      </w:r>
      <w:r>
        <w:t>存在并不能证明</w:t>
      </w:r>
      <w:r>
        <w:t>SC8815</w:t>
      </w:r>
      <w:r>
        <w:t>或后级始终不超过绝对最大值，必须把动态钳位、回路电感和器件位置纳入测试。</w:t>
      </w:r>
    </w:p>
    <w:p w14:paraId="18946049" w14:textId="77777777" w:rsidR="00197A0E" w:rsidRDefault="005215B5">
      <w:pPr>
        <w:pStyle w:val="21"/>
      </w:pPr>
      <w:bookmarkStart w:id="77" w:name="_Toc234931011"/>
      <w:r>
        <w:t xml:space="preserve">17.2 </w:t>
      </w:r>
      <w:r>
        <w:t>电池包电压、能量和电流边界</w:t>
      </w:r>
      <w:bookmarkEnd w:id="77"/>
    </w:p>
    <w:p w14:paraId="0F3E7CBB" w14:textId="77777777" w:rsidR="00197A0E" w:rsidRDefault="005215B5">
      <w:r>
        <w:t>若且仅若本机为</w:t>
      </w:r>
      <w:r>
        <w:t>6S1P EVE 50E</w:t>
      </w:r>
      <w:r>
        <w:t>：</w:t>
      </w:r>
    </w:p>
    <w:p w14:paraId="6B43CBDA" w14:textId="77777777" w:rsidR="00197A0E" w:rsidRDefault="005215B5">
      <w:pPr>
        <w:numPr>
          <w:ilvl w:val="0"/>
          <w:numId w:val="10"/>
        </w:numPr>
      </w:pPr>
      <w:r>
        <w:t>标称电压</w:t>
      </w:r>
      <w:r>
        <w:t xml:space="preserve"> </w:t>
      </w:r>
      <w:r>
        <w:rPr>
          <w:rFonts w:ascii="Consolas" w:hAnsi="Consolas"/>
          <w:sz w:val="21"/>
        </w:rPr>
        <w:t>6×3.65=21.9V</w:t>
      </w:r>
      <w:r>
        <w:t>。</w:t>
      </w:r>
    </w:p>
    <w:p w14:paraId="22F053B2" w14:textId="77777777" w:rsidR="00197A0E" w:rsidRDefault="005215B5">
      <w:pPr>
        <w:numPr>
          <w:ilvl w:val="0"/>
          <w:numId w:val="10"/>
        </w:numPr>
      </w:pPr>
      <w:r>
        <w:t>标准满充</w:t>
      </w:r>
      <w:r>
        <w:t xml:space="preserve"> </w:t>
      </w:r>
      <w:r>
        <w:rPr>
          <w:rFonts w:ascii="Consolas" w:hAnsi="Consolas"/>
          <w:sz w:val="21"/>
        </w:rPr>
        <w:t>6×4.20=25.2V</w:t>
      </w:r>
      <w:r>
        <w:t>。</w:t>
      </w:r>
    </w:p>
    <w:p w14:paraId="78C7A3E9" w14:textId="77777777" w:rsidR="00197A0E" w:rsidRDefault="005215B5">
      <w:pPr>
        <w:numPr>
          <w:ilvl w:val="0"/>
          <w:numId w:val="10"/>
        </w:numPr>
      </w:pPr>
      <w:r>
        <w:t>最低规格截止</w:t>
      </w:r>
      <w:r>
        <w:t xml:space="preserve"> </w:t>
      </w:r>
      <w:r>
        <w:rPr>
          <w:rFonts w:ascii="Consolas" w:hAnsi="Consolas"/>
          <w:sz w:val="21"/>
        </w:rPr>
        <w:t>6×2.50=15.0V</w:t>
      </w:r>
      <w:r>
        <w:t>；应用当前</w:t>
      </w:r>
      <w:r>
        <w:t>3.0V/</w:t>
      </w:r>
      <w:r>
        <w:t>节关闭放电对应</w:t>
      </w:r>
      <w:r>
        <w:t>18.0V</w:t>
      </w:r>
      <w:r>
        <w:t>。</w:t>
      </w:r>
    </w:p>
    <w:p w14:paraId="1DE81017" w14:textId="77777777" w:rsidR="00197A0E" w:rsidRDefault="005215B5">
      <w:pPr>
        <w:numPr>
          <w:ilvl w:val="0"/>
          <w:numId w:val="10"/>
        </w:numPr>
      </w:pPr>
      <w:r>
        <w:t>典型能量</w:t>
      </w:r>
      <w:r>
        <w:t xml:space="preserve"> </w:t>
      </w:r>
      <w:r>
        <w:rPr>
          <w:rFonts w:ascii="Consolas" w:hAnsi="Consolas"/>
          <w:sz w:val="21"/>
        </w:rPr>
        <w:t>21.9V×5Ah=109.5Wh</w:t>
      </w:r>
      <w:r>
        <w:t>；最小容量能量按</w:t>
      </w:r>
      <w:r>
        <w:t>4.9Ah</w:t>
      </w:r>
      <w:r>
        <w:t>约</w:t>
      </w:r>
      <w:r>
        <w:t>107.3Wh</w:t>
      </w:r>
      <w:r>
        <w:t>。</w:t>
      </w:r>
    </w:p>
    <w:p w14:paraId="6ABE124D" w14:textId="77777777" w:rsidR="00197A0E" w:rsidRDefault="005215B5">
      <w:pPr>
        <w:numPr>
          <w:ilvl w:val="0"/>
          <w:numId w:val="10"/>
        </w:numPr>
      </w:pPr>
      <w:r>
        <w:t>软件</w:t>
      </w:r>
      <w:r>
        <w:t>12A</w:t>
      </w:r>
      <w:r>
        <w:t>放电约</w:t>
      </w:r>
      <w:r>
        <w:t>2.4C</w:t>
      </w:r>
      <w:r>
        <w:t>，低于单节</w:t>
      </w:r>
      <w:r>
        <w:t>15A/3C</w:t>
      </w:r>
      <w:r>
        <w:t>最大持续值；但并联数</w:t>
      </w:r>
      <w:r>
        <w:t>Unknown</w:t>
      </w:r>
      <w:r>
        <w:t>，系统连接器和热能力也未由此证明。</w:t>
      </w:r>
    </w:p>
    <w:p w14:paraId="18D10CE9" w14:textId="77777777" w:rsidR="00197A0E" w:rsidRDefault="005215B5">
      <w:pPr>
        <w:numPr>
          <w:ilvl w:val="0"/>
          <w:numId w:val="10"/>
        </w:numPr>
      </w:pPr>
      <w:r>
        <w:lastRenderedPageBreak/>
        <w:t>软件</w:t>
      </w:r>
      <w:r>
        <w:t>3A</w:t>
      </w:r>
      <w:r>
        <w:t>包充电在</w:t>
      </w:r>
      <w:r>
        <w:t>6S1P</w:t>
      </w:r>
      <w:r>
        <w:t>时约</w:t>
      </w:r>
      <w:r>
        <w:t>0.6C</w:t>
      </w:r>
      <w:r>
        <w:t>。规格书只明确列</w:t>
      </w:r>
      <w:r>
        <w:t>1A@4.20V</w:t>
      </w:r>
      <w:r>
        <w:t>、</w:t>
      </w:r>
      <w:r>
        <w:t>2.5A@4.15V</w:t>
      </w:r>
      <w:r>
        <w:t>、</w:t>
      </w:r>
      <w:r>
        <w:t>5A@4.10V</w:t>
      </w:r>
      <w:r>
        <w:t>；</w:t>
      </w:r>
      <w:r>
        <w:t>3A</w:t>
      </w:r>
      <w:r>
        <w:t>与</w:t>
      </w:r>
      <w:r>
        <w:t>25.2V</w:t>
      </w:r>
      <w:r>
        <w:t>组合没有直接规格支持，不能宣称合规。</w:t>
      </w:r>
    </w:p>
    <w:p w14:paraId="26E90091" w14:textId="77777777" w:rsidR="00197A0E" w:rsidRDefault="005215B5">
      <w:pPr>
        <w:numPr>
          <w:ilvl w:val="0"/>
          <w:numId w:val="10"/>
        </w:numPr>
      </w:pPr>
      <w:r>
        <w:t>在</w:t>
      </w:r>
      <w:r>
        <w:t>0-15°C</w:t>
      </w:r>
      <w:r>
        <w:t>，</w:t>
      </w:r>
      <w:r>
        <w:t>6S1P</w:t>
      </w:r>
      <w:r>
        <w:t>的</w:t>
      </w:r>
      <w:r>
        <w:t>3A</w:t>
      </w:r>
      <w:r>
        <w:t>与规格</w:t>
      </w:r>
      <w:r>
        <w:t>≤1A</w:t>
      </w:r>
      <w:r>
        <w:t>冲突；</w:t>
      </w:r>
      <w:r>
        <w:t>6S2P</w:t>
      </w:r>
      <w:r>
        <w:t>理想均流约</w:t>
      </w:r>
      <w:r>
        <w:t>1.5A/</w:t>
      </w:r>
      <w:r>
        <w:t>节仍冲突；</w:t>
      </w:r>
      <w:r>
        <w:t>n≥3</w:t>
      </w:r>
      <w:r>
        <w:t>平均值可能</w:t>
      </w:r>
      <w:r>
        <w:t>≤1A</w:t>
      </w:r>
      <w:r>
        <w:t>，但并联均流、温差和</w:t>
      </w:r>
      <w:r>
        <w:t>SC</w:t>
      </w:r>
      <w:r>
        <w:t>限流误差仍需验证。并联数</w:t>
      </w:r>
      <w:r>
        <w:t>n</w:t>
      </w:r>
      <w:r>
        <w:t>当前</w:t>
      </w:r>
      <w:r>
        <w:t>Unknown</w:t>
      </w:r>
      <w:r>
        <w:t>。</w:t>
      </w:r>
    </w:p>
    <w:p w14:paraId="53C77DD0" w14:textId="77777777" w:rsidR="00197A0E" w:rsidRDefault="005215B5">
      <w:r>
        <w:t>证据：</w:t>
      </w:r>
      <w:r>
        <w:rPr>
          <w:rFonts w:ascii="Consolas" w:hAnsi="Consolas"/>
          <w:sz w:val="21"/>
        </w:rPr>
        <w:t>official_chip_docs_files/</w:t>
      </w:r>
      <w:r>
        <w:rPr>
          <w:rFonts w:ascii="Consolas" w:hAnsi="Consolas"/>
          <w:sz w:val="21"/>
        </w:rPr>
        <w:t>《</w:t>
      </w:r>
      <w:r>
        <w:rPr>
          <w:rFonts w:ascii="Consolas" w:hAnsi="Consolas"/>
          <w:sz w:val="21"/>
        </w:rPr>
        <w:t xml:space="preserve">EVE INR21700 50E </w:t>
      </w:r>
      <w:r>
        <w:rPr>
          <w:rFonts w:ascii="Consolas" w:hAnsi="Consolas"/>
          <w:sz w:val="21"/>
        </w:rPr>
        <w:t>规格书》</w:t>
      </w:r>
      <w:r>
        <w:rPr>
          <w:rFonts w:ascii="Consolas" w:hAnsi="Consolas"/>
          <w:sz w:val="21"/>
        </w:rPr>
        <w:t>RD-EVE INR21700-50E-S76-LF A</w:t>
      </w:r>
      <w:r>
        <w:rPr>
          <w:rFonts w:ascii="Consolas" w:hAnsi="Consolas"/>
          <w:sz w:val="21"/>
        </w:rPr>
        <w:t>版</w:t>
      </w:r>
      <w:r>
        <w:rPr>
          <w:rFonts w:ascii="Consolas" w:hAnsi="Consolas"/>
          <w:sz w:val="21"/>
        </w:rPr>
        <w:t>(1)(1)(1).pdf</w:t>
      </w:r>
      <w:r>
        <w:t xml:space="preserve"> </w:t>
      </w:r>
      <w:r>
        <w:t>物理</w:t>
      </w:r>
      <w:r>
        <w:t>PDF pp.3-4</w:t>
      </w:r>
      <w:r>
        <w:t>；</w:t>
      </w:r>
      <w:r>
        <w:rPr>
          <w:rFonts w:ascii="Consolas" w:hAnsi="Consolas"/>
          <w:sz w:val="21"/>
        </w:rPr>
        <w:t>Int/Int_SC8815_BSP.h:24-28</w:t>
      </w:r>
      <w:r>
        <w:t>；</w:t>
      </w:r>
      <w:r>
        <w:rPr>
          <w:rFonts w:ascii="Consolas" w:hAnsi="Consolas"/>
          <w:sz w:val="21"/>
        </w:rPr>
        <w:t>App/App_SC8815.c:168-171</w:t>
      </w:r>
      <w:r>
        <w:t>；</w:t>
      </w:r>
      <w:r>
        <w:rPr>
          <w:rFonts w:ascii="Consolas" w:hAnsi="Consolas"/>
          <w:sz w:val="21"/>
        </w:rPr>
        <w:t>App/App_Power.c:12-25,316-317,357-365,474,483,495</w:t>
      </w:r>
      <w:r>
        <w:t>。若电池为</w:t>
      </w:r>
      <w:r>
        <w:t>6SnP</w:t>
      </w:r>
      <w:r>
        <w:t>，容量和允许总电流理论随</w:t>
      </w:r>
      <w:r>
        <w:t>n</w:t>
      </w:r>
      <w:r>
        <w:t>变化，但连接条、单体均流、热梯度和熔断策略也随之变化，不能只乘</w:t>
      </w:r>
      <w:r>
        <w:t>n</w:t>
      </w:r>
      <w:r>
        <w:t>。</w:t>
      </w:r>
    </w:p>
    <w:p w14:paraId="273264D0" w14:textId="77777777" w:rsidR="00197A0E" w:rsidRDefault="005215B5">
      <w:pPr>
        <w:pStyle w:val="21"/>
      </w:pPr>
      <w:bookmarkStart w:id="78" w:name="_Toc234931012"/>
      <w:r>
        <w:t xml:space="preserve">17.3 SC8815 </w:t>
      </w:r>
      <w:r>
        <w:t>外部</w:t>
      </w:r>
      <w:r>
        <w:t xml:space="preserve"> VBATS </w:t>
      </w:r>
      <w:r>
        <w:t>目标电压</w:t>
      </w:r>
      <w:bookmarkEnd w:id="78"/>
    </w:p>
    <w:p w14:paraId="535247A5" w14:textId="77777777" w:rsidR="00197A0E" w:rsidRDefault="005215B5">
      <w:r>
        <w:t>SC8815</w:t>
      </w:r>
      <w:r>
        <w:t>在</w:t>
      </w:r>
      <w:r>
        <w:rPr>
          <w:rFonts w:ascii="Consolas" w:hAnsi="Consolas"/>
          <w:sz w:val="21"/>
        </w:rPr>
        <w:t>VBAT_SEL=1</w:t>
      </w:r>
      <w:r>
        <w:t>时使用</w:t>
      </w:r>
      <w:r>
        <w:t xml:space="preserve"> </w:t>
      </w:r>
      <w:r>
        <w:rPr>
          <w:rFonts w:ascii="Consolas" w:hAnsi="Consolas"/>
          <w:sz w:val="21"/>
        </w:rPr>
        <w:t>VBAT_target = VBATS_REF × (1 + Rup/Rdown)</w:t>
      </w:r>
      <w:r>
        <w:t>，</w:t>
      </w:r>
      <w:r>
        <w:t>VBATS_REF</w:t>
      </w:r>
      <w:r>
        <w:t>最小</w:t>
      </w:r>
      <w:r>
        <w:t>/</w:t>
      </w:r>
      <w:r>
        <w:t>典型</w:t>
      </w:r>
      <w:r>
        <w:t>/</w:t>
      </w:r>
      <w:r>
        <w:t>最大为</w:t>
      </w:r>
      <w:r>
        <w:t>1.197/1.203/1.209V</w:t>
      </w:r>
      <w:r>
        <w:t>；</w:t>
      </w:r>
      <w:r>
        <w:t>CSEL/VCELL_SET</w:t>
      </w:r>
      <w:r>
        <w:t>在外部模式无效。这些参数是</w:t>
      </w:r>
      <w:r>
        <w:t xml:space="preserve"> </w:t>
      </w:r>
      <w:r>
        <w:rPr>
          <w:b/>
        </w:rPr>
        <w:t>Fact</w:t>
      </w:r>
      <w:r>
        <w:t>。证据：</w:t>
      </w:r>
      <w:r>
        <w:rPr>
          <w:rFonts w:ascii="Consolas" w:hAnsi="Consolas"/>
          <w:sz w:val="21"/>
        </w:rPr>
        <w:t>official_chip_docs_files/Southchip_SC8815_Datasheet_User_Provided.pdf</w:t>
      </w:r>
      <w:r>
        <w:t xml:space="preserve"> pp.8,12,24</w:t>
      </w:r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12"/>
        <w:gridCol w:w="2709"/>
        <w:gridCol w:w="3139"/>
      </w:tblGrid>
      <w:tr w:rsidR="00197A0E" w14:paraId="2E005A56" w14:textId="77777777">
        <w:trPr>
          <w:cantSplit/>
          <w:tblHeader/>
        </w:trPr>
        <w:tc>
          <w:tcPr>
            <w:tcW w:w="3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354BE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分压方案</w:t>
            </w:r>
          </w:p>
        </w:tc>
        <w:tc>
          <w:tcPr>
            <w:tcW w:w="270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6C1A9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标称目标</w:t>
            </w:r>
          </w:p>
        </w:tc>
        <w:tc>
          <w:tcPr>
            <w:tcW w:w="313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0328E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工程意义</w:t>
            </w:r>
          </w:p>
        </w:tc>
      </w:tr>
      <w:tr w:rsidR="00197A0E" w14:paraId="5012281E" w14:textId="77777777">
        <w:trPr>
          <w:cantSplit/>
        </w:trPr>
        <w:tc>
          <w:tcPr>
            <w:tcW w:w="3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66C8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200kΩ/10kΩ</w:t>
            </w:r>
          </w:p>
        </w:tc>
        <w:tc>
          <w:tcPr>
            <w:tcW w:w="2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E8EB3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1.203×21=25.263V</w:t>
            </w:r>
          </w:p>
        </w:tc>
        <w:tc>
          <w:tcPr>
            <w:tcW w:w="3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5351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接近</w:t>
            </w:r>
            <w:r>
              <w:rPr>
                <w:sz w:val="17"/>
              </w:rPr>
              <w:t>6×4.20V</w:t>
            </w:r>
            <w:r>
              <w:rPr>
                <w:sz w:val="17"/>
              </w:rPr>
              <w:t>；与固件注释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人工确认一致</w:t>
            </w:r>
          </w:p>
        </w:tc>
      </w:tr>
      <w:tr w:rsidR="00197A0E" w14:paraId="77F9CDBD" w14:textId="77777777">
        <w:trPr>
          <w:cantSplit/>
        </w:trPr>
        <w:tc>
          <w:tcPr>
            <w:tcW w:w="3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9D74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100kΩ/5.1kΩ</w:t>
            </w:r>
          </w:p>
        </w:tc>
        <w:tc>
          <w:tcPr>
            <w:tcW w:w="2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554A1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1.203×(1+100/5.1)=24.790V</w:t>
            </w:r>
          </w:p>
        </w:tc>
        <w:tc>
          <w:tcPr>
            <w:tcW w:w="3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6C0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4.132V/</w:t>
            </w:r>
            <w:r>
              <w:rPr>
                <w:sz w:val="17"/>
              </w:rPr>
              <w:t>节；接近高倍率充电较低总压思路</w:t>
            </w:r>
          </w:p>
        </w:tc>
      </w:tr>
      <w:tr w:rsidR="00197A0E" w14:paraId="21F93D7E" w14:textId="77777777">
        <w:trPr>
          <w:cantSplit/>
        </w:trPr>
        <w:tc>
          <w:tcPr>
            <w:tcW w:w="3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6D38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0Ω/NC</w:t>
            </w:r>
            <w:r>
              <w:rPr>
                <w:sz w:val="17"/>
              </w:rPr>
              <w:t>，且固件仍</w:t>
            </w:r>
            <w:r>
              <w:rPr>
                <w:rFonts w:ascii="Consolas" w:hAnsi="Consolas"/>
                <w:sz w:val="16"/>
              </w:rPr>
              <w:t>VBAT_SEL=1</w:t>
            </w:r>
          </w:p>
        </w:tc>
        <w:tc>
          <w:tcPr>
            <w:tcW w:w="2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E1D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VBATS</w:t>
            </w:r>
            <w:r>
              <w:rPr>
                <w:sz w:val="17"/>
              </w:rPr>
              <w:t>直接等于包电压</w:t>
            </w:r>
          </w:p>
        </w:tc>
        <w:tc>
          <w:tcPr>
            <w:tcW w:w="3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0D71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20V</w:t>
            </w:r>
            <w:r>
              <w:rPr>
                <w:sz w:val="17"/>
              </w:rPr>
              <w:t>级远高于</w:t>
            </w:r>
            <w:r>
              <w:rPr>
                <w:sz w:val="17"/>
              </w:rPr>
              <w:t>1.2V</w:t>
            </w:r>
            <w:r>
              <w:rPr>
                <w:sz w:val="17"/>
              </w:rPr>
              <w:t>参考，外部模式不成立</w:t>
            </w:r>
          </w:p>
        </w:tc>
      </w:tr>
      <w:tr w:rsidR="00197A0E" w14:paraId="09CE9FB8" w14:textId="77777777">
        <w:trPr>
          <w:cantSplit/>
        </w:trPr>
        <w:tc>
          <w:tcPr>
            <w:tcW w:w="3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8C8F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0Ω/0Ω</w:t>
            </w:r>
          </w:p>
        </w:tc>
        <w:tc>
          <w:tcPr>
            <w:tcW w:w="2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27C6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短路</w:t>
            </w:r>
          </w:p>
        </w:tc>
        <w:tc>
          <w:tcPr>
            <w:tcW w:w="3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C539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禁止上电</w:t>
            </w:r>
          </w:p>
        </w:tc>
      </w:tr>
    </w:tbl>
    <w:p w14:paraId="56D2189B" w14:textId="77777777" w:rsidR="00197A0E" w:rsidRDefault="00197A0E">
      <w:pPr>
        <w:spacing w:after="40" w:line="240" w:lineRule="auto"/>
      </w:pPr>
    </w:p>
    <w:p w14:paraId="5506C614" w14:textId="77777777" w:rsidR="00197A0E" w:rsidRDefault="005215B5">
      <w:r>
        <w:t>若实际装配</w:t>
      </w:r>
      <w:r>
        <w:t>200kΩ/10kΩ</w:t>
      </w:r>
      <w:r>
        <w:t>，名义目标</w:t>
      </w:r>
      <w:r>
        <w:t>25.263V</w:t>
      </w:r>
      <w:r>
        <w:t>是计算</w:t>
      </w:r>
      <w:r>
        <w:t xml:space="preserve"> </w:t>
      </w:r>
      <w:r>
        <w:rPr>
          <w:b/>
        </w:rPr>
        <w:t>Inference</w:t>
      </w:r>
      <w:r>
        <w:t>。再把</w:t>
      </w:r>
      <w:r>
        <w:t>VBATS_REF</w:t>
      </w:r>
      <w:r>
        <w:t>极限和两只电阻各</w:t>
      </w:r>
      <w:r>
        <w:t>±1%</w:t>
      </w:r>
      <w:r>
        <w:t>的最坏方向组合，目标约</w:t>
      </w:r>
      <w:r>
        <w:t>24.66-25.88V</w:t>
      </w:r>
      <w:r>
        <w:t>，即</w:t>
      </w:r>
      <w:r>
        <w:t>6S</w:t>
      </w:r>
      <w:r>
        <w:t>平均约</w:t>
      </w:r>
      <w:r>
        <w:t>4.11-4.31V/</w:t>
      </w:r>
      <w:r>
        <w:t>节；上界可超过</w:t>
      </w:r>
      <w:r>
        <w:t>4.20V/</w:t>
      </w:r>
      <w:r>
        <w:t>节。该范围也是容差</w:t>
      </w:r>
      <w:r>
        <w:t xml:space="preserve"> </w:t>
      </w:r>
      <w:r>
        <w:rPr>
          <w:b/>
        </w:rPr>
        <w:t>Inference</w:t>
      </w:r>
      <w:r>
        <w:t>，不包含温漂、焊盘漏电和校准误差。量产应使用更高精度电阻、校准或主动下调目标，并由明确配置且实测通过的</w:t>
      </w:r>
      <w:r>
        <w:t>BQ COV</w:t>
      </w:r>
      <w:r>
        <w:t>独立兜底。当前</w:t>
      </w:r>
      <w:r>
        <w:t>PDF</w:t>
      </w:r>
      <w:r>
        <w:t>的</w:t>
      </w:r>
      <w:r>
        <w:t>0Ω/NC</w:t>
      </w:r>
      <w:r>
        <w:t>、网表的</w:t>
      </w:r>
      <w:r>
        <w:lastRenderedPageBreak/>
        <w:t>0Ω/0Ω</w:t>
      </w:r>
      <w:r>
        <w:t>以及固件</w:t>
      </w:r>
      <w:r>
        <w:t>/</w:t>
      </w:r>
      <w:r>
        <w:t>人工确认的</w:t>
      </w:r>
      <w:r>
        <w:t>200kΩ/10kΩ</w:t>
      </w:r>
      <w:r>
        <w:t>互相冲突，属于</w:t>
      </w:r>
      <w:r>
        <w:t xml:space="preserve"> </w:t>
      </w:r>
      <w:r>
        <w:rPr>
          <w:b/>
        </w:rPr>
        <w:t>Conflict/Critical</w:t>
      </w:r>
      <w:r>
        <w:t>；在受控</w:t>
      </w:r>
      <w:r>
        <w:t>BOM</w:t>
      </w:r>
      <w:r>
        <w:t>、实板丝印和断电测阻三者闭环前，实际</w:t>
      </w:r>
      <w:r>
        <w:t>VBATS</w:t>
      </w:r>
      <w:r>
        <w:t>方案为</w:t>
      </w:r>
      <w:r>
        <w:t xml:space="preserve"> </w:t>
      </w:r>
      <w:r>
        <w:rPr>
          <w:b/>
        </w:rPr>
        <w:t>Unknown</w:t>
      </w:r>
      <w:r>
        <w:t>。</w:t>
      </w:r>
    </w:p>
    <w:p w14:paraId="7FE9C9F3" w14:textId="77777777" w:rsidR="00197A0E" w:rsidRDefault="005215B5">
      <w:r>
        <w:t>SC8815</w:t>
      </w:r>
      <w:r>
        <w:t>在电池达到目标</w:t>
      </w:r>
      <w:r>
        <w:t>98%</w:t>
      </w:r>
      <w:r>
        <w:t>时进入</w:t>
      </w:r>
      <w:r>
        <w:t>CV</w:t>
      </w:r>
      <w:r>
        <w:t>判定，</w:t>
      </w:r>
      <w:r>
        <w:t>EOC</w:t>
      </w:r>
      <w:r>
        <w:t>还要求选定的</w:t>
      </w:r>
      <w:r>
        <w:t>IBUS/IBAT</w:t>
      </w:r>
      <w:r>
        <w:t>低于限流的</w:t>
      </w:r>
      <w:r>
        <w:t>1/10</w:t>
      </w:r>
      <w:r>
        <w:t>或</w:t>
      </w:r>
      <w:r>
        <w:t>1/25</w:t>
      </w:r>
      <w:r>
        <w:t>；终止后跌到约</w:t>
      </w:r>
      <w:r>
        <w:t>95%</w:t>
      </w:r>
      <w:r>
        <w:t>重充。</w:t>
      </w:r>
      <w:r>
        <w:t>VBAT OVP</w:t>
      </w:r>
      <w:r>
        <w:t>典型约目标</w:t>
      </w:r>
      <w:r>
        <w:t>105.5%</w:t>
      </w:r>
      <w:r>
        <w:t>。证据：</w:t>
      </w:r>
      <w:r>
        <w:t>D03 pp.9,12-13</w:t>
      </w:r>
      <w:r>
        <w:t>。即使</w:t>
      </w:r>
      <w:r>
        <w:t>SC</w:t>
      </w:r>
      <w:r>
        <w:t>总压闭环正确，仍可能有某一串先过压，所以</w:t>
      </w:r>
      <w:r>
        <w:t>BQ</w:t>
      </w:r>
      <w:r>
        <w:t>单体</w:t>
      </w:r>
      <w:r>
        <w:t>COV</w:t>
      </w:r>
      <w:r>
        <w:t>必须独立、明确配置。</w:t>
      </w:r>
    </w:p>
    <w:p w14:paraId="46F56391" w14:textId="77777777" w:rsidR="00197A0E" w:rsidRDefault="005215B5">
      <w:pPr>
        <w:pStyle w:val="21"/>
      </w:pPr>
      <w:bookmarkStart w:id="79" w:name="_Toc234931013"/>
      <w:r>
        <w:t xml:space="preserve">17.4 SC8815 </w:t>
      </w:r>
      <w:r>
        <w:t>电感峰值与功率级裕量</w:t>
      </w:r>
      <w:bookmarkEnd w:id="79"/>
    </w:p>
    <w:p w14:paraId="4EF987EB" w14:textId="77777777" w:rsidR="00197A0E" w:rsidRDefault="005215B5">
      <w:r>
        <w:t>D03</w:t>
      </w:r>
      <w:r>
        <w:t>给出充电、</w:t>
      </w:r>
      <w:r>
        <w:rPr>
          <w:rFonts w:ascii="Consolas" w:hAnsi="Consolas"/>
          <w:sz w:val="21"/>
        </w:rPr>
        <w:t>VBUS≤VBAT</w:t>
      </w:r>
      <w:r>
        <w:t>时：</w:t>
      </w:r>
    </w:p>
    <w:p w14:paraId="55E01ED5" w14:textId="77777777" w:rsidR="00197A0E" w:rsidRDefault="005215B5">
      <w:r>
        <w:rPr>
          <w:rFonts w:ascii="Consolas" w:hAnsi="Consolas"/>
          <w:sz w:val="21"/>
        </w:rPr>
        <w:t>IBUS = IBAT×VBAT/(VBUS×η)</w:t>
      </w:r>
    </w:p>
    <w:p w14:paraId="120BB0C4" w14:textId="77777777" w:rsidR="00197A0E" w:rsidRDefault="005215B5">
      <w:r>
        <w:rPr>
          <w:rFonts w:ascii="Consolas" w:hAnsi="Consolas"/>
          <w:sz w:val="21"/>
        </w:rPr>
        <w:t>IL_peak = IBUS + VBUS×(VBAT - VBUS×η)/(2×fsw×L×VBAT)</w:t>
      </w:r>
      <w:r>
        <w:t>。</w:t>
      </w:r>
    </w:p>
    <w:p w14:paraId="65890B72" w14:textId="77777777" w:rsidR="00197A0E" w:rsidRDefault="005215B5">
      <w:r>
        <w:t>取</w:t>
      </w:r>
      <w:r>
        <w:t xml:space="preserve"> </w:t>
      </w:r>
      <w:r>
        <w:rPr>
          <w:rFonts w:ascii="Consolas" w:hAnsi="Consolas"/>
          <w:sz w:val="21"/>
        </w:rPr>
        <w:t>VBUS=24V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VBAT=25.2V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η=90%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fsw=300kHz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L=3.3µH</w:t>
      </w:r>
      <w:r>
        <w:t>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97A0E" w14:paraId="614068F4" w14:textId="77777777">
        <w:trPr>
          <w:cantSplit/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8EFC0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IBAT</w:t>
            </w:r>
            <w:r>
              <w:rPr>
                <w:b/>
                <w:sz w:val="16"/>
              </w:rPr>
              <w:t>目标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82B4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理想</w:t>
            </w:r>
            <w:r>
              <w:rPr>
                <w:b/>
                <w:sz w:val="16"/>
              </w:rPr>
              <w:t>IBUS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E0B9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纹波峰值增量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5EEEE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IL_peak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BD79C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加</w:t>
            </w:r>
            <w:r>
              <w:rPr>
                <w:b/>
                <w:sz w:val="16"/>
              </w:rPr>
              <w:t>20%</w:t>
            </w:r>
            <w:r>
              <w:rPr>
                <w:b/>
                <w:sz w:val="16"/>
              </w:rPr>
              <w:t>设计裕量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B4986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与</w:t>
            </w:r>
            <w:r>
              <w:rPr>
                <w:b/>
                <w:sz w:val="16"/>
              </w:rPr>
              <w:t>L1</w:t>
            </w:r>
            <w:r>
              <w:rPr>
                <w:b/>
                <w:sz w:val="16"/>
              </w:rPr>
              <w:t>比较</w:t>
            </w:r>
          </w:p>
        </w:tc>
      </w:tr>
      <w:tr w:rsidR="00197A0E" w14:paraId="6FC05407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7393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3A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B1EB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3.50A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6389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1.73A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6824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5.23A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FB95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6.28A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58A8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低于</w:t>
            </w:r>
            <w:r>
              <w:rPr>
                <w:sz w:val="16"/>
              </w:rPr>
              <w:t>14A</w:t>
            </w:r>
            <w:r>
              <w:rPr>
                <w:sz w:val="16"/>
              </w:rPr>
              <w:t>额定</w:t>
            </w:r>
            <w:r>
              <w:rPr>
                <w:sz w:val="16"/>
              </w:rPr>
              <w:t>/22A</w:t>
            </w:r>
            <w:r>
              <w:rPr>
                <w:sz w:val="16"/>
              </w:rPr>
              <w:t>饱和</w:t>
            </w:r>
          </w:p>
        </w:tc>
      </w:tr>
      <w:tr w:rsidR="00197A0E" w14:paraId="4FDC71F0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47B7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5A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165D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5.83A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D9CC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1.73A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3B7A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7.56A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8B70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9.08A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2D7C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同上，但热耗更高</w:t>
            </w:r>
          </w:p>
        </w:tc>
      </w:tr>
    </w:tbl>
    <w:p w14:paraId="570BE811" w14:textId="77777777" w:rsidR="00197A0E" w:rsidRDefault="00197A0E">
      <w:pPr>
        <w:spacing w:after="40" w:line="240" w:lineRule="auto"/>
      </w:pPr>
    </w:p>
    <w:p w14:paraId="7ED2B2E2" w14:textId="77777777" w:rsidR="00197A0E" w:rsidRDefault="005215B5">
      <w:r>
        <w:t>公式与</w:t>
      </w:r>
      <w:r>
        <w:t>20%</w:t>
      </w:r>
      <w:r>
        <w:t>裕量建议见</w:t>
      </w:r>
      <w:r>
        <w:t>D03 p.18</w:t>
      </w:r>
      <w:r>
        <w:t>。该计算只覆盖</w:t>
      </w:r>
      <w:r>
        <w:t>24V</w:t>
      </w:r>
      <w:r>
        <w:t>附近、</w:t>
      </w:r>
      <w:r>
        <w:t>300kHz</w:t>
      </w:r>
      <w:r>
        <w:t>和</w:t>
      </w:r>
      <w:r>
        <w:t>90%</w:t>
      </w:r>
      <w:r>
        <w:t>假设；启动、输入下陷、模式切换、饱和电感下降和控制限流误差均可能提高峰值。</w:t>
      </w:r>
      <w:r>
        <w:t>SC</w:t>
      </w:r>
      <w:r>
        <w:t>限流规格本身在充电模式给出约</w:t>
      </w:r>
      <w:r>
        <w:t>±10%</w:t>
      </w:r>
      <w:r>
        <w:t>误差，证据：</w:t>
      </w:r>
      <w:r>
        <w:t>D03 pp.9-10</w:t>
      </w:r>
      <w:r>
        <w:t>。</w:t>
      </w:r>
    </w:p>
    <w:p w14:paraId="742578B7" w14:textId="77777777" w:rsidR="00197A0E" w:rsidRDefault="005215B5">
      <w:r>
        <w:t>四只</w:t>
      </w:r>
      <w:r>
        <w:t>8.5mΩ MOS</w:t>
      </w:r>
      <w:r>
        <w:t>在不同</w:t>
      </w:r>
      <w:r>
        <w:t>buck/boost</w:t>
      </w:r>
      <w:r>
        <w:t>状态下的导通占空比不同，不能简单把四只全串联。仅作上限感知：若某时刻两只串联承载</w:t>
      </w:r>
      <w:r>
        <w:t>5.23A</w:t>
      </w:r>
      <w:r>
        <w:t>，其标称导通损耗约</w:t>
      </w:r>
      <w:r>
        <w:t xml:space="preserve"> </w:t>
      </w:r>
      <w:r>
        <w:rPr>
          <w:rFonts w:ascii="Consolas" w:hAnsi="Consolas"/>
          <w:sz w:val="21"/>
        </w:rPr>
        <w:t>5.23²×(2×8.5mΩ)=0.465W</w:t>
      </w:r>
      <w:r>
        <w:t>，未计开关损耗；</w:t>
      </w:r>
      <w:r>
        <w:t>300kHz</w:t>
      </w:r>
      <w:r>
        <w:t>下</w:t>
      </w:r>
      <w:r>
        <w:t>Qg/Ciss</w:t>
      </w:r>
      <w:r>
        <w:t>、</w:t>
      </w:r>
      <w:r>
        <w:t>gate</w:t>
      </w:r>
      <w:r>
        <w:t>电阻、</w:t>
      </w:r>
      <w:r>
        <w:t>dead-time</w:t>
      </w:r>
      <w:r>
        <w:t>和</w:t>
      </w:r>
      <w:r>
        <w:t>snubber</w:t>
      </w:r>
      <w:r>
        <w:t>会决定额外损耗。</w:t>
      </w:r>
    </w:p>
    <w:p w14:paraId="5C9504FB" w14:textId="77777777" w:rsidR="00197A0E" w:rsidRDefault="005215B5">
      <w:pPr>
        <w:pStyle w:val="21"/>
      </w:pPr>
      <w:bookmarkStart w:id="80" w:name="_Toc234931014"/>
      <w:r>
        <w:t xml:space="preserve">17.5 LM74800 </w:t>
      </w:r>
      <w:r>
        <w:t>门限、公差和切换窗口</w:t>
      </w:r>
      <w:bookmarkEnd w:id="80"/>
    </w:p>
    <w:p w14:paraId="5BECFECD" w14:textId="77777777" w:rsidR="00197A0E" w:rsidRDefault="005215B5">
      <w:r>
        <w:t>LM74800 EN/UVLO</w:t>
      </w:r>
      <w:r>
        <w:t>上升</w:t>
      </w:r>
      <w:r>
        <w:t>/</w:t>
      </w:r>
      <w:r>
        <w:t>下降阈值典型</w:t>
      </w:r>
      <w:r>
        <w:t>1.231/1.132V</w:t>
      </w:r>
      <w:r>
        <w:t>，</w:t>
      </w:r>
      <w:r>
        <w:t>OV</w:t>
      </w:r>
      <w:r>
        <w:t>上升</w:t>
      </w:r>
      <w:r>
        <w:t>/</w:t>
      </w:r>
      <w:r>
        <w:t>下降阈值典型</w:t>
      </w:r>
      <w:r>
        <w:t>1.231/1.130V</w:t>
      </w:r>
      <w:r>
        <w:t>；上升阈值范围</w:t>
      </w:r>
      <w:r>
        <w:t>1.195-1.267V</w:t>
      </w:r>
      <w:r>
        <w:t>、下降阈值范围</w:t>
      </w:r>
      <w:r>
        <w:t>1.091-1.159V</w:t>
      </w:r>
      <w:r>
        <w:t>。按</w:t>
      </w:r>
      <w:r>
        <w:t>Section 7</w:t>
      </w:r>
      <w:r>
        <w:t>的分压：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29"/>
        <w:gridCol w:w="1529"/>
        <w:gridCol w:w="1529"/>
        <w:gridCol w:w="1529"/>
        <w:gridCol w:w="1529"/>
        <w:gridCol w:w="1715"/>
      </w:tblGrid>
      <w:tr w:rsidR="00197A0E" w14:paraId="6210A298" w14:textId="77777777">
        <w:trPr>
          <w:cantSplit/>
          <w:tblHeader/>
        </w:trPr>
        <w:tc>
          <w:tcPr>
            <w:tcW w:w="15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7F4B6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lastRenderedPageBreak/>
              <w:t>门限</w:t>
            </w:r>
          </w:p>
        </w:tc>
        <w:tc>
          <w:tcPr>
            <w:tcW w:w="15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3B5B9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标称上升</w:t>
            </w:r>
          </w:p>
        </w:tc>
        <w:tc>
          <w:tcPr>
            <w:tcW w:w="15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F3840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上升最坏范围</w:t>
            </w:r>
          </w:p>
        </w:tc>
        <w:tc>
          <w:tcPr>
            <w:tcW w:w="15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DB203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标称下降</w:t>
            </w:r>
          </w:p>
        </w:tc>
        <w:tc>
          <w:tcPr>
            <w:tcW w:w="15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2F0DC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下降最坏范围</w:t>
            </w:r>
          </w:p>
        </w:tc>
        <w:tc>
          <w:tcPr>
            <w:tcW w:w="17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F049B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作用</w:t>
            </w:r>
          </w:p>
        </w:tc>
      </w:tr>
      <w:tr w:rsidR="00197A0E" w14:paraId="2C38D495" w14:textId="77777777">
        <w:trPr>
          <w:cantSplit/>
        </w:trPr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A9DD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U2 UVLO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841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20.93V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A2BE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19.94-21.95V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3B90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19.24V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0A0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18.20-20.08V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0945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适配器路使能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退出</w:t>
            </w:r>
          </w:p>
        </w:tc>
      </w:tr>
      <w:tr w:rsidR="00197A0E" w14:paraId="0944D9B7" w14:textId="77777777">
        <w:trPr>
          <w:cantSplit/>
        </w:trPr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02A5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U2 OV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495F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29.79V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9AFB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28.37-31.25V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800C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27.35V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2128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>25.90-28.59V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DAF2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适配器过压切断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恢复</w:t>
            </w:r>
          </w:p>
        </w:tc>
      </w:tr>
      <w:tr w:rsidR="00197A0E" w14:paraId="703B2AAF" w14:textId="77777777">
        <w:trPr>
          <w:cantSplit/>
        </w:trPr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0E89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U3 BMS+ UVLO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E20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18.47V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6824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17.59-19.37V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0BAE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16.98V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00DD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16.06-17.72V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F884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电池路使能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退出</w:t>
            </w:r>
          </w:p>
        </w:tc>
      </w:tr>
      <w:tr w:rsidR="00197A0E" w14:paraId="0EEF91DE" w14:textId="77777777">
        <w:trPr>
          <w:cantSplit/>
        </w:trPr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16C3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U3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>24V_IN</w:t>
            </w:r>
            <w:r>
              <w:rPr>
                <w:sz w:val="16"/>
              </w:rPr>
              <w:t>交叉</w:t>
            </w:r>
            <w:r>
              <w:rPr>
                <w:sz w:val="16"/>
              </w:rPr>
              <w:t>OV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06DF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22.40V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7DB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21.34-23.50V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25E5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20.57V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A805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19.49-21.50V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AFED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适配器出现时关电池</w:t>
            </w:r>
            <w:r>
              <w:rPr>
                <w:sz w:val="16"/>
              </w:rPr>
              <w:t>HGATE</w:t>
            </w:r>
          </w:p>
        </w:tc>
      </w:tr>
    </w:tbl>
    <w:p w14:paraId="17BBAC9F" w14:textId="77777777" w:rsidR="00197A0E" w:rsidRDefault="00197A0E">
      <w:pPr>
        <w:spacing w:after="40" w:line="240" w:lineRule="auto"/>
      </w:pPr>
    </w:p>
    <w:p w14:paraId="15DA015E" w14:textId="77777777" w:rsidR="00197A0E" w:rsidRDefault="005215B5">
      <w:r>
        <w:t>证据：</w:t>
      </w:r>
      <w:r>
        <w:rPr>
          <w:rFonts w:ascii="Consolas" w:hAnsi="Consolas"/>
          <w:sz w:val="21"/>
        </w:rPr>
        <w:t>official_chip_docs_files/TI_LM7480_Q1_Datasheet.pdf</w:t>
      </w:r>
      <w:r>
        <w:t xml:space="preserve"> pp.5,16</w:t>
      </w:r>
      <w:r>
        <w:t>；</w:t>
      </w:r>
      <w:r>
        <w:rPr>
          <w:rFonts w:ascii="Consolas" w:hAnsi="Consolas"/>
          <w:sz w:val="21"/>
        </w:rPr>
        <w:t>official_chip_docs_files/full_netlist (5).csv:201-250,239-266</w:t>
      </w:r>
      <w:r>
        <w:t>。</w:t>
      </w:r>
      <w:r>
        <w:t>10nF C32/C33</w:t>
      </w:r>
      <w:r>
        <w:t>分别与</w:t>
      </w:r>
      <w:r>
        <w:t>EN</w:t>
      </w:r>
      <w:r>
        <w:t>分压的</w:t>
      </w:r>
      <w:r>
        <w:t>Thévenin</w:t>
      </w:r>
      <w:r>
        <w:t>电阻形成约</w:t>
      </w:r>
      <w:r>
        <w:t>93/94µs</w:t>
      </w:r>
      <w:r>
        <w:t>名义滤波；内部</w:t>
      </w:r>
      <w:r>
        <w:t>SW</w:t>
      </w:r>
      <w:r>
        <w:t>电阻</w:t>
      </w:r>
      <w:r>
        <w:t>10-46Ω</w:t>
      </w:r>
      <w:r>
        <w:t>相比</w:t>
      </w:r>
      <w:r>
        <w:t>172kΩ</w:t>
      </w:r>
      <w:r>
        <w:t>很小，但输入漏电、</w:t>
      </w:r>
      <w:r>
        <w:t>PCB</w:t>
      </w:r>
      <w:r>
        <w:t>污染和高阻分压仍增加误差。上升最坏角允许约</w:t>
      </w:r>
      <w:r>
        <w:t>0.61V</w:t>
      </w:r>
      <w:r>
        <w:t>缺口，下降最坏角允许约</w:t>
      </w:r>
      <w:r>
        <w:t>0.59V</w:t>
      </w:r>
      <w:r>
        <w:t>缺口；因此典型重叠与最坏缺口并存。两者来自同一规格公差，不是来源冲突；正确分类为</w:t>
      </w:r>
      <w:r>
        <w:t xml:space="preserve"> </w:t>
      </w:r>
      <w:r>
        <w:rPr>
          <w:b/>
        </w:rPr>
        <w:t xml:space="preserve">Risk/High + </w:t>
      </w:r>
      <w:r>
        <w:rPr>
          <w:b/>
        </w:rPr>
        <w:t>动态结果</w:t>
      </w:r>
      <w:r>
        <w:rPr>
          <w:b/>
        </w:rPr>
        <w:t>Unknown</w:t>
      </w:r>
      <w:r>
        <w:t>。</w:t>
      </w:r>
    </w:p>
    <w:p w14:paraId="67733010" w14:textId="77777777" w:rsidR="00197A0E" w:rsidRDefault="005215B5">
      <w:r>
        <w:t>LM74800</w:t>
      </w:r>
      <w:r>
        <w:t>典型把理想二极管正向压差调节在</w:t>
      </w:r>
      <w:r>
        <w:t>10.5mV</w:t>
      </w:r>
      <w:r>
        <w:t>，</w:t>
      </w:r>
      <w:r>
        <w:t>A-C</w:t>
      </w:r>
      <w:r>
        <w:t>达到约</w:t>
      </w:r>
      <w:r>
        <w:t>-4.5mV</w:t>
      </w:r>
      <w:r>
        <w:t>时快速关</w:t>
      </w:r>
      <w:r>
        <w:t>DGATE</w:t>
      </w:r>
      <w:r>
        <w:t>，典型关断延迟</w:t>
      </w:r>
      <w:r>
        <w:t>0.5µs</w:t>
      </w:r>
      <w:r>
        <w:t>；反向到正向门限约</w:t>
      </w:r>
      <w:r>
        <w:t>177mV</w:t>
      </w:r>
      <w:r>
        <w:t>、开通延迟</w:t>
      </w:r>
      <w:r>
        <w:t>2.8µs</w:t>
      </w:r>
      <w:r>
        <w:t>。证据：</w:t>
      </w:r>
      <w:r>
        <w:t>D04 pp.6,14</w:t>
      </w:r>
      <w:r>
        <w:t>。实际反向电流峰值约受</w:t>
      </w:r>
      <w:r>
        <w:t>MOS RDS(on)</w:t>
      </w:r>
      <w:r>
        <w:t>、总门电荷、线缆电感和输出电容决定，不能只用</w:t>
      </w:r>
      <w:r>
        <w:t>0.5µs</w:t>
      </w:r>
      <w:r>
        <w:t>宣称</w:t>
      </w:r>
      <w:r>
        <w:t>“</w:t>
      </w:r>
      <w:r>
        <w:t>零毛刺</w:t>
      </w:r>
      <w:r>
        <w:t>”</w:t>
      </w:r>
      <w:r>
        <w:t>。</w:t>
      </w:r>
    </w:p>
    <w:p w14:paraId="4907C980" w14:textId="77777777" w:rsidR="00197A0E" w:rsidRDefault="005215B5">
      <w:pPr>
        <w:pStyle w:val="21"/>
      </w:pPr>
      <w:bookmarkStart w:id="81" w:name="_Toc234931015"/>
      <w:r>
        <w:t xml:space="preserve">17.6 LM74800 </w:t>
      </w:r>
      <w:r>
        <w:t>电荷泵和外</w:t>
      </w:r>
      <w:r>
        <w:t>MOS</w:t>
      </w:r>
      <w:r>
        <w:t>选择</w:t>
      </w:r>
      <w:bookmarkEnd w:id="81"/>
    </w:p>
    <w:p w14:paraId="4ACA1EB9" w14:textId="77777777" w:rsidR="00197A0E" w:rsidRDefault="005215B5">
      <w:r>
        <w:t>LM</w:t>
      </w:r>
      <w:r>
        <w:t>资料要求</w:t>
      </w:r>
      <w:r>
        <w:t>VCAP/CAP</w:t>
      </w:r>
      <w:r>
        <w:t>电容至少</w:t>
      </w:r>
      <w:r>
        <w:t>0.1µF</w:t>
      </w:r>
      <w:r>
        <w:t>，并建议</w:t>
      </w:r>
      <w:r>
        <w:t xml:space="preserve"> </w:t>
      </w:r>
      <w:r>
        <w:rPr>
          <w:rFonts w:ascii="Consolas" w:hAnsi="Consolas"/>
          <w:sz w:val="21"/>
        </w:rPr>
        <w:t>CCAP(µF) ≥ 10×(CISS_Q1+CISS_Q2)(µF)</w:t>
      </w:r>
      <w:r>
        <w:t>；本板</w:t>
      </w:r>
      <w:r>
        <w:t>C34/C35</w:t>
      </w:r>
      <w:r>
        <w:t>各</w:t>
      </w:r>
      <w:r>
        <w:t>100nF</w:t>
      </w:r>
      <w:r>
        <w:t>只满足绝对最小值。由于缺</w:t>
      </w:r>
      <w:r>
        <w:t>HB10N200S</w:t>
      </w:r>
      <w:r>
        <w:t>完整</w:t>
      </w:r>
      <w:r>
        <w:t>CISS/Qg</w:t>
      </w:r>
      <w:r>
        <w:t>数据，是否满足</w:t>
      </w:r>
      <w:r>
        <w:t>“</w:t>
      </w:r>
      <w:r>
        <w:t>总输入电容</w:t>
      </w:r>
      <w:r>
        <w:t>10</w:t>
      </w:r>
      <w:r>
        <w:t>倍</w:t>
      </w:r>
      <w:r>
        <w:t>”</w:t>
      </w:r>
      <w:r>
        <w:t>建议为</w:t>
      </w:r>
      <w:r>
        <w:t xml:space="preserve"> </w:t>
      </w:r>
      <w:r>
        <w:rPr>
          <w:b/>
        </w:rPr>
        <w:t>Unknown</w:t>
      </w:r>
      <w:r>
        <w:t>。证据：</w:t>
      </w:r>
      <w:r>
        <w:rPr>
          <w:rFonts w:ascii="Consolas" w:hAnsi="Consolas"/>
          <w:sz w:val="21"/>
        </w:rPr>
        <w:t>official_chip_docs_files/TI_LM7480_Q1_Datasheet.pdf</w:t>
      </w:r>
      <w:r>
        <w:t xml:space="preserve"> pp.23-24</w:t>
      </w:r>
      <w:r>
        <w:t>；</w:t>
      </w:r>
      <w:r>
        <w:rPr>
          <w:rFonts w:ascii="Consolas" w:hAnsi="Consolas"/>
          <w:sz w:val="21"/>
        </w:rPr>
        <w:t>official_chip_docs_files/full_netlist (5).csv:259-262</w:t>
      </w:r>
      <w:r>
        <w:t>。</w:t>
      </w:r>
    </w:p>
    <w:p w14:paraId="47097646" w14:textId="77777777" w:rsidR="00197A0E" w:rsidRDefault="005215B5">
      <w:r>
        <w:t>LM</w:t>
      </w:r>
      <w:r>
        <w:t>最大</w:t>
      </w:r>
      <w:r>
        <w:t>HGATE-OUT</w:t>
      </w:r>
      <w:r>
        <w:t>约</w:t>
      </w:r>
      <w:r>
        <w:t>14.5V</w:t>
      </w:r>
      <w:r>
        <w:t>，官方要求外</w:t>
      </w:r>
      <w:r>
        <w:t>MOS VGS</w:t>
      </w:r>
      <w:r>
        <w:t>额定至少</w:t>
      </w:r>
      <w:r>
        <w:t>15V</w:t>
      </w:r>
      <w:r>
        <w:t>并核查</w:t>
      </w:r>
      <w:r>
        <w:t>VDS</w:t>
      </w:r>
      <w:r>
        <w:t>、</w:t>
      </w:r>
      <w:r>
        <w:t>ID</w:t>
      </w:r>
      <w:r>
        <w:t>、</w:t>
      </w:r>
      <w:r>
        <w:t>body diode</w:t>
      </w:r>
      <w:r>
        <w:t>和</w:t>
      </w:r>
      <w:r>
        <w:t>SOA</w:t>
      </w:r>
      <w:r>
        <w:t>。当前网表只给</w:t>
      </w:r>
      <w:r>
        <w:t>100V VDS</w:t>
      </w:r>
      <w:r>
        <w:t>、</w:t>
      </w:r>
      <w:r>
        <w:t>45A</w:t>
      </w:r>
      <w:r>
        <w:t>和</w:t>
      </w:r>
      <w:r>
        <w:t>14mΩ</w:t>
      </w:r>
      <w:r>
        <w:t>，没有</w:t>
      </w:r>
      <w:r>
        <w:t>VGS(max)</w:t>
      </w:r>
      <w:r>
        <w:t>、</w:t>
      </w:r>
      <w:r>
        <w:t>Qg/CISS</w:t>
      </w:r>
      <w:r>
        <w:t>、</w:t>
      </w:r>
      <w:r>
        <w:t>SOA</w:t>
      </w:r>
      <w:r>
        <w:t>、热阻与雪崩能量；因此</w:t>
      </w:r>
      <w:r>
        <w:t>HB10N200S</w:t>
      </w:r>
      <w:r>
        <w:t>是否满足门极、电荷泵、浪涌和热可靠性要求均为</w:t>
      </w:r>
      <w:r>
        <w:t xml:space="preserve"> </w:t>
      </w:r>
      <w:r>
        <w:rPr>
          <w:b/>
        </w:rPr>
        <w:t>Unknown</w:t>
      </w:r>
      <w:r>
        <w:t>。证据：</w:t>
      </w:r>
      <w:r>
        <w:rPr>
          <w:rFonts w:ascii="Consolas" w:hAnsi="Consolas"/>
          <w:sz w:val="21"/>
        </w:rPr>
        <w:t>official_chip_docs_files/TI_LM7480_Q1_Datasheet.pdf</w:t>
      </w:r>
      <w:r>
        <w:t xml:space="preserve"> p.24</w:t>
      </w:r>
      <w:r>
        <w:t>；</w:t>
      </w:r>
      <w:r>
        <w:rPr>
          <w:rFonts w:ascii="Consolas" w:hAnsi="Consolas"/>
          <w:sz w:val="21"/>
        </w:rPr>
        <w:t>official_chip_docs_files/full_netlist (5).csv:227-238</w:t>
      </w:r>
      <w:r>
        <w:t>。</w:t>
      </w:r>
    </w:p>
    <w:p w14:paraId="510B37D1" w14:textId="77777777" w:rsidR="00197A0E" w:rsidRDefault="005215B5">
      <w:pPr>
        <w:pStyle w:val="21"/>
      </w:pPr>
      <w:bookmarkStart w:id="82" w:name="_Toc234931016"/>
      <w:r>
        <w:lastRenderedPageBreak/>
        <w:t>17.7 BMS</w:t>
      </w:r>
      <w:r>
        <w:t>分流、保护电流和</w:t>
      </w:r>
      <w:r>
        <w:t>10</w:t>
      </w:r>
      <w:r>
        <w:t>倍错误传播</w:t>
      </w:r>
      <w:bookmarkEnd w:id="82"/>
    </w:p>
    <w:p w14:paraId="36692558" w14:textId="77777777" w:rsidR="00197A0E" w:rsidRDefault="005215B5">
      <w:r>
        <w:t>BQ</w:t>
      </w:r>
      <w:r>
        <w:t>测量时</w:t>
      </w:r>
      <w:r>
        <w:t>SRP-SRN</w:t>
      </w:r>
      <w:r>
        <w:t>推荐范围</w:t>
      </w:r>
      <w:r>
        <w:t>±0.2V</w:t>
      </w:r>
      <w:r>
        <w:t>。用</w:t>
      </w:r>
      <w:r>
        <w:t>0.5mΩ</w:t>
      </w:r>
      <w:r>
        <w:t>实物，对应理论</w:t>
      </w:r>
      <w:r>
        <w:t>±400A</w:t>
      </w:r>
      <w:r>
        <w:t>输入范围；用</w:t>
      </w:r>
      <w:r>
        <w:t>5mΩ</w:t>
      </w:r>
      <w:r>
        <w:t>假设则对应</w:t>
      </w:r>
      <w:r>
        <w:t>±40A</w:t>
      </w:r>
      <w:r>
        <w:t>。更重要的是保护阈值以分流电压为本质：例如</w:t>
      </w:r>
      <w:r>
        <w:t>80mV SCD</w:t>
      </w:r>
      <w:r>
        <w:t>在</w:t>
      </w:r>
      <w:r>
        <w:t>5mΩ</w:t>
      </w:r>
      <w:r>
        <w:t>下是</w:t>
      </w:r>
      <w:r>
        <w:t>16A</w:t>
      </w:r>
      <w:r>
        <w:t>，在</w:t>
      </w:r>
      <w:r>
        <w:t>0.5mΩ</w:t>
      </w:r>
      <w:r>
        <w:t>下是</w:t>
      </w:r>
      <w:r>
        <w:t>160A</w:t>
      </w:r>
      <w:r>
        <w:t>。当前固件注释写</w:t>
      </w:r>
      <w:r>
        <w:t>16A</w:t>
      </w:r>
      <w:r>
        <w:t>；若实物确为当前</w:t>
      </w:r>
      <w:r>
        <w:t>PDF/</w:t>
      </w:r>
      <w:r>
        <w:t>网表的</w:t>
      </w:r>
      <w:r>
        <w:t>0.5mΩ</w:t>
      </w:r>
      <w:r>
        <w:t>，固定压降比较器对应的实际安培阈值约放大</w:t>
      </w:r>
      <w:r>
        <w:t>10</w:t>
      </w:r>
      <w:r>
        <w:t>倍，而按</w:t>
      </w:r>
      <w:r>
        <w:t>5mΩ</w:t>
      </w:r>
      <w:r>
        <w:t>标定的测量电流</w:t>
      </w:r>
      <w:r>
        <w:t>/</w:t>
      </w:r>
      <w:r>
        <w:t>库仑量约低报</w:t>
      </w:r>
      <w:r>
        <w:t>10</w:t>
      </w:r>
      <w:r>
        <w:t>倍，两种方向必须区分。</w:t>
      </w:r>
    </w:p>
    <w:p w14:paraId="7ACA6154" w14:textId="77777777" w:rsidR="00197A0E" w:rsidRDefault="005215B5">
      <w:r>
        <w:t>OCC/OCD1/OCD2</w:t>
      </w:r>
      <w:r>
        <w:t>所有</w:t>
      </w:r>
      <w:r>
        <w:t>“</w:t>
      </w:r>
      <w:r>
        <w:t>安培值</w:t>
      </w:r>
      <w:r>
        <w:t>”</w:t>
      </w:r>
      <w:r>
        <w:t>同样按比例变化；必须从最终</w:t>
      </w:r>
      <w:r>
        <w:t>Rshunt</w:t>
      </w:r>
      <w:r>
        <w:t>重新计算</w:t>
      </w:r>
      <w:r>
        <w:t>Data Memory</w:t>
      </w:r>
      <w:r>
        <w:t>、</w:t>
      </w:r>
      <w:r>
        <w:t>CC Gain</w:t>
      </w:r>
      <w:r>
        <w:t>、</w:t>
      </w:r>
      <w:r>
        <w:t>Capacity Gain</w:t>
      </w:r>
      <w:r>
        <w:t>、软件电流缩放和测试注入值，不能只修显示倍率。</w:t>
      </w:r>
    </w:p>
    <w:p w14:paraId="4104D4D8" w14:textId="77777777" w:rsidR="00197A0E" w:rsidRDefault="005215B5">
      <w:pPr>
        <w:pStyle w:val="21"/>
      </w:pPr>
      <w:bookmarkStart w:id="83" w:name="_Toc234931017"/>
      <w:r>
        <w:t xml:space="preserve">17.8 </w:t>
      </w:r>
      <w:r>
        <w:t>主</w:t>
      </w:r>
      <w:r>
        <w:t>MOS</w:t>
      </w:r>
      <w:r>
        <w:t>、理想二极管</w:t>
      </w:r>
      <w:r>
        <w:t>MOS</w:t>
      </w:r>
      <w:r>
        <w:t>与分流器热损耗</w:t>
      </w:r>
      <w:bookmarkEnd w:id="8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3"/>
        <w:gridCol w:w="1403"/>
        <w:gridCol w:w="1564"/>
        <w:gridCol w:w="1564"/>
        <w:gridCol w:w="1563"/>
        <w:gridCol w:w="1563"/>
      </w:tblGrid>
      <w:tr w:rsidR="00197A0E" w14:paraId="6D4DF498" w14:textId="77777777">
        <w:trPr>
          <w:cantSplit/>
          <w:tblHeader/>
        </w:trPr>
        <w:tc>
          <w:tcPr>
            <w:tcW w:w="170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629B9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元件路径</w:t>
            </w:r>
          </w:p>
        </w:tc>
        <w:tc>
          <w:tcPr>
            <w:tcW w:w="140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B9471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标称等效电阻</w:t>
            </w:r>
          </w:p>
        </w:tc>
        <w:tc>
          <w:tcPr>
            <w:tcW w:w="15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A52B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10A</w:t>
            </w:r>
          </w:p>
        </w:tc>
        <w:tc>
          <w:tcPr>
            <w:tcW w:w="15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F2EAD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15A</w:t>
            </w:r>
          </w:p>
        </w:tc>
        <w:tc>
          <w:tcPr>
            <w:tcW w:w="15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E6455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50A</w:t>
            </w:r>
          </w:p>
        </w:tc>
        <w:tc>
          <w:tcPr>
            <w:tcW w:w="15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07A4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说明</w:t>
            </w:r>
          </w:p>
        </w:tc>
      </w:tr>
      <w:tr w:rsidR="00197A0E" w14:paraId="7C0BCCE6" w14:textId="77777777">
        <w:trPr>
          <w:cantSplit/>
        </w:trPr>
        <w:tc>
          <w:tcPr>
            <w:tcW w:w="1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D592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BMS</w:t>
            </w:r>
            <w:r>
              <w:rPr>
                <w:sz w:val="16"/>
              </w:rPr>
              <w:t>四主</w:t>
            </w:r>
            <w:r>
              <w:rPr>
                <w:sz w:val="16"/>
              </w:rPr>
              <w:t>MOS</w:t>
            </w:r>
            <w:r>
              <w:rPr>
                <w:sz w:val="16"/>
              </w:rPr>
              <w:t>（两并联组串联）</w:t>
            </w:r>
          </w:p>
        </w:tc>
        <w:tc>
          <w:tcPr>
            <w:tcW w:w="14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7F8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14mΩ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6933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1.4W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AAD2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3.15W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0801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35W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FAA1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25°C/10V gate</w:t>
            </w:r>
            <w:r>
              <w:rPr>
                <w:sz w:val="16"/>
              </w:rPr>
              <w:t>理想值</w:t>
            </w:r>
          </w:p>
        </w:tc>
      </w:tr>
      <w:tr w:rsidR="00197A0E" w14:paraId="7A40AC6B" w14:textId="77777777">
        <w:trPr>
          <w:cantSplit/>
        </w:trPr>
        <w:tc>
          <w:tcPr>
            <w:tcW w:w="1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0906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单路</w:t>
            </w:r>
            <w:r>
              <w:rPr>
                <w:sz w:val="16"/>
              </w:rPr>
              <w:t>LM74800</w:t>
            </w:r>
            <w:r>
              <w:rPr>
                <w:sz w:val="16"/>
              </w:rPr>
              <w:t>两</w:t>
            </w:r>
            <w:r>
              <w:rPr>
                <w:sz w:val="16"/>
              </w:rPr>
              <w:t>MOS</w:t>
            </w:r>
            <w:r>
              <w:rPr>
                <w:sz w:val="16"/>
              </w:rPr>
              <w:t>串联</w:t>
            </w:r>
          </w:p>
        </w:tc>
        <w:tc>
          <w:tcPr>
            <w:tcW w:w="14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FF11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28mΩ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1ECE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2.8W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B48E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6.3W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92CC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70W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773C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每路不是并联组</w:t>
            </w:r>
          </w:p>
        </w:tc>
      </w:tr>
      <w:tr w:rsidR="00197A0E" w14:paraId="113F42F1" w14:textId="77777777">
        <w:trPr>
          <w:cantSplit/>
        </w:trPr>
        <w:tc>
          <w:tcPr>
            <w:tcW w:w="1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387F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BMS R18</w:t>
            </w:r>
          </w:p>
        </w:tc>
        <w:tc>
          <w:tcPr>
            <w:tcW w:w="14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516A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0.5mΩ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3F14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0.05W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BB8A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0.113W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8080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1.25W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7FBA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100A</w:t>
            </w:r>
            <w:r>
              <w:rPr>
                <w:sz w:val="16"/>
              </w:rPr>
              <w:t>时</w:t>
            </w:r>
            <w:r>
              <w:rPr>
                <w:sz w:val="16"/>
              </w:rPr>
              <w:t>5W</w:t>
            </w:r>
          </w:p>
        </w:tc>
      </w:tr>
      <w:tr w:rsidR="00197A0E" w14:paraId="1FEF7FFC" w14:textId="77777777">
        <w:trPr>
          <w:cantSplit/>
        </w:trPr>
        <w:tc>
          <w:tcPr>
            <w:tcW w:w="1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7E44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 R5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>R14</w:t>
            </w:r>
          </w:p>
        </w:tc>
        <w:tc>
          <w:tcPr>
            <w:tcW w:w="14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D51A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10mΩ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1858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1.0W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C3F1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2.25W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C63C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不适用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C21F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3W</w:t>
            </w:r>
            <w:r>
              <w:rPr>
                <w:sz w:val="16"/>
              </w:rPr>
              <w:t>标称需热降额</w:t>
            </w:r>
          </w:p>
        </w:tc>
      </w:tr>
    </w:tbl>
    <w:p w14:paraId="420DA111" w14:textId="77777777" w:rsidR="00197A0E" w:rsidRDefault="00197A0E">
      <w:pPr>
        <w:spacing w:after="40" w:line="240" w:lineRule="auto"/>
      </w:pPr>
    </w:p>
    <w:p w14:paraId="1FE8DDB2" w14:textId="77777777" w:rsidR="00197A0E" w:rsidRDefault="005215B5">
      <w:r>
        <w:t>在</w:t>
      </w:r>
      <w:r>
        <w:t>6S1P</w:t>
      </w:r>
      <w:r>
        <w:t>电芯最大</w:t>
      </w:r>
      <w:r>
        <w:t>15A</w:t>
      </w:r>
      <w:r>
        <w:t>假设下，</w:t>
      </w:r>
      <w:r>
        <w:t>BMS</w:t>
      </w:r>
      <w:r>
        <w:t>主</w:t>
      </w:r>
      <w:r>
        <w:t>MOS</w:t>
      </w:r>
      <w:r>
        <w:t>约</w:t>
      </w:r>
      <w:r>
        <w:t>3.15W</w:t>
      </w:r>
      <w:r>
        <w:t>、通过某一路</w:t>
      </w:r>
      <w:r>
        <w:t>LM MOS</w:t>
      </w:r>
      <w:r>
        <w:t>再约</w:t>
      </w:r>
      <w:r>
        <w:t>6.3W</w:t>
      </w:r>
      <w:r>
        <w:t>，合计约</w:t>
      </w:r>
      <w:r>
        <w:t>9.45W</w:t>
      </w:r>
      <w:r>
        <w:t>且不含连接器、铜箔和温升后</w:t>
      </w:r>
      <w:r>
        <w:t>RDS(on)</w:t>
      </w:r>
      <w:r>
        <w:t>；这已经需要明确散热路径。若是多并电芯，硬件电流能力必须从热模型和实测重新确定。</w:t>
      </w:r>
    </w:p>
    <w:p w14:paraId="438DCB4F" w14:textId="77777777" w:rsidR="00197A0E" w:rsidRDefault="005215B5">
      <w:pPr>
        <w:pStyle w:val="21"/>
      </w:pPr>
      <w:bookmarkStart w:id="84" w:name="_Toc234931018"/>
      <w:r>
        <w:t xml:space="preserve">17.9 </w:t>
      </w:r>
      <w:r>
        <w:t>预放电</w:t>
      </w:r>
      <w:r>
        <w:t>RC</w:t>
      </w:r>
      <w:r>
        <w:t>与外部电容量</w:t>
      </w:r>
      <w:bookmarkEnd w:id="84"/>
    </w:p>
    <w:p w14:paraId="31BD60C7" w14:textId="77777777" w:rsidR="00197A0E" w:rsidRDefault="005215B5">
      <w:r>
        <w:t>若预充电阻</w:t>
      </w:r>
      <w:r>
        <w:t>R40=100Ω</w:t>
      </w:r>
      <w:r>
        <w:t>、外部</w:t>
      </w:r>
      <w:r>
        <w:t>VOUT</w:t>
      </w:r>
      <w:r>
        <w:t>总电容只计主板</w:t>
      </w:r>
      <w:r>
        <w:t>C54+C55=440µF</w:t>
      </w:r>
      <w:r>
        <w:t>，名义时间常数</w:t>
      </w:r>
      <w:r>
        <w:t xml:space="preserve"> </w:t>
      </w:r>
      <w:r>
        <w:rPr>
          <w:rFonts w:ascii="Consolas" w:hAnsi="Consolas"/>
          <w:sz w:val="21"/>
        </w:rPr>
        <w:t>τ=44ms</w:t>
      </w:r>
      <w:r>
        <w:t>，约</w:t>
      </w:r>
      <w:r>
        <w:t>5τ=220ms</w:t>
      </w:r>
      <w:r>
        <w:t>可到</w:t>
      </w:r>
      <w:r>
        <w:t>99.3%</w:t>
      </w:r>
      <w:r>
        <w:t>；初始电流</w:t>
      </w:r>
      <w:r>
        <w:t>252mA</w:t>
      </w:r>
      <w:r>
        <w:t>、初始功耗</w:t>
      </w:r>
      <w:r>
        <w:t>6.35W</w:t>
      </w:r>
      <w:r>
        <w:t>。若外接机器人驱动器还有数</w:t>
      </w:r>
      <w:r>
        <w:t>mF</w:t>
      </w:r>
      <w:r>
        <w:t>电容，时间按总</w:t>
      </w:r>
      <w:r>
        <w:t>C</w:t>
      </w:r>
      <w:r>
        <w:t>线性增加。</w:t>
      </w:r>
      <w:r>
        <w:t>BQ</w:t>
      </w:r>
      <w:r>
        <w:t>当前</w:t>
      </w:r>
      <w:r>
        <w:t>PDSG timeout</w:t>
      </w:r>
      <w:r>
        <w:t>注释约</w:t>
      </w:r>
      <w:r>
        <w:t>2.5s</w:t>
      </w:r>
      <w:r>
        <w:t>，对</w:t>
      </w:r>
      <w:r>
        <w:t>100Ω</w:t>
      </w:r>
      <w:r>
        <w:t>可支持的理想总电容上限（</w:t>
      </w:r>
      <w:r>
        <w:t>5τ</w:t>
      </w:r>
      <w:r>
        <w:t>内完成）约</w:t>
      </w:r>
      <w:r>
        <w:t xml:space="preserve"> </w:t>
      </w:r>
      <w:r>
        <w:rPr>
          <w:rFonts w:ascii="Consolas" w:hAnsi="Consolas"/>
          <w:sz w:val="21"/>
        </w:rPr>
        <w:t>2.5/(5×100)=5mF</w:t>
      </w:r>
      <w:r>
        <w:t>，但实际切换判据、负载并联和</w:t>
      </w:r>
      <w:r>
        <w:t>R40</w:t>
      </w:r>
      <w:r>
        <w:t>脉冲曲线会降低裕量。</w:t>
      </w:r>
    </w:p>
    <w:p w14:paraId="49368C48" w14:textId="77777777" w:rsidR="00197A0E" w:rsidRDefault="005215B5">
      <w:pPr>
        <w:pStyle w:val="21"/>
      </w:pPr>
      <w:bookmarkStart w:id="85" w:name="_Toc234931019"/>
      <w:r>
        <w:lastRenderedPageBreak/>
        <w:t xml:space="preserve">17.10 </w:t>
      </w:r>
      <w:r>
        <w:t>均衡时间与热量</w:t>
      </w:r>
      <w:bookmarkEnd w:id="85"/>
    </w:p>
    <w:p w14:paraId="4CB085C4" w14:textId="77777777" w:rsidR="00197A0E" w:rsidRDefault="005215B5">
      <w:r>
        <w:t>67.7mA</w:t>
      </w:r>
      <w:r>
        <w:t>主均衡电流下，消除</w:t>
      </w:r>
      <w:r>
        <w:t>100mAh</w:t>
      </w:r>
      <w:r>
        <w:t>差异理想需</w:t>
      </w:r>
      <w:r>
        <w:t>1.48h</w:t>
      </w:r>
      <w:r>
        <w:t>，消除</w:t>
      </w:r>
      <w:r>
        <w:t>500mAh</w:t>
      </w:r>
      <w:r>
        <w:t>约</w:t>
      </w:r>
      <w:r>
        <w:t>7.39h</w:t>
      </w:r>
      <w:r>
        <w:t>；每路</w:t>
      </w:r>
      <w:r>
        <w:t>62Ω</w:t>
      </w:r>
      <w:r>
        <w:t>电阻在</w:t>
      </w:r>
      <w:r>
        <w:t>4.2V</w:t>
      </w:r>
      <w:r>
        <w:t>约</w:t>
      </w:r>
      <w:r>
        <w:t>0.284W</w:t>
      </w:r>
      <w:r>
        <w:t>。若六路同时工作，总泄放约</w:t>
      </w:r>
      <w:r>
        <w:t>1.70W</w:t>
      </w:r>
      <w:r>
        <w:t>，另加</w:t>
      </w:r>
      <w:r>
        <w:t>MOS/LED/BQ</w:t>
      </w:r>
      <w:r>
        <w:t>内部热。但当前软件只选最高一节，通常不会六路同时开；</w:t>
      </w:r>
      <w:r>
        <w:t>BQ</w:t>
      </w:r>
      <w:r>
        <w:t>内部单路最大均衡电流规格为</w:t>
      </w:r>
      <w:r>
        <w:t>100mA</w:t>
      </w:r>
      <w:r>
        <w:t>，外部方案仍需确认流经</w:t>
      </w:r>
      <w:r>
        <w:t>VC</w:t>
      </w:r>
      <w:r>
        <w:t>引脚的实际分配。</w:t>
      </w:r>
      <w:r>
        <w:t>BQ</w:t>
      </w:r>
      <w:r>
        <w:t>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pp.8,18,63-64</w:t>
      </w:r>
      <w:r>
        <w:t>。</w:t>
      </w:r>
    </w:p>
    <w:p w14:paraId="2B08815A" w14:textId="77777777" w:rsidR="00197A0E" w:rsidRDefault="005215B5">
      <w:pPr>
        <w:pStyle w:val="21"/>
      </w:pPr>
      <w:bookmarkStart w:id="86" w:name="_Toc234931020"/>
      <w:r>
        <w:t>17.11 RC</w:t>
      </w:r>
      <w:r>
        <w:t>、逻辑阈值与接口电流汇总</w:t>
      </w:r>
      <w:bookmarkEnd w:id="8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6"/>
        <w:gridCol w:w="2350"/>
        <w:gridCol w:w="2055"/>
        <w:gridCol w:w="2349"/>
      </w:tblGrid>
      <w:tr w:rsidR="00197A0E" w14:paraId="4BEF6B36" w14:textId="77777777">
        <w:trPr>
          <w:cantSplit/>
          <w:tblHeader/>
        </w:trPr>
        <w:tc>
          <w:tcPr>
            <w:tcW w:w="260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728AD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网络</w:t>
            </w:r>
          </w:p>
        </w:tc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01332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计算</w:t>
            </w:r>
          </w:p>
        </w:tc>
        <w:tc>
          <w:tcPr>
            <w:tcW w:w="20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D2E4C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结果</w:t>
            </w:r>
          </w:p>
        </w:tc>
        <w:tc>
          <w:tcPr>
            <w:tcW w:w="23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5E642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用途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限制</w:t>
            </w:r>
          </w:p>
        </w:tc>
      </w:tr>
      <w:tr w:rsidR="00197A0E" w14:paraId="0B41D208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0CC9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Q3</w:t>
            </w:r>
            <w:r>
              <w:rPr>
                <w:sz w:val="17"/>
              </w:rPr>
              <w:t>输入软启动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470E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(100k||100k)×10µF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C176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0.5s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B6B5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仅一阶估算，受</w:t>
            </w:r>
            <w:r>
              <w:rPr>
                <w:sz w:val="17"/>
              </w:rPr>
              <w:t>TVS/MOS</w:t>
            </w:r>
            <w:r>
              <w:rPr>
                <w:sz w:val="17"/>
              </w:rPr>
              <w:t>影响</w:t>
            </w:r>
          </w:p>
        </w:tc>
      </w:tr>
      <w:tr w:rsidR="00197A0E" w14:paraId="70E176F9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3462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BMS</w:t>
            </w:r>
            <w:r>
              <w:rPr>
                <w:sz w:val="17"/>
              </w:rPr>
              <w:t>按键滤波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86BA4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5.1k×100nF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6421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0.51ms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1C86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不能替代软件去抖</w:t>
            </w:r>
          </w:p>
        </w:tc>
      </w:tr>
      <w:tr w:rsidR="00197A0E" w14:paraId="033EE048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E15B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RST_SHUT</w:t>
            </w:r>
            <w:r>
              <w:rPr>
                <w:sz w:val="17"/>
              </w:rPr>
              <w:t>释放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3A649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470k×100nF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EF6B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47ms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BAD2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持续高</w:t>
            </w:r>
            <w:r>
              <w:rPr>
                <w:sz w:val="17"/>
              </w:rPr>
              <w:t>1s</w:t>
            </w:r>
            <w:r>
              <w:rPr>
                <w:sz w:val="17"/>
              </w:rPr>
              <w:t>才进入</w:t>
            </w:r>
            <w:r>
              <w:rPr>
                <w:sz w:val="17"/>
              </w:rPr>
              <w:t>SHUTDOWN</w:t>
            </w:r>
          </w:p>
        </w:tc>
      </w:tr>
      <w:tr w:rsidR="00197A0E" w14:paraId="5EBA85D1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ECA3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RST_SHUT</w:t>
            </w:r>
            <w:r>
              <w:rPr>
                <w:sz w:val="17"/>
              </w:rPr>
              <w:t>闭合上升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0E306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(100k||470k)×100nF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2206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8.25ms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738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稳态约</w:t>
            </w:r>
            <w:r>
              <w:rPr>
                <w:sz w:val="17"/>
              </w:rPr>
              <w:t>0.825×REG18</w:t>
            </w:r>
          </w:p>
        </w:tc>
      </w:tr>
      <w:tr w:rsidR="00197A0E" w14:paraId="531C1468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C998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5V EN</w:t>
            </w:r>
            <w:r>
              <w:rPr>
                <w:sz w:val="17"/>
              </w:rPr>
              <w:t>释放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0B36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1M×100nF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A0CC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0.1s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9194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二极管</w:t>
            </w:r>
            <w:r>
              <w:rPr>
                <w:sz w:val="17"/>
              </w:rPr>
              <w:t>/EN</w:t>
            </w:r>
            <w:r>
              <w:rPr>
                <w:sz w:val="17"/>
              </w:rPr>
              <w:t>漏电会改变</w:t>
            </w:r>
          </w:p>
        </w:tc>
      </w:tr>
      <w:tr w:rsidR="00197A0E" w14:paraId="1BD0C0D4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C28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NRST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EB2B3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10k×100nF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A480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1ms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A2DE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外部复位滤波</w:t>
            </w:r>
          </w:p>
        </w:tc>
      </w:tr>
      <w:tr w:rsidR="00197A0E" w14:paraId="7FC810D7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255C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BQ I2C</w:t>
            </w:r>
            <w:r>
              <w:rPr>
                <w:sz w:val="17"/>
              </w:rPr>
              <w:t>上拉电流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1F8E1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3.3V/2k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5A90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1.65mA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3455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另有</w:t>
            </w:r>
            <w:r>
              <w:rPr>
                <w:sz w:val="17"/>
              </w:rPr>
              <w:t>100Ω</w:t>
            </w:r>
            <w:r>
              <w:rPr>
                <w:sz w:val="17"/>
              </w:rPr>
              <w:t>串联</w:t>
            </w:r>
          </w:p>
        </w:tc>
      </w:tr>
      <w:tr w:rsidR="00197A0E" w14:paraId="4B2A584A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AFA1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ALERT</w:t>
            </w:r>
            <w:r>
              <w:rPr>
                <w:sz w:val="17"/>
              </w:rPr>
              <w:t>上拉电流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86905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3.3V/10k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1AE8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0.33mA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2008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开漏负载</w:t>
            </w:r>
          </w:p>
        </w:tc>
      </w:tr>
      <w:tr w:rsidR="00197A0E" w14:paraId="55C34E97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9D94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蜂鸣器基极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1AD84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(3.3-0.7)/330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AA5A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7.9mA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1C58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需核对</w:t>
            </w:r>
            <w:r>
              <w:rPr>
                <w:sz w:val="17"/>
              </w:rPr>
              <w:t>GPIO</w:t>
            </w:r>
            <w:r>
              <w:rPr>
                <w:sz w:val="17"/>
              </w:rPr>
              <w:t>总电流</w:t>
            </w:r>
          </w:p>
        </w:tc>
      </w:tr>
    </w:tbl>
    <w:p w14:paraId="40AAD770" w14:textId="77777777" w:rsidR="00197A0E" w:rsidRDefault="00197A0E">
      <w:pPr>
        <w:spacing w:after="40" w:line="240" w:lineRule="auto"/>
      </w:pPr>
    </w:p>
    <w:p w14:paraId="7517C2B2" w14:textId="77777777" w:rsidR="00197A0E" w:rsidRDefault="005215B5">
      <w:pPr>
        <w:pStyle w:val="1"/>
      </w:pPr>
      <w:bookmarkStart w:id="87" w:name="_Toc234931021"/>
      <w:r>
        <w:t xml:space="preserve">18. FMEA </w:t>
      </w:r>
      <w:r>
        <w:t>与首板</w:t>
      </w:r>
      <w:r>
        <w:t xml:space="preserve"> Bring-up </w:t>
      </w:r>
      <w:r>
        <w:t>验证矩阵</w:t>
      </w:r>
      <w:bookmarkEnd w:id="87"/>
    </w:p>
    <w:p w14:paraId="2B950CCB" w14:textId="77777777" w:rsidR="00197A0E" w:rsidRDefault="005215B5">
      <w:pPr>
        <w:pStyle w:val="21"/>
      </w:pPr>
      <w:bookmarkStart w:id="88" w:name="_Toc234931022"/>
      <w:r>
        <w:t xml:space="preserve">18.1 </w:t>
      </w:r>
      <w:r>
        <w:t>风险分级规则</w:t>
      </w:r>
      <w:bookmarkEnd w:id="88"/>
    </w:p>
    <w:p w14:paraId="10189167" w14:textId="77777777" w:rsidR="00197A0E" w:rsidRDefault="005215B5">
      <w:r>
        <w:t>本节不是已完成测试记录，而是由电路证据推导出的验证计划。</w:t>
      </w:r>
      <w:r>
        <w:rPr>
          <w:rFonts w:ascii="Consolas" w:hAnsi="Consolas"/>
          <w:sz w:val="21"/>
        </w:rPr>
        <w:t>Critical</w:t>
      </w:r>
      <w:r>
        <w:t>表示在确认前可能导致电芯过充、主功率短路、不可控大电流或用户未预期的带电状态；</w:t>
      </w:r>
      <w:r>
        <w:rPr>
          <w:rFonts w:ascii="Consolas" w:hAnsi="Consolas"/>
          <w:sz w:val="21"/>
        </w:rPr>
        <w:t>High</w:t>
      </w:r>
      <w:r>
        <w:t>表示可能损坏板卡、丢失</w:t>
      </w:r>
      <w:r>
        <w:lastRenderedPageBreak/>
        <w:t>保护或产生系统级失效；</w:t>
      </w:r>
      <w:r>
        <w:rPr>
          <w:rFonts w:ascii="Consolas" w:hAnsi="Consolas"/>
          <w:sz w:val="21"/>
        </w:rPr>
        <w:t>Medium</w:t>
      </w:r>
      <w:r>
        <w:t>主要影响功能、诊断或可靠性。任何需要接电芯或大功率电源的测试都应使用隔离</w:t>
      </w:r>
      <w:r>
        <w:t>/</w:t>
      </w:r>
      <w:r>
        <w:t>限流电源、保险丝、急停、护目面罩和远程温度监控。</w:t>
      </w:r>
    </w:p>
    <w:p w14:paraId="198EE51A" w14:textId="77777777" w:rsidR="00197A0E" w:rsidRDefault="005215B5">
      <w:pPr>
        <w:pStyle w:val="21"/>
      </w:pPr>
      <w:bookmarkStart w:id="89" w:name="_Toc234931023"/>
      <w:r>
        <w:t>18.2 FMEA</w:t>
      </w:r>
      <w:bookmarkEnd w:id="8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45"/>
        <w:gridCol w:w="1234"/>
        <w:gridCol w:w="1432"/>
        <w:gridCol w:w="1432"/>
        <w:gridCol w:w="1551"/>
        <w:gridCol w:w="1056"/>
        <w:gridCol w:w="1710"/>
      </w:tblGrid>
      <w:tr w:rsidR="00197A0E" w14:paraId="7093C43A" w14:textId="77777777">
        <w:trPr>
          <w:cantSplit/>
          <w:tblHeader/>
        </w:trPr>
        <w:tc>
          <w:tcPr>
            <w:tcW w:w="94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7D144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23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3E7BB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失效模式</w:t>
            </w:r>
          </w:p>
        </w:tc>
        <w:tc>
          <w:tcPr>
            <w:tcW w:w="14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DDC75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可能后果</w:t>
            </w:r>
          </w:p>
        </w:tc>
        <w:tc>
          <w:tcPr>
            <w:tcW w:w="14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F4115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现有硬件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软件控制</w:t>
            </w:r>
          </w:p>
        </w:tc>
        <w:tc>
          <w:tcPr>
            <w:tcW w:w="15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08E88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当前证据</w:t>
            </w:r>
          </w:p>
        </w:tc>
        <w:tc>
          <w:tcPr>
            <w:tcW w:w="10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8D152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风险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30F6E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必须验证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改进</w:t>
            </w:r>
          </w:p>
        </w:tc>
      </w:tr>
      <w:tr w:rsidR="00197A0E" w14:paraId="040646BF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BDA0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F01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8539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当前</w:t>
            </w:r>
            <w:r>
              <w:rPr>
                <w:sz w:val="16"/>
              </w:rPr>
              <w:t>PDF/</w:t>
            </w:r>
            <w:r>
              <w:rPr>
                <w:sz w:val="16"/>
              </w:rPr>
              <w:t>网表</w:t>
            </w:r>
            <w:r>
              <w:rPr>
                <w:sz w:val="16"/>
              </w:rPr>
              <w:t>R18=0.5mΩ</w:t>
            </w:r>
            <w:r>
              <w:rPr>
                <w:sz w:val="16"/>
              </w:rPr>
              <w:t>而软件按</w:t>
            </w:r>
            <w:r>
              <w:rPr>
                <w:sz w:val="16"/>
              </w:rPr>
              <w:t>5mΩ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B132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测量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库仑量约低报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倍；固定压降保护对应安培阈值约放大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倍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BB15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保护比较器仍动作，但安培含义错误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E2F9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official_chip_docs_files/SCH_</w:t>
            </w:r>
            <w:r>
              <w:rPr>
                <w:rFonts w:ascii="Consolas" w:hAnsi="Consolas"/>
                <w:sz w:val="15"/>
              </w:rPr>
              <w:t>机器人</w:t>
            </w:r>
            <w:r>
              <w:rPr>
                <w:rFonts w:ascii="Consolas" w:hAnsi="Consolas"/>
                <w:sz w:val="15"/>
              </w:rPr>
              <w:t>BMS</w:t>
            </w:r>
            <w:r>
              <w:rPr>
                <w:rFonts w:ascii="Consolas" w:hAnsi="Consolas"/>
                <w:sz w:val="15"/>
              </w:rPr>
              <w:t>板</w:t>
            </w:r>
            <w:r>
              <w:rPr>
                <w:rFonts w:ascii="Consolas" w:hAnsi="Consolas"/>
                <w:sz w:val="15"/>
              </w:rPr>
              <w:t>_2026-06-17.pdf</w:t>
            </w:r>
            <w:r>
              <w:rPr>
                <w:sz w:val="16"/>
              </w:rPr>
              <w:t xml:space="preserve"> p.1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(4).csv:168-169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App/App_BatMan_Config.c:35-37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4926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1CF3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实物四线测阻、重算增益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阈值、双向注入校准</w:t>
            </w:r>
          </w:p>
        </w:tc>
      </w:tr>
      <w:tr w:rsidR="00197A0E" w14:paraId="3A4735EF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4CCD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F02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39B4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 VBATS R17/R18</w:t>
            </w:r>
            <w:r>
              <w:rPr>
                <w:sz w:val="16"/>
              </w:rPr>
              <w:t>双</w:t>
            </w:r>
            <w:r>
              <w:rPr>
                <w:sz w:val="16"/>
              </w:rPr>
              <w:t>0Ω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8520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BMS+</w:t>
            </w:r>
            <w:r>
              <w:rPr>
                <w:sz w:val="16"/>
              </w:rPr>
              <w:t>硬短路到</w:t>
            </w:r>
            <w:r>
              <w:rPr>
                <w:sz w:val="16"/>
              </w:rPr>
              <w:t>GND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0881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无可证明上游快速限流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21CF1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(5).csv:188-191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D3F1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B152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禁止上电；断电阻值和</w:t>
            </w:r>
            <w:r>
              <w:rPr>
                <w:sz w:val="16"/>
              </w:rPr>
              <w:t>AOI</w:t>
            </w:r>
            <w:r>
              <w:rPr>
                <w:sz w:val="16"/>
              </w:rPr>
              <w:t>确认</w:t>
            </w:r>
          </w:p>
        </w:tc>
      </w:tr>
      <w:tr w:rsidR="00197A0E" w14:paraId="4C62330E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CF79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F03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2B5D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硬件直连</w:t>
            </w:r>
            <w:r>
              <w:rPr>
                <w:sz w:val="16"/>
              </w:rPr>
              <w:t>VBATS</w:t>
            </w:r>
            <w:r>
              <w:rPr>
                <w:sz w:val="16"/>
              </w:rPr>
              <w:t>但软件外部分压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7DBF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立即误判总压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无法充电或异常闭环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E762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单体保护理论兜底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DE28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official_chip_docs_files/SCH_Schematic1_2026-06-17.pdf</w:t>
            </w:r>
            <w:r>
              <w:rPr>
                <w:sz w:val="16"/>
              </w:rPr>
              <w:t xml:space="preserve"> p.1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Int/Int_SC8815_BSP.h:129-139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287A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442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固件模式、分压</w:t>
            </w:r>
            <w:r>
              <w:rPr>
                <w:sz w:val="16"/>
              </w:rPr>
              <w:t>BOM</w:t>
            </w:r>
            <w:r>
              <w:rPr>
                <w:sz w:val="16"/>
              </w:rPr>
              <w:t>和目标电压三方锁定</w:t>
            </w:r>
          </w:p>
        </w:tc>
      </w:tr>
      <w:tr w:rsidR="00197A0E" w14:paraId="44547811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D845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F04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AD8C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 REG18</w:t>
            </w:r>
            <w:r>
              <w:rPr>
                <w:sz w:val="16"/>
              </w:rPr>
              <w:t>缺</w:t>
            </w:r>
            <w:r>
              <w:rPr>
                <w:sz w:val="16"/>
              </w:rPr>
              <w:t>1.8-22µF</w:t>
            </w:r>
            <w:r>
              <w:rPr>
                <w:sz w:val="16"/>
              </w:rPr>
              <w:t>规定电容且外引</w:t>
            </w:r>
            <w:r>
              <w:rPr>
                <w:sz w:val="16"/>
              </w:rPr>
              <w:t>ONLINE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BBFD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REG18</w:t>
            </w:r>
            <w:r>
              <w:rPr>
                <w:sz w:val="16"/>
              </w:rPr>
              <w:t>不稳、</w:t>
            </w:r>
            <w:r>
              <w:rPr>
                <w:sz w:val="16"/>
              </w:rPr>
              <w:t>ONLINE/</w:t>
            </w:r>
            <w:r>
              <w:rPr>
                <w:sz w:val="16"/>
              </w:rPr>
              <w:t>唤醒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关机</w:t>
            </w:r>
            <w:r>
              <w:rPr>
                <w:sz w:val="16"/>
              </w:rPr>
              <w:t>/5V EN</w:t>
            </w:r>
            <w:r>
              <w:rPr>
                <w:sz w:val="16"/>
              </w:rPr>
              <w:t>异常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B314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无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E8E5E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official_chip_docs_files/TI_BQ76952_Datasheet.pdf</w:t>
            </w:r>
            <w:r>
              <w:rPr>
                <w:sz w:val="16"/>
              </w:rPr>
              <w:t xml:space="preserve"> pp.5,12-13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(4).csv:25,285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(5).csv:319,331-332,379-384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8859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AAD3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补电容</w:t>
            </w:r>
            <w:r>
              <w:rPr>
                <w:sz w:val="16"/>
              </w:rPr>
              <w:t>/ECN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TI</w:t>
            </w:r>
            <w:r>
              <w:rPr>
                <w:sz w:val="16"/>
              </w:rPr>
              <w:t>确认外引用法、测启动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负载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温度</w:t>
            </w:r>
          </w:p>
        </w:tc>
      </w:tr>
      <w:tr w:rsidR="00197A0E" w14:paraId="38D52F64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EF08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lastRenderedPageBreak/>
              <w:t>F05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E486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BMS</w:t>
            </w:r>
            <w:r>
              <w:rPr>
                <w:sz w:val="16"/>
              </w:rPr>
              <w:t>主功率无熔断器、</w:t>
            </w:r>
            <w:r>
              <w:rPr>
                <w:sz w:val="16"/>
              </w:rPr>
              <w:t>FUSE pin</w:t>
            </w:r>
            <w:r>
              <w:rPr>
                <w:sz w:val="16"/>
              </w:rPr>
              <w:t>悬空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C7DD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MOS</w:t>
            </w:r>
            <w:r>
              <w:rPr>
                <w:sz w:val="16"/>
              </w:rPr>
              <w:t>击穿后电池短路无法最终隔离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4ACE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电子保护、未知外部熔断器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AB154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official_chip_docs_files/SCH_</w:t>
            </w:r>
            <w:r>
              <w:rPr>
                <w:rFonts w:ascii="Consolas" w:hAnsi="Consolas"/>
                <w:sz w:val="15"/>
              </w:rPr>
              <w:t>机器人</w:t>
            </w:r>
            <w:r>
              <w:rPr>
                <w:rFonts w:ascii="Consolas" w:hAnsi="Consolas"/>
                <w:sz w:val="15"/>
              </w:rPr>
              <w:t>BMS</w:t>
            </w:r>
            <w:r>
              <w:rPr>
                <w:rFonts w:ascii="Consolas" w:hAnsi="Consolas"/>
                <w:sz w:val="15"/>
              </w:rPr>
              <w:t>板</w:t>
            </w:r>
            <w:r>
              <w:rPr>
                <w:rFonts w:ascii="Consolas" w:hAnsi="Consolas"/>
                <w:sz w:val="15"/>
              </w:rPr>
              <w:t>_2026-06-17.pdf</w:t>
            </w:r>
            <w:r>
              <w:rPr>
                <w:sz w:val="16"/>
              </w:rPr>
              <w:t xml:space="preserve"> p.1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(4).csv:39,302-313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1A3F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BA99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明确主熔断器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二级保护与分断能力</w:t>
            </w:r>
          </w:p>
        </w:tc>
      </w:tr>
      <w:tr w:rsidR="00197A0E" w14:paraId="0CE9197D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7D1A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F06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250E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若</w:t>
            </w:r>
            <w:r>
              <w:rPr>
                <w:sz w:val="16"/>
              </w:rPr>
              <w:t>D10</w:t>
            </w:r>
            <w:r>
              <w:rPr>
                <w:sz w:val="16"/>
              </w:rPr>
              <w:t>方向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封装与图面意图一致，</w:t>
            </w:r>
            <w:r>
              <w:rPr>
                <w:sz w:val="16"/>
              </w:rPr>
              <w:t>Q12</w:t>
            </w:r>
            <w:r>
              <w:rPr>
                <w:sz w:val="16"/>
              </w:rPr>
              <w:t>在</w:t>
            </w:r>
            <w:r>
              <w:rPr>
                <w:sz w:val="16"/>
              </w:rPr>
              <w:t>3.3V</w:t>
            </w:r>
            <w:r>
              <w:rPr>
                <w:sz w:val="16"/>
              </w:rPr>
              <w:t>存在时导通会下拉该节点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67CF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可能形成</w:t>
            </w:r>
            <w:r>
              <w:rPr>
                <w:sz w:val="16"/>
              </w:rPr>
              <w:t>3.3V</w:t>
            </w:r>
            <w:r>
              <w:rPr>
                <w:sz w:val="16"/>
              </w:rPr>
              <w:t>到</w:t>
            </w:r>
            <w:r>
              <w:rPr>
                <w:sz w:val="16"/>
              </w:rPr>
              <w:t>GND</w:t>
            </w:r>
            <w:r>
              <w:rPr>
                <w:sz w:val="16"/>
              </w:rPr>
              <w:t>低阻过流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501C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固件时序、</w:t>
            </w:r>
            <w:r>
              <w:rPr>
                <w:sz w:val="16"/>
              </w:rPr>
              <w:t>D10</w:t>
            </w:r>
            <w:r>
              <w:rPr>
                <w:sz w:val="16"/>
              </w:rPr>
              <w:t>方向和</w:t>
            </w:r>
            <w:r>
              <w:rPr>
                <w:sz w:val="16"/>
              </w:rPr>
              <w:t>Q12 pinout</w:t>
            </w:r>
            <w:r>
              <w:rPr>
                <w:sz w:val="16"/>
              </w:rPr>
              <w:t>均</w:t>
            </w:r>
            <w:r>
              <w:rPr>
                <w:sz w:val="16"/>
              </w:rPr>
              <w:t>Unknown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1CE16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official_chip_docs_files/SCH_Schematic1_2026-06-17.pdf</w:t>
            </w:r>
            <w:r>
              <w:rPr>
                <w:sz w:val="16"/>
              </w:rPr>
              <w:t xml:space="preserve"> p.3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(5).csv:298-310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C14E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Critical design risk / Unknown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BE0B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核</w:t>
            </w:r>
            <w:r>
              <w:rPr>
                <w:sz w:val="16"/>
              </w:rPr>
              <w:t>pinout/</w:t>
            </w:r>
            <w:r>
              <w:rPr>
                <w:sz w:val="16"/>
              </w:rPr>
              <w:t>二极管方向；限流测</w:t>
            </w:r>
            <w:r>
              <w:rPr>
                <w:sz w:val="16"/>
              </w:rPr>
              <w:t>PB3</w:t>
            </w:r>
            <w:r>
              <w:rPr>
                <w:sz w:val="16"/>
              </w:rPr>
              <w:t>动作</w:t>
            </w:r>
          </w:p>
        </w:tc>
      </w:tr>
      <w:tr w:rsidR="00197A0E" w14:paraId="1932E473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382A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F07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6F36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!cell_ok</w:t>
            </w:r>
            <w:r>
              <w:rPr>
                <w:sz w:val="16"/>
              </w:rPr>
              <w:t>把离线和越界混用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C12D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异常电芯时反而请求</w:t>
            </w:r>
            <w:r>
              <w:rPr>
                <w:sz w:val="16"/>
              </w:rPr>
              <w:t>SC</w:t>
            </w:r>
            <w:r>
              <w:rPr>
                <w:sz w:val="16"/>
              </w:rPr>
              <w:t>唤醒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充电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C23C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后续</w:t>
            </w:r>
            <w:r>
              <w:rPr>
                <w:sz w:val="16"/>
              </w:rPr>
              <w:t>fault</w:t>
            </w:r>
            <w:r>
              <w:rPr>
                <w:sz w:val="16"/>
              </w:rPr>
              <w:t>分支太晚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5E59F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App/App_Power.c:308-315,439-456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6CFC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ED51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分离</w:t>
            </w:r>
            <w:r>
              <w:rPr>
                <w:sz w:val="16"/>
              </w:rPr>
              <w:t>offline/invalid/fault</w:t>
            </w:r>
            <w:r>
              <w:rPr>
                <w:sz w:val="16"/>
              </w:rPr>
              <w:t>状态并做单元测试</w:t>
            </w:r>
          </w:p>
        </w:tc>
      </w:tr>
      <w:tr w:rsidR="00197A0E" w14:paraId="4835B50D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2CF9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F08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3B0F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 xml:space="preserve">CLI </w:t>
            </w:r>
            <w:r>
              <w:rPr>
                <w:rFonts w:ascii="Consolas" w:hAnsi="Consolas"/>
                <w:sz w:val="15"/>
              </w:rPr>
              <w:t>charge on</w:t>
            </w:r>
            <w:r>
              <w:rPr>
                <w:sz w:val="16"/>
              </w:rPr>
              <w:t>绕过安全门控并绕开</w:t>
            </w:r>
            <w:r>
              <w:rPr>
                <w:sz w:val="16"/>
              </w:rPr>
              <w:t>Power</w:t>
            </w:r>
            <w:r>
              <w:rPr>
                <w:sz w:val="16"/>
              </w:rPr>
              <w:t>输出缓存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817D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人工命令可在温度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电压异常时启动功率级，下一轮</w:t>
            </w:r>
            <w:r>
              <w:rPr>
                <w:sz w:val="16"/>
              </w:rPr>
              <w:t>Power</w:t>
            </w:r>
            <w:r>
              <w:rPr>
                <w:sz w:val="16"/>
              </w:rPr>
              <w:t>不保证自动重发</w:t>
            </w:r>
            <w:r>
              <w:rPr>
                <w:sz w:val="16"/>
              </w:rPr>
              <w:t>stop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855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仍检查通信、</w:t>
            </w:r>
            <w:r>
              <w:rPr>
                <w:sz w:val="16"/>
              </w:rPr>
              <w:t>VBUS_SHORT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OTP</w:t>
            </w:r>
            <w:r>
              <w:rPr>
                <w:sz w:val="16"/>
              </w:rPr>
              <w:t>并保留芯片保护；</w:t>
            </w:r>
            <w:r>
              <w:rPr>
                <w:sz w:val="16"/>
              </w:rPr>
              <w:t>BQ</w:t>
            </w:r>
            <w:r>
              <w:rPr>
                <w:sz w:val="16"/>
              </w:rPr>
              <w:t>硬件保护可能兜底，但这些不能替代</w:t>
            </w:r>
            <w:r>
              <w:rPr>
                <w:sz w:val="16"/>
              </w:rPr>
              <w:t>Power</w:t>
            </w:r>
            <w:r>
              <w:rPr>
                <w:sz w:val="16"/>
              </w:rPr>
              <w:t>的电芯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温度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电压门控；相同目标缓存还可能抑制纠正请求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FADA6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App/App_DebugCli.c:474-482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App/App_Power.c:55-93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App/App_SC8815.c:111-160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Int/Int_SC8815.c:194-377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593B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1C31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生产版移除</w:t>
            </w:r>
            <w:r>
              <w:rPr>
                <w:sz w:val="16"/>
              </w:rPr>
              <w:t>CLI</w:t>
            </w:r>
            <w:r>
              <w:rPr>
                <w:sz w:val="16"/>
              </w:rPr>
              <w:t>危险命令或增加不可旁路的硬门控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认证</w:t>
            </w:r>
          </w:p>
        </w:tc>
      </w:tr>
      <w:tr w:rsidR="00197A0E" w14:paraId="47E07C11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F929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F09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7365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初始化前</w:t>
            </w:r>
            <w:r>
              <w:rPr>
                <w:sz w:val="16"/>
              </w:rPr>
              <w:t>FET</w:t>
            </w:r>
            <w:r>
              <w:rPr>
                <w:sz w:val="16"/>
              </w:rPr>
              <w:t>状态依赖</w:t>
            </w:r>
            <w:r>
              <w:rPr>
                <w:sz w:val="16"/>
              </w:rPr>
              <w:t>OTP/</w:t>
            </w:r>
            <w:r>
              <w:rPr>
                <w:sz w:val="16"/>
              </w:rPr>
              <w:t>历史</w:t>
            </w:r>
            <w:r>
              <w:rPr>
                <w:sz w:val="16"/>
              </w:rPr>
              <w:t>DM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BB99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冷启动可能短暂导通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C7CF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App</w:t>
            </w:r>
            <w:r>
              <w:rPr>
                <w:sz w:val="16"/>
              </w:rPr>
              <w:t>较晚发全关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42EFC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App/App_BatMan.c:209-354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B460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B25A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冷启动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复位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棕断四</w:t>
            </w:r>
            <w:r>
              <w:rPr>
                <w:sz w:val="16"/>
              </w:rPr>
              <w:t>gate</w:t>
            </w:r>
            <w:r>
              <w:rPr>
                <w:sz w:val="16"/>
              </w:rPr>
              <w:t>波形，冻结</w:t>
            </w:r>
            <w:r>
              <w:rPr>
                <w:sz w:val="16"/>
              </w:rPr>
              <w:t>OTP</w:t>
            </w:r>
          </w:p>
        </w:tc>
      </w:tr>
      <w:tr w:rsidR="00197A0E" w14:paraId="0933945A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4707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lastRenderedPageBreak/>
              <w:t>F10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A77D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非全关目标先发</w:t>
            </w:r>
            <w:r>
              <w:rPr>
                <w:sz w:val="16"/>
              </w:rPr>
              <w:t>ALL_FETS_ON</w:t>
            </w:r>
            <w:r>
              <w:rPr>
                <w:sz w:val="16"/>
              </w:rPr>
              <w:t>，再隔</w:t>
            </w:r>
            <w:r>
              <w:rPr>
                <w:sz w:val="16"/>
              </w:rPr>
              <w:t>≥</w:t>
            </w:r>
            <w:r>
              <w:rPr>
                <w:sz w:val="16"/>
              </w:rPr>
              <w:t>约</w:t>
            </w:r>
            <w:r>
              <w:rPr>
                <w:sz w:val="16"/>
              </w:rPr>
              <w:t>2ms</w:t>
            </w:r>
            <w:r>
              <w:rPr>
                <w:sz w:val="16"/>
              </w:rPr>
              <w:t>发</w:t>
            </w:r>
            <w:r>
              <w:rPr>
                <w:sz w:val="16"/>
              </w:rPr>
              <w:t>FET_CONTROL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4565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前者已可证会重新允许所有未被其他条件阻断的</w:t>
            </w:r>
            <w:r>
              <w:rPr>
                <w:sz w:val="16"/>
              </w:rPr>
              <w:t>FET</w:t>
            </w:r>
            <w:r>
              <w:rPr>
                <w:sz w:val="16"/>
              </w:rPr>
              <w:t>；选择性关闭前存在导通窗口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0016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保护</w:t>
            </w:r>
            <w:r>
              <w:rPr>
                <w:sz w:val="16"/>
              </w:rPr>
              <w:t>/CFETOFF/DFETOFF</w:t>
            </w:r>
            <w:r>
              <w:rPr>
                <w:sz w:val="16"/>
              </w:rPr>
              <w:t>可能阻断；实际</w:t>
            </w:r>
            <w:r>
              <w:rPr>
                <w:sz w:val="16"/>
              </w:rPr>
              <w:t>gate</w:t>
            </w:r>
            <w:r>
              <w:rPr>
                <w:sz w:val="16"/>
              </w:rPr>
              <w:t>是否越阈</w:t>
            </w:r>
            <w:r>
              <w:rPr>
                <w:sz w:val="16"/>
              </w:rPr>
              <w:t>Unknown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3553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App/App_BatMan_Config.c:74-117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Int/Int_BQ76952.c:15,455-470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official_chip_docs_files/TI_BQ76952_Technical_Reference_Manual_sluuby2b.pdf</w:t>
            </w:r>
            <w:r>
              <w:rPr>
                <w:sz w:val="16"/>
              </w:rPr>
              <w:t xml:space="preserve"> p.32 §5.2.2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8F5A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5A76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改为无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先全允许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中间态；示波四</w:t>
            </w:r>
            <w:r>
              <w:rPr>
                <w:sz w:val="16"/>
              </w:rPr>
              <w:t>gate/VGS</w:t>
            </w:r>
            <w:r>
              <w:rPr>
                <w:sz w:val="16"/>
              </w:rPr>
              <w:t>与包电流</w:t>
            </w:r>
          </w:p>
        </w:tc>
      </w:tr>
      <w:tr w:rsidR="00197A0E" w14:paraId="264414B7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EFF3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F11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09AA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COV</w:t>
            </w:r>
            <w:r>
              <w:rPr>
                <w:sz w:val="16"/>
              </w:rPr>
              <w:t>启用但阈值未写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98D5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过压阈值取决于默认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历史</w:t>
            </w:r>
            <w:r>
              <w:rPr>
                <w:sz w:val="16"/>
              </w:rPr>
              <w:t>DM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06E4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软件</w:t>
            </w:r>
            <w:r>
              <w:rPr>
                <w:sz w:val="16"/>
              </w:rPr>
              <w:t>4.20V</w:t>
            </w:r>
            <w:r>
              <w:rPr>
                <w:sz w:val="16"/>
              </w:rPr>
              <w:t>门控只在</w:t>
            </w:r>
            <w:r>
              <w:rPr>
                <w:sz w:val="16"/>
              </w:rPr>
              <w:t>BatMan</w:t>
            </w:r>
            <w:r>
              <w:rPr>
                <w:sz w:val="16"/>
              </w:rPr>
              <w:t>轮询，实际循环</w:t>
            </w:r>
            <w:r>
              <w:rPr>
                <w:sz w:val="16"/>
              </w:rPr>
              <w:t>&gt;1000 tick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305DC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App/App_BatMan_Config.c:18-23,209-250,285-290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App/App_Main.c:31-40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4BCF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2F74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明确写入并读回</w:t>
            </w:r>
            <w:r>
              <w:rPr>
                <w:sz w:val="16"/>
              </w:rPr>
              <w:t>COV</w:t>
            </w:r>
            <w:r>
              <w:rPr>
                <w:sz w:val="16"/>
              </w:rPr>
              <w:t>；注入验证</w:t>
            </w:r>
          </w:p>
        </w:tc>
      </w:tr>
      <w:tr w:rsidR="00197A0E" w14:paraId="4C74899E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B686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F12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0180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停机仅通过周期任务队列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750C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正常调度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>到一次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执行</w:t>
            </w:r>
            <w:r>
              <w:rPr>
                <w:sz w:val="16"/>
              </w:rPr>
              <w:t>+1000 tick</w:t>
            </w:r>
            <w:r>
              <w:rPr>
                <w:sz w:val="16"/>
              </w:rPr>
              <w:t>延时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的循环重访，另有阻塞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抖动且无实测硬上界；</w:t>
            </w:r>
            <w:r>
              <w:rPr>
                <w:sz w:val="16"/>
              </w:rPr>
              <w:t>BQ gate</w:t>
            </w:r>
            <w:r>
              <w:rPr>
                <w:sz w:val="16"/>
              </w:rPr>
              <w:t>可能先变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3135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 short/OTP</w:t>
            </w:r>
            <w:r>
              <w:rPr>
                <w:sz w:val="16"/>
              </w:rPr>
              <w:t>硬件保护可更早，但不是软件握手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A1F7C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App/App_Main.c:43-57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App/App_SC8815.c:310-325,344-357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App/App_Power.c:55-93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6D67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DE41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加立即</w:t>
            </w:r>
            <w:r>
              <w:rPr>
                <w:sz w:val="16"/>
              </w:rPr>
              <w:t>GPIO</w:t>
            </w:r>
            <w:r>
              <w:rPr>
                <w:sz w:val="16"/>
              </w:rPr>
              <w:t>停机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握手；同测</w:t>
            </w:r>
            <w:r>
              <w:rPr>
                <w:sz w:val="16"/>
              </w:rPr>
              <w:t>PSTOP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GPO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Q4 gate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SW</w:t>
            </w:r>
            <w:r>
              <w:rPr>
                <w:sz w:val="16"/>
              </w:rPr>
              <w:t>、电感电流和</w:t>
            </w:r>
            <w:r>
              <w:rPr>
                <w:sz w:val="16"/>
              </w:rPr>
              <w:t>BQ gate</w:t>
            </w:r>
          </w:p>
        </w:tc>
      </w:tr>
      <w:tr w:rsidR="00197A0E" w14:paraId="25E9FDA1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059E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F13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4BA4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清</w:t>
            </w:r>
            <w:r>
              <w:rPr>
                <w:sz w:val="16"/>
              </w:rPr>
              <w:t>GPO</w:t>
            </w:r>
            <w:r>
              <w:rPr>
                <w:sz w:val="16"/>
              </w:rPr>
              <w:t>失败返回值丢弃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BB9D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Q4</w:t>
            </w:r>
            <w:r>
              <w:rPr>
                <w:sz w:val="16"/>
              </w:rPr>
              <w:t>继续导通，</w:t>
            </w:r>
            <w:r>
              <w:rPr>
                <w:sz w:val="16"/>
              </w:rPr>
              <w:t>VBUS</w:t>
            </w:r>
            <w:r>
              <w:rPr>
                <w:sz w:val="16"/>
              </w:rPr>
              <w:t>仍加到</w:t>
            </w:r>
            <w:r>
              <w:rPr>
                <w:sz w:val="16"/>
              </w:rPr>
              <w:t>SC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665B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PSTOP</w:t>
            </w:r>
            <w:r>
              <w:rPr>
                <w:sz w:val="16"/>
              </w:rPr>
              <w:t>高可停开关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834A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App/App_SC8815.c:69-81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E67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DB1C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检查返回、硬件</w:t>
            </w:r>
            <w:r>
              <w:rPr>
                <w:sz w:val="16"/>
              </w:rPr>
              <w:t>gate</w:t>
            </w:r>
            <w:r>
              <w:rPr>
                <w:sz w:val="16"/>
              </w:rPr>
              <w:t>默认关、故障测量</w:t>
            </w:r>
          </w:p>
        </w:tc>
      </w:tr>
      <w:tr w:rsidR="00197A0E" w14:paraId="20FCFEAE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3D74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F14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6140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软件</w:t>
            </w:r>
            <w:r>
              <w:rPr>
                <w:sz w:val="16"/>
              </w:rPr>
              <w:t>I2C</w:t>
            </w:r>
            <w:r>
              <w:rPr>
                <w:sz w:val="16"/>
              </w:rPr>
              <w:t>全局关中断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A756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丢</w:t>
            </w:r>
            <w:r>
              <w:rPr>
                <w:sz w:val="16"/>
              </w:rPr>
              <w:t>UART</w:t>
            </w:r>
            <w:r>
              <w:rPr>
                <w:sz w:val="16"/>
              </w:rPr>
              <w:t>字节、</w:t>
            </w:r>
            <w:r>
              <w:rPr>
                <w:sz w:val="16"/>
              </w:rPr>
              <w:t>tick</w:t>
            </w:r>
            <w:r>
              <w:rPr>
                <w:sz w:val="16"/>
              </w:rPr>
              <w:t>抖动、保护响应延迟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7DB9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事务较短但未标定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3FDE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Int/Int_SC8815.c:17-28,380-441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F05D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FA29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测最长关中断，改定时器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硬</w:t>
            </w:r>
            <w:r>
              <w:rPr>
                <w:sz w:val="16"/>
              </w:rPr>
              <w:t>I2C</w:t>
            </w:r>
            <w:r>
              <w:rPr>
                <w:sz w:val="16"/>
              </w:rPr>
              <w:t>或分段临界区</w:t>
            </w:r>
          </w:p>
        </w:tc>
      </w:tr>
      <w:tr w:rsidR="00197A0E" w14:paraId="2C1EB877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316C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F15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E9C2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 ALERT</w:t>
            </w:r>
            <w:r>
              <w:rPr>
                <w:sz w:val="16"/>
              </w:rPr>
              <w:t>无应用回调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94A4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告警依赖</w:t>
            </w:r>
            <w:r>
              <w:rPr>
                <w:sz w:val="16"/>
              </w:rPr>
              <w:t>BatMan</w:t>
            </w:r>
            <w:r>
              <w:rPr>
                <w:sz w:val="16"/>
              </w:rPr>
              <w:t>轮询，实际循环</w:t>
            </w:r>
            <w:r>
              <w:rPr>
                <w:sz w:val="16"/>
              </w:rPr>
              <w:t>&gt;1000 tick</w:t>
            </w:r>
            <w:r>
              <w:rPr>
                <w:sz w:val="16"/>
              </w:rPr>
              <w:t>且未测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4466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硬件保护仍可自主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E0D34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bms24v_platform/Core/Src/stm32g0xx_it.c:105-117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App/App_Main.c:31-40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D3C5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F9A4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ISR</w:t>
            </w:r>
            <w:r>
              <w:rPr>
                <w:sz w:val="16"/>
              </w:rPr>
              <w:t>只置位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通知任务，测报警延迟</w:t>
            </w:r>
          </w:p>
        </w:tc>
      </w:tr>
      <w:tr w:rsidR="00197A0E" w14:paraId="147F9977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6DE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F16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FBAA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U26</w:t>
            </w:r>
            <w:r>
              <w:rPr>
                <w:sz w:val="16"/>
              </w:rPr>
              <w:t>无</w:t>
            </w:r>
            <w:r>
              <w:rPr>
                <w:sz w:val="16"/>
              </w:rPr>
              <w:t>GND</w:t>
            </w:r>
            <w:r>
              <w:rPr>
                <w:sz w:val="16"/>
              </w:rPr>
              <w:t>且跨</w:t>
            </w:r>
            <w:r>
              <w:rPr>
                <w:sz w:val="16"/>
              </w:rPr>
              <w:t>0.5mΩ</w:t>
            </w:r>
            <w:r>
              <w:rPr>
                <w:sz w:val="16"/>
              </w:rPr>
              <w:t>分流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8E8B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大电流地偏移导致</w:t>
            </w:r>
            <w:r>
              <w:rPr>
                <w:sz w:val="16"/>
              </w:rPr>
              <w:t>I2C/</w:t>
            </w:r>
            <w:r>
              <w:rPr>
                <w:sz w:val="16"/>
              </w:rPr>
              <w:t>告警误码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5AAD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2k</w:t>
            </w:r>
            <w:r>
              <w:rPr>
                <w:sz w:val="16"/>
              </w:rPr>
              <w:t>上拉、</w:t>
            </w:r>
            <w:r>
              <w:rPr>
                <w:sz w:val="16"/>
              </w:rPr>
              <w:t>100Ω</w:t>
            </w:r>
            <w:r>
              <w:rPr>
                <w:sz w:val="16"/>
              </w:rPr>
              <w:t>串联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72668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(4).csv:285-301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(5).csv:290-325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9681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BA54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大电流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浪涌下差分测两板</w:t>
            </w:r>
            <w:r>
              <w:rPr>
                <w:sz w:val="16"/>
              </w:rPr>
              <w:t>VSS</w:t>
            </w:r>
            <w:r>
              <w:rPr>
                <w:sz w:val="16"/>
              </w:rPr>
              <w:t>与总线</w:t>
            </w:r>
          </w:p>
        </w:tc>
      </w:tr>
      <w:tr w:rsidR="00197A0E" w14:paraId="0AB610DB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F1E7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lastRenderedPageBreak/>
              <w:t>F17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0392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主</w:t>
            </w:r>
            <w:r>
              <w:rPr>
                <w:sz w:val="16"/>
              </w:rPr>
              <w:t>MOS</w:t>
            </w:r>
            <w:r>
              <w:rPr>
                <w:sz w:val="16"/>
              </w:rPr>
              <w:t>热能力不足或并联失衡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CA3E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过热、热失控、击穿短路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85A3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温度策略，但</w:t>
            </w:r>
            <w:r>
              <w:rPr>
                <w:sz w:val="16"/>
              </w:rPr>
              <w:t>FET</w:t>
            </w:r>
            <w:r>
              <w:rPr>
                <w:sz w:val="16"/>
              </w:rPr>
              <w:t>温度未独立采样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AAC0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(4).csv:302-313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6688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4D0A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双脉冲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稳态热像、四管电流与结温估算</w:t>
            </w:r>
          </w:p>
        </w:tc>
      </w:tr>
      <w:tr w:rsidR="00197A0E" w14:paraId="395B5BC9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1682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F18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50AF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R40</w:t>
            </w:r>
            <w:r>
              <w:rPr>
                <w:sz w:val="16"/>
              </w:rPr>
              <w:t>预充持续工作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2701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2W</w:t>
            </w:r>
            <w:r>
              <w:rPr>
                <w:sz w:val="16"/>
              </w:rPr>
              <w:t>电阻承受</w:t>
            </w:r>
            <w:r>
              <w:rPr>
                <w:sz w:val="16"/>
              </w:rPr>
              <w:t>&gt;6W</w:t>
            </w:r>
            <w:r>
              <w:rPr>
                <w:sz w:val="16"/>
              </w:rPr>
              <w:t>初始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短路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1D07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PDSG timeout</w:t>
            </w:r>
            <w:r>
              <w:rPr>
                <w:sz w:val="16"/>
              </w:rPr>
              <w:t>约</w:t>
            </w:r>
            <w:r>
              <w:rPr>
                <w:sz w:val="16"/>
              </w:rPr>
              <w:t>2.5s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7F825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(4).csv:264-268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67C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509F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预充容量上限、脉冲曲线、失败锁止</w:t>
            </w:r>
          </w:p>
        </w:tc>
      </w:tr>
      <w:tr w:rsidR="00197A0E" w14:paraId="7BB7CBB1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D03D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F19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8270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LM</w:t>
            </w:r>
            <w:r>
              <w:rPr>
                <w:sz w:val="16"/>
              </w:rPr>
              <w:t>两只</w:t>
            </w:r>
            <w:r>
              <w:rPr>
                <w:sz w:val="16"/>
              </w:rPr>
              <w:t>TVS</w:t>
            </w:r>
            <w:r>
              <w:rPr>
                <w:sz w:val="16"/>
              </w:rPr>
              <w:t>并联不均流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E9AB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单只过载失效，</w:t>
            </w:r>
            <w:r>
              <w:rPr>
                <w:sz w:val="16"/>
              </w:rPr>
              <w:t>VOUT</w:t>
            </w:r>
            <w:r>
              <w:rPr>
                <w:sz w:val="16"/>
              </w:rPr>
              <w:t>过压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2ACB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两只同型号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78A9E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(5).csv:278-281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DAF7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0F01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单只额定核算或浪涌电流分配测量</w:t>
            </w:r>
          </w:p>
        </w:tc>
      </w:tr>
      <w:tr w:rsidR="00197A0E" w14:paraId="400187B9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E329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F20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8D83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LM CAP</w:t>
            </w:r>
            <w:r>
              <w:rPr>
                <w:sz w:val="16"/>
              </w:rPr>
              <w:t>仅</w:t>
            </w:r>
            <w:r>
              <w:rPr>
                <w:sz w:val="16"/>
              </w:rPr>
              <w:t>100nF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10×CISS</w:t>
            </w:r>
            <w:r>
              <w:rPr>
                <w:sz w:val="16"/>
              </w:rPr>
              <w:t>建议无法核验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AFF9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gate</w:t>
            </w:r>
            <w:r>
              <w:rPr>
                <w:sz w:val="16"/>
              </w:rPr>
              <w:t>泵能量不足、开关慢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发热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BD5E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满足</w:t>
            </w:r>
            <w:r>
              <w:rPr>
                <w:sz w:val="16"/>
              </w:rPr>
              <w:t>0.1µF</w:t>
            </w:r>
            <w:r>
              <w:rPr>
                <w:sz w:val="16"/>
              </w:rPr>
              <w:t>最小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A434E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official_chip_docs_files/TI_LM7480_Q1_Datasheet.pdf</w:t>
            </w:r>
            <w:r>
              <w:rPr>
                <w:sz w:val="16"/>
              </w:rPr>
              <w:t xml:space="preserve"> pp.23-24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(5).csv:259-262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4E43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527B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获取</w:t>
            </w:r>
            <w:r>
              <w:rPr>
                <w:sz w:val="16"/>
              </w:rPr>
              <w:t>MOS CISS/Qg</w:t>
            </w:r>
            <w:r>
              <w:rPr>
                <w:sz w:val="16"/>
              </w:rPr>
              <w:t>并重算；测</w:t>
            </w:r>
            <w:r>
              <w:rPr>
                <w:sz w:val="16"/>
              </w:rPr>
              <w:t>gate</w:t>
            </w:r>
            <w:r>
              <w:rPr>
                <w:sz w:val="16"/>
              </w:rPr>
              <w:t>启动</w:t>
            </w:r>
          </w:p>
        </w:tc>
      </w:tr>
      <w:tr w:rsidR="00197A0E" w14:paraId="2E929E8C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0A1C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F21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BBD9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LM</w:t>
            </w:r>
            <w:r>
              <w:rPr>
                <w:sz w:val="16"/>
              </w:rPr>
              <w:t>典型门限重叠但公差角允许约</w:t>
            </w:r>
            <w:r>
              <w:rPr>
                <w:sz w:val="16"/>
              </w:rPr>
              <w:t>0.6V</w:t>
            </w:r>
            <w:r>
              <w:rPr>
                <w:sz w:val="16"/>
              </w:rPr>
              <w:t>缺口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42ED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VOUT</w:t>
            </w:r>
            <w:r>
              <w:rPr>
                <w:sz w:val="16"/>
              </w:rPr>
              <w:t>掉电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毛刺；近等压反灌与争流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55BF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ideal diode</w:t>
            </w:r>
            <w:r>
              <w:rPr>
                <w:sz w:val="16"/>
              </w:rPr>
              <w:t>与交叉</w:t>
            </w:r>
            <w:r>
              <w:rPr>
                <w:sz w:val="16"/>
              </w:rPr>
              <w:t>OV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63AF3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official_chip_docs_files/TI_LM7480_Q1_Datasheet.pdf</w:t>
            </w:r>
            <w:r>
              <w:rPr>
                <w:sz w:val="16"/>
              </w:rPr>
              <w:t xml:space="preserve"> p.5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(5).csv:201-250,239-266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0277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5BF2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全公差扫压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蒙卡；四顺序、</w:t>
            </w:r>
            <w:r>
              <w:rPr>
                <w:sz w:val="16"/>
              </w:rPr>
              <w:t>U2</w:t>
            </w:r>
            <w:r>
              <w:rPr>
                <w:sz w:val="16"/>
              </w:rPr>
              <w:t>过压、近等压和满载示波</w:t>
            </w:r>
          </w:p>
        </w:tc>
      </w:tr>
      <w:tr w:rsidR="00197A0E" w14:paraId="0221EBBD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92BD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F22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4A74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 COMP C39</w:t>
            </w:r>
            <w:r>
              <w:rPr>
                <w:sz w:val="16"/>
              </w:rPr>
              <w:t>装配冲突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35C5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环路相位裕量变化、振荡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B2D6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DB0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 xml:space="preserve">PDF NC vs </w:t>
            </w:r>
            <w:r>
              <w:rPr>
                <w:rFonts w:ascii="Consolas" w:hAnsi="Consolas"/>
                <w:sz w:val="15"/>
              </w:rPr>
              <w:t>official_chip_docs_files/full_netlist (5).csv:120-121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7478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FD16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锁</w:t>
            </w:r>
            <w:r>
              <w:rPr>
                <w:sz w:val="16"/>
              </w:rPr>
              <w:t>BOM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Bode/</w:t>
            </w:r>
            <w:r>
              <w:rPr>
                <w:sz w:val="16"/>
              </w:rPr>
              <w:t>负载阶跃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模式切换</w:t>
            </w:r>
          </w:p>
        </w:tc>
      </w:tr>
      <w:tr w:rsidR="00197A0E" w14:paraId="772FEA8C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D5A6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F23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2B3E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 MOS/TVS</w:t>
            </w:r>
            <w:r>
              <w:rPr>
                <w:sz w:val="16"/>
              </w:rPr>
              <w:t>瞬态超过</w:t>
            </w:r>
            <w:r>
              <w:rPr>
                <w:sz w:val="16"/>
              </w:rPr>
              <w:t>40V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BBCF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永久损坏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E389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D13/</w:t>
            </w:r>
            <w:r>
              <w:rPr>
                <w:sz w:val="16"/>
              </w:rPr>
              <w:t>电容</w:t>
            </w:r>
            <w:r>
              <w:rPr>
                <w:sz w:val="16"/>
              </w:rPr>
              <w:t>/snubber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DA3F1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official_chip_docs_files/Southchip_SC8815_Datasheet_User_Provided.pdf</w:t>
            </w:r>
            <w:r>
              <w:rPr>
                <w:sz w:val="16"/>
              </w:rPr>
              <w:t xml:space="preserve"> p.6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official_chip_docs_files/SCH_Schematic1_2026-06-17.pdf</w:t>
            </w:r>
            <w:r>
              <w:rPr>
                <w:sz w:val="16"/>
              </w:rPr>
              <w:t xml:space="preserve"> p.1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7190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848D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差分探头测</w:t>
            </w:r>
            <w:r>
              <w:rPr>
                <w:sz w:val="16"/>
              </w:rPr>
              <w:t>SW/</w:t>
            </w:r>
            <w:r>
              <w:rPr>
                <w:sz w:val="16"/>
              </w:rPr>
              <w:t>输入；浪涌和插拔测试</w:t>
            </w:r>
          </w:p>
        </w:tc>
      </w:tr>
      <w:tr w:rsidR="00197A0E" w14:paraId="7928E741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5F9C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F24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BA64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5V EN</w:t>
            </w:r>
            <w:r>
              <w:rPr>
                <w:sz w:val="16"/>
              </w:rPr>
              <w:t>由</w:t>
            </w:r>
            <w:r>
              <w:rPr>
                <w:sz w:val="16"/>
              </w:rPr>
              <w:t>1.6-2.0V REG18</w:t>
            </w:r>
            <w:r>
              <w:rPr>
                <w:sz w:val="16"/>
              </w:rPr>
              <w:t>经二极管驱动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5BB1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低温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低压时</w:t>
            </w:r>
            <w:r>
              <w:rPr>
                <w:sz w:val="16"/>
              </w:rPr>
              <w:t>5V</w:t>
            </w:r>
            <w:r>
              <w:rPr>
                <w:sz w:val="16"/>
              </w:rPr>
              <w:t>反复启停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84DE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0.1s RC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0A4BA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official_chip_docs_files/TI_BQ76952_Datasheet.pdf</w:t>
            </w:r>
            <w:r>
              <w:rPr>
                <w:sz w:val="16"/>
              </w:rPr>
              <w:t xml:space="preserve"> pp.12-13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U16</w:t>
            </w:r>
            <w:r>
              <w:rPr>
                <w:sz w:val="16"/>
              </w:rPr>
              <w:t>手册缺失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C544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AFAE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获取</w:t>
            </w:r>
            <w:r>
              <w:rPr>
                <w:sz w:val="16"/>
              </w:rPr>
              <w:t>U16</w:t>
            </w:r>
            <w:r>
              <w:rPr>
                <w:sz w:val="16"/>
              </w:rPr>
              <w:t>门限；全角落测</w:t>
            </w:r>
            <w:r>
              <w:rPr>
                <w:sz w:val="16"/>
              </w:rPr>
              <w:t>EN</w:t>
            </w:r>
            <w:r>
              <w:rPr>
                <w:sz w:val="16"/>
              </w:rPr>
              <w:t>裕量</w:t>
            </w:r>
          </w:p>
        </w:tc>
      </w:tr>
      <w:tr w:rsidR="00197A0E" w14:paraId="35A714DC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C994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lastRenderedPageBreak/>
              <w:t>F25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2265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LDO/MCU</w:t>
            </w:r>
            <w:r>
              <w:rPr>
                <w:sz w:val="16"/>
              </w:rPr>
              <w:t>去耦不足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6C69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复位、</w:t>
            </w:r>
            <w:r>
              <w:rPr>
                <w:sz w:val="16"/>
              </w:rPr>
              <w:t>I2C/CAN</w:t>
            </w:r>
            <w:r>
              <w:rPr>
                <w:sz w:val="16"/>
              </w:rPr>
              <w:t>误码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DF5D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一只明确</w:t>
            </w:r>
            <w:r>
              <w:rPr>
                <w:sz w:val="16"/>
              </w:rPr>
              <w:t>100nF+LDO</w:t>
            </w:r>
            <w:r>
              <w:rPr>
                <w:sz w:val="16"/>
              </w:rPr>
              <w:t>各</w:t>
            </w:r>
            <w:r>
              <w:rPr>
                <w:sz w:val="16"/>
              </w:rPr>
              <w:t>1µF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DD2AF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(5).csv:370-378,449-450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874C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554E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PCB</w:t>
            </w:r>
            <w:r>
              <w:rPr>
                <w:sz w:val="16"/>
              </w:rPr>
              <w:t>去耦审计；负载阶跃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电源纹波</w:t>
            </w:r>
          </w:p>
        </w:tc>
      </w:tr>
      <w:tr w:rsidR="00197A0E" w14:paraId="767D7FB4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807D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F26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1039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Error_Handler/HardFault</w:t>
            </w:r>
            <w:r>
              <w:rPr>
                <w:sz w:val="16"/>
              </w:rPr>
              <w:t>不置安全</w:t>
            </w:r>
            <w:r>
              <w:rPr>
                <w:sz w:val="16"/>
              </w:rPr>
              <w:t>GPIO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2AA5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软件崩溃时保持危险输出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CBAB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硬件上拉</w:t>
            </w:r>
            <w:r>
              <w:rPr>
                <w:sz w:val="16"/>
              </w:rPr>
              <w:t>PSTOP/#CE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30D44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bms24v_platform/Core/Src/main.c:212-225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0B1F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6FB8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故障钩子、独立看门狗、硬件</w:t>
            </w:r>
            <w:r>
              <w:rPr>
                <w:sz w:val="16"/>
              </w:rPr>
              <w:t>fail-safe</w:t>
            </w:r>
            <w:r>
              <w:rPr>
                <w:sz w:val="16"/>
              </w:rPr>
              <w:t>测试</w:t>
            </w:r>
          </w:p>
        </w:tc>
      </w:tr>
      <w:tr w:rsidR="00197A0E" w14:paraId="7916259B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905D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F27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0EC4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无</w:t>
            </w:r>
            <w:r>
              <w:rPr>
                <w:sz w:val="16"/>
              </w:rPr>
              <w:t>IWDG/</w:t>
            </w:r>
            <w:r>
              <w:rPr>
                <w:sz w:val="16"/>
              </w:rPr>
              <w:t>任务看门狗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5595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任务死锁不恢复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0B6D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无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25EE4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bms24v_platform/bms24v_platform.ioc:34-43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F516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2D0E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加</w:t>
            </w:r>
            <w:r>
              <w:rPr>
                <w:sz w:val="16"/>
              </w:rPr>
              <w:t>IWDG</w:t>
            </w:r>
            <w:r>
              <w:rPr>
                <w:sz w:val="16"/>
              </w:rPr>
              <w:t>与任务心跳；故障注入</w:t>
            </w:r>
          </w:p>
        </w:tc>
      </w:tr>
      <w:tr w:rsidR="00197A0E" w14:paraId="0EBB9C4E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DA1C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F28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3E32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OLED</w:t>
            </w:r>
            <w:r>
              <w:rPr>
                <w:sz w:val="16"/>
              </w:rPr>
              <w:t>状态变化触发整屏重绘时，约</w:t>
            </w:r>
            <w:r>
              <w:rPr>
                <w:sz w:val="16"/>
              </w:rPr>
              <w:t>2096</w:t>
            </w:r>
            <w:r>
              <w:rPr>
                <w:sz w:val="16"/>
              </w:rPr>
              <w:t>笔</w:t>
            </w:r>
            <w:r>
              <w:rPr>
                <w:sz w:val="16"/>
              </w:rPr>
              <w:t>I2C</w:t>
            </w:r>
            <w:r>
              <w:rPr>
                <w:sz w:val="16"/>
              </w:rPr>
              <w:t>事务位于</w:t>
            </w:r>
            <w:r>
              <w:rPr>
                <w:sz w:val="16"/>
              </w:rPr>
              <w:t>Power</w:t>
            </w:r>
            <w:r>
              <w:rPr>
                <w:sz w:val="16"/>
              </w:rPr>
              <w:t>之前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E07D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功率决策延迟、界面卡顿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E9CB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同任务串行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DFBE1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Int/Int_OLED.c:98-117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</w:rPr>
              <w:t>App/App_OLED.c:61-86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4CED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Medium/High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EE6D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批量发送</w:t>
            </w:r>
            <w:r>
              <w:rPr>
                <w:sz w:val="16"/>
              </w:rPr>
              <w:t>/DMA</w:t>
            </w:r>
            <w:r>
              <w:rPr>
                <w:sz w:val="16"/>
              </w:rPr>
              <w:t>；测最坏任务周期</w:t>
            </w:r>
          </w:p>
        </w:tc>
      </w:tr>
      <w:tr w:rsidR="00197A0E" w14:paraId="1AFB22FD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250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F29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0EBA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蜂鸣器</w:t>
            </w:r>
            <w:r>
              <w:rPr>
                <w:sz w:val="16"/>
              </w:rPr>
              <w:t>1kHz</w:t>
            </w:r>
            <w:r>
              <w:rPr>
                <w:sz w:val="16"/>
              </w:rPr>
              <w:t>且未启动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C963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无故障声提示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音量低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CB40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LED/</w:t>
            </w:r>
            <w:r>
              <w:rPr>
                <w:sz w:val="16"/>
              </w:rPr>
              <w:t>串口仍可诊断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FD03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bms24v_platform/Core/Src/tim.c:44-80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E2EF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C692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2.048kHz</w:t>
            </w:r>
            <w:r>
              <w:rPr>
                <w:sz w:val="16"/>
              </w:rPr>
              <w:t>扫频、启动</w:t>
            </w:r>
            <w:r>
              <w:rPr>
                <w:sz w:val="16"/>
              </w:rPr>
              <w:t>API</w:t>
            </w:r>
            <w:r>
              <w:rPr>
                <w:sz w:val="16"/>
              </w:rPr>
              <w:t>和自检</w:t>
            </w:r>
          </w:p>
        </w:tc>
      </w:tr>
      <w:tr w:rsidR="00197A0E" w14:paraId="1622724B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9F64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F30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9449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CAN</w:t>
            </w:r>
            <w:r>
              <w:rPr>
                <w:sz w:val="16"/>
              </w:rPr>
              <w:t>只有物理层无业务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恢复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8AC3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上位机无法获故障或控制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4B5A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收发器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终端已预留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93CBA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Int/Int_CanFd.c:24-46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B97D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Medium/High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CFF1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定义</w:t>
            </w:r>
            <w:r>
              <w:rPr>
                <w:sz w:val="16"/>
              </w:rPr>
              <w:t>ICD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bus-off</w:t>
            </w:r>
            <w:r>
              <w:rPr>
                <w:sz w:val="16"/>
              </w:rPr>
              <w:t>恢复、超时与安全权限</w:t>
            </w:r>
          </w:p>
        </w:tc>
      </w:tr>
      <w:tr w:rsidR="00197A0E" w14:paraId="654B01E3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75A6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F31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4BD6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0-15°C</w:t>
            </w:r>
            <w:r>
              <w:rPr>
                <w:sz w:val="16"/>
              </w:rPr>
              <w:t>不降低</w:t>
            </w:r>
            <w:r>
              <w:rPr>
                <w:sz w:val="16"/>
              </w:rPr>
              <w:t>3A</w:t>
            </w:r>
            <w:r>
              <w:rPr>
                <w:sz w:val="16"/>
              </w:rPr>
              <w:t>包充电请求，且并联数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均流</w:t>
            </w:r>
            <w:r>
              <w:rPr>
                <w:sz w:val="16"/>
              </w:rPr>
              <w:t>Unknown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2B59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6S1P/2P</w:t>
            </w:r>
            <w:r>
              <w:rPr>
                <w:sz w:val="16"/>
              </w:rPr>
              <w:t>时理论单体</w:t>
            </w:r>
            <w:r>
              <w:rPr>
                <w:sz w:val="16"/>
              </w:rPr>
              <w:t>&gt;1A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n≥3</w:t>
            </w:r>
            <w:r>
              <w:rPr>
                <w:sz w:val="16"/>
              </w:rPr>
              <w:t>仍可能因失配超限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C486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当前只有</w:t>
            </w:r>
            <w:r>
              <w:rPr>
                <w:sz w:val="16"/>
              </w:rPr>
              <w:t>0-45°C</w:t>
            </w:r>
            <w:r>
              <w:rPr>
                <w:sz w:val="16"/>
              </w:rPr>
              <w:t>允许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禁止门控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2714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EVE</w:t>
            </w:r>
            <w:r>
              <w:rPr>
                <w:sz w:val="16"/>
              </w:rPr>
              <w:t>规格物理</w:t>
            </w:r>
            <w:r>
              <w:rPr>
                <w:sz w:val="16"/>
              </w:rPr>
              <w:t>PDF pp.3-4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Int/Int_SC8815_BSP.h:24-28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App/App_Power.c:22-23,316-317,474,483,495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FC2A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Critical conditional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B33B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冻结</w:t>
            </w:r>
            <w:r>
              <w:rPr>
                <w:sz w:val="16"/>
              </w:rPr>
              <w:t>n</w:t>
            </w:r>
            <w:r>
              <w:rPr>
                <w:sz w:val="16"/>
              </w:rPr>
              <w:t>；按</w:t>
            </w:r>
            <w:r>
              <w:rPr>
                <w:sz w:val="16"/>
              </w:rPr>
              <w:t>Cell Surface Temperature</w:t>
            </w:r>
            <w:r>
              <w:rPr>
                <w:sz w:val="16"/>
              </w:rPr>
              <w:t>分段限流并做均流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温箱验证</w:t>
            </w:r>
          </w:p>
        </w:tc>
      </w:tr>
    </w:tbl>
    <w:p w14:paraId="09945396" w14:textId="77777777" w:rsidR="00197A0E" w:rsidRDefault="00197A0E">
      <w:pPr>
        <w:spacing w:after="40" w:line="240" w:lineRule="auto"/>
      </w:pPr>
    </w:p>
    <w:p w14:paraId="1A57471C" w14:textId="77777777" w:rsidR="00197A0E" w:rsidRDefault="005215B5">
      <w:pPr>
        <w:pStyle w:val="21"/>
      </w:pPr>
      <w:bookmarkStart w:id="90" w:name="_Toc234931024"/>
      <w:r>
        <w:t xml:space="preserve">18.3 </w:t>
      </w:r>
      <w:r>
        <w:t>首次上电前：完全断电检查</w:t>
      </w:r>
      <w:bookmarkEnd w:id="9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9"/>
        <w:gridCol w:w="1639"/>
        <w:gridCol w:w="1968"/>
        <w:gridCol w:w="2429"/>
        <w:gridCol w:w="2165"/>
      </w:tblGrid>
      <w:tr w:rsidR="00197A0E" w14:paraId="063CF7E5" w14:textId="77777777">
        <w:trPr>
          <w:cantSplit/>
          <w:tblHeader/>
        </w:trPr>
        <w:tc>
          <w:tcPr>
            <w:tcW w:w="11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FB7B1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步骤</w:t>
            </w:r>
          </w:p>
        </w:tc>
        <w:tc>
          <w:tcPr>
            <w:tcW w:w="163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6D5D3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工具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连接</w:t>
            </w:r>
          </w:p>
        </w:tc>
        <w:tc>
          <w:tcPr>
            <w:tcW w:w="19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5AEEE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操作</w:t>
            </w:r>
          </w:p>
        </w:tc>
        <w:tc>
          <w:tcPr>
            <w:tcW w:w="24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4D1E7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通过条件</w:t>
            </w:r>
          </w:p>
        </w:tc>
        <w:tc>
          <w:tcPr>
            <w:tcW w:w="216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564E8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重点证据</w:t>
            </w:r>
          </w:p>
        </w:tc>
      </w:tr>
      <w:tr w:rsidR="00197A0E" w14:paraId="567149A5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EB6F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E63C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显微镜</w:t>
            </w:r>
            <w:r>
              <w:rPr>
                <w:sz w:val="16"/>
              </w:rPr>
              <w:t>/AOI/BOM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74DF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核对</w:t>
            </w:r>
            <w:r>
              <w:rPr>
                <w:sz w:val="16"/>
              </w:rPr>
              <w:t>R18(BMS</w:t>
            </w:r>
            <w:r>
              <w:rPr>
                <w:sz w:val="16"/>
              </w:rPr>
              <w:t>分流</w:t>
            </w:r>
            <w:r>
              <w:rPr>
                <w:sz w:val="16"/>
              </w:rPr>
              <w:t>)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R17/R18(SC VBATS)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C39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REG18</w:t>
            </w:r>
            <w:r>
              <w:rPr>
                <w:sz w:val="16"/>
              </w:rPr>
              <w:t>电容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6FA2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与冻结</w:t>
            </w:r>
            <w:r>
              <w:rPr>
                <w:sz w:val="16"/>
              </w:rPr>
              <w:t>BOM</w:t>
            </w:r>
            <w:r>
              <w:rPr>
                <w:sz w:val="16"/>
              </w:rPr>
              <w:t>一致；无双</w:t>
            </w:r>
            <w:r>
              <w:rPr>
                <w:sz w:val="16"/>
              </w:rPr>
              <w:t>0Ω</w:t>
            </w:r>
            <w:r>
              <w:rPr>
                <w:sz w:val="16"/>
              </w:rPr>
              <w:t>短路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7D34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Conflicts F01-F04/F22</w:t>
            </w:r>
          </w:p>
        </w:tc>
      </w:tr>
      <w:tr w:rsidR="00197A0E" w14:paraId="753E58E8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32CB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lastRenderedPageBreak/>
              <w:t>2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71FE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四线毫欧计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B0D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测</w:t>
            </w:r>
            <w:r>
              <w:rPr>
                <w:sz w:val="16"/>
              </w:rPr>
              <w:t>BMS R18</w:t>
            </w:r>
            <w:r>
              <w:rPr>
                <w:sz w:val="16"/>
              </w:rPr>
              <w:t>及主</w:t>
            </w:r>
            <w:r>
              <w:rPr>
                <w:sz w:val="16"/>
              </w:rPr>
              <w:t>MOS</w:t>
            </w:r>
            <w:r>
              <w:rPr>
                <w:sz w:val="16"/>
              </w:rPr>
              <w:t>路径冷态电阻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C4D7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R18</w:t>
            </w:r>
            <w:r>
              <w:rPr>
                <w:sz w:val="16"/>
              </w:rPr>
              <w:t>与固件标定一致；记录温度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3CA22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(4).csv:168-169</w:t>
            </w:r>
          </w:p>
        </w:tc>
      </w:tr>
      <w:tr w:rsidR="00197A0E" w14:paraId="60CE8255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5C55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3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FE38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DMM</w:t>
            </w:r>
            <w:r>
              <w:rPr>
                <w:sz w:val="16"/>
              </w:rPr>
              <w:t>电阻档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8C54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测</w:t>
            </w:r>
            <w:r>
              <w:rPr>
                <w:sz w:val="16"/>
              </w:rPr>
              <w:t>BMS+</w:t>
            </w:r>
            <w:r>
              <w:rPr>
                <w:sz w:val="16"/>
              </w:rPr>
              <w:t>到</w:t>
            </w:r>
            <w:r>
              <w:rPr>
                <w:sz w:val="16"/>
              </w:rPr>
              <w:t>GND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24V_IN</w:t>
            </w:r>
            <w:r>
              <w:rPr>
                <w:sz w:val="16"/>
              </w:rPr>
              <w:t>到</w:t>
            </w:r>
            <w:r>
              <w:rPr>
                <w:sz w:val="16"/>
              </w:rPr>
              <w:t>GND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VOUT</w:t>
            </w:r>
            <w:r>
              <w:rPr>
                <w:sz w:val="16"/>
              </w:rPr>
              <w:t>到</w:t>
            </w:r>
            <w:r>
              <w:rPr>
                <w:sz w:val="16"/>
              </w:rPr>
              <w:t>GND</w:t>
            </w:r>
            <w:r>
              <w:rPr>
                <w:sz w:val="16"/>
              </w:rPr>
              <w:t>、各电源轨到地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50BB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无低阻异常；电容充电趋势合理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139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两份网表</w:t>
            </w:r>
          </w:p>
        </w:tc>
      </w:tr>
      <w:tr w:rsidR="00197A0E" w14:paraId="004CA632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ADCD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4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79F9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DMM</w:t>
            </w:r>
            <w:r>
              <w:rPr>
                <w:sz w:val="16"/>
              </w:rPr>
              <w:t>二极管档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147A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核</w:t>
            </w:r>
            <w:r>
              <w:rPr>
                <w:sz w:val="16"/>
              </w:rPr>
              <w:t>Q3/Q4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D2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D10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D1/D3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TVS</w:t>
            </w:r>
            <w:r>
              <w:rPr>
                <w:sz w:val="16"/>
              </w:rPr>
              <w:t>极性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5D00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与原理图方向一致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B06B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H03 pp.1-4</w:t>
            </w:r>
          </w:p>
        </w:tc>
      </w:tr>
      <w:tr w:rsidR="00197A0E" w14:paraId="387DC8B2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0833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5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820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连通测试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4C1C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CN2</w:t>
            </w:r>
            <w:r>
              <w:rPr>
                <w:sz w:val="16"/>
              </w:rPr>
              <w:t>逐针到</w:t>
            </w:r>
            <w:r>
              <w:rPr>
                <w:sz w:val="16"/>
              </w:rPr>
              <w:t>VC</w:t>
            </w:r>
            <w:r>
              <w:rPr>
                <w:sz w:val="16"/>
              </w:rPr>
              <w:t>电阻</w:t>
            </w:r>
            <w:r>
              <w:rPr>
                <w:sz w:val="16"/>
              </w:rPr>
              <w:t>/BQ pin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U26</w:t>
            </w:r>
            <w:r>
              <w:rPr>
                <w:sz w:val="16"/>
              </w:rPr>
              <w:t>两端逐针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12C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无错序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短路；线束含正确主地路径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E69C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Section 5.1/8.1</w:t>
            </w:r>
          </w:p>
        </w:tc>
      </w:tr>
      <w:tr w:rsidR="00197A0E" w14:paraId="24CF55E0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92BC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6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613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LCR/</w:t>
            </w:r>
            <w:r>
              <w:rPr>
                <w:sz w:val="16"/>
              </w:rPr>
              <w:t>示波器可选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7691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核</w:t>
            </w:r>
            <w:r>
              <w:rPr>
                <w:sz w:val="16"/>
              </w:rPr>
              <w:t>SC L1</w:t>
            </w:r>
            <w:r>
              <w:rPr>
                <w:sz w:val="16"/>
              </w:rPr>
              <w:t>、输入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输出电容有效值及</w:t>
            </w:r>
            <w:r>
              <w:rPr>
                <w:sz w:val="16"/>
              </w:rPr>
              <w:t>ESR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7A4D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L1=3.3µH</w:t>
            </w:r>
            <w:r>
              <w:rPr>
                <w:sz w:val="16"/>
              </w:rPr>
              <w:t>；电容满足最终环路设计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AE3B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D03 p.18</w:t>
            </w:r>
          </w:p>
        </w:tc>
      </w:tr>
      <w:tr w:rsidR="00197A0E" w14:paraId="52785FBA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E3D2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7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CE5A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断电边界扫描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2DB0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核四组主</w:t>
            </w:r>
            <w:r>
              <w:rPr>
                <w:sz w:val="16"/>
              </w:rPr>
              <w:t>MOS gate-source</w:t>
            </w:r>
            <w:r>
              <w:rPr>
                <w:sz w:val="16"/>
              </w:rPr>
              <w:t>无焊桥、</w:t>
            </w:r>
            <w:r>
              <w:rPr>
                <w:sz w:val="16"/>
              </w:rPr>
              <w:t>RTN</w:t>
            </w:r>
            <w:r>
              <w:rPr>
                <w:sz w:val="16"/>
              </w:rPr>
              <w:t>浮空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9B7E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RTN</w:t>
            </w:r>
            <w:r>
              <w:rPr>
                <w:sz w:val="16"/>
              </w:rPr>
              <w:t>不接地；</w:t>
            </w:r>
            <w:r>
              <w:rPr>
                <w:sz w:val="16"/>
              </w:rPr>
              <w:t>gate</w:t>
            </w:r>
            <w:r>
              <w:rPr>
                <w:sz w:val="16"/>
              </w:rPr>
              <w:t>无短路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18F6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D04 p.32</w:t>
            </w:r>
          </w:p>
        </w:tc>
      </w:tr>
    </w:tbl>
    <w:p w14:paraId="6EFD4A91" w14:textId="77777777" w:rsidR="00197A0E" w:rsidRDefault="00197A0E">
      <w:pPr>
        <w:spacing w:after="40" w:line="240" w:lineRule="auto"/>
      </w:pPr>
    </w:p>
    <w:p w14:paraId="0622A161" w14:textId="77777777" w:rsidR="00197A0E" w:rsidRDefault="005215B5">
      <w:pPr>
        <w:pStyle w:val="21"/>
      </w:pPr>
      <w:bookmarkStart w:id="91" w:name="_Toc234931025"/>
      <w:r>
        <w:t xml:space="preserve">18.4 </w:t>
      </w:r>
      <w:r>
        <w:t>分域受限上电</w:t>
      </w:r>
      <w:bookmarkEnd w:id="91"/>
    </w:p>
    <w:p w14:paraId="7995ADB9" w14:textId="77777777" w:rsidR="00197A0E" w:rsidRDefault="005215B5">
      <w:pPr>
        <w:numPr>
          <w:ilvl w:val="0"/>
          <w:numId w:val="15"/>
        </w:numPr>
      </w:pPr>
      <w:r>
        <w:rPr>
          <w:b/>
        </w:rPr>
        <w:t>只上</w:t>
      </w:r>
      <w:r>
        <w:rPr>
          <w:b/>
        </w:rPr>
        <w:t>3.3V</w:t>
      </w:r>
      <w:r>
        <w:rPr>
          <w:b/>
        </w:rPr>
        <w:t>逻辑域</w:t>
      </w:r>
      <w:r>
        <w:t>：断开电芯、</w:t>
      </w:r>
      <w:r>
        <w:t>24V</w:t>
      </w:r>
      <w:r>
        <w:t>和主</w:t>
      </w:r>
      <w:r>
        <w:t>MOS</w:t>
      </w:r>
      <w:r>
        <w:t>能量路径，用限流</w:t>
      </w:r>
      <w:r>
        <w:t>3.3V</w:t>
      </w:r>
      <w:r>
        <w:t>确认</w:t>
      </w:r>
      <w:r>
        <w:t>MCU</w:t>
      </w:r>
      <w:r>
        <w:t>电流、</w:t>
      </w:r>
      <w:r>
        <w:t>NRST</w:t>
      </w:r>
      <w:r>
        <w:t>、</w:t>
      </w:r>
      <w:r>
        <w:t>SWD</w:t>
      </w:r>
      <w:r>
        <w:t>、</w:t>
      </w:r>
      <w:r>
        <w:t>LED</w:t>
      </w:r>
      <w:r>
        <w:t>默认态和</w:t>
      </w:r>
      <w:r>
        <w:t>I2C</w:t>
      </w:r>
      <w:r>
        <w:t>线静态电平。通过条件：</w:t>
      </w:r>
      <w:r>
        <w:t>PSTOP/#CE</w:t>
      </w:r>
      <w:r>
        <w:t>均高，</w:t>
      </w:r>
      <w:r>
        <w:t>Q4</w:t>
      </w:r>
      <w:r>
        <w:t>保持关断，</w:t>
      </w:r>
      <w:r>
        <w:t>PB3</w:t>
      </w:r>
      <w:r>
        <w:t>不意外拉</w:t>
      </w:r>
      <w:r>
        <w:t>Q12</w:t>
      </w:r>
      <w:r>
        <w:t>。</w:t>
      </w:r>
    </w:p>
    <w:p w14:paraId="7E3687D7" w14:textId="77777777" w:rsidR="00197A0E" w:rsidRDefault="005215B5">
      <w:pPr>
        <w:numPr>
          <w:ilvl w:val="0"/>
          <w:numId w:val="15"/>
        </w:numPr>
      </w:pPr>
      <w:r>
        <w:rPr>
          <w:b/>
        </w:rPr>
        <w:t>只上辅助</w:t>
      </w:r>
      <w:r>
        <w:rPr>
          <w:b/>
        </w:rPr>
        <w:t>BAT+</w:t>
      </w:r>
      <w:r>
        <w:t>：用可调限流电源从低电压缓升，观察</w:t>
      </w:r>
      <w:r>
        <w:t>SYS_VIN→5V→3.3V</w:t>
      </w:r>
      <w:r>
        <w:t>启动。记录</w:t>
      </w:r>
      <w:r>
        <w:t>REG18</w:t>
      </w:r>
      <w:r>
        <w:t>尚未接入时的</w:t>
      </w:r>
      <w:r>
        <w:t>EN</w:t>
      </w:r>
      <w:r>
        <w:t>行为，不允许借此推断整机唤醒通过。</w:t>
      </w:r>
    </w:p>
    <w:p w14:paraId="0D064A34" w14:textId="77777777" w:rsidR="00197A0E" w:rsidRDefault="005215B5">
      <w:pPr>
        <w:numPr>
          <w:ilvl w:val="0"/>
          <w:numId w:val="15"/>
        </w:numPr>
      </w:pPr>
      <w:r>
        <w:rPr>
          <w:b/>
        </w:rPr>
        <w:t>BQ</w:t>
      </w:r>
      <w:r>
        <w:rPr>
          <w:b/>
        </w:rPr>
        <w:t>电芯模拟器</w:t>
      </w:r>
      <w:r>
        <w:t>：使用六通道隔离电芯模拟器或串联受限源，按正确顺序建立</w:t>
      </w:r>
      <w:r>
        <w:t>2.5-4.2V/</w:t>
      </w:r>
      <w:r>
        <w:t>节；先不开主输出。确认每个软件</w:t>
      </w:r>
      <w:r>
        <w:t>Cell</w:t>
      </w:r>
      <w:r>
        <w:t>索引、</w:t>
      </w:r>
      <w:r>
        <w:t>STACK</w:t>
      </w:r>
      <w:r>
        <w:t>、</w:t>
      </w:r>
      <w:r>
        <w:t>TS1/TS3</w:t>
      </w:r>
      <w:r>
        <w:t>、</w:t>
      </w:r>
      <w:r>
        <w:t>ALERT</w:t>
      </w:r>
      <w:r>
        <w:t>和</w:t>
      </w:r>
      <w:r>
        <w:t>REG18</w:t>
      </w:r>
      <w:r>
        <w:t>。</w:t>
      </w:r>
    </w:p>
    <w:p w14:paraId="4559738C" w14:textId="77777777" w:rsidR="00197A0E" w:rsidRDefault="005215B5">
      <w:pPr>
        <w:numPr>
          <w:ilvl w:val="0"/>
          <w:numId w:val="15"/>
        </w:numPr>
      </w:pPr>
      <w:r>
        <w:rPr>
          <w:b/>
        </w:rPr>
        <w:t>SC</w:t>
      </w:r>
      <w:r>
        <w:rPr>
          <w:b/>
        </w:rPr>
        <w:t>输入域</w:t>
      </w:r>
      <w:r>
        <w:t>：先移除</w:t>
      </w:r>
      <w:r>
        <w:t>/</w:t>
      </w:r>
      <w:r>
        <w:t>隔离</w:t>
      </w:r>
      <w:r>
        <w:t>BMS+</w:t>
      </w:r>
      <w:r>
        <w:t>，</w:t>
      </w:r>
      <w:r>
        <w:t>24V</w:t>
      </w:r>
      <w:r>
        <w:t>源限流</w:t>
      </w:r>
      <w:r>
        <w:t>≤100mA</w:t>
      </w:r>
      <w:r>
        <w:t>，确认</w:t>
      </w:r>
      <w:r>
        <w:t>Q3</w:t>
      </w:r>
      <w:r>
        <w:t>软启动、</w:t>
      </w:r>
      <w:r>
        <w:t>24V_IN</w:t>
      </w:r>
      <w:r>
        <w:t>、</w:t>
      </w:r>
      <w:r>
        <w:t>AC_OK</w:t>
      </w:r>
      <w:r>
        <w:t>、</w:t>
      </w:r>
      <w:r>
        <w:t>5V/3.3V</w:t>
      </w:r>
      <w:r>
        <w:t>；在确认</w:t>
      </w:r>
      <w:r>
        <w:t>VBATS</w:t>
      </w:r>
      <w:r>
        <w:t>分压后才连接电池模拟端。</w:t>
      </w:r>
    </w:p>
    <w:p w14:paraId="13B2A6B7" w14:textId="77777777" w:rsidR="00197A0E" w:rsidRDefault="005215B5">
      <w:pPr>
        <w:numPr>
          <w:ilvl w:val="0"/>
          <w:numId w:val="15"/>
        </w:numPr>
      </w:pPr>
      <w:r>
        <w:rPr>
          <w:b/>
        </w:rPr>
        <w:t>LM OR</w:t>
      </w:r>
      <w:r>
        <w:rPr>
          <w:b/>
        </w:rPr>
        <w:t>域</w:t>
      </w:r>
      <w:r>
        <w:t>：先用两个低电流源和电子负载</w:t>
      </w:r>
      <w:r>
        <w:t>≤100mA</w:t>
      </w:r>
      <w:r>
        <w:t>验证</w:t>
      </w:r>
      <w:r>
        <w:t>U2/U3</w:t>
      </w:r>
      <w:r>
        <w:t>门限和切换，再逐步增加负载。</w:t>
      </w:r>
    </w:p>
    <w:p w14:paraId="47B280B0" w14:textId="77777777" w:rsidR="00197A0E" w:rsidRDefault="005215B5">
      <w:pPr>
        <w:pStyle w:val="21"/>
      </w:pPr>
      <w:bookmarkStart w:id="92" w:name="_Toc234931026"/>
      <w:r>
        <w:lastRenderedPageBreak/>
        <w:t>18.5 BQ</w:t>
      </w:r>
      <w:r>
        <w:t>测量、</w:t>
      </w:r>
      <w:r>
        <w:t>FET</w:t>
      </w:r>
      <w:r>
        <w:t>和保护验证</w:t>
      </w:r>
      <w:bookmarkEnd w:id="9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86"/>
        <w:gridCol w:w="1986"/>
        <w:gridCol w:w="1986"/>
        <w:gridCol w:w="3402"/>
      </w:tblGrid>
      <w:tr w:rsidR="00197A0E" w14:paraId="6BAF0381" w14:textId="77777777">
        <w:trPr>
          <w:cantSplit/>
          <w:tblHeader/>
        </w:trPr>
        <w:tc>
          <w:tcPr>
            <w:tcW w:w="19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FC159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测试</w:t>
            </w:r>
          </w:p>
        </w:tc>
        <w:tc>
          <w:tcPr>
            <w:tcW w:w="19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92BE7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激励</w:t>
            </w:r>
          </w:p>
        </w:tc>
        <w:tc>
          <w:tcPr>
            <w:tcW w:w="19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61C13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观测</w:t>
            </w:r>
          </w:p>
        </w:tc>
        <w:tc>
          <w:tcPr>
            <w:tcW w:w="34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FF8F8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通过标准</w:t>
            </w:r>
          </w:p>
        </w:tc>
      </w:tr>
      <w:tr w:rsidR="00197A0E" w14:paraId="203521C5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65BA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单体映射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7162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逐节</w:t>
            </w:r>
            <w:r>
              <w:rPr>
                <w:sz w:val="17"/>
              </w:rPr>
              <w:t>+100mV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A5D2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六数组值、</w:t>
            </w:r>
            <w:r>
              <w:rPr>
                <w:sz w:val="17"/>
              </w:rPr>
              <w:t>VC pin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5038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只对应目标</w:t>
            </w:r>
            <w:r>
              <w:rPr>
                <w:sz w:val="17"/>
              </w:rPr>
              <w:t>Cell1/2/6/9/12/16</w:t>
            </w:r>
            <w:r>
              <w:rPr>
                <w:sz w:val="17"/>
              </w:rPr>
              <w:t>变化</w:t>
            </w:r>
          </w:p>
        </w:tc>
      </w:tr>
      <w:tr w:rsidR="00197A0E" w14:paraId="427E44DD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D403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单体精度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6041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2.5/3.0/3.6/4.2V</w:t>
            </w:r>
            <w:r>
              <w:rPr>
                <w:sz w:val="17"/>
              </w:rPr>
              <w:t>多点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75BA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读数与</w:t>
            </w:r>
            <w:r>
              <w:rPr>
                <w:sz w:val="17"/>
              </w:rPr>
              <w:t>6½</w:t>
            </w:r>
            <w:r>
              <w:rPr>
                <w:sz w:val="17"/>
              </w:rPr>
              <w:t>位</w:t>
            </w:r>
            <w:r>
              <w:rPr>
                <w:sz w:val="17"/>
              </w:rPr>
              <w:t>DMM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37D6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建立每节误差表，满足项目预算</w:t>
            </w:r>
          </w:p>
        </w:tc>
      </w:tr>
      <w:tr w:rsidR="00197A0E" w14:paraId="03944408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49C8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电流校准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6343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双向</w:t>
            </w:r>
            <w:r>
              <w:rPr>
                <w:sz w:val="17"/>
              </w:rPr>
              <w:t>0/1/3/10A</w:t>
            </w:r>
            <w:r>
              <w:rPr>
                <w:sz w:val="17"/>
              </w:rPr>
              <w:t>受限源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D48B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SRP-SRN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CC2</w:t>
            </w:r>
            <w:r>
              <w:rPr>
                <w:sz w:val="17"/>
              </w:rPr>
              <w:t>、软件</w:t>
            </w:r>
            <w:r>
              <w:rPr>
                <w:sz w:val="17"/>
              </w:rPr>
              <w:t>A</w:t>
            </w:r>
            <w:r>
              <w:rPr>
                <w:sz w:val="17"/>
              </w:rPr>
              <w:t>值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C79A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斜率对应实物</w:t>
            </w:r>
            <w:r>
              <w:rPr>
                <w:sz w:val="17"/>
              </w:rPr>
              <w:t>0.5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5mΩ</w:t>
            </w:r>
            <w:r>
              <w:rPr>
                <w:sz w:val="17"/>
              </w:rPr>
              <w:t>；零点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方向正确</w:t>
            </w:r>
          </w:p>
        </w:tc>
      </w:tr>
      <w:tr w:rsidR="00197A0E" w14:paraId="0396754E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28F2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CHG/DSG</w:t>
            </w:r>
            <w:r>
              <w:rPr>
                <w:sz w:val="17"/>
              </w:rPr>
              <w:t>启动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A46A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轻载、差分探头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6123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四</w:t>
            </w:r>
            <w:r>
              <w:rPr>
                <w:sz w:val="17"/>
              </w:rPr>
              <w:t>gate/VGS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BAT+/OUT+</w:t>
            </w:r>
            <w:r>
              <w:rPr>
                <w:sz w:val="17"/>
              </w:rPr>
              <w:t>、包电流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5D12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量出</w:t>
            </w:r>
            <w:r>
              <w:rPr>
                <w:sz w:val="17"/>
              </w:rPr>
              <w:t>ALL_FETS_ON</w:t>
            </w:r>
            <w:r>
              <w:rPr>
                <w:sz w:val="17"/>
              </w:rPr>
              <w:t>到</w:t>
            </w:r>
            <w:r>
              <w:rPr>
                <w:sz w:val="17"/>
              </w:rPr>
              <w:t>FET_CONTROL</w:t>
            </w:r>
            <w:r>
              <w:rPr>
                <w:sz w:val="17"/>
              </w:rPr>
              <w:t>窗口；无非目标</w:t>
            </w:r>
            <w:r>
              <w:rPr>
                <w:sz w:val="17"/>
              </w:rPr>
              <w:t>FET</w:t>
            </w:r>
            <w:r>
              <w:rPr>
                <w:sz w:val="17"/>
              </w:rPr>
              <w:t>越阈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危险电流；</w:t>
            </w:r>
            <w:r>
              <w:rPr>
                <w:sz w:val="17"/>
              </w:rPr>
              <w:t>VGS</w:t>
            </w:r>
            <w:r>
              <w:rPr>
                <w:sz w:val="17"/>
              </w:rPr>
              <w:t>不过压</w:t>
            </w:r>
          </w:p>
        </w:tc>
      </w:tr>
      <w:tr w:rsidR="00197A0E" w14:paraId="7B751A46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EEF8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预放电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7DEB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已知</w:t>
            </w:r>
            <w:r>
              <w:rPr>
                <w:sz w:val="17"/>
              </w:rPr>
              <w:t>Cout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8EA8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PDSG gate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R40</w:t>
            </w:r>
            <w:r>
              <w:rPr>
                <w:sz w:val="17"/>
              </w:rPr>
              <w:t>电流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温升、</w:t>
            </w:r>
            <w:r>
              <w:rPr>
                <w:sz w:val="17"/>
              </w:rPr>
              <w:t>VOUT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B00A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在超时内达到门限；失败时锁止</w:t>
            </w:r>
          </w:p>
        </w:tc>
      </w:tr>
      <w:tr w:rsidR="00197A0E" w14:paraId="2713166D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E93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CUV/COV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7B6B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缓慢跨阈值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99A5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Safety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ALERT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CHG/DSG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2F23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阈值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延时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恢复与冻结配置一致</w:t>
            </w:r>
          </w:p>
        </w:tc>
      </w:tr>
      <w:tr w:rsidR="00197A0E" w14:paraId="53E39B8F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0236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OCC/OCD/SCD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AC4B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电子负载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脉冲源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87C7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分流波形、</w:t>
            </w:r>
            <w:r>
              <w:rPr>
                <w:sz w:val="17"/>
              </w:rPr>
              <w:t>FET</w:t>
            </w:r>
            <w:r>
              <w:rPr>
                <w:sz w:val="17"/>
              </w:rPr>
              <w:t>关断、日志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BA3B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实际安培阈值符合重算值；能量安全</w:t>
            </w:r>
          </w:p>
        </w:tc>
      </w:tr>
      <w:tr w:rsidR="00197A0E" w14:paraId="3816BCD0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3AA1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温度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233B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电芯表面贴附探头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温箱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热台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电阻箱，覆盖</w:t>
            </w:r>
            <w:r>
              <w:rPr>
                <w:sz w:val="17"/>
              </w:rPr>
              <w:t>0/15/45/55°C</w:t>
            </w:r>
            <w:r>
              <w:rPr>
                <w:sz w:val="17"/>
              </w:rPr>
              <w:t>边界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CB4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TS1/TS3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BQ</w:t>
            </w:r>
            <w:r>
              <w:rPr>
                <w:sz w:val="17"/>
              </w:rPr>
              <w:t>内部温度、探头参考温度、</w:t>
            </w:r>
            <w:r>
              <w:rPr>
                <w:sz w:val="17"/>
              </w:rPr>
              <w:t>SC</w:t>
            </w:r>
            <w:r>
              <w:rPr>
                <w:sz w:val="17"/>
              </w:rPr>
              <w:t>请求电流与保护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3D1D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验证</w:t>
            </w:r>
            <w:r>
              <w:rPr>
                <w:sz w:val="17"/>
              </w:rPr>
              <w:t>EVE</w:t>
            </w:r>
            <w:r>
              <w:rPr>
                <w:sz w:val="17"/>
              </w:rPr>
              <w:t>定义的</w:t>
            </w:r>
            <w:r>
              <w:rPr>
                <w:sz w:val="17"/>
              </w:rPr>
              <w:t>Cell Surface Temperature</w:t>
            </w:r>
            <w:r>
              <w:rPr>
                <w:sz w:val="17"/>
              </w:rPr>
              <w:t>；记录探头位置、静态误差、热耦合延迟和最热点偏差；两探头失效回退内部温度时不得宣称满足电芯表面条件；按实装</w:t>
            </w:r>
            <w:r>
              <w:rPr>
                <w:sz w:val="17"/>
              </w:rPr>
              <w:t>nP</w:t>
            </w:r>
            <w:r>
              <w:rPr>
                <w:sz w:val="17"/>
              </w:rPr>
              <w:t>验证</w:t>
            </w:r>
            <w:r>
              <w:rPr>
                <w:sz w:val="17"/>
              </w:rPr>
              <w:t>0-15°C</w:t>
            </w:r>
            <w:r>
              <w:rPr>
                <w:sz w:val="17"/>
              </w:rPr>
              <w:t>单体</w:t>
            </w:r>
            <w:r>
              <w:rPr>
                <w:sz w:val="17"/>
              </w:rPr>
              <w:t>≤1A</w:t>
            </w:r>
            <w:r>
              <w:rPr>
                <w:sz w:val="17"/>
              </w:rPr>
              <w:t>及并联均流</w:t>
            </w:r>
          </w:p>
        </w:tc>
      </w:tr>
      <w:tr w:rsidR="00197A0E" w14:paraId="4FA8F7F7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653D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shutdown/wake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C89D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SW3/TS2</w:t>
            </w:r>
            <w:r>
              <w:rPr>
                <w:sz w:val="17"/>
              </w:rPr>
              <w:t>按键</w:t>
            </w:r>
            <w:r>
              <w:rPr>
                <w:sz w:val="17"/>
              </w:rPr>
              <w:t>/LD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0282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REG18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5V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RST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FET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0A14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高</w:t>
            </w:r>
            <w:r>
              <w:rPr>
                <w:sz w:val="17"/>
              </w:rPr>
              <w:t>1s</w:t>
            </w:r>
            <w:r>
              <w:rPr>
                <w:sz w:val="17"/>
              </w:rPr>
              <w:t>关机；按键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充电器可靠唤醒</w:t>
            </w:r>
          </w:p>
        </w:tc>
      </w:tr>
    </w:tbl>
    <w:p w14:paraId="203D9546" w14:textId="77777777" w:rsidR="00197A0E" w:rsidRDefault="00197A0E">
      <w:pPr>
        <w:spacing w:after="40" w:line="240" w:lineRule="auto"/>
      </w:pPr>
    </w:p>
    <w:p w14:paraId="75947066" w14:textId="77777777" w:rsidR="00197A0E" w:rsidRDefault="005215B5">
      <w:pPr>
        <w:pStyle w:val="21"/>
      </w:pPr>
      <w:bookmarkStart w:id="93" w:name="_Toc234931027"/>
      <w:r>
        <w:t>18.6 SC8815</w:t>
      </w:r>
      <w:r>
        <w:t>充电闭环验证</w:t>
      </w:r>
      <w:bookmarkEnd w:id="93"/>
    </w:p>
    <w:p w14:paraId="5AA8EE51" w14:textId="77777777" w:rsidR="00197A0E" w:rsidRDefault="005215B5">
      <w:r>
        <w:t>在任何真实电芯充电前先用电池模拟器</w:t>
      </w:r>
      <w:r>
        <w:t>/</w:t>
      </w:r>
      <w:r>
        <w:t>回馈电子负载：</w:t>
      </w:r>
    </w:p>
    <w:p w14:paraId="1DCB7D9B" w14:textId="77777777" w:rsidR="00197A0E" w:rsidRDefault="005215B5">
      <w:pPr>
        <w:numPr>
          <w:ilvl w:val="0"/>
          <w:numId w:val="16"/>
        </w:numPr>
      </w:pPr>
      <w:r>
        <w:t>读取</w:t>
      </w:r>
      <w:r>
        <w:t>R17/R18</w:t>
      </w:r>
      <w:r>
        <w:t>实装值，根据公式预测目标，验证</w:t>
      </w:r>
      <w:r>
        <w:t>VBATS</w:t>
      </w:r>
      <w:r>
        <w:t>在目标时约</w:t>
      </w:r>
      <w:r>
        <w:t>1.203V</w:t>
      </w:r>
      <w:r>
        <w:t>。</w:t>
      </w:r>
    </w:p>
    <w:p w14:paraId="229E7788" w14:textId="77777777" w:rsidR="00197A0E" w:rsidRDefault="005215B5">
      <w:pPr>
        <w:numPr>
          <w:ilvl w:val="0"/>
          <w:numId w:val="16"/>
        </w:numPr>
      </w:pPr>
      <w:r>
        <w:t>PSTOP</w:t>
      </w:r>
      <w:r>
        <w:t>保持高时写寄存器并全量读回；任何一项失败不得拉低</w:t>
      </w:r>
      <w:r>
        <w:t>PSTOP</w:t>
      </w:r>
      <w:r>
        <w:t>。</w:t>
      </w:r>
    </w:p>
    <w:p w14:paraId="345C562D" w14:textId="77777777" w:rsidR="00197A0E" w:rsidRDefault="005215B5">
      <w:pPr>
        <w:numPr>
          <w:ilvl w:val="0"/>
          <w:numId w:val="16"/>
        </w:numPr>
      </w:pPr>
      <w:r>
        <w:t>从</w:t>
      </w:r>
      <w:r>
        <w:t>0.3A</w:t>
      </w:r>
      <w:r>
        <w:t>开始逐级验证</w:t>
      </w:r>
      <w:r>
        <w:t>IBUS/IBAT</w:t>
      </w:r>
      <w:r>
        <w:t>限流、</w:t>
      </w:r>
      <w:r>
        <w:t>VINREG</w:t>
      </w:r>
      <w:r>
        <w:t>、自适应降流、</w:t>
      </w:r>
      <w:r>
        <w:t>CV</w:t>
      </w:r>
      <w:r>
        <w:t>、</w:t>
      </w:r>
      <w:r>
        <w:t>EOC</w:t>
      </w:r>
      <w:r>
        <w:t>、</w:t>
      </w:r>
      <w:r>
        <w:t>recharge</w:t>
      </w:r>
      <w:r>
        <w:t>。</w:t>
      </w:r>
    </w:p>
    <w:p w14:paraId="5562D7E9" w14:textId="77777777" w:rsidR="00197A0E" w:rsidRDefault="005215B5">
      <w:pPr>
        <w:numPr>
          <w:ilvl w:val="0"/>
          <w:numId w:val="16"/>
        </w:numPr>
      </w:pPr>
      <w:r>
        <w:t>同步测</w:t>
      </w:r>
      <w:r>
        <w:t>SW1/SW2</w:t>
      </w:r>
      <w:r>
        <w:t>差分波形、</w:t>
      </w:r>
      <w:r>
        <w:t>gate dead-time</w:t>
      </w:r>
      <w:r>
        <w:t>、电感纹波、</w:t>
      </w:r>
      <w:r>
        <w:t>R5/R14</w:t>
      </w:r>
      <w:r>
        <w:t>温升和</w:t>
      </w:r>
      <w:r>
        <w:t>D2</w:t>
      </w:r>
      <w:r>
        <w:t>压降。</w:t>
      </w:r>
    </w:p>
    <w:p w14:paraId="4C01DE22" w14:textId="77777777" w:rsidR="00197A0E" w:rsidRDefault="005215B5">
      <w:pPr>
        <w:numPr>
          <w:ilvl w:val="0"/>
          <w:numId w:val="16"/>
        </w:numPr>
      </w:pPr>
      <w:r>
        <w:lastRenderedPageBreak/>
        <w:t>在</w:t>
      </w:r>
      <w:r>
        <w:t>buck</w:t>
      </w:r>
      <w:r>
        <w:t>、</w:t>
      </w:r>
      <w:r>
        <w:t>boost</w:t>
      </w:r>
      <w:r>
        <w:t>、过渡区分别做负载</w:t>
      </w:r>
      <w:r>
        <w:t>/</w:t>
      </w:r>
      <w:r>
        <w:t>输入阶跃，检查</w:t>
      </w:r>
      <w:r>
        <w:t>COMP</w:t>
      </w:r>
      <w:r>
        <w:t>振铃和</w:t>
      </w:r>
      <w:r>
        <w:t>C39</w:t>
      </w:r>
      <w:r>
        <w:t>装配版本。</w:t>
      </w:r>
    </w:p>
    <w:p w14:paraId="7EB3AC0B" w14:textId="77777777" w:rsidR="00197A0E" w:rsidRDefault="005215B5">
      <w:pPr>
        <w:numPr>
          <w:ilvl w:val="0"/>
          <w:numId w:val="16"/>
        </w:numPr>
      </w:pPr>
      <w:r>
        <w:t>拔掉</w:t>
      </w:r>
      <w:r>
        <w:t>I2C</w:t>
      </w:r>
      <w:r>
        <w:t>或强制</w:t>
      </w:r>
      <w:r>
        <w:t>NACK</w:t>
      </w:r>
      <w:r>
        <w:t>，确认</w:t>
      </w:r>
      <w:r>
        <w:t>PSTOP</w:t>
      </w:r>
      <w:r>
        <w:t>硬停且</w:t>
      </w:r>
      <w:r>
        <w:t>Q4 gate</w:t>
      </w:r>
      <w:r>
        <w:t>恢复关断；测从故障到电感电流为零的总时间。</w:t>
      </w:r>
    </w:p>
    <w:p w14:paraId="4DDC1F33" w14:textId="77777777" w:rsidR="00197A0E" w:rsidRDefault="005215B5">
      <w:pPr>
        <w:numPr>
          <w:ilvl w:val="0"/>
          <w:numId w:val="16"/>
        </w:numPr>
      </w:pPr>
      <w:r>
        <w:t>对</w:t>
      </w:r>
      <w:r>
        <w:t>AC_OK</w:t>
      </w:r>
      <w:r>
        <w:t>、</w:t>
      </w:r>
      <w:r>
        <w:t>VBUS_SHORT</w:t>
      </w:r>
      <w:r>
        <w:t>、</w:t>
      </w:r>
      <w:r>
        <w:t>OTP/EOC</w:t>
      </w:r>
      <w:r>
        <w:t>状态做故障注入，确认软件故障分类和恢复策略。</w:t>
      </w:r>
    </w:p>
    <w:p w14:paraId="10A5D573" w14:textId="77777777" w:rsidR="00197A0E" w:rsidRDefault="005215B5">
      <w:pPr>
        <w:pStyle w:val="21"/>
      </w:pPr>
      <w:bookmarkStart w:id="94" w:name="_Toc234931028"/>
      <w:r>
        <w:t xml:space="preserve">18.7 </w:t>
      </w:r>
      <w:r>
        <w:t>双源切换、系统级与</w:t>
      </w:r>
      <w:r>
        <w:t>EMC</w:t>
      </w:r>
      <w:r>
        <w:t>验证</w:t>
      </w:r>
      <w:bookmarkEnd w:id="9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34"/>
        <w:gridCol w:w="1793"/>
        <w:gridCol w:w="2033"/>
        <w:gridCol w:w="3500"/>
      </w:tblGrid>
      <w:tr w:rsidR="00197A0E" w14:paraId="17C30BF5" w14:textId="77777777">
        <w:trPr>
          <w:cantSplit/>
          <w:tblHeader/>
        </w:trPr>
        <w:tc>
          <w:tcPr>
            <w:tcW w:w="203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A6229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场景</w:t>
            </w:r>
          </w:p>
        </w:tc>
        <w:tc>
          <w:tcPr>
            <w:tcW w:w="179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4A060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扫描范围</w:t>
            </w:r>
          </w:p>
        </w:tc>
        <w:tc>
          <w:tcPr>
            <w:tcW w:w="203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968C7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必测通道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57556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通过条件</w:t>
            </w:r>
          </w:p>
        </w:tc>
      </w:tr>
      <w:tr w:rsidR="00197A0E" w14:paraId="12BD020A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E73D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U2 UVLO/OV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138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18-32V</w:t>
            </w:r>
            <w:r>
              <w:rPr>
                <w:sz w:val="17"/>
              </w:rPr>
              <w:t>缓升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缓降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F425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24V_IN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HGATE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VOUT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19EF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与公差窗口一致，无抖振</w:t>
            </w:r>
          </w:p>
        </w:tc>
      </w:tr>
      <w:tr w:rsidR="00197A0E" w14:paraId="4C34813B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400F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U3</w:t>
            </w:r>
            <w:r>
              <w:rPr>
                <w:sz w:val="17"/>
              </w:rPr>
              <w:t>电池</w:t>
            </w:r>
            <w:r>
              <w:rPr>
                <w:sz w:val="17"/>
              </w:rPr>
              <w:t>UVLO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5DA9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16-26V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F00F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BMS+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HGATE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VOUT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A2C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与</w:t>
            </w:r>
            <w:r>
              <w:rPr>
                <w:sz w:val="17"/>
              </w:rPr>
              <w:t>17.6-19.4V</w:t>
            </w:r>
            <w:r>
              <w:rPr>
                <w:sz w:val="17"/>
              </w:rPr>
              <w:t>上升范围相容</w:t>
            </w:r>
          </w:p>
        </w:tc>
      </w:tr>
      <w:tr w:rsidR="00197A0E" w14:paraId="479C1254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9A5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适配器交叉</w:t>
            </w:r>
            <w:r>
              <w:rPr>
                <w:sz w:val="17"/>
              </w:rPr>
              <w:t>OV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3B04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19-24V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883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24V_IN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U3 OV/HGATE</w:t>
            </w:r>
            <w:r>
              <w:rPr>
                <w:sz w:val="17"/>
              </w:rPr>
              <w:t>、两源电流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D239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21.3-23.5V</w:t>
            </w:r>
            <w:r>
              <w:rPr>
                <w:sz w:val="17"/>
              </w:rPr>
              <w:t>关闭电池路</w:t>
            </w:r>
          </w:p>
        </w:tc>
      </w:tr>
      <w:tr w:rsidR="00197A0E" w14:paraId="7717384D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8079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满载插拔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90FD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额定负载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183F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VOUT</w:t>
            </w:r>
            <w:r>
              <w:rPr>
                <w:sz w:val="17"/>
              </w:rPr>
              <w:t>、两路电流、</w:t>
            </w:r>
            <w:r>
              <w:rPr>
                <w:sz w:val="17"/>
              </w:rPr>
              <w:t>DGATE/HGATE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0AB4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无超预算跌落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过冲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反向电流</w:t>
            </w:r>
          </w:p>
        </w:tc>
      </w:tr>
      <w:tr w:rsidR="00197A0E" w14:paraId="61C76276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7D1B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近等压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468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两源差</w:t>
            </w:r>
            <w:r>
              <w:rPr>
                <w:sz w:val="17"/>
              </w:rPr>
              <w:t>±0.5V</w:t>
            </w:r>
            <w:r>
              <w:rPr>
                <w:sz w:val="17"/>
              </w:rPr>
              <w:t>扫描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33B2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两路电流分担和温升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04BC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不持续争流、不振荡</w:t>
            </w:r>
          </w:p>
        </w:tc>
      </w:tr>
      <w:tr w:rsidR="00197A0E" w14:paraId="4E9CE622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934E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输出短路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FCC0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分级限能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1F16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BQ/LM/</w:t>
            </w:r>
            <w:r>
              <w:rPr>
                <w:sz w:val="17"/>
              </w:rPr>
              <w:t>保险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电流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7726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保护层次明确且最终隔离可靠</w:t>
            </w:r>
          </w:p>
        </w:tc>
      </w:tr>
      <w:tr w:rsidR="00197A0E" w14:paraId="5829D694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584D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电机浪涌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5E17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实际线束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等效脉冲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7059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VOUT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GND</w:t>
            </w:r>
            <w:r>
              <w:rPr>
                <w:sz w:val="17"/>
              </w:rPr>
              <w:t>差、</w:t>
            </w:r>
            <w:r>
              <w:rPr>
                <w:sz w:val="17"/>
              </w:rPr>
              <w:t>I2C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TVS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D712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逻辑不复位、绝对最大值不越界</w:t>
            </w:r>
          </w:p>
        </w:tc>
      </w:tr>
      <w:tr w:rsidR="00197A0E" w14:paraId="6F7749D1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9D29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CAN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FE69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两端</w:t>
            </w:r>
            <w:r>
              <w:rPr>
                <w:sz w:val="17"/>
              </w:rPr>
              <w:t>120Ω</w:t>
            </w:r>
            <w:r>
              <w:rPr>
                <w:sz w:val="17"/>
              </w:rPr>
              <w:t>、不同线长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EB1A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眼图、错误计数、</w:t>
            </w:r>
            <w:r>
              <w:rPr>
                <w:sz w:val="17"/>
              </w:rPr>
              <w:t>bus-off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262D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500k FD</w:t>
            </w:r>
            <w:r>
              <w:rPr>
                <w:sz w:val="17"/>
              </w:rPr>
              <w:t>无</w:t>
            </w:r>
            <w:r>
              <w:rPr>
                <w:sz w:val="17"/>
              </w:rPr>
              <w:t>BRS</w:t>
            </w:r>
            <w:r>
              <w:rPr>
                <w:sz w:val="17"/>
              </w:rPr>
              <w:t>稳定；恢复策略有效</w:t>
            </w:r>
          </w:p>
        </w:tc>
      </w:tr>
      <w:tr w:rsidR="00197A0E" w14:paraId="69EFD831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7C41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电源阶跃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ABF9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最大</w:t>
            </w:r>
            <w:r>
              <w:rPr>
                <w:sz w:val="17"/>
              </w:rPr>
              <w:t>OLED/CAN/</w:t>
            </w:r>
            <w:r>
              <w:rPr>
                <w:sz w:val="17"/>
              </w:rPr>
              <w:t>蜂鸣器活动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4A26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5V/3.3V/NRST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80DA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无掉压复位；纹波满足预算</w:t>
            </w:r>
          </w:p>
        </w:tc>
      </w:tr>
    </w:tbl>
    <w:p w14:paraId="3145AF90" w14:textId="77777777" w:rsidR="00197A0E" w:rsidRDefault="00197A0E">
      <w:pPr>
        <w:spacing w:after="40" w:line="240" w:lineRule="auto"/>
      </w:pPr>
    </w:p>
    <w:p w14:paraId="596CF709" w14:textId="77777777" w:rsidR="00197A0E" w:rsidRDefault="005215B5">
      <w:pPr>
        <w:pStyle w:val="1"/>
      </w:pPr>
      <w:bookmarkStart w:id="95" w:name="_Toc234931029"/>
      <w:r>
        <w:lastRenderedPageBreak/>
        <w:t>19. Conflicts</w:t>
      </w:r>
      <w:r>
        <w:t>、</w:t>
      </w:r>
      <w:r>
        <w:t xml:space="preserve">Unknowns </w:t>
      </w:r>
      <w:r>
        <w:t>与版本冻结清单</w:t>
      </w:r>
      <w:bookmarkEnd w:id="95"/>
    </w:p>
    <w:p w14:paraId="444DF84D" w14:textId="77777777" w:rsidR="00197A0E" w:rsidRDefault="005215B5">
      <w:pPr>
        <w:pStyle w:val="21"/>
      </w:pPr>
      <w:bookmarkStart w:id="96" w:name="_Toc234931030"/>
      <w:r>
        <w:t>19.1 Conflicts</w:t>
      </w:r>
      <w:bookmarkEnd w:id="9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16"/>
        <w:gridCol w:w="1272"/>
        <w:gridCol w:w="1756"/>
        <w:gridCol w:w="1756"/>
        <w:gridCol w:w="1611"/>
        <w:gridCol w:w="1949"/>
      </w:tblGrid>
      <w:tr w:rsidR="00197A0E" w14:paraId="71C40E9C" w14:textId="77777777">
        <w:trPr>
          <w:cantSplit/>
          <w:tblHeader/>
        </w:trPr>
        <w:tc>
          <w:tcPr>
            <w:tcW w:w="1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B6840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2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B6DFD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冲突</w:t>
            </w:r>
          </w:p>
        </w:tc>
        <w:tc>
          <w:tcPr>
            <w:tcW w:w="17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75DCC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Source A</w:t>
            </w:r>
          </w:p>
        </w:tc>
        <w:tc>
          <w:tcPr>
            <w:tcW w:w="17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6419D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Source B/C</w:t>
            </w:r>
          </w:p>
        </w:tc>
        <w:tc>
          <w:tcPr>
            <w:tcW w:w="161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FEA18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安全影响</w:t>
            </w:r>
          </w:p>
        </w:tc>
        <w:tc>
          <w:tcPr>
            <w:tcW w:w="19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46E31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必须决策</w:t>
            </w:r>
          </w:p>
        </w:tc>
      </w:tr>
      <w:tr w:rsidR="00197A0E" w14:paraId="5ECF6D8A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17B7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C01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9992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分流值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57E1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当前</w:t>
            </w:r>
            <w:r>
              <w:rPr>
                <w:sz w:val="16"/>
              </w:rPr>
              <w:t>PDF/</w:t>
            </w:r>
            <w:r>
              <w:rPr>
                <w:sz w:val="16"/>
              </w:rPr>
              <w:t>网表</w:t>
            </w:r>
            <w:r>
              <w:rPr>
                <w:sz w:val="16"/>
              </w:rPr>
              <w:t>0.5mΩ/6W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2AA5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固件、人工确认按</w:t>
            </w:r>
            <w:r>
              <w:rPr>
                <w:sz w:val="16"/>
              </w:rPr>
              <w:t>5mΩ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DCD1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测量约低报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倍、压降保护安培阈值约放大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倍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173A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以实物四线测阻</w:t>
            </w:r>
            <w:r>
              <w:rPr>
                <w:sz w:val="16"/>
              </w:rPr>
              <w:t>/BOM</w:t>
            </w:r>
            <w:r>
              <w:rPr>
                <w:sz w:val="16"/>
              </w:rPr>
              <w:t>为准重标定</w:t>
            </w:r>
          </w:p>
        </w:tc>
      </w:tr>
      <w:tr w:rsidR="00197A0E" w14:paraId="6C6E34B3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A421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C02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648F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 VBATS R17/R18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A190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PDF 0Ω/NC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FE21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网表</w:t>
            </w:r>
            <w:r>
              <w:rPr>
                <w:sz w:val="16"/>
              </w:rPr>
              <w:t>0Ω/0Ω</w:t>
            </w:r>
            <w:r>
              <w:rPr>
                <w:sz w:val="16"/>
              </w:rPr>
              <w:t>；固件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人工</w:t>
            </w:r>
            <w:r>
              <w:rPr>
                <w:sz w:val="16"/>
              </w:rPr>
              <w:t>200k/10k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README 100k/5.1k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1421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短路或充电目标错误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0DC3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冻结单一方案与固件模式</w:t>
            </w:r>
          </w:p>
        </w:tc>
      </w:tr>
      <w:tr w:rsidR="00197A0E" w14:paraId="469D16B9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8B2B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C03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DABF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 COMP C39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A07A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PDF NC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857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网表</w:t>
            </w:r>
            <w:r>
              <w:rPr>
                <w:sz w:val="16"/>
              </w:rPr>
              <w:t>220pF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478E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环路稳定性改变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0139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按最终补偿设计冻结</w:t>
            </w:r>
          </w:p>
        </w:tc>
      </w:tr>
      <w:tr w:rsidR="00197A0E" w14:paraId="6AF811E8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D82E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C04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30EF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 PA6/PA7</w:t>
            </w:r>
            <w:r>
              <w:rPr>
                <w:sz w:val="16"/>
              </w:rPr>
              <w:t>线序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0EA2C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.ioc</w:t>
            </w:r>
            <w:r>
              <w:rPr>
                <w:sz w:val="16"/>
              </w:rPr>
              <w:t>标签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483C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驱动默认交换并自动切换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07BC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命名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维护错误，可能掩盖返修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95F4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实测后固定并删除模糊性</w:t>
            </w:r>
          </w:p>
        </w:tc>
      </w:tr>
      <w:tr w:rsidR="00197A0E" w14:paraId="117923B1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3F48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C05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9CE6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按键极性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0A8C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当前</w:t>
            </w:r>
            <w:r>
              <w:rPr>
                <w:sz w:val="16"/>
              </w:rPr>
              <w:t>PD3</w:t>
            </w:r>
            <w:r>
              <w:rPr>
                <w:sz w:val="16"/>
              </w:rPr>
              <w:t>外部下拉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运行按下趋向高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6AB5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H01</w:t>
            </w:r>
            <w:r>
              <w:rPr>
                <w:sz w:val="16"/>
              </w:rPr>
              <w:t>旧注释</w:t>
            </w:r>
            <w:r>
              <w:rPr>
                <w:sz w:val="16"/>
              </w:rPr>
              <w:t>BTN_LOW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7D71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业务按键误判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24BF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核</w:t>
            </w:r>
            <w:r>
              <w:rPr>
                <w:sz w:val="16"/>
              </w:rPr>
              <w:t>D10</w:t>
            </w:r>
            <w:r>
              <w:rPr>
                <w:sz w:val="16"/>
              </w:rPr>
              <w:t>方向并定义有效电平</w:t>
            </w:r>
          </w:p>
        </w:tc>
      </w:tr>
      <w:tr w:rsidR="00197A0E" w14:paraId="2E81BF14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AF26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C06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3111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LED</w:t>
            </w:r>
            <w:r>
              <w:rPr>
                <w:sz w:val="16"/>
              </w:rPr>
              <w:t>启动态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49DB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GPIO</w:t>
            </w:r>
            <w:r>
              <w:rPr>
                <w:sz w:val="16"/>
              </w:rPr>
              <w:t>初始化先写低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34BF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App</w:t>
            </w:r>
            <w:r>
              <w:rPr>
                <w:sz w:val="16"/>
              </w:rPr>
              <w:t>随后写高关闭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5744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启动短暂误指示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AC12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决定是否接受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改初值</w:t>
            </w:r>
          </w:p>
        </w:tc>
      </w:tr>
      <w:tr w:rsidR="00197A0E" w14:paraId="2D98C3F0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C330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C07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ED92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蜂鸣器频率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CA04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器件</w:t>
            </w:r>
            <w:r>
              <w:rPr>
                <w:sz w:val="16"/>
              </w:rPr>
              <w:t>2.048kHz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E979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TIM3</w:t>
            </w:r>
            <w:r>
              <w:rPr>
                <w:sz w:val="16"/>
              </w:rPr>
              <w:t>配置</w:t>
            </w:r>
            <w:r>
              <w:rPr>
                <w:sz w:val="16"/>
              </w:rPr>
              <w:t>1kHz</w:t>
            </w:r>
            <w:r>
              <w:rPr>
                <w:sz w:val="16"/>
              </w:rPr>
              <w:t>且未启动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A721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报警无声或音量低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7CE7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通过扫频确定并启用</w:t>
            </w:r>
          </w:p>
        </w:tc>
      </w:tr>
      <w:tr w:rsidR="00197A0E" w14:paraId="0A0CE0D4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188D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C08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C1C0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COV</w:t>
            </w:r>
            <w:r>
              <w:rPr>
                <w:sz w:val="16"/>
              </w:rPr>
              <w:t>语义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B92D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Enabled Protections</w:t>
            </w:r>
            <w:r>
              <w:rPr>
                <w:sz w:val="16"/>
              </w:rPr>
              <w:t>开启</w:t>
            </w:r>
            <w:r>
              <w:rPr>
                <w:sz w:val="16"/>
              </w:rPr>
              <w:t>COV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A76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固件未写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Protections:COV:Threshold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B53E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实际阈值来自默认</w:t>
            </w:r>
            <w:r>
              <w:rPr>
                <w:sz w:val="16"/>
              </w:rPr>
              <w:t>/OTP/</w:t>
            </w:r>
            <w:r>
              <w:rPr>
                <w:sz w:val="16"/>
              </w:rPr>
              <w:t>历史</w:t>
            </w:r>
            <w:r>
              <w:rPr>
                <w:sz w:val="16"/>
              </w:rPr>
              <w:t>DM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Unknown/Critical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EEE6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显式写入并读回</w:t>
            </w:r>
          </w:p>
        </w:tc>
      </w:tr>
      <w:tr w:rsidR="00197A0E" w14:paraId="25849987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9DEC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C09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4A096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cell_ok</w:t>
            </w:r>
            <w:r>
              <w:rPr>
                <w:sz w:val="16"/>
              </w:rPr>
              <w:t>语义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14C9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离线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5371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电芯读数越界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F6A9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异常条件走唤醒分支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7DDC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拆分状态</w:t>
            </w:r>
          </w:p>
        </w:tc>
      </w:tr>
      <w:tr w:rsidR="00197A0E" w14:paraId="1CE4F225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2A64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C10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21AF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CLI</w:t>
            </w:r>
            <w:r>
              <w:rPr>
                <w:sz w:val="16"/>
              </w:rPr>
              <w:t>与生产门控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1EEB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Power</w:t>
            </w:r>
            <w:r>
              <w:rPr>
                <w:sz w:val="16"/>
              </w:rPr>
              <w:t>有电压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温度</w:t>
            </w:r>
            <w:r>
              <w:rPr>
                <w:sz w:val="16"/>
              </w:rPr>
              <w:t>/BQ</w:t>
            </w:r>
            <w:r>
              <w:rPr>
                <w:sz w:val="16"/>
              </w:rPr>
              <w:t>条件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FD30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CLI</w:t>
            </w:r>
            <w:r>
              <w:rPr>
                <w:sz w:val="16"/>
              </w:rPr>
              <w:t>可直接</w:t>
            </w:r>
            <w:r>
              <w:rPr>
                <w:sz w:val="16"/>
              </w:rPr>
              <w:t>charge on/PDSG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F604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绕过安全策略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D482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生产构建禁用或强门控</w:t>
            </w:r>
          </w:p>
        </w:tc>
      </w:tr>
      <w:tr w:rsidR="00197A0E" w14:paraId="26BC0F34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A309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C11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733C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工具链标记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A922E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.ioc</w:t>
            </w:r>
            <w:r>
              <w:rPr>
                <w:sz w:val="16"/>
              </w:rPr>
              <w:t xml:space="preserve"> CompilerLinker=GCC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6BD0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TargetToolchain=MDK-ARM V5.32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DEEC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发布产物不确定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F696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指定唯一发布工具链</w:t>
            </w:r>
          </w:p>
        </w:tc>
      </w:tr>
      <w:tr w:rsidR="00197A0E" w14:paraId="60DD85A5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015D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C12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355D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HAL RTOS</w:t>
            </w:r>
            <w:r>
              <w:rPr>
                <w:sz w:val="16"/>
              </w:rPr>
              <w:t>标记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E66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 xml:space="preserve">HAL </w:t>
            </w:r>
            <w:r>
              <w:rPr>
                <w:rFonts w:ascii="Consolas" w:hAnsi="Consolas"/>
                <w:sz w:val="15"/>
              </w:rPr>
              <w:t>USE_RTOS=0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4F52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应用实际</w:t>
            </w:r>
            <w:r>
              <w:rPr>
                <w:sz w:val="16"/>
              </w:rPr>
              <w:t>FreeRTOS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EE32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HAL</w:t>
            </w:r>
            <w:r>
              <w:rPr>
                <w:sz w:val="16"/>
              </w:rPr>
              <w:t>调用无</w:t>
            </w:r>
            <w:r>
              <w:rPr>
                <w:sz w:val="16"/>
              </w:rPr>
              <w:t>RTOS</w:t>
            </w:r>
            <w:r>
              <w:rPr>
                <w:sz w:val="16"/>
              </w:rPr>
              <w:t>感知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CB87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明确互斥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调用约束</w:t>
            </w:r>
          </w:p>
        </w:tc>
      </w:tr>
      <w:tr w:rsidR="00197A0E" w14:paraId="01A3DA38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CF1A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C13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0081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设计版本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2FB1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PDF</w:t>
            </w:r>
            <w:r>
              <w:rPr>
                <w:sz w:val="16"/>
              </w:rPr>
              <w:t>文件名</w:t>
            </w:r>
            <w:r>
              <w:rPr>
                <w:sz w:val="16"/>
              </w:rPr>
              <w:t>2026-06-17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7D66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标题栏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各页更新时间不同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8417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PDF/CSV/BOM/PCB</w:t>
            </w:r>
            <w:r>
              <w:rPr>
                <w:sz w:val="16"/>
              </w:rPr>
              <w:t>可能非同一快照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3962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发布包做哈希和版本号</w:t>
            </w:r>
          </w:p>
        </w:tc>
      </w:tr>
    </w:tbl>
    <w:p w14:paraId="05F7427B" w14:textId="77777777" w:rsidR="00197A0E" w:rsidRDefault="00197A0E">
      <w:pPr>
        <w:spacing w:after="40" w:line="240" w:lineRule="auto"/>
      </w:pPr>
    </w:p>
    <w:p w14:paraId="79BE2721" w14:textId="77777777" w:rsidR="00197A0E" w:rsidRDefault="005215B5">
      <w:pPr>
        <w:pStyle w:val="21"/>
      </w:pPr>
      <w:bookmarkStart w:id="97" w:name="_Toc234931031"/>
      <w:r>
        <w:lastRenderedPageBreak/>
        <w:t>19.2 Critical/High Unknowns</w:t>
      </w:r>
      <w:bookmarkEnd w:id="9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92"/>
        <w:gridCol w:w="2268"/>
        <w:gridCol w:w="2056"/>
        <w:gridCol w:w="3544"/>
      </w:tblGrid>
      <w:tr w:rsidR="00197A0E" w14:paraId="4B420792" w14:textId="77777777">
        <w:trPr>
          <w:cantSplit/>
          <w:tblHeader/>
        </w:trPr>
        <w:tc>
          <w:tcPr>
            <w:tcW w:w="14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028A1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2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36ACD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Unknown</w:t>
            </w:r>
          </w:p>
        </w:tc>
        <w:tc>
          <w:tcPr>
            <w:tcW w:w="20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50ACC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为什么无法由当前资料证明</w:t>
            </w:r>
          </w:p>
        </w:tc>
        <w:tc>
          <w:tcPr>
            <w:tcW w:w="35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C0328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所需证据</w:t>
            </w:r>
          </w:p>
        </w:tc>
      </w:tr>
      <w:tr w:rsidR="00197A0E" w14:paraId="2D0A6D79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9579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U01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0FBE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PCB</w:t>
            </w:r>
            <w:r>
              <w:rPr>
                <w:sz w:val="17"/>
              </w:rPr>
              <w:t>铜厚、层叠、</w:t>
            </w:r>
            <w:r>
              <w:rPr>
                <w:sz w:val="17"/>
              </w:rPr>
              <w:t>Kelvin</w:t>
            </w:r>
            <w:r>
              <w:rPr>
                <w:sz w:val="17"/>
              </w:rPr>
              <w:t>和大电流回路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25B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无</w:t>
            </w:r>
            <w:r>
              <w:rPr>
                <w:sz w:val="17"/>
              </w:rPr>
              <w:t>PCB/Gerber/ODB++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050D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生产</w:t>
            </w:r>
            <w:r>
              <w:rPr>
                <w:sz w:val="17"/>
              </w:rPr>
              <w:t>Gerber</w:t>
            </w:r>
            <w:r>
              <w:rPr>
                <w:sz w:val="17"/>
              </w:rPr>
              <w:t>、叠层、</w:t>
            </w:r>
            <w:r>
              <w:rPr>
                <w:sz w:val="17"/>
              </w:rPr>
              <w:t>PCB</w:t>
            </w:r>
            <w:r>
              <w:rPr>
                <w:sz w:val="17"/>
              </w:rPr>
              <w:t>审查</w:t>
            </w:r>
          </w:p>
        </w:tc>
      </w:tr>
      <w:tr w:rsidR="00197A0E" w14:paraId="1E7242FA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6904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U02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AAF8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生产</w:t>
            </w:r>
            <w:r>
              <w:rPr>
                <w:sz w:val="17"/>
              </w:rPr>
              <w:t>BOM/</w:t>
            </w:r>
            <w:r>
              <w:rPr>
                <w:sz w:val="17"/>
              </w:rPr>
              <w:t>贴片状态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D2B9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PDF/CSV/DNP</w:t>
            </w:r>
            <w:r>
              <w:rPr>
                <w:sz w:val="17"/>
              </w:rPr>
              <w:t>冲突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EB77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受控</w:t>
            </w:r>
            <w:r>
              <w:rPr>
                <w:sz w:val="17"/>
              </w:rPr>
              <w:t>BOM</w:t>
            </w:r>
            <w:r>
              <w:rPr>
                <w:sz w:val="17"/>
              </w:rPr>
              <w:t>、坐标、</w:t>
            </w:r>
            <w:r>
              <w:rPr>
                <w:sz w:val="17"/>
              </w:rPr>
              <w:t>AOI</w:t>
            </w:r>
            <w:r>
              <w:rPr>
                <w:sz w:val="17"/>
              </w:rPr>
              <w:t>、实板</w:t>
            </w:r>
          </w:p>
        </w:tc>
      </w:tr>
      <w:tr w:rsidR="00197A0E" w14:paraId="12D5CFCA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0415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U03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8971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6S</w:t>
            </w:r>
            <w:r>
              <w:rPr>
                <w:sz w:val="17"/>
              </w:rPr>
              <w:t>并联数与包容量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9A62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原理图只证明串联抽头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6DFD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电芯装配图</w:t>
            </w:r>
            <w:r>
              <w:rPr>
                <w:sz w:val="17"/>
              </w:rPr>
              <w:t>/BOM</w:t>
            </w:r>
          </w:p>
        </w:tc>
      </w:tr>
      <w:tr w:rsidR="00197A0E" w14:paraId="2ABAB645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130F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U04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FDFC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主熔断器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二级独立保护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9892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图中无，</w:t>
            </w:r>
            <w:r>
              <w:rPr>
                <w:sz w:val="17"/>
              </w:rPr>
              <w:t>FUSE pin</w:t>
            </w:r>
            <w:r>
              <w:rPr>
                <w:sz w:val="17"/>
              </w:rPr>
              <w:t>空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044C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整包线束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熔断器规格</w:t>
            </w:r>
          </w:p>
        </w:tc>
      </w:tr>
      <w:tr w:rsidR="00197A0E" w14:paraId="5EF66F94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F4F3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U05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6B7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主</w:t>
            </w:r>
            <w:r>
              <w:rPr>
                <w:sz w:val="17"/>
              </w:rPr>
              <w:t>MOS VGS/Qg/CISS/SOA/</w:t>
            </w:r>
            <w:r>
              <w:rPr>
                <w:sz w:val="17"/>
              </w:rPr>
              <w:t>热阻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C709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网表元数据不完整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846F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官方</w:t>
            </w:r>
            <w:r>
              <w:rPr>
                <w:sz w:val="17"/>
              </w:rPr>
              <w:t>MOS</w:t>
            </w:r>
            <w:r>
              <w:rPr>
                <w:sz w:val="17"/>
              </w:rPr>
              <w:t>数据手册</w:t>
            </w:r>
          </w:p>
        </w:tc>
      </w:tr>
      <w:tr w:rsidR="00197A0E" w14:paraId="04DC851A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36D7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U06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C1D6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BQ OTP/</w:t>
            </w:r>
            <w:r>
              <w:rPr>
                <w:sz w:val="17"/>
              </w:rPr>
              <w:t>默认</w:t>
            </w:r>
            <w:r>
              <w:rPr>
                <w:sz w:val="17"/>
              </w:rPr>
              <w:t>DM/</w:t>
            </w:r>
            <w:r>
              <w:rPr>
                <w:sz w:val="17"/>
              </w:rPr>
              <w:t>上电</w:t>
            </w:r>
            <w:r>
              <w:rPr>
                <w:sz w:val="17"/>
              </w:rPr>
              <w:t>FET</w:t>
            </w:r>
            <w:r>
              <w:rPr>
                <w:sz w:val="17"/>
              </w:rPr>
              <w:t>态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5C0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未导出</w:t>
            </w:r>
            <w:r>
              <w:rPr>
                <w:sz w:val="17"/>
              </w:rPr>
              <w:t>OTP</w:t>
            </w:r>
            <w:r>
              <w:rPr>
                <w:sz w:val="17"/>
              </w:rPr>
              <w:t>镜像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70BC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BQStudio</w:t>
            </w:r>
            <w:r>
              <w:rPr>
                <w:sz w:val="17"/>
              </w:rPr>
              <w:t>导出、启动波形</w:t>
            </w:r>
          </w:p>
        </w:tc>
      </w:tr>
      <w:tr w:rsidR="00197A0E" w14:paraId="5388A251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AF0D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U07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5488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COV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Power Config</w:t>
            </w:r>
            <w:r>
              <w:rPr>
                <w:sz w:val="17"/>
              </w:rPr>
              <w:t>完整值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B811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固件未冻结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只打印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4FFD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全量</w:t>
            </w:r>
            <w:r>
              <w:rPr>
                <w:sz w:val="17"/>
              </w:rPr>
              <w:t>DM</w:t>
            </w:r>
            <w:r>
              <w:rPr>
                <w:sz w:val="17"/>
              </w:rPr>
              <w:t>读回</w:t>
            </w:r>
          </w:p>
        </w:tc>
      </w:tr>
      <w:tr w:rsidR="00197A0E" w14:paraId="417BDFE3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7DFF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U08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78E5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REG18</w:t>
            </w:r>
            <w:r>
              <w:rPr>
                <w:sz w:val="17"/>
              </w:rPr>
              <w:t>缺电容后的稳定性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DC09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违反官方外接电容要求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1E78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ECN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TI</w:t>
            </w:r>
            <w:r>
              <w:rPr>
                <w:sz w:val="17"/>
              </w:rPr>
              <w:t>确认、波形</w:t>
            </w:r>
          </w:p>
        </w:tc>
      </w:tr>
      <w:tr w:rsidR="00197A0E" w14:paraId="181C382F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8E9F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U09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5B00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R22/R23 NTC</w:t>
            </w:r>
            <w:r>
              <w:rPr>
                <w:sz w:val="17"/>
              </w:rPr>
              <w:t>物理位置与启用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E046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只有网络，无安装</w:t>
            </w:r>
            <w:r>
              <w:rPr>
                <w:sz w:val="17"/>
              </w:rPr>
              <w:t>/DM</w:t>
            </w:r>
            <w:r>
              <w:rPr>
                <w:sz w:val="17"/>
              </w:rPr>
              <w:t>配置闭环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CE9A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PCB</w:t>
            </w:r>
            <w:r>
              <w:rPr>
                <w:sz w:val="17"/>
              </w:rPr>
              <w:t>位置、</w:t>
            </w:r>
            <w:r>
              <w:rPr>
                <w:sz w:val="17"/>
              </w:rPr>
              <w:t>pin config</w:t>
            </w:r>
            <w:r>
              <w:rPr>
                <w:sz w:val="17"/>
              </w:rPr>
              <w:t>、温箱</w:t>
            </w:r>
          </w:p>
        </w:tc>
      </w:tr>
      <w:tr w:rsidR="00197A0E" w14:paraId="05ED4EFD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4235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U10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D7AC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双源动态切换毛刺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争流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C15E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静态门限不能包含寄生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0670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满载四序列波形</w:t>
            </w:r>
          </w:p>
        </w:tc>
      </w:tr>
      <w:tr w:rsidR="00197A0E" w14:paraId="35EE519E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BF26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U11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F905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TVS</w:t>
            </w:r>
            <w:r>
              <w:rPr>
                <w:sz w:val="17"/>
              </w:rPr>
              <w:t>实际浪涌裕量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5C1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缺脉冲等级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布局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电流分配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A21C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ISO/IEC</w:t>
            </w:r>
            <w:r>
              <w:rPr>
                <w:sz w:val="17"/>
              </w:rPr>
              <w:t>目标与浪涌报告</w:t>
            </w:r>
          </w:p>
        </w:tc>
      </w:tr>
      <w:tr w:rsidR="00197A0E" w14:paraId="540E3EC2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DE61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U12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0524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SC</w:t>
            </w:r>
            <w:r>
              <w:rPr>
                <w:sz w:val="17"/>
              </w:rPr>
              <w:t>环路稳定性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12C6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C39/BOM</w:t>
            </w:r>
            <w:r>
              <w:rPr>
                <w:sz w:val="17"/>
              </w:rPr>
              <w:t>冲突、无</w:t>
            </w:r>
            <w:r>
              <w:rPr>
                <w:sz w:val="17"/>
              </w:rPr>
              <w:t>Bode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2727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最终</w:t>
            </w:r>
            <w:r>
              <w:rPr>
                <w:sz w:val="17"/>
              </w:rPr>
              <w:t>BOM+Bode/</w:t>
            </w:r>
            <w:r>
              <w:rPr>
                <w:sz w:val="17"/>
              </w:rPr>
              <w:t>阶跃</w:t>
            </w:r>
          </w:p>
        </w:tc>
      </w:tr>
      <w:tr w:rsidR="00197A0E" w14:paraId="65FEB88D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A782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U13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0950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U16 Buck</w:t>
            </w:r>
            <w:r>
              <w:rPr>
                <w:sz w:val="17"/>
              </w:rPr>
              <w:t>关键规格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15EF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无</w:t>
            </w:r>
            <w:r>
              <w:rPr>
                <w:sz w:val="17"/>
              </w:rPr>
              <w:t>LGS54360</w:t>
            </w:r>
            <w:r>
              <w:rPr>
                <w:sz w:val="17"/>
              </w:rPr>
              <w:t>数据手册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42F1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官方资料、波形、效率</w:t>
            </w:r>
          </w:p>
        </w:tc>
      </w:tr>
      <w:tr w:rsidR="00197A0E" w14:paraId="308FD835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AF27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U14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4484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MCU BOR/option bytes/BOOT</w:t>
            </w:r>
            <w:r>
              <w:rPr>
                <w:sz w:val="17"/>
              </w:rPr>
              <w:t>策略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664B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未导出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1FFD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option byte</w:t>
            </w:r>
            <w:r>
              <w:rPr>
                <w:sz w:val="17"/>
              </w:rPr>
              <w:t>报告</w:t>
            </w:r>
          </w:p>
        </w:tc>
      </w:tr>
      <w:tr w:rsidR="00197A0E" w14:paraId="5DE34A22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6369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U15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8B6F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任务栈裕量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最长周期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0DEF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无</w:t>
            </w:r>
            <w:r>
              <w:rPr>
                <w:sz w:val="17"/>
              </w:rPr>
              <w:t>high-water/time trace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6F93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运行时统计</w:t>
            </w:r>
          </w:p>
        </w:tc>
      </w:tr>
      <w:tr w:rsidR="00197A0E" w14:paraId="4047C80E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FD92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U16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9E4F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SC</w:t>
            </w:r>
            <w:r>
              <w:rPr>
                <w:sz w:val="17"/>
              </w:rPr>
              <w:t>软件</w:t>
            </w:r>
            <w:r>
              <w:rPr>
                <w:sz w:val="17"/>
              </w:rPr>
              <w:t>I2C</w:t>
            </w:r>
            <w:r>
              <w:rPr>
                <w:sz w:val="17"/>
              </w:rPr>
              <w:t>实际频率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关中断时间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0A12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延时循环与优化相关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255F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逻辑分析仪</w:t>
            </w:r>
            <w:r>
              <w:rPr>
                <w:sz w:val="17"/>
              </w:rPr>
              <w:t>/IRQ trace</w:t>
            </w:r>
          </w:p>
        </w:tc>
      </w:tr>
      <w:tr w:rsidR="00197A0E" w14:paraId="6CE7E6FB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2A23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U17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5299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OLED</w:t>
            </w:r>
            <w:r>
              <w:rPr>
                <w:sz w:val="17"/>
              </w:rPr>
              <w:t>实际控制器与总线耗时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A308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型号注释不唯一、无波形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438E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丝印</w:t>
            </w:r>
            <w:r>
              <w:rPr>
                <w:sz w:val="17"/>
              </w:rPr>
              <w:t>/BOM/</w:t>
            </w:r>
            <w:r>
              <w:rPr>
                <w:sz w:val="17"/>
              </w:rPr>
              <w:t>测量</w:t>
            </w:r>
          </w:p>
        </w:tc>
      </w:tr>
      <w:tr w:rsidR="00197A0E" w14:paraId="103AC89B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52F0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lastRenderedPageBreak/>
              <w:t>U18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B204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EEPROM</w:t>
            </w:r>
            <w:r>
              <w:rPr>
                <w:sz w:val="17"/>
              </w:rPr>
              <w:t>具体页写参数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数据格式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2F93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仅型号和</w:t>
            </w:r>
            <w:r>
              <w:rPr>
                <w:sz w:val="17"/>
              </w:rPr>
              <w:t>ACK</w:t>
            </w:r>
            <w:r>
              <w:rPr>
                <w:sz w:val="17"/>
              </w:rPr>
              <w:t>探测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0C67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M24C64</w:t>
            </w:r>
            <w:r>
              <w:rPr>
                <w:sz w:val="17"/>
              </w:rPr>
              <w:t>手册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软件设计</w:t>
            </w:r>
          </w:p>
        </w:tc>
      </w:tr>
      <w:tr w:rsidR="00197A0E" w14:paraId="134A6F50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EA21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U19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C7C7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CAN</w:t>
            </w:r>
            <w:r>
              <w:rPr>
                <w:sz w:val="17"/>
              </w:rPr>
              <w:t>应用协议和安全权限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062C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只有物理层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991C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DBC/ICD/</w:t>
            </w:r>
            <w:r>
              <w:rPr>
                <w:sz w:val="17"/>
              </w:rPr>
              <w:t>威胁模型</w:t>
            </w:r>
          </w:p>
        </w:tc>
      </w:tr>
      <w:tr w:rsidR="00197A0E" w14:paraId="3FFECDCA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D18B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U20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123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机械孔与机壳地关系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6454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网表无电气网络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CC6A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PCB/</w:t>
            </w:r>
            <w:r>
              <w:rPr>
                <w:sz w:val="17"/>
              </w:rPr>
              <w:t>机械装配图</w:t>
            </w:r>
          </w:p>
        </w:tc>
      </w:tr>
      <w:tr w:rsidR="00197A0E" w14:paraId="664C0999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98A4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U21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AEC6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电池侧辅助</w:t>
            </w:r>
            <w:r>
              <w:rPr>
                <w:sz w:val="17"/>
              </w:rPr>
              <w:t>BAT+</w:t>
            </w:r>
            <w:r>
              <w:rPr>
                <w:sz w:val="17"/>
              </w:rPr>
              <w:t>在</w:t>
            </w:r>
            <w:r>
              <w:rPr>
                <w:sz w:val="17"/>
              </w:rPr>
              <w:t>BMS</w:t>
            </w:r>
            <w:r>
              <w:rPr>
                <w:sz w:val="17"/>
              </w:rPr>
              <w:t>关断时的系统安全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D36F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未经主</w:t>
            </w:r>
            <w:r>
              <w:rPr>
                <w:sz w:val="17"/>
              </w:rPr>
              <w:t>MOS</w:t>
            </w:r>
            <w:r>
              <w:rPr>
                <w:sz w:val="17"/>
              </w:rPr>
              <w:t>、只受</w:t>
            </w:r>
            <w:r>
              <w:rPr>
                <w:sz w:val="17"/>
              </w:rPr>
              <w:t>F1</w:t>
            </w:r>
            <w:r>
              <w:rPr>
                <w:sz w:val="17"/>
              </w:rPr>
              <w:t>辅助</w:t>
            </w:r>
            <w:r>
              <w:rPr>
                <w:sz w:val="17"/>
              </w:rPr>
              <w:t>PPTC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276F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故障树和实测</w:t>
            </w:r>
          </w:p>
        </w:tc>
      </w:tr>
      <w:tr w:rsidR="00197A0E" w14:paraId="4CF3A752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9214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U22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78F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Q4 body diode/GPO</w:t>
            </w:r>
            <w:r>
              <w:rPr>
                <w:sz w:val="17"/>
              </w:rPr>
              <w:t>首次启动路径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6074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仅静态连线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1F22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器件</w:t>
            </w:r>
            <w:r>
              <w:rPr>
                <w:sz w:val="17"/>
              </w:rPr>
              <w:t>pinout</w:t>
            </w:r>
            <w:r>
              <w:rPr>
                <w:sz w:val="17"/>
              </w:rPr>
              <w:t>与上电波形</w:t>
            </w:r>
          </w:p>
        </w:tc>
      </w:tr>
      <w:tr w:rsidR="00197A0E" w14:paraId="412251BB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6D6D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U23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DF9F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整机连续功率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环境温升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A264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无热设计和风道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A830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热仿真、热像、长稳测试</w:t>
            </w:r>
          </w:p>
        </w:tc>
      </w:tr>
      <w:tr w:rsidR="00197A0E" w14:paraId="58236D53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63BC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U24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F96F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线束接触电阻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错插防护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F1D2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无线束图和连接器</w:t>
            </w:r>
            <w:r>
              <w:rPr>
                <w:sz w:val="17"/>
              </w:rPr>
              <w:t>key</w:t>
            </w:r>
            <w:r>
              <w:rPr>
                <w:sz w:val="17"/>
              </w:rPr>
              <w:t>信息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E4D9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线束规格、拉力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错插测试</w:t>
            </w:r>
          </w:p>
        </w:tc>
      </w:tr>
      <w:tr w:rsidR="00197A0E" w14:paraId="4A2C91BF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5F05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U25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1A4E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EVE</w:t>
            </w:r>
            <w:r>
              <w:rPr>
                <w:sz w:val="17"/>
              </w:rPr>
              <w:t>低温单体限流是否合规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0ECD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并联数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Cell Surface Temperature</w:t>
            </w:r>
            <w:r>
              <w:rPr>
                <w:sz w:val="17"/>
              </w:rPr>
              <w:t>探头位置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误差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动态和并联均流均未闭环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ADEA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电芯装配图、探头布置、温箱动态、分支电流测量</w:t>
            </w:r>
          </w:p>
        </w:tc>
      </w:tr>
      <w:tr w:rsidR="00197A0E" w14:paraId="15A8E724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0278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U26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2E8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LM</w:t>
            </w:r>
            <w:r>
              <w:rPr>
                <w:sz w:val="17"/>
              </w:rPr>
              <w:t>双源全公差切换连续性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E6A8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典型门限重叠不能覆盖独立最坏角、寄生与动态响应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A9E5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全公差扫压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蒙卡及四顺序满载波形</w:t>
            </w:r>
          </w:p>
        </w:tc>
      </w:tr>
    </w:tbl>
    <w:p w14:paraId="0BB815C4" w14:textId="77777777" w:rsidR="00197A0E" w:rsidRDefault="00197A0E">
      <w:pPr>
        <w:spacing w:after="40" w:line="240" w:lineRule="auto"/>
      </w:pPr>
    </w:p>
    <w:p w14:paraId="3027B0D5" w14:textId="77777777" w:rsidR="00197A0E" w:rsidRDefault="005215B5">
      <w:pPr>
        <w:pStyle w:val="21"/>
      </w:pPr>
      <w:bookmarkStart w:id="98" w:name="_Toc234931032"/>
      <w:r>
        <w:t xml:space="preserve">19.3 </w:t>
      </w:r>
      <w:r>
        <w:t>版本冻结最小清单</w:t>
      </w:r>
      <w:bookmarkEnd w:id="98"/>
    </w:p>
    <w:p w14:paraId="7DB7B0CB" w14:textId="77777777" w:rsidR="00197A0E" w:rsidRDefault="005215B5">
      <w:r>
        <w:t>量产评审前至少冻结：两份</w:t>
      </w:r>
      <w:r>
        <w:t>PDF</w:t>
      </w:r>
      <w:r>
        <w:t>原理图、两份</w:t>
      </w:r>
      <w:r>
        <w:t>CSV/EDA</w:t>
      </w:r>
      <w:r>
        <w:t>网表、</w:t>
      </w:r>
      <w:r>
        <w:t>PCB/Gerber/</w:t>
      </w:r>
      <w:r>
        <w:t>叠层、受控</w:t>
      </w:r>
      <w:r>
        <w:t>BOM/DNP</w:t>
      </w:r>
      <w:r>
        <w:t>列、贴片坐标、线束图、</w:t>
      </w:r>
      <w:r>
        <w:t>BQ OTP</w:t>
      </w:r>
      <w:r>
        <w:t>与完整</w:t>
      </w:r>
      <w:r>
        <w:t>Data Memory</w:t>
      </w:r>
      <w:r>
        <w:t>导出、</w:t>
      </w:r>
      <w:r>
        <w:t>SC</w:t>
      </w:r>
      <w:r>
        <w:t>寄存器默认表、</w:t>
      </w:r>
      <w:r>
        <w:t>MCU</w:t>
      </w:r>
      <w:r>
        <w:t>固件</w:t>
      </w:r>
      <w:r>
        <w:t>commit/toolchain</w:t>
      </w:r>
      <w:r>
        <w:t>、</w:t>
      </w:r>
      <w:r>
        <w:t>MOS/TVS/</w:t>
      </w:r>
      <w:r>
        <w:t>电感</w:t>
      </w:r>
      <w:r>
        <w:t>/</w:t>
      </w:r>
      <w:r>
        <w:t>分流器官方料号、保护阈值计算表、测试报告。任何一项变更都必须更新本文的</w:t>
      </w:r>
      <w:r>
        <w:t>Conflict/Unknown</w:t>
      </w:r>
      <w:r>
        <w:t>表和证据索引。</w:t>
      </w:r>
    </w:p>
    <w:p w14:paraId="0B065EA6" w14:textId="77777777" w:rsidR="00197A0E" w:rsidRDefault="005215B5">
      <w:pPr>
        <w:pStyle w:val="1"/>
      </w:pPr>
      <w:bookmarkStart w:id="99" w:name="_Toc234931033"/>
      <w:r>
        <w:lastRenderedPageBreak/>
        <w:t xml:space="preserve">20. Coding Convention Inference </w:t>
      </w:r>
      <w:r>
        <w:t>与</w:t>
      </w:r>
      <w:r>
        <w:t xml:space="preserve"> Build/Config Matrix</w:t>
      </w:r>
      <w:bookmarkEnd w:id="99"/>
    </w:p>
    <w:p w14:paraId="0E69C65F" w14:textId="77777777" w:rsidR="00197A0E" w:rsidRDefault="005215B5">
      <w:pPr>
        <w:pStyle w:val="21"/>
      </w:pPr>
      <w:bookmarkStart w:id="100" w:name="_Toc234931034"/>
      <w:r>
        <w:t>20.1 Coding Convention Inference</w:t>
      </w:r>
      <w:bookmarkEnd w:id="100"/>
    </w:p>
    <w:p w14:paraId="0AEBE99B" w14:textId="77777777" w:rsidR="00197A0E" w:rsidRDefault="005215B5">
      <w:r>
        <w:t>本节只归纳当前仓库已经存在的做法，不把通用风格指南反写成项目事实。若以下惯例与后续受控规范冲突，应以受控规范和同模块现状为准。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67"/>
        <w:gridCol w:w="2680"/>
        <w:gridCol w:w="1584"/>
        <w:gridCol w:w="2329"/>
      </w:tblGrid>
      <w:tr w:rsidR="00197A0E" w14:paraId="259EC6BA" w14:textId="77777777">
        <w:trPr>
          <w:cantSplit/>
          <w:tblHeader/>
        </w:trPr>
        <w:tc>
          <w:tcPr>
            <w:tcW w:w="27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D908A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Conclusion</w:t>
            </w:r>
          </w:p>
        </w:tc>
        <w:tc>
          <w:tcPr>
            <w:tcW w:w="2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EBE92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C8F9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Confidence</w:t>
            </w:r>
          </w:p>
        </w:tc>
        <w:tc>
          <w:tcPr>
            <w:tcW w:w="23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7BB71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Human confirmation</w:t>
            </w:r>
          </w:p>
        </w:tc>
      </w:tr>
      <w:tr w:rsidR="00197A0E" w14:paraId="206D224D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A9DE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Cube</w:t>
            </w:r>
            <w:r>
              <w:rPr>
                <w:sz w:val="17"/>
              </w:rPr>
              <w:t>生成的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bms24v_platform/Core/Src/main.c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负责时钟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外设初始化，随后只调用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App_Main()</w:t>
            </w:r>
            <w:r>
              <w:rPr>
                <w:sz w:val="17"/>
              </w:rPr>
              <w:t>；任务创建和业务初始化集中在</w:t>
            </w:r>
            <w:r>
              <w:rPr>
                <w:sz w:val="17"/>
              </w:rPr>
              <w:t>App</w:t>
            </w:r>
            <w:r>
              <w:rPr>
                <w:sz w:val="17"/>
              </w:rPr>
              <w:t>层。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8293D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bms24v_platform/Core/Src/main.c:109-121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App/App_Main.c:82-124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2FB3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BBF0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197A0E" w14:paraId="668D5AD2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9AFE1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App_*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承担状态机、任务、显示编排和产品策略；</w:t>
            </w:r>
            <w:r>
              <w:rPr>
                <w:rFonts w:ascii="Consolas" w:hAnsi="Consolas"/>
                <w:sz w:val="16"/>
              </w:rPr>
              <w:t>App/App_Main.c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只直接包含</w:t>
            </w:r>
            <w:r>
              <w:rPr>
                <w:sz w:val="17"/>
              </w:rPr>
              <w:t>App</w:t>
            </w:r>
            <w:r>
              <w:rPr>
                <w:sz w:val="17"/>
              </w:rPr>
              <w:t>与少量</w:t>
            </w:r>
            <w:r>
              <w:rPr>
                <w:sz w:val="17"/>
              </w:rPr>
              <w:t>Int</w:t>
            </w:r>
            <w:r>
              <w:rPr>
                <w:sz w:val="17"/>
              </w:rPr>
              <w:t>入口，</w:t>
            </w:r>
            <w:r>
              <w:rPr>
                <w:rFonts w:ascii="Consolas" w:hAnsi="Consolas"/>
                <w:sz w:val="16"/>
              </w:rPr>
              <w:t>App/App_Power.c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>App/Int API</w:t>
            </w:r>
            <w:r>
              <w:rPr>
                <w:sz w:val="17"/>
              </w:rPr>
              <w:t>组织功率策略。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CFE49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App/App_Main.c:8-16,31-117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App/App_Power.c:5-8,55-146,296-546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4358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62B0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197A0E" w14:paraId="240BF5E0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21BBB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Int_*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是器件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外设接口层；模块内事务细节使用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static</w:t>
            </w:r>
            <w:r>
              <w:rPr>
                <w:sz w:val="17"/>
              </w:rPr>
              <w:t>，对上导出带状态类型的</w:t>
            </w:r>
            <w:r>
              <w:rPr>
                <w:sz w:val="17"/>
              </w:rPr>
              <w:t>API</w:t>
            </w:r>
            <w:r>
              <w:rPr>
                <w:sz w:val="17"/>
              </w:rPr>
              <w:t>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EAEED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Int/Int_BQ76952.c:23-265,268-611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Int/Int_SC8815.c:17-194,380-875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9735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AC81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197A0E" w14:paraId="088D8A8C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45715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Com_*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放共享转换、参数表和</w:t>
            </w:r>
            <w:r>
              <w:rPr>
                <w:sz w:val="17"/>
              </w:rPr>
              <w:t>SOC/SOH</w:t>
            </w:r>
            <w:r>
              <w:rPr>
                <w:sz w:val="17"/>
              </w:rPr>
              <w:t>纯逻辑；应用估算器通过</w:t>
            </w:r>
            <w:r>
              <w:rPr>
                <w:sz w:val="17"/>
              </w:rPr>
              <w:t>Com API</w:t>
            </w:r>
            <w:r>
              <w:rPr>
                <w:sz w:val="17"/>
              </w:rPr>
              <w:t>消费，而不是把算法塞进</w:t>
            </w:r>
            <w:r>
              <w:rPr>
                <w:sz w:val="17"/>
              </w:rPr>
              <w:t>HAL</w:t>
            </w:r>
            <w:r>
              <w:rPr>
                <w:sz w:val="17"/>
              </w:rPr>
              <w:t>驱动。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DB01F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Com/Com_BQ76952.c:1-6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Com/Com_BatteryParam.c:1-135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Com/Com_SOC.c:1-533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Com/Com_SOH.c:1-186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App/App_BatMan_Estimator.c:1-6,194-322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A79E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2F77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197A0E" w14:paraId="61659577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8D44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模块采用成对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.c/.h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和前缀命名，</w:t>
            </w:r>
            <w:r>
              <w:rPr>
                <w:sz w:val="17"/>
              </w:rPr>
              <w:t>Keil</w:t>
            </w:r>
            <w:r>
              <w:rPr>
                <w:sz w:val="17"/>
              </w:rPr>
              <w:t>工程也按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Application/User/App</w:t>
            </w:r>
            <w:r>
              <w:rPr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Com</w:t>
            </w:r>
            <w:r>
              <w:rPr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Int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分组。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9E10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bms24v_platform/MDK-ARM/bms24v_platform.uvprojx:506-716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D8A9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B180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197A0E" w14:paraId="09D273DE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3D6A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模块私有状态使用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static s_*</w:t>
            </w:r>
            <w:r>
              <w:rPr>
                <w:sz w:val="17"/>
              </w:rPr>
              <w:t>；寄存器、协议和采样字段普遍使用固定宽度整数。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F08D5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App/App_DebugCli.c:38-50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App/App_Power.c:39-53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Int/Int_BQ76952.c:20-23,28-75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Int/Int_SC8815.c:14-17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29B6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FEDC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197A0E" w14:paraId="23F9E74E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3CD6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lastRenderedPageBreak/>
              <w:t>驱动对长度、参数、超时、</w:t>
            </w:r>
            <w:r>
              <w:rPr>
                <w:sz w:val="17"/>
              </w:rPr>
              <w:t>echo</w:t>
            </w:r>
            <w:r>
              <w:rPr>
                <w:sz w:val="17"/>
              </w:rPr>
              <w:t>和校验和已有防御，但应用层并非所有返回值都闭环；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检查返回值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是现有趋势，不是已完全满足的事实。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D0799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Int/Int_BQ76952.c:75-201,227-265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Int/Int_SC8815.c:194-377</w:t>
            </w:r>
            <w:r>
              <w:rPr>
                <w:sz w:val="17"/>
              </w:rPr>
              <w:t>；反例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App/App_SC8815.c:69-81</w:t>
            </w:r>
            <w:r>
              <w:rPr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App/App_Main.c:110-124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93E1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0CDF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Needed</w:t>
            </w:r>
            <w:r>
              <w:rPr>
                <w:sz w:val="17"/>
              </w:rPr>
              <w:t>，形成正式编码规范</w:t>
            </w:r>
          </w:p>
        </w:tc>
      </w:tr>
      <w:tr w:rsidR="00197A0E" w14:paraId="73BB361A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B50C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中断处理保持短小的意图存在，但</w:t>
            </w:r>
            <w:r>
              <w:rPr>
                <w:sz w:val="17"/>
              </w:rPr>
              <w:t>BQ ALERT</w:t>
            </w:r>
            <w:r>
              <w:rPr>
                <w:sz w:val="17"/>
              </w:rPr>
              <w:t>尚无应用回调；</w:t>
            </w:r>
            <w:r>
              <w:rPr>
                <w:sz w:val="17"/>
              </w:rPr>
              <w:t>USART ISR</w:t>
            </w:r>
            <w:r>
              <w:rPr>
                <w:sz w:val="17"/>
              </w:rPr>
              <w:t>只搬运单字节，业务解析在</w:t>
            </w:r>
            <w:r>
              <w:rPr>
                <w:sz w:val="17"/>
              </w:rPr>
              <w:t>CLI</w:t>
            </w:r>
            <w:r>
              <w:rPr>
                <w:sz w:val="17"/>
              </w:rPr>
              <w:t>任务。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60FE0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bms24v_platform/Core/Src/stm32g0xx_it.c:105-117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bms24v_platform/Core/Src/usart.c:97-112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App/App_DebugCli.c:491-624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BBF5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86AF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Needed</w:t>
            </w:r>
            <w:r>
              <w:rPr>
                <w:sz w:val="17"/>
              </w:rPr>
              <w:t>，补齐</w:t>
            </w:r>
            <w:r>
              <w:rPr>
                <w:sz w:val="17"/>
              </w:rPr>
              <w:t>ALERT</w:t>
            </w:r>
            <w:r>
              <w:rPr>
                <w:sz w:val="17"/>
              </w:rPr>
              <w:t>闭环</w:t>
            </w:r>
          </w:p>
        </w:tc>
      </w:tr>
    </w:tbl>
    <w:p w14:paraId="70177722" w14:textId="77777777" w:rsidR="00197A0E" w:rsidRDefault="00197A0E">
      <w:pPr>
        <w:spacing w:after="40" w:line="240" w:lineRule="auto"/>
      </w:pPr>
    </w:p>
    <w:p w14:paraId="4F423E93" w14:textId="77777777" w:rsidR="00197A0E" w:rsidRDefault="005215B5">
      <w:r>
        <w:t>由此推导的维护规则是：新增产品行为优先放</w:t>
      </w:r>
      <w:r>
        <w:t xml:space="preserve"> </w:t>
      </w:r>
      <w:r>
        <w:rPr>
          <w:rFonts w:ascii="Consolas" w:hAnsi="Consolas"/>
          <w:sz w:val="21"/>
        </w:rPr>
        <w:t>App_*</w:t>
      </w:r>
      <w:r>
        <w:t>，芯片事务放</w:t>
      </w:r>
      <w:r>
        <w:t xml:space="preserve"> </w:t>
      </w:r>
      <w:r>
        <w:rPr>
          <w:rFonts w:ascii="Consolas" w:hAnsi="Consolas"/>
          <w:sz w:val="21"/>
        </w:rPr>
        <w:t>Int_*</w:t>
      </w:r>
      <w:r>
        <w:t>，共享计算放</w:t>
      </w:r>
      <w:r>
        <w:t xml:space="preserve"> </w:t>
      </w:r>
      <w:r>
        <w:rPr>
          <w:rFonts w:ascii="Consolas" w:hAnsi="Consolas"/>
          <w:sz w:val="21"/>
        </w:rPr>
        <w:t>Com_*</w:t>
      </w:r>
      <w:r>
        <w:t>，</w:t>
      </w:r>
      <w:r>
        <w:t>Cube</w:t>
      </w:r>
      <w:r>
        <w:t>生成区只保留初始化入口；跨任务共享外设还需要显式互斥或单一所有权。最后一句是基于现有分层和并发缺口的</w:t>
      </w:r>
      <w:r>
        <w:t xml:space="preserve"> </w:t>
      </w:r>
      <w:r>
        <w:rPr>
          <w:b/>
        </w:rPr>
        <w:t>Inference</w:t>
      </w:r>
      <w:r>
        <w:t>，不是仓库已实现的互斥保证。</w:t>
      </w:r>
    </w:p>
    <w:p w14:paraId="3B67648B" w14:textId="77777777" w:rsidR="00197A0E" w:rsidRDefault="005215B5">
      <w:pPr>
        <w:pStyle w:val="21"/>
      </w:pPr>
      <w:bookmarkStart w:id="101" w:name="_Toc234931035"/>
      <w:r>
        <w:t>20.2 Build/Config Matrix</w:t>
      </w:r>
      <w:bookmarkEnd w:id="10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3"/>
        <w:gridCol w:w="2299"/>
        <w:gridCol w:w="3166"/>
        <w:gridCol w:w="1812"/>
      </w:tblGrid>
      <w:tr w:rsidR="00197A0E" w14:paraId="07AAA8C6" w14:textId="77777777">
        <w:trPr>
          <w:cantSplit/>
          <w:tblHeader/>
        </w:trPr>
        <w:tc>
          <w:tcPr>
            <w:tcW w:w="208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90BDB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w="229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87E7E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当前配置事实</w:t>
            </w:r>
          </w:p>
        </w:tc>
        <w:tc>
          <w:tcPr>
            <w:tcW w:w="316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96883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18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B4109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审计判定</w:t>
            </w:r>
          </w:p>
        </w:tc>
      </w:tr>
      <w:tr w:rsidR="00197A0E" w14:paraId="7CA3F90B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977B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MCU/</w:t>
            </w:r>
            <w:r>
              <w:rPr>
                <w:sz w:val="17"/>
              </w:rPr>
              <w:t>封装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3764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STM32G0B1CBT6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LQFP48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Cortex-M0+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CB1B3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bms24v_platform/bms24v_platform.ioc:32-45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bms24v_platform/MDK-ARM/bms24v_platform.uvprojx:17-21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9CCD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197A0E" w14:paraId="4BBE4895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20E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Cube</w:t>
            </w:r>
            <w:r>
              <w:rPr>
                <w:sz w:val="17"/>
              </w:rPr>
              <w:t>固件包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8BB7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STM32Cube FW_G0 V1.6.3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BDE7A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bms24v_platform/bms24v_platform.ioc:179-206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2D4E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197A0E" w14:paraId="169E7E83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34B7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发布</w:t>
            </w:r>
            <w:r>
              <w:rPr>
                <w:sz w:val="17"/>
              </w:rPr>
              <w:t>IDE/</w:t>
            </w:r>
            <w:r>
              <w:rPr>
                <w:sz w:val="17"/>
              </w:rPr>
              <w:t>编译器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36EDF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.ioc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同时记录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CompilerLinker=GCC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TargetToolchain=MDK-ARM V5.32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13BE6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bms24v_platform/bms24v_platform.ioc:179-206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3CD0E" w14:textId="77777777" w:rsidR="00197A0E" w:rsidRDefault="005215B5">
            <w:pPr>
              <w:spacing w:after="0" w:line="276" w:lineRule="auto"/>
            </w:pPr>
            <w:r>
              <w:rPr>
                <w:b/>
                <w:sz w:val="17"/>
              </w:rPr>
              <w:t>Conflict</w:t>
            </w:r>
            <w:r>
              <w:rPr>
                <w:sz w:val="17"/>
              </w:rPr>
              <w:t>；必须指定唯一发布工具链</w:t>
            </w:r>
          </w:p>
        </w:tc>
      </w:tr>
      <w:tr w:rsidR="00197A0E" w14:paraId="570F9394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814C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Keil</w:t>
            </w:r>
            <w:r>
              <w:rPr>
                <w:sz w:val="17"/>
              </w:rPr>
              <w:t>目标输出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1B7B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ARM-ADS/MDK</w:t>
            </w:r>
            <w:r>
              <w:rPr>
                <w:sz w:val="17"/>
              </w:rPr>
              <w:t>工程，生成可执行文件和</w:t>
            </w:r>
            <w:r>
              <w:rPr>
                <w:sz w:val="17"/>
              </w:rPr>
              <w:t>HEX</w:t>
            </w:r>
            <w:r>
              <w:rPr>
                <w:sz w:val="17"/>
              </w:rPr>
              <w:t>；全局优化值</w:t>
            </w:r>
            <w:r>
              <w:rPr>
                <w:sz w:val="17"/>
              </w:rPr>
              <w:t>4</w:t>
            </w:r>
            <w:r>
              <w:rPr>
                <w:sz w:val="17"/>
              </w:rPr>
              <w:t>，宏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USE_HAL_DRIVER,STM32G0B1xx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19B68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bms24v_platform/MDK-ARM/bms24v_platform.uvprojx:10-18,51-55,315-343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3B9E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Fact</w:t>
            </w:r>
            <w:r>
              <w:rPr>
                <w:sz w:val="17"/>
              </w:rPr>
              <w:t>；具体编译器补丁版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许可证为</w:t>
            </w:r>
            <w:r>
              <w:rPr>
                <w:sz w:val="17"/>
              </w:rPr>
              <w:t>Unknown</w:t>
            </w:r>
          </w:p>
        </w:tc>
      </w:tr>
      <w:tr w:rsidR="00197A0E" w14:paraId="2802636A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D8BA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Keil</w:t>
            </w:r>
            <w:r>
              <w:rPr>
                <w:sz w:val="17"/>
              </w:rPr>
              <w:t>源码分组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44FC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Core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App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Int</w:t>
            </w:r>
            <w:r>
              <w:rPr>
                <w:sz w:val="17"/>
              </w:rPr>
              <w:t>及</w:t>
            </w:r>
            <w:r>
              <w:rPr>
                <w:sz w:val="17"/>
              </w:rPr>
              <w:t>FreeRTOS</w:t>
            </w:r>
            <w:r>
              <w:rPr>
                <w:sz w:val="17"/>
              </w:rPr>
              <w:t>源码均显式列入工程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65126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bms24v_platform/MDK-ARM/bms24v_platform.uvprojx:395-771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40B4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197A0E" w14:paraId="47E1F1F8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C964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lastRenderedPageBreak/>
              <w:t>时钟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DE12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HSE=8MHz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PLL N=16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SYSCLK/HCLK/PCLK=64MHz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RTC=LSE 32.768kHz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49554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bms24v_platform/bms24v_platform.ioc:212-249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bms24v_platform/Core/Src/main.c:140-183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1756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197A0E" w14:paraId="5884F043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C931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外设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44EB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FDCAN1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I2C1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I2C2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RTC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TIM3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USART1</w:t>
            </w:r>
            <w:r>
              <w:rPr>
                <w:sz w:val="17"/>
              </w:rPr>
              <w:t>及</w:t>
            </w:r>
            <w:r>
              <w:rPr>
                <w:sz w:val="17"/>
              </w:rPr>
              <w:t>GPIO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CA5B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bms24v_platform/bms24v_platform.ioc:32-74,90-177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8DE4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197A0E" w14:paraId="78B22DFD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20E7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FreeRTOS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2843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抢占式、</w:t>
            </w:r>
            <w:r>
              <w:rPr>
                <w:sz w:val="17"/>
              </w:rPr>
              <w:t>1kHz tick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优先级、</w:t>
            </w:r>
            <w:r>
              <w:rPr>
                <w:sz w:val="17"/>
              </w:rPr>
              <w:t>heap_4 32KiB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mutex</w:t>
            </w:r>
            <w:r>
              <w:rPr>
                <w:sz w:val="17"/>
              </w:rPr>
              <w:t>开启、软件</w:t>
            </w:r>
            <w:r>
              <w:rPr>
                <w:sz w:val="17"/>
              </w:rPr>
              <w:t>timer</w:t>
            </w:r>
            <w:r>
              <w:rPr>
                <w:sz w:val="17"/>
              </w:rPr>
              <w:t>关闭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6EB73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bms24v_platform/MDK-ARM/FreeRTOS/include/FreeRTOSConfig.h:19-44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bms24v_platform/MDK-ARM/bms24v_platform.uvprojx:721-771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380D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197A0E" w14:paraId="1D7624DB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B2F1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HAL/RTOS</w:t>
            </w:r>
            <w:r>
              <w:rPr>
                <w:sz w:val="17"/>
              </w:rPr>
              <w:t>关系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B03B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HAL</w:t>
            </w:r>
            <w:r>
              <w:rPr>
                <w:sz w:val="17"/>
              </w:rPr>
              <w:t>配置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USE_RTOS=0U</w:t>
            </w:r>
            <w:r>
              <w:rPr>
                <w:sz w:val="17"/>
              </w:rPr>
              <w:t>，应用实际运行</w:t>
            </w:r>
            <w:r>
              <w:rPr>
                <w:sz w:val="17"/>
              </w:rPr>
              <w:t>FreeRTOS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B36D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bms24v_platform/Core/Inc/stm32g0xx_hal_conf.h:180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App/App_Main.c:110-124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38D07" w14:textId="77777777" w:rsidR="00197A0E" w:rsidRDefault="005215B5">
            <w:pPr>
              <w:spacing w:after="0" w:line="276" w:lineRule="auto"/>
            </w:pPr>
            <w:r>
              <w:rPr>
                <w:b/>
                <w:sz w:val="17"/>
              </w:rPr>
              <w:t>Fact/constraint</w:t>
            </w:r>
            <w:r>
              <w:rPr>
                <w:sz w:val="17"/>
              </w:rPr>
              <w:t>；两者可共存，但</w:t>
            </w:r>
            <w:r>
              <w:rPr>
                <w:sz w:val="17"/>
              </w:rPr>
              <w:t>HAL</w:t>
            </w:r>
            <w:r>
              <w:rPr>
                <w:sz w:val="17"/>
              </w:rPr>
              <w:t>不会自动提供</w:t>
            </w:r>
            <w:r>
              <w:rPr>
                <w:sz w:val="17"/>
              </w:rPr>
              <w:t>RTOS</w:t>
            </w:r>
            <w:r>
              <w:rPr>
                <w:sz w:val="17"/>
              </w:rPr>
              <w:t>互斥</w:t>
            </w:r>
          </w:p>
        </w:tc>
      </w:tr>
      <w:tr w:rsidR="00197A0E" w14:paraId="3E8AEEC6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09AD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Flash/RAM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0BCD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GCC</w:t>
            </w:r>
            <w:r>
              <w:rPr>
                <w:sz w:val="17"/>
              </w:rPr>
              <w:t>链接脚本：</w:t>
            </w:r>
            <w:r>
              <w:rPr>
                <w:sz w:val="17"/>
              </w:rPr>
              <w:t>Flash 128KiB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RAM 144KiB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Keil scatter</w:t>
            </w:r>
            <w:r>
              <w:rPr>
                <w:sz w:val="17"/>
              </w:rPr>
              <w:t>使用相同地址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容量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94752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bms24v_platform/gcc/STM32G0B1CBTx_FLASH.ld:3-9,108-113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bms24v_platform/MDK-ARM/bms24v_platform/bms24v_platform.sct:5-14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1C5B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197A0E" w14:paraId="4756256A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6EDF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启动文件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49E0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Keil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>GCC</w:t>
            </w:r>
            <w:r>
              <w:rPr>
                <w:sz w:val="17"/>
              </w:rPr>
              <w:t>各有</w:t>
            </w:r>
            <w:r>
              <w:rPr>
                <w:sz w:val="17"/>
              </w:rPr>
              <w:t>STM32G0B1</w:t>
            </w:r>
            <w:r>
              <w:rPr>
                <w:sz w:val="17"/>
              </w:rPr>
              <w:t>启动文件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F8FD1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bms24v_platform/MDK-ARM/startup_stm32g0b1xx.s:31-46,53-123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bms24v_platform/gcc/startup_stm32g0b1xx_gcc.s:14-56,105-156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D28E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Fact</w:t>
            </w:r>
            <w:r>
              <w:rPr>
                <w:sz w:val="17"/>
              </w:rPr>
              <w:t>；当前发布使用哪一个取决于工具链</w:t>
            </w:r>
            <w:r>
              <w:rPr>
                <w:sz w:val="17"/>
              </w:rPr>
              <w:t>Conflict</w:t>
            </w:r>
          </w:p>
        </w:tc>
      </w:tr>
      <w:tr w:rsidR="00197A0E" w14:paraId="48955DFB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6400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Keil</w:t>
            </w:r>
            <w:r>
              <w:rPr>
                <w:sz w:val="17"/>
              </w:rPr>
              <w:t>启动栈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堆保留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240C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startup</w:t>
            </w:r>
            <w:r>
              <w:rPr>
                <w:sz w:val="17"/>
              </w:rPr>
              <w:t>为</w:t>
            </w:r>
            <w:r>
              <w:rPr>
                <w:sz w:val="17"/>
              </w:rPr>
              <w:t>MSP</w:t>
            </w:r>
            <w:r>
              <w:rPr>
                <w:sz w:val="17"/>
              </w:rPr>
              <w:t>保留</w:t>
            </w:r>
            <w:r>
              <w:rPr>
                <w:sz w:val="17"/>
              </w:rPr>
              <w:t>0x400 byte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1024 B / 1 KiB</w:t>
            </w:r>
            <w:r>
              <w:rPr>
                <w:sz w:val="17"/>
              </w:rPr>
              <w:t>）、为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>库</w:t>
            </w:r>
            <w:r>
              <w:rPr>
                <w:sz w:val="17"/>
              </w:rPr>
              <w:t>heap</w:t>
            </w:r>
            <w:r>
              <w:rPr>
                <w:sz w:val="17"/>
              </w:rPr>
              <w:t>保留</w:t>
            </w:r>
            <w:r>
              <w:rPr>
                <w:sz w:val="17"/>
              </w:rPr>
              <w:t>0x200 byte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512 B</w:t>
            </w:r>
            <w:r>
              <w:rPr>
                <w:sz w:val="17"/>
              </w:rPr>
              <w:t>）；</w:t>
            </w:r>
            <w:r>
              <w:rPr>
                <w:sz w:val="17"/>
              </w:rPr>
              <w:t xml:space="preserve">FreeRTOS </w:t>
            </w:r>
            <w:r>
              <w:rPr>
                <w:rFonts w:ascii="Consolas" w:hAnsi="Consolas"/>
                <w:sz w:val="16"/>
              </w:rPr>
              <w:t>heap_4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另配置</w:t>
            </w:r>
            <w:r>
              <w:rPr>
                <w:sz w:val="17"/>
              </w:rPr>
              <w:t>32KiB</w:t>
            </w:r>
            <w:r>
              <w:rPr>
                <w:sz w:val="17"/>
              </w:rPr>
              <w:t>。三者不能互相替代；链接期保留量通常累加（以最终</w:t>
            </w:r>
            <w:r>
              <w:rPr>
                <w:sz w:val="17"/>
              </w:rPr>
              <w:t>map</w:t>
            </w:r>
            <w:r>
              <w:rPr>
                <w:sz w:val="17"/>
              </w:rPr>
              <w:t>为准），实际峰值需分别测量</w:t>
            </w:r>
            <w:r>
              <w:rPr>
                <w:sz w:val="17"/>
              </w:rPr>
              <w:t>MSP</w:t>
            </w:r>
            <w:r>
              <w:rPr>
                <w:sz w:val="17"/>
              </w:rPr>
              <w:t>高水位、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>库</w:t>
            </w:r>
            <w:r>
              <w:rPr>
                <w:sz w:val="17"/>
              </w:rPr>
              <w:t>heap</w:t>
            </w:r>
            <w:r>
              <w:rPr>
                <w:sz w:val="17"/>
              </w:rPr>
              <w:t>使用量和</w:t>
            </w:r>
            <w:r>
              <w:rPr>
                <w:sz w:val="17"/>
              </w:rPr>
              <w:t>FreeRTOS minimum-ever-free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CDB88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bms24v_platform/MDK-ARM/startup_stm32g0b1xx.s:31-46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bms24v_platform/MDK-ARM/FreeRTOS/include/FreeRTOSConfig.h:24-44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EA8F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Fact for</w:t>
            </w:r>
            <w:r>
              <w:rPr>
                <w:sz w:val="17"/>
              </w:rPr>
              <w:t>配置；最终占用与峰值</w:t>
            </w:r>
            <w:r>
              <w:rPr>
                <w:sz w:val="17"/>
              </w:rPr>
              <w:t>Unknown</w:t>
            </w:r>
          </w:p>
        </w:tc>
      </w:tr>
      <w:tr w:rsidR="00197A0E" w14:paraId="0A376290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3340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lastRenderedPageBreak/>
              <w:t>构建验证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0C8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本文未发现受控</w:t>
            </w:r>
            <w:r>
              <w:rPr>
                <w:sz w:val="17"/>
              </w:rPr>
              <w:t>CI</w:t>
            </w:r>
            <w:r>
              <w:rPr>
                <w:sz w:val="17"/>
              </w:rPr>
              <w:t>命令、固件版本注入、</w:t>
            </w:r>
            <w:r>
              <w:rPr>
                <w:sz w:val="17"/>
              </w:rPr>
              <w:t>map</w:t>
            </w:r>
            <w:r>
              <w:rPr>
                <w:sz w:val="17"/>
              </w:rPr>
              <w:t>容量门限或可复现构建记录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E111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仓库构建元数据检索；缺</w:t>
            </w:r>
            <w:r>
              <w:rPr>
                <w:sz w:val="17"/>
              </w:rPr>
              <w:t>CI/</w:t>
            </w:r>
            <w:r>
              <w:rPr>
                <w:sz w:val="17"/>
              </w:rPr>
              <w:t>发布记录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20B47" w14:textId="77777777" w:rsidR="00197A0E" w:rsidRDefault="005215B5">
            <w:pPr>
              <w:spacing w:after="0" w:line="276" w:lineRule="auto"/>
            </w:pPr>
            <w:r>
              <w:rPr>
                <w:b/>
                <w:sz w:val="17"/>
              </w:rPr>
              <w:t>Unknown</w:t>
            </w:r>
          </w:p>
        </w:tc>
      </w:tr>
    </w:tbl>
    <w:p w14:paraId="09CCD188" w14:textId="77777777" w:rsidR="00197A0E" w:rsidRDefault="00197A0E">
      <w:pPr>
        <w:spacing w:after="40" w:line="240" w:lineRule="auto"/>
      </w:pPr>
    </w:p>
    <w:p w14:paraId="118F101F" w14:textId="77777777" w:rsidR="00197A0E" w:rsidRDefault="005215B5">
      <w:pPr>
        <w:pStyle w:val="21"/>
      </w:pPr>
      <w:bookmarkStart w:id="102" w:name="_Toc234931036"/>
      <w:r>
        <w:t xml:space="preserve">20.3 </w:t>
      </w:r>
      <w:r>
        <w:t>配置发布前的最小闭环</w:t>
      </w:r>
      <w:bookmarkEnd w:id="102"/>
    </w:p>
    <w:p w14:paraId="386A3434" w14:textId="77777777" w:rsidR="00197A0E" w:rsidRDefault="005215B5">
      <w:pPr>
        <w:numPr>
          <w:ilvl w:val="0"/>
          <w:numId w:val="17"/>
        </w:numPr>
      </w:pPr>
      <w:r>
        <w:t>在发布记录中写明</w:t>
      </w:r>
      <w:r>
        <w:t>MDK-ARM</w:t>
      </w:r>
      <w:r>
        <w:t>或</w:t>
      </w:r>
      <w:r>
        <w:t>GCC</w:t>
      </w:r>
      <w:r>
        <w:t>二选一、精确版本、编译选项和产物</w:t>
      </w:r>
      <w:r>
        <w:t>SHA-256</w:t>
      </w:r>
      <w:r>
        <w:t>。</w:t>
      </w:r>
    </w:p>
    <w:p w14:paraId="5D61788B" w14:textId="77777777" w:rsidR="00197A0E" w:rsidRDefault="005215B5">
      <w:pPr>
        <w:numPr>
          <w:ilvl w:val="0"/>
          <w:numId w:val="17"/>
        </w:numPr>
      </w:pPr>
      <w:r>
        <w:t>保存</w:t>
      </w:r>
      <w:r>
        <w:t>BQ</w:t>
      </w:r>
      <w:r>
        <w:t>完整</w:t>
      </w:r>
      <w:r>
        <w:t>Data Memory/OTP</w:t>
      </w:r>
      <w:r>
        <w:t>读回、</w:t>
      </w:r>
      <w:r>
        <w:t>SC</w:t>
      </w:r>
      <w:r>
        <w:t>全寄存器读回、</w:t>
      </w:r>
      <w:r>
        <w:t>MCU option bytes</w:t>
      </w:r>
      <w:r>
        <w:t>及最终</w:t>
      </w:r>
      <w:r>
        <w:t>BOM</w:t>
      </w:r>
      <w:r>
        <w:t>版本。</w:t>
      </w:r>
    </w:p>
    <w:p w14:paraId="7F5A5B89" w14:textId="77777777" w:rsidR="00197A0E" w:rsidRDefault="005215B5">
      <w:pPr>
        <w:numPr>
          <w:ilvl w:val="0"/>
          <w:numId w:val="17"/>
        </w:numPr>
      </w:pPr>
      <w:r>
        <w:t>对</w:t>
      </w:r>
      <w:r>
        <w:t>Keil</w:t>
      </w:r>
      <w:r>
        <w:t>和</w:t>
      </w:r>
      <w:r>
        <w:t>GCC</w:t>
      </w:r>
      <w:r>
        <w:t>任一被保留的发布链执行全量</w:t>
      </w:r>
      <w:r>
        <w:t>clean build</w:t>
      </w:r>
      <w:r>
        <w:t>，并归档</w:t>
      </w:r>
      <w:r>
        <w:t xml:space="preserve"> </w:t>
      </w:r>
      <w:r>
        <w:rPr>
          <w:rFonts w:ascii="Consolas" w:hAnsi="Consolas"/>
          <w:sz w:val="21"/>
        </w:rPr>
        <w:t>.elf/.axf</w:t>
      </w:r>
      <w:r>
        <w:t>、</w:t>
      </w:r>
      <w:r>
        <w:rPr>
          <w:rFonts w:ascii="Consolas" w:hAnsi="Consolas"/>
          <w:sz w:val="21"/>
        </w:rPr>
        <w:t>.hex</w:t>
      </w:r>
      <w:r>
        <w:t>、</w:t>
      </w:r>
      <w:r>
        <w:rPr>
          <w:rFonts w:ascii="Consolas" w:hAnsi="Consolas"/>
          <w:sz w:val="21"/>
        </w:rPr>
        <w:t>.map</w:t>
      </w:r>
      <w:r>
        <w:t xml:space="preserve"> </w:t>
      </w:r>
      <w:r>
        <w:t>到发布系统；这些产物不应提交到源码</w:t>
      </w:r>
      <w:r>
        <w:t>Git</w:t>
      </w:r>
      <w:r>
        <w:t>。</w:t>
      </w:r>
    </w:p>
    <w:p w14:paraId="48769E51" w14:textId="77777777" w:rsidR="00197A0E" w:rsidRDefault="005215B5">
      <w:pPr>
        <w:numPr>
          <w:ilvl w:val="0"/>
          <w:numId w:val="17"/>
        </w:numPr>
      </w:pPr>
      <w:r>
        <w:t>记录</w:t>
      </w:r>
      <w:r>
        <w:t>Flash/RAM</w:t>
      </w:r>
      <w:r>
        <w:t>占用、三任务栈高水位、最长任务周期和最长关中断时间。</w:t>
      </w:r>
    </w:p>
    <w:p w14:paraId="09A45389" w14:textId="77777777" w:rsidR="00197A0E" w:rsidRDefault="005215B5">
      <w:pPr>
        <w:numPr>
          <w:ilvl w:val="0"/>
          <w:numId w:val="17"/>
        </w:numPr>
      </w:pPr>
      <w:r>
        <w:t>将</w:t>
      </w:r>
      <w:r>
        <w:t>C01/C02/C08/C11/C12</w:t>
      </w:r>
      <w:r>
        <w:t>未关闭状态作为发布阻断项。</w:t>
      </w:r>
    </w:p>
    <w:p w14:paraId="0025548A" w14:textId="77777777" w:rsidR="00197A0E" w:rsidRDefault="005215B5">
      <w:pPr>
        <w:pStyle w:val="1"/>
      </w:pPr>
      <w:bookmarkStart w:id="103" w:name="_Toc234931037"/>
      <w:r>
        <w:t>21. Evidence Index</w:t>
      </w:r>
      <w:bookmarkEnd w:id="103"/>
    </w:p>
    <w:p w14:paraId="3328D43A" w14:textId="77777777" w:rsidR="00197A0E" w:rsidRDefault="005215B5">
      <w:pPr>
        <w:pStyle w:val="21"/>
      </w:pPr>
      <w:bookmarkStart w:id="104" w:name="_Toc234931038"/>
      <w:r>
        <w:t xml:space="preserve">21.1 </w:t>
      </w:r>
      <w:r>
        <w:t>原理图、网表与人工确认</w:t>
      </w:r>
      <w:bookmarkEnd w:id="10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65"/>
        <w:gridCol w:w="2756"/>
        <w:gridCol w:w="2483"/>
        <w:gridCol w:w="2756"/>
      </w:tblGrid>
      <w:tr w:rsidR="00197A0E" w14:paraId="4B6E9B10" w14:textId="77777777">
        <w:trPr>
          <w:cantSplit/>
          <w:tblHeader/>
        </w:trPr>
        <w:tc>
          <w:tcPr>
            <w:tcW w:w="136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28159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7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9181D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Source</w:t>
            </w:r>
          </w:p>
        </w:tc>
        <w:tc>
          <w:tcPr>
            <w:tcW w:w="248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ECFC6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本文使用范围</w:t>
            </w:r>
          </w:p>
        </w:tc>
        <w:tc>
          <w:tcPr>
            <w:tcW w:w="27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5C475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证据边界</w:t>
            </w:r>
          </w:p>
        </w:tc>
      </w:tr>
      <w:tr w:rsidR="00197A0E" w14:paraId="42203B94" w14:textId="77777777">
        <w:trPr>
          <w:cantSplit/>
        </w:trPr>
        <w:tc>
          <w:tcPr>
            <w:tcW w:w="1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F977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H01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39F14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</w:t>
            </w:r>
            <w:r>
              <w:rPr>
                <w:rFonts w:ascii="Consolas" w:hAnsi="Consolas"/>
                <w:sz w:val="16"/>
              </w:rPr>
              <w:t>机器人</w:t>
            </w:r>
            <w:r>
              <w:rPr>
                <w:rFonts w:ascii="Consolas" w:hAnsi="Consolas"/>
                <w:sz w:val="16"/>
              </w:rPr>
              <w:t>BMS</w:t>
            </w:r>
            <w:r>
              <w:rPr>
                <w:rFonts w:ascii="Consolas" w:hAnsi="Consolas"/>
                <w:sz w:val="16"/>
              </w:rPr>
              <w:t>板</w:t>
            </w:r>
            <w:r>
              <w:rPr>
                <w:rFonts w:ascii="Consolas" w:hAnsi="Consolas"/>
                <w:sz w:val="16"/>
              </w:rPr>
              <w:t>_2026-06-17.pdf</w:t>
            </w:r>
            <w:r>
              <w:rPr>
                <w:sz w:val="17"/>
              </w:rPr>
              <w:t xml:space="preserve"> p.1</w:t>
            </w:r>
          </w:p>
        </w:tc>
        <w:tc>
          <w:tcPr>
            <w:tcW w:w="24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AA81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VC</w:t>
            </w:r>
            <w:r>
              <w:rPr>
                <w:sz w:val="17"/>
              </w:rPr>
              <w:t>、均衡、分流、主</w:t>
            </w:r>
            <w:r>
              <w:rPr>
                <w:sz w:val="17"/>
              </w:rPr>
              <w:t>MOS</w:t>
            </w:r>
            <w:r>
              <w:rPr>
                <w:sz w:val="17"/>
              </w:rPr>
              <w:t>、跨板接口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F74C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可证明图面连接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标称；不能证明</w:t>
            </w:r>
            <w:r>
              <w:rPr>
                <w:sz w:val="17"/>
              </w:rPr>
              <w:t>PCB</w:t>
            </w:r>
            <w:r>
              <w:rPr>
                <w:sz w:val="17"/>
              </w:rPr>
              <w:t>、装配和波形</w:t>
            </w:r>
          </w:p>
        </w:tc>
      </w:tr>
      <w:tr w:rsidR="00197A0E" w14:paraId="17976452" w14:textId="77777777">
        <w:trPr>
          <w:cantSplit/>
        </w:trPr>
        <w:tc>
          <w:tcPr>
            <w:tcW w:w="1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A809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H02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338C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(4).csv:2-313</w:t>
            </w:r>
          </w:p>
        </w:tc>
        <w:tc>
          <w:tcPr>
            <w:tcW w:w="24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61F0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BMS</w:t>
            </w:r>
            <w:r>
              <w:rPr>
                <w:sz w:val="17"/>
              </w:rPr>
              <w:t>逐引脚、逐网络交叉检查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14F9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CSV</w:t>
            </w:r>
            <w:r>
              <w:rPr>
                <w:sz w:val="17"/>
              </w:rPr>
              <w:t>行号含表头；与实装</w:t>
            </w:r>
            <w:r>
              <w:rPr>
                <w:sz w:val="17"/>
              </w:rPr>
              <w:t>BOM</w:t>
            </w:r>
            <w:r>
              <w:rPr>
                <w:sz w:val="17"/>
              </w:rPr>
              <w:t>不等价</w:t>
            </w:r>
          </w:p>
        </w:tc>
      </w:tr>
      <w:tr w:rsidR="00197A0E" w14:paraId="26108197" w14:textId="77777777">
        <w:trPr>
          <w:cantSplit/>
        </w:trPr>
        <w:tc>
          <w:tcPr>
            <w:tcW w:w="1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0590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H03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561EE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pp.1-10</w:t>
            </w:r>
          </w:p>
        </w:tc>
        <w:tc>
          <w:tcPr>
            <w:tcW w:w="24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A93E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SC</w:t>
            </w:r>
            <w:r>
              <w:rPr>
                <w:sz w:val="17"/>
              </w:rPr>
              <w:t>充电、双</w:t>
            </w:r>
            <w:r>
              <w:rPr>
                <w:sz w:val="17"/>
              </w:rPr>
              <w:t>LM74800</w:t>
            </w:r>
            <w:r>
              <w:rPr>
                <w:sz w:val="17"/>
              </w:rPr>
              <w:t>、电源树、</w:t>
            </w:r>
            <w:r>
              <w:rPr>
                <w:sz w:val="17"/>
              </w:rPr>
              <w:t>MCU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CAN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HMI</w:t>
            </w:r>
            <w:r>
              <w:rPr>
                <w:sz w:val="17"/>
              </w:rPr>
              <w:t>、接口、</w:t>
            </w:r>
            <w:r>
              <w:rPr>
                <w:sz w:val="17"/>
              </w:rPr>
              <w:t>EEPROM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8870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可证明当前</w:t>
            </w:r>
            <w:r>
              <w:rPr>
                <w:sz w:val="17"/>
              </w:rPr>
              <w:t>PDF</w:t>
            </w:r>
            <w:r>
              <w:rPr>
                <w:sz w:val="17"/>
              </w:rPr>
              <w:t>图面；页内注释不自动等于验证结果</w:t>
            </w:r>
          </w:p>
        </w:tc>
      </w:tr>
      <w:tr w:rsidR="00197A0E" w14:paraId="0AED7453" w14:textId="77777777">
        <w:trPr>
          <w:cantSplit/>
        </w:trPr>
        <w:tc>
          <w:tcPr>
            <w:tcW w:w="1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4F3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H04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447F4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(5).csv:2-535</w:t>
            </w:r>
          </w:p>
        </w:tc>
        <w:tc>
          <w:tcPr>
            <w:tcW w:w="24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913F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控制板逐引脚、逐网络交叉检查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09B2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R17/R18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C39</w:t>
            </w:r>
            <w:r>
              <w:rPr>
                <w:sz w:val="17"/>
              </w:rPr>
              <w:t>等与</w:t>
            </w:r>
            <w:r>
              <w:rPr>
                <w:sz w:val="17"/>
              </w:rPr>
              <w:t>PDF</w:t>
            </w:r>
            <w:r>
              <w:rPr>
                <w:sz w:val="17"/>
              </w:rPr>
              <w:t>冲突必须并列保留</w:t>
            </w:r>
          </w:p>
        </w:tc>
      </w:tr>
      <w:tr w:rsidR="00197A0E" w14:paraId="04E5439C" w14:textId="77777777">
        <w:trPr>
          <w:cantSplit/>
        </w:trPr>
        <w:tc>
          <w:tcPr>
            <w:tcW w:w="1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548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lastRenderedPageBreak/>
              <w:t>H05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B26EB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docs/wordflow/manual_confirmations.md:1-8</w:t>
            </w:r>
          </w:p>
        </w:tc>
        <w:tc>
          <w:tcPr>
            <w:tcW w:w="24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0CC7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人工确认的分流</w:t>
            </w:r>
            <w:r>
              <w:rPr>
                <w:sz w:val="17"/>
              </w:rPr>
              <w:t>/VBATS</w:t>
            </w:r>
            <w:r>
              <w:rPr>
                <w:sz w:val="17"/>
              </w:rPr>
              <w:t>目标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4CA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低于实物测量与受控</w:t>
            </w:r>
            <w:r>
              <w:rPr>
                <w:sz w:val="17"/>
              </w:rPr>
              <w:t>BOM</w:t>
            </w:r>
            <w:r>
              <w:rPr>
                <w:sz w:val="17"/>
              </w:rPr>
              <w:t>；只用于标记</w:t>
            </w:r>
            <w:r>
              <w:rPr>
                <w:sz w:val="17"/>
              </w:rPr>
              <w:t>Conflict</w:t>
            </w:r>
          </w:p>
        </w:tc>
      </w:tr>
    </w:tbl>
    <w:p w14:paraId="6A5F74F6" w14:textId="77777777" w:rsidR="00197A0E" w:rsidRDefault="00197A0E">
      <w:pPr>
        <w:spacing w:after="40" w:line="240" w:lineRule="auto"/>
      </w:pPr>
    </w:p>
    <w:p w14:paraId="6B16F188" w14:textId="77777777" w:rsidR="00197A0E" w:rsidRDefault="005215B5">
      <w:pPr>
        <w:pStyle w:val="21"/>
      </w:pPr>
      <w:bookmarkStart w:id="105" w:name="_Toc234931039"/>
      <w:r>
        <w:t xml:space="preserve">21.2 </w:t>
      </w:r>
      <w:r>
        <w:t>官方器件与电芯资料</w:t>
      </w:r>
      <w:bookmarkEnd w:id="10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96"/>
        <w:gridCol w:w="3131"/>
        <w:gridCol w:w="1496"/>
        <w:gridCol w:w="3237"/>
      </w:tblGrid>
      <w:tr w:rsidR="00197A0E" w14:paraId="048FB332" w14:textId="77777777">
        <w:trPr>
          <w:cantSplit/>
          <w:tblHeader/>
        </w:trPr>
        <w:tc>
          <w:tcPr>
            <w:tcW w:w="14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CEB62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313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F0DE8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Source</w:t>
            </w:r>
          </w:p>
        </w:tc>
        <w:tc>
          <w:tcPr>
            <w:tcW w:w="14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5480F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关键页</w:t>
            </w:r>
          </w:p>
        </w:tc>
        <w:tc>
          <w:tcPr>
            <w:tcW w:w="32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A4BED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支持的结论</w:t>
            </w:r>
          </w:p>
        </w:tc>
      </w:tr>
      <w:tr w:rsidR="00197A0E" w14:paraId="27541E68" w14:textId="77777777">
        <w:trPr>
          <w:cantSplit/>
        </w:trPr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A2E7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D01</w:t>
            </w:r>
          </w:p>
        </w:tc>
        <w:tc>
          <w:tcPr>
            <w:tcW w:w="31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4CED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official_chip_docs_files/TI_BQ76952_Datasheet.pdf</w:t>
            </w:r>
          </w:p>
        </w:tc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FD88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pp.5,9-13,18,63-65,69,75-76</w:t>
            </w:r>
          </w:p>
        </w:tc>
        <w:tc>
          <w:tcPr>
            <w:tcW w:w="3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1DB3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工作范围、</w:t>
            </w:r>
            <w:r>
              <w:rPr>
                <w:sz w:val="17"/>
              </w:rPr>
              <w:t>REG18</w:t>
            </w:r>
            <w:r>
              <w:rPr>
                <w:sz w:val="17"/>
              </w:rPr>
              <w:t>、均衡、电流采样</w:t>
            </w:r>
            <w:r>
              <w:rPr>
                <w:sz w:val="17"/>
              </w:rPr>
              <w:t>RC</w:t>
            </w:r>
            <w:r>
              <w:rPr>
                <w:sz w:val="17"/>
              </w:rPr>
              <w:t>、稀疏串数连接</w:t>
            </w:r>
          </w:p>
        </w:tc>
      </w:tr>
      <w:tr w:rsidR="00197A0E" w14:paraId="4694BC19" w14:textId="77777777">
        <w:trPr>
          <w:cantSplit/>
        </w:trPr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F498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D02</w:t>
            </w:r>
          </w:p>
        </w:tc>
        <w:tc>
          <w:tcPr>
            <w:tcW w:w="31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5BB42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official_chip_docs_files/TI_BQ76952_Technical_Reference_Manual_sluuby2b.pdf</w:t>
            </w:r>
          </w:p>
        </w:tc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D915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pp.32,35,168,179</w:t>
            </w:r>
            <w:r>
              <w:rPr>
                <w:sz w:val="17"/>
              </w:rPr>
              <w:t>及</w:t>
            </w:r>
            <w:r>
              <w:rPr>
                <w:sz w:val="17"/>
              </w:rPr>
              <w:t>Data Memory</w:t>
            </w:r>
            <w:r>
              <w:rPr>
                <w:sz w:val="17"/>
              </w:rPr>
              <w:t>章节</w:t>
            </w:r>
          </w:p>
        </w:tc>
        <w:tc>
          <w:tcPr>
            <w:tcW w:w="3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CAF1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ALL_FETS_ON/FET_INIT_OFF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COV</w:t>
            </w:r>
            <w:r>
              <w:rPr>
                <w:sz w:val="17"/>
              </w:rPr>
              <w:t>配置项和保护配置语义</w:t>
            </w:r>
          </w:p>
        </w:tc>
      </w:tr>
      <w:tr w:rsidR="00197A0E" w14:paraId="741AF2C5" w14:textId="77777777">
        <w:trPr>
          <w:cantSplit/>
        </w:trPr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0E94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D03</w:t>
            </w:r>
          </w:p>
        </w:tc>
        <w:tc>
          <w:tcPr>
            <w:tcW w:w="31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1BBE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official_chip_docs_files/Southchip_SC8815_Datasheet_User_Provided.pdf</w:t>
            </w:r>
          </w:p>
        </w:tc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283D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pp.6-13,18,24</w:t>
            </w:r>
          </w:p>
        </w:tc>
        <w:tc>
          <w:tcPr>
            <w:tcW w:w="3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83FF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绝对最大值、</w:t>
            </w:r>
            <w:r>
              <w:rPr>
                <w:sz w:val="17"/>
              </w:rPr>
              <w:t>VBATS</w:t>
            </w:r>
            <w:r>
              <w:rPr>
                <w:sz w:val="17"/>
              </w:rPr>
              <w:t>参考、</w:t>
            </w:r>
            <w:r>
              <w:rPr>
                <w:sz w:val="17"/>
              </w:rPr>
              <w:t>CV/EOC</w:t>
            </w:r>
            <w:r>
              <w:rPr>
                <w:sz w:val="17"/>
              </w:rPr>
              <w:t>、功率级计算</w:t>
            </w:r>
          </w:p>
        </w:tc>
      </w:tr>
      <w:tr w:rsidR="00197A0E" w14:paraId="706A8F7B" w14:textId="77777777">
        <w:trPr>
          <w:cantSplit/>
        </w:trPr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05C1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D04</w:t>
            </w:r>
          </w:p>
        </w:tc>
        <w:tc>
          <w:tcPr>
            <w:tcW w:w="31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8AC40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official_chip_docs_files/TI_LM7480_Q1_Datasheet.pdf</w:t>
            </w:r>
          </w:p>
        </w:tc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4F64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pp.5-6,14,16,23-24,30,32</w:t>
            </w:r>
          </w:p>
        </w:tc>
        <w:tc>
          <w:tcPr>
            <w:tcW w:w="3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9ED2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EN/OV</w:t>
            </w:r>
            <w:r>
              <w:rPr>
                <w:sz w:val="17"/>
              </w:rPr>
              <w:t>门限、理想二极管动态、</w:t>
            </w:r>
            <w:r>
              <w:rPr>
                <w:sz w:val="17"/>
              </w:rPr>
              <w:t>VCAP</w:t>
            </w:r>
            <w:r>
              <w:rPr>
                <w:sz w:val="17"/>
              </w:rPr>
              <w:t>与外</w:t>
            </w:r>
            <w:r>
              <w:rPr>
                <w:sz w:val="17"/>
              </w:rPr>
              <w:t>MOS</w:t>
            </w:r>
            <w:r>
              <w:rPr>
                <w:sz w:val="17"/>
              </w:rPr>
              <w:t>要求</w:t>
            </w:r>
          </w:p>
        </w:tc>
      </w:tr>
      <w:tr w:rsidR="00197A0E" w14:paraId="30C61F0A" w14:textId="77777777">
        <w:trPr>
          <w:cantSplit/>
        </w:trPr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F5DF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D05</w:t>
            </w:r>
          </w:p>
        </w:tc>
        <w:tc>
          <w:tcPr>
            <w:tcW w:w="31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599F0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</w:t>
            </w:r>
            <w:r>
              <w:rPr>
                <w:rFonts w:ascii="Consolas" w:hAnsi="Consolas"/>
                <w:sz w:val="16"/>
              </w:rPr>
              <w:t>《</w:t>
            </w:r>
            <w:r>
              <w:rPr>
                <w:rFonts w:ascii="Consolas" w:hAnsi="Consolas"/>
                <w:sz w:val="16"/>
              </w:rPr>
              <w:t xml:space="preserve">EVE INR21700 50E </w:t>
            </w:r>
            <w:r>
              <w:rPr>
                <w:rFonts w:ascii="Consolas" w:hAnsi="Consolas"/>
                <w:sz w:val="16"/>
              </w:rPr>
              <w:t>规格书》</w:t>
            </w:r>
            <w:r>
              <w:rPr>
                <w:rFonts w:ascii="Consolas" w:hAnsi="Consolas"/>
                <w:sz w:val="16"/>
              </w:rPr>
              <w:t>RD-EVE INR21700-50E-S76-LF A</w:t>
            </w:r>
            <w:r>
              <w:rPr>
                <w:rFonts w:ascii="Consolas" w:hAnsi="Consolas"/>
                <w:sz w:val="16"/>
              </w:rPr>
              <w:t>版</w:t>
            </w:r>
            <w:r>
              <w:rPr>
                <w:rFonts w:ascii="Consolas" w:hAnsi="Consolas"/>
                <w:sz w:val="16"/>
              </w:rPr>
              <w:t>(1)(1)(1).pdf</w:t>
            </w:r>
          </w:p>
        </w:tc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F5CA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物理</w:t>
            </w:r>
            <w:r>
              <w:rPr>
                <w:sz w:val="17"/>
              </w:rPr>
              <w:t>PDF pp.3-4</w:t>
            </w:r>
            <w:r>
              <w:rPr>
                <w:sz w:val="17"/>
              </w:rPr>
              <w:t>（印刷页</w:t>
            </w:r>
            <w:r>
              <w:rPr>
                <w:sz w:val="17"/>
              </w:rPr>
              <w:t>2-3/15</w:t>
            </w:r>
            <w:r>
              <w:rPr>
                <w:sz w:val="17"/>
              </w:rPr>
              <w:t>）</w:t>
            </w:r>
          </w:p>
        </w:tc>
        <w:tc>
          <w:tcPr>
            <w:tcW w:w="3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29C6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1A@4.20V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2.5A@4.15V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5A@4.10V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15A</w:t>
            </w:r>
            <w:r>
              <w:rPr>
                <w:sz w:val="17"/>
              </w:rPr>
              <w:t>放电、</w:t>
            </w:r>
            <w:r>
              <w:rPr>
                <w:sz w:val="17"/>
              </w:rPr>
              <w:t>2.50V</w:t>
            </w:r>
            <w:r>
              <w:rPr>
                <w:sz w:val="17"/>
              </w:rPr>
              <w:t>截止及</w:t>
            </w:r>
            <w:r>
              <w:rPr>
                <w:sz w:val="17"/>
              </w:rPr>
              <w:t>0-55°C</w:t>
            </w:r>
            <w:r>
              <w:rPr>
                <w:sz w:val="17"/>
              </w:rPr>
              <w:t>分段充电条件</w:t>
            </w:r>
          </w:p>
        </w:tc>
      </w:tr>
    </w:tbl>
    <w:p w14:paraId="3BA18864" w14:textId="77777777" w:rsidR="00197A0E" w:rsidRDefault="00197A0E">
      <w:pPr>
        <w:spacing w:after="40" w:line="240" w:lineRule="auto"/>
      </w:pPr>
    </w:p>
    <w:p w14:paraId="3EFA424A" w14:textId="77777777" w:rsidR="00197A0E" w:rsidRDefault="005215B5">
      <w:pPr>
        <w:pStyle w:val="21"/>
      </w:pPr>
      <w:bookmarkStart w:id="106" w:name="_Toc234931040"/>
      <w:r>
        <w:t xml:space="preserve">21.3 </w:t>
      </w:r>
      <w:r>
        <w:t>固件、构建和并发证据</w:t>
      </w:r>
      <w:bookmarkEnd w:id="10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7"/>
        <w:gridCol w:w="3019"/>
        <w:gridCol w:w="1763"/>
        <w:gridCol w:w="3121"/>
      </w:tblGrid>
      <w:tr w:rsidR="00197A0E" w14:paraId="2AE4568A" w14:textId="77777777">
        <w:trPr>
          <w:cantSplit/>
          <w:tblHeader/>
        </w:trPr>
        <w:tc>
          <w:tcPr>
            <w:tcW w:w="14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DE22F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301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ADB9F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Source</w:t>
            </w:r>
          </w:p>
        </w:tc>
        <w:tc>
          <w:tcPr>
            <w:tcW w:w="17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84599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关键范围</w:t>
            </w:r>
          </w:p>
        </w:tc>
        <w:tc>
          <w:tcPr>
            <w:tcW w:w="312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2A22D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支持的结论</w:t>
            </w:r>
          </w:p>
        </w:tc>
      </w:tr>
      <w:tr w:rsidR="00197A0E" w14:paraId="47EE7AF7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8BCD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S01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102E8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bms24v_platform/bms24v_platform.ioc:5-275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95BB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MCU</w:t>
            </w:r>
            <w:r>
              <w:rPr>
                <w:sz w:val="17"/>
              </w:rPr>
              <w:t>、引脚、时钟、外设、工具链元数据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068B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Cube</w:t>
            </w:r>
            <w:r>
              <w:rPr>
                <w:sz w:val="17"/>
              </w:rPr>
              <w:t>配置基线与</w:t>
            </w:r>
            <w:r>
              <w:rPr>
                <w:sz w:val="17"/>
              </w:rPr>
              <w:t>GCC/MDK</w:t>
            </w:r>
            <w:r>
              <w:rPr>
                <w:sz w:val="17"/>
              </w:rPr>
              <w:t>标记</w:t>
            </w:r>
            <w:r>
              <w:rPr>
                <w:sz w:val="17"/>
              </w:rPr>
              <w:t>Conflict</w:t>
            </w:r>
          </w:p>
        </w:tc>
      </w:tr>
      <w:tr w:rsidR="00197A0E" w14:paraId="683C24FF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35F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S02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21AB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bms24v_platform/MDK-ARM/bms24v_platform.uvprojx:10-771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7D93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Keil</w:t>
            </w:r>
            <w:r>
              <w:rPr>
                <w:sz w:val="17"/>
              </w:rPr>
              <w:t>目标、宏、文件组、</w:t>
            </w:r>
            <w:r>
              <w:rPr>
                <w:sz w:val="17"/>
              </w:rPr>
              <w:t>FreeRTOS</w:t>
            </w:r>
            <w:r>
              <w:rPr>
                <w:sz w:val="17"/>
              </w:rPr>
              <w:t>源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4DAD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实际</w:t>
            </w:r>
            <w:r>
              <w:rPr>
                <w:sz w:val="17"/>
              </w:rPr>
              <w:t>MDK</w:t>
            </w:r>
            <w:r>
              <w:rPr>
                <w:sz w:val="17"/>
              </w:rPr>
              <w:t>工程包含关系</w:t>
            </w:r>
          </w:p>
        </w:tc>
      </w:tr>
      <w:tr w:rsidR="00197A0E" w14:paraId="728EA3D5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441F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S03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4BB0A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bms24v_platform/Core/Src/main.c:85-225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App/App_Main.c:18-124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83B9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启动、初始化、三任务创建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2B1D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启动与</w:t>
            </w:r>
            <w:r>
              <w:rPr>
                <w:sz w:val="17"/>
              </w:rPr>
              <w:t>RTOS</w:t>
            </w:r>
            <w:r>
              <w:rPr>
                <w:sz w:val="17"/>
              </w:rPr>
              <w:t>模型</w:t>
            </w:r>
          </w:p>
        </w:tc>
      </w:tr>
      <w:tr w:rsidR="00197A0E" w14:paraId="0472B4B0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00AE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lastRenderedPageBreak/>
              <w:t>S04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F28BD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Int/Int_BQ76952_BSP.h:10-231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Int/Int_BQ76952.c:9-611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DF4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地址、命令、</w:t>
            </w:r>
            <w:r>
              <w:rPr>
                <w:sz w:val="17"/>
              </w:rPr>
              <w:t>Data Memory</w:t>
            </w:r>
            <w:r>
              <w:rPr>
                <w:sz w:val="17"/>
              </w:rPr>
              <w:t>事务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4BA7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底层通信与寄存器常量</w:t>
            </w:r>
          </w:p>
        </w:tc>
      </w:tr>
      <w:tr w:rsidR="00197A0E" w14:paraId="0F84AF4F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A79A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S05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A2B4D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App/App_BatMan.c:209-392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App/App_BatMan_Config.c:18-307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App/App_BatMan_Sample.c:81-344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App/App_BatMan_Estimator.c:194-322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BF9D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初始化、</w:t>
            </w:r>
            <w:r>
              <w:rPr>
                <w:sz w:val="17"/>
              </w:rPr>
              <w:t>5mΩ</w:t>
            </w:r>
            <w:r>
              <w:rPr>
                <w:sz w:val="17"/>
              </w:rPr>
              <w:t>标定、采样、保护、均衡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BC6C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应用策略及</w:t>
            </w:r>
            <w:r>
              <w:rPr>
                <w:sz w:val="17"/>
              </w:rPr>
              <w:t>Critical</w:t>
            </w:r>
            <w:r>
              <w:rPr>
                <w:sz w:val="17"/>
              </w:rPr>
              <w:t>冲突</w:t>
            </w:r>
          </w:p>
        </w:tc>
      </w:tr>
      <w:tr w:rsidR="00197A0E" w14:paraId="58B7F396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6315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S06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F563B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Int/Int_SC8815_BSP.h:10-158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Int/Int_SC8815.c:17-875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App/App_SC8815.c:26-377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BF2D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SC</w:t>
            </w:r>
            <w:r>
              <w:rPr>
                <w:sz w:val="17"/>
              </w:rPr>
              <w:t>软件</w:t>
            </w:r>
            <w:r>
              <w:rPr>
                <w:sz w:val="17"/>
              </w:rPr>
              <w:t>I2C</w:t>
            </w:r>
            <w:r>
              <w:rPr>
                <w:sz w:val="17"/>
              </w:rPr>
              <w:t>、寄存器守卫、状态机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11BE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充电器驱动、全局关中断和停止延迟</w:t>
            </w:r>
          </w:p>
        </w:tc>
      </w:tr>
      <w:tr w:rsidR="00197A0E" w14:paraId="49058BB2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8A1C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S07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3126D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App/App_Power.c:12-546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App/App_DebugCli.c:10-624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6D63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产品门控、故障锁存、</w:t>
            </w:r>
            <w:r>
              <w:rPr>
                <w:sz w:val="17"/>
              </w:rPr>
              <w:t>CLI</w:t>
            </w:r>
            <w:r>
              <w:rPr>
                <w:sz w:val="17"/>
              </w:rPr>
              <w:t>旁路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49DC5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cell_ok</w:t>
            </w:r>
            <w:r>
              <w:rPr>
                <w:sz w:val="17"/>
              </w:rPr>
              <w:t>语义和</w:t>
            </w:r>
            <w:r>
              <w:rPr>
                <w:sz w:val="17"/>
              </w:rPr>
              <w:t>CLI</w:t>
            </w:r>
            <w:r>
              <w:rPr>
                <w:sz w:val="17"/>
              </w:rPr>
              <w:t>绕过风险</w:t>
            </w:r>
          </w:p>
        </w:tc>
      </w:tr>
      <w:tr w:rsidR="00197A0E" w14:paraId="02E1F62B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D128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S08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D2107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Int/Int_OLED.c:9-117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App/App_OLED.c:13-153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Int/Int_EEPROM.c:5-24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Int/Int_CanFd.c:24-46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9152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HMI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EEPROM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CAN</w:t>
            </w:r>
            <w:r>
              <w:rPr>
                <w:sz w:val="17"/>
              </w:rPr>
              <w:t>当前实现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CA27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功能覆盖与未闭环项</w:t>
            </w:r>
          </w:p>
        </w:tc>
      </w:tr>
      <w:tr w:rsidR="00197A0E" w14:paraId="691A96E1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D8CE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S09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3B6D0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bms24v_platform/MDK-ARM/FreeRTOS/include/FreeRTOSConfig.h:19-61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9372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调度、堆、互斥、断言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6D5F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RTOS</w:t>
            </w:r>
            <w:r>
              <w:rPr>
                <w:sz w:val="17"/>
              </w:rPr>
              <w:t>配置事实</w:t>
            </w:r>
          </w:p>
        </w:tc>
      </w:tr>
      <w:tr w:rsidR="00197A0E" w14:paraId="58CCF14B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B1A2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S10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6C033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bms24v_platform/gcc/STM32G0B1CBTx_FLASH.ld:3-113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bms24v_platform/MDK-ARM/bms24v_platform/bms24v_platform.sct:5-14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85EA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Flash/RAM</w:t>
            </w:r>
            <w:r>
              <w:rPr>
                <w:sz w:val="17"/>
              </w:rPr>
              <w:t>布局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4563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两工具链内存边界</w:t>
            </w:r>
          </w:p>
        </w:tc>
      </w:tr>
    </w:tbl>
    <w:p w14:paraId="4951BE9C" w14:textId="77777777" w:rsidR="00197A0E" w:rsidRDefault="00197A0E">
      <w:pPr>
        <w:spacing w:after="40" w:line="240" w:lineRule="auto"/>
      </w:pPr>
    </w:p>
    <w:p w14:paraId="600A43E2" w14:textId="77777777" w:rsidR="00197A0E" w:rsidRDefault="005215B5">
      <w:pPr>
        <w:pStyle w:val="21"/>
      </w:pPr>
      <w:bookmarkStart w:id="107" w:name="_Toc234931041"/>
      <w:r>
        <w:t xml:space="preserve">21.4 </w:t>
      </w:r>
      <w:r>
        <w:t>关键结论到证据的反向索引</w:t>
      </w:r>
      <w:bookmarkEnd w:id="10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34"/>
        <w:gridCol w:w="2264"/>
        <w:gridCol w:w="1389"/>
        <w:gridCol w:w="1389"/>
        <w:gridCol w:w="1984"/>
      </w:tblGrid>
      <w:tr w:rsidR="00197A0E" w14:paraId="6BF28C10" w14:textId="77777777">
        <w:trPr>
          <w:cantSplit/>
          <w:tblHeader/>
        </w:trPr>
        <w:tc>
          <w:tcPr>
            <w:tcW w:w="233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B0D72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关键结论</w:t>
            </w:r>
          </w:p>
        </w:tc>
        <w:tc>
          <w:tcPr>
            <w:tcW w:w="22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F87CF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直接证据</w:t>
            </w:r>
          </w:p>
        </w:tc>
        <w:tc>
          <w:tcPr>
            <w:tcW w:w="138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9EF49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分类</w:t>
            </w:r>
          </w:p>
        </w:tc>
        <w:tc>
          <w:tcPr>
            <w:tcW w:w="138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D8A40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Confidence</w:t>
            </w:r>
          </w:p>
        </w:tc>
        <w:tc>
          <w:tcPr>
            <w:tcW w:w="19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DA513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Human confirmation</w:t>
            </w:r>
          </w:p>
        </w:tc>
      </w:tr>
      <w:tr w:rsidR="00197A0E" w14:paraId="5176B783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42A9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分流硬件</w:t>
            </w:r>
            <w:r>
              <w:rPr>
                <w:sz w:val="16"/>
              </w:rPr>
              <w:t>0.5mΩ</w:t>
            </w:r>
            <w:r>
              <w:rPr>
                <w:sz w:val="16"/>
              </w:rPr>
              <w:t>而固件按</w:t>
            </w:r>
            <w:r>
              <w:rPr>
                <w:sz w:val="16"/>
              </w:rPr>
              <w:t>5mΩ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1ADC0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(4).csv:168-169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App/App_BatMan_Config.c:35-37,193-203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9DF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Conflict/Critical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06A2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4DD9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197A0E" w14:paraId="291FEEE3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AF08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lastRenderedPageBreak/>
              <w:t>COV</w:t>
            </w:r>
            <w:r>
              <w:rPr>
                <w:sz w:val="16"/>
              </w:rPr>
              <w:t>已启用但阈值未写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995D9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App/App_BatMan_Config.c:18-23,285-290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official_chip_docs_files/TI_BQ76952_Technical_Reference_Manual_sluuby2b.pdf</w:t>
            </w:r>
            <w:r>
              <w:rPr>
                <w:sz w:val="16"/>
              </w:rPr>
              <w:t xml:space="preserve"> pp.35,179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691E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Unknown/Critical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73BE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10A2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197A0E" w14:paraId="29B95BB5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C371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外部均衡约</w:t>
            </w:r>
            <w:r>
              <w:rPr>
                <w:sz w:val="16"/>
              </w:rPr>
              <w:t>67.7mA</w:t>
            </w:r>
            <w:r>
              <w:rPr>
                <w:sz w:val="16"/>
              </w:rPr>
              <w:t>、内部约</w:t>
            </w:r>
            <w:r>
              <w:rPr>
                <w:sz w:val="16"/>
              </w:rPr>
              <w:t>17.1-19.5mA</w:t>
            </w:r>
            <w:r>
              <w:rPr>
                <w:sz w:val="16"/>
              </w:rPr>
              <w:t>、合计约</w:t>
            </w:r>
            <w:r>
              <w:rPr>
                <w:sz w:val="16"/>
              </w:rPr>
              <w:t>85-88mA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9F87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H01/H02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official_chip_docs_files/TI_BQ76952_Datasheet.pdf</w:t>
            </w:r>
            <w:r>
              <w:rPr>
                <w:sz w:val="16"/>
              </w:rPr>
              <w:t xml:space="preserve"> pp.18,63-65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D02C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Inference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FA20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86A7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，逐通道测流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热像</w:t>
            </w:r>
          </w:p>
        </w:tc>
      </w:tr>
      <w:tr w:rsidR="00197A0E" w14:paraId="1E408AE4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FE7A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 VBATS</w:t>
            </w:r>
            <w:r>
              <w:rPr>
                <w:sz w:val="16"/>
              </w:rPr>
              <w:t>存在</w:t>
            </w:r>
            <w:r>
              <w:rPr>
                <w:sz w:val="16"/>
              </w:rPr>
              <w:t>0Ω/NC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0Ω/0Ω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200k/10k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100k/5.1k</w:t>
            </w:r>
            <w:r>
              <w:rPr>
                <w:sz w:val="16"/>
              </w:rPr>
              <w:t>四源冲突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5B9C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H03 p.1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(5).csv:188-191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H05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official_chip_docs_files/README.md:1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5845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Conflict/Critical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24D5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E506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197A0E" w14:paraId="2F7415B9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D1B2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200k/10k</w:t>
            </w:r>
            <w:r>
              <w:rPr>
                <w:sz w:val="16"/>
              </w:rPr>
              <w:t>在参考与</w:t>
            </w:r>
            <w:r>
              <w:rPr>
                <w:sz w:val="16"/>
              </w:rPr>
              <w:t>1%</w:t>
            </w:r>
            <w:r>
              <w:rPr>
                <w:sz w:val="16"/>
              </w:rPr>
              <w:t>电阻最坏组合下约</w:t>
            </w:r>
            <w:r>
              <w:rPr>
                <w:sz w:val="16"/>
              </w:rPr>
              <w:t>24.66-25.88V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693B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D03 pp.8,12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200k/10k</w:t>
            </w:r>
            <w:r>
              <w:rPr>
                <w:sz w:val="16"/>
              </w:rPr>
              <w:t>仅来自固件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人工确认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D74F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Inference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D55B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 for</w:t>
            </w:r>
            <w:r>
              <w:rPr>
                <w:sz w:val="16"/>
              </w:rPr>
              <w:t>计算</w:t>
            </w:r>
            <w:r>
              <w:rPr>
                <w:sz w:val="16"/>
              </w:rPr>
              <w:t xml:space="preserve"> / Low for</w:t>
            </w:r>
            <w:r>
              <w:rPr>
                <w:sz w:val="16"/>
              </w:rPr>
              <w:t>实装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E1E7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197A0E" w14:paraId="03C20036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2272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U2/U3</w:t>
            </w:r>
            <w:r>
              <w:rPr>
                <w:sz w:val="16"/>
              </w:rPr>
              <w:t>门限形成模拟式适配器优先倾向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5184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D04 pp.5,16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(5).csv:239-266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1211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Inference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FBCF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 for</w:t>
            </w:r>
            <w:r>
              <w:rPr>
                <w:sz w:val="16"/>
              </w:rPr>
              <w:t>静态门限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0ED0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，动态示波</w:t>
            </w:r>
          </w:p>
        </w:tc>
      </w:tr>
      <w:tr w:rsidR="00197A0E" w14:paraId="3912DA84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EC2D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LM</w:t>
            </w:r>
            <w:r>
              <w:rPr>
                <w:sz w:val="16"/>
              </w:rPr>
              <w:t>典型门限重叠但独立最坏角允许上升约</w:t>
            </w:r>
            <w:r>
              <w:rPr>
                <w:sz w:val="16"/>
              </w:rPr>
              <w:t>0.61V</w:t>
            </w:r>
            <w:r>
              <w:rPr>
                <w:sz w:val="16"/>
              </w:rPr>
              <w:t>、下降约</w:t>
            </w:r>
            <w:r>
              <w:rPr>
                <w:sz w:val="16"/>
              </w:rPr>
              <w:t>0.59V</w:t>
            </w:r>
            <w:r>
              <w:rPr>
                <w:sz w:val="16"/>
              </w:rPr>
              <w:t>缺口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F79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D04 p.5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(5).csv:201-250,239-266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93AB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Risk/Unknown</w:t>
            </w:r>
            <w:r>
              <w:rPr>
                <w:sz w:val="16"/>
              </w:rPr>
              <w:t>（不是来源</w:t>
            </w:r>
            <w:r>
              <w:rPr>
                <w:sz w:val="16"/>
              </w:rPr>
              <w:t>Conflict</w:t>
            </w:r>
            <w:r>
              <w:rPr>
                <w:sz w:val="16"/>
              </w:rPr>
              <w:t>）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F7CC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 for</w:t>
            </w:r>
            <w:r>
              <w:rPr>
                <w:sz w:val="16"/>
              </w:rPr>
              <w:t>公差计算</w:t>
            </w:r>
            <w:r>
              <w:rPr>
                <w:sz w:val="16"/>
              </w:rPr>
              <w:t xml:space="preserve"> / Low for</w:t>
            </w:r>
            <w:r>
              <w:rPr>
                <w:sz w:val="16"/>
              </w:rPr>
              <w:t>动态结果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23AB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，全公差扫压与满载波形</w:t>
            </w:r>
          </w:p>
        </w:tc>
      </w:tr>
      <w:tr w:rsidR="00197A0E" w14:paraId="73FB04FE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5CC9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双源无缝切换、近等压分担与反灌峰值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6F0D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当前无动态波形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200C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3E31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Low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210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197A0E" w14:paraId="2A1BE6C2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B782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LM VCAP</w:t>
            </w:r>
            <w:r>
              <w:rPr>
                <w:sz w:val="16"/>
              </w:rPr>
              <w:t>仅满足</w:t>
            </w:r>
            <w:r>
              <w:rPr>
                <w:sz w:val="16"/>
              </w:rPr>
              <w:t>0.1µF</w:t>
            </w:r>
            <w:r>
              <w:rPr>
                <w:sz w:val="16"/>
              </w:rPr>
              <w:t>最低值；</w:t>
            </w:r>
            <w:r>
              <w:rPr>
                <w:sz w:val="16"/>
              </w:rPr>
              <w:t>10×CISS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MOS VGS/SOA</w:t>
            </w:r>
            <w:r>
              <w:rPr>
                <w:sz w:val="16"/>
              </w:rPr>
              <w:t>无法核验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EA34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D04 pp.23-24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(5).csv:227-238,259-262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AAC8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Unknown/High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A0A9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42DC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，补</w:t>
            </w:r>
            <w:r>
              <w:rPr>
                <w:sz w:val="16"/>
              </w:rPr>
              <w:t>MOS</w:t>
            </w:r>
            <w:r>
              <w:rPr>
                <w:sz w:val="16"/>
              </w:rPr>
              <w:t>完整手册</w:t>
            </w:r>
          </w:p>
        </w:tc>
      </w:tr>
      <w:tr w:rsidR="00197A0E" w14:paraId="6C3E2E03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0694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EVE</w:t>
            </w:r>
            <w:r>
              <w:rPr>
                <w:sz w:val="16"/>
              </w:rPr>
              <w:t>规格书未给出</w:t>
            </w:r>
            <w:r>
              <w:rPr>
                <w:sz w:val="16"/>
              </w:rPr>
              <w:t>“5A+25.2V”</w:t>
            </w:r>
            <w:r>
              <w:rPr>
                <w:sz w:val="16"/>
              </w:rPr>
              <w:t>组合，不能据此宣称合规；</w:t>
            </w:r>
            <w:r>
              <w:rPr>
                <w:sz w:val="16"/>
              </w:rPr>
              <w:t>5A</w:t>
            </w:r>
            <w:r>
              <w:rPr>
                <w:sz w:val="16"/>
              </w:rPr>
              <w:t>列示条件对应</w:t>
            </w:r>
            <w:r>
              <w:rPr>
                <w:sz w:val="16"/>
              </w:rPr>
              <w:t>4.10V/</w:t>
            </w:r>
            <w:r>
              <w:rPr>
                <w:sz w:val="16"/>
              </w:rPr>
              <w:t>节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4C47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D05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17E4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Fact for</w:t>
            </w:r>
            <w:r>
              <w:rPr>
                <w:sz w:val="16"/>
              </w:rPr>
              <w:t>规格内容</w:t>
            </w:r>
            <w:r>
              <w:rPr>
                <w:sz w:val="16"/>
              </w:rPr>
              <w:t xml:space="preserve"> / Unknown for</w:t>
            </w:r>
            <w:r>
              <w:rPr>
                <w:sz w:val="16"/>
              </w:rPr>
              <w:t>偏离后的安全性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6C94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588C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，若偏离需厂商书面授权</w:t>
            </w:r>
          </w:p>
        </w:tc>
      </w:tr>
      <w:tr w:rsidR="00197A0E" w14:paraId="22BF64A3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8078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固件</w:t>
            </w:r>
            <w:r>
              <w:rPr>
                <w:sz w:val="16"/>
              </w:rPr>
              <w:t>0-15°C</w:t>
            </w:r>
            <w:r>
              <w:rPr>
                <w:sz w:val="16"/>
              </w:rPr>
              <w:t>仍请求</w:t>
            </w:r>
            <w:r>
              <w:rPr>
                <w:sz w:val="16"/>
              </w:rPr>
              <w:t>3A</w:t>
            </w:r>
            <w:r>
              <w:rPr>
                <w:sz w:val="16"/>
              </w:rPr>
              <w:t>包电流；</w:t>
            </w:r>
            <w:r>
              <w:rPr>
                <w:sz w:val="16"/>
              </w:rPr>
              <w:t>1P/2P</w:t>
            </w:r>
            <w:r>
              <w:rPr>
                <w:sz w:val="16"/>
              </w:rPr>
              <w:t>理论超</w:t>
            </w:r>
            <w:r>
              <w:rPr>
                <w:sz w:val="16"/>
              </w:rPr>
              <w:t>EVE</w:t>
            </w:r>
            <w:r>
              <w:rPr>
                <w:sz w:val="16"/>
              </w:rPr>
              <w:t>单体</w:t>
            </w:r>
            <w:r>
              <w:rPr>
                <w:sz w:val="16"/>
              </w:rPr>
              <w:t>1A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n≥3</w:t>
            </w:r>
            <w:r>
              <w:rPr>
                <w:sz w:val="16"/>
              </w:rPr>
              <w:t>仍缺均流与表面温度闭环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48E3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D05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Int/Int_SC8815_BSP.h:24-28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App/App_SC8815.c:168-171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App/App_Power.c:22-23,316-317,474,483,495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H01</w:t>
            </w:r>
            <w:r>
              <w:rPr>
                <w:sz w:val="16"/>
              </w:rPr>
              <w:t>只证明</w:t>
            </w:r>
            <w:r>
              <w:rPr>
                <w:sz w:val="16"/>
              </w:rPr>
              <w:t>6S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1CB1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Conditional non-compliance risk/Critical Unknown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8569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  <w:r>
              <w:rPr>
                <w:sz w:val="16"/>
              </w:rPr>
              <w:t>（规格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软件）；</w:t>
            </w:r>
            <w:r>
              <w:rPr>
                <w:sz w:val="16"/>
              </w:rPr>
              <w:t>Low</w:t>
            </w:r>
            <w:r>
              <w:rPr>
                <w:sz w:val="16"/>
              </w:rPr>
              <w:t>（实装并联数）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FC68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197A0E" w14:paraId="3F23AA1A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7AE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lastRenderedPageBreak/>
              <w:t>EVE</w:t>
            </w:r>
            <w:r>
              <w:rPr>
                <w:sz w:val="16"/>
              </w:rPr>
              <w:t>温度条件是</w:t>
            </w:r>
            <w:r>
              <w:rPr>
                <w:sz w:val="16"/>
              </w:rPr>
              <w:t>Cell Surface Temperature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TS1/TS3</w:t>
            </w:r>
            <w:r>
              <w:rPr>
                <w:sz w:val="16"/>
              </w:rPr>
              <w:t>位置、误差、动态及内部温度回退未闭环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C113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D05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App/App_BatMan_Sample.c:177-243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E2DC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Unknown/High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ECBE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09DD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，温箱与探头布置验证</w:t>
            </w:r>
          </w:p>
        </w:tc>
      </w:tr>
      <w:tr w:rsidR="00197A0E" w14:paraId="73E8C122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18A5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REG18</w:t>
            </w:r>
            <w:r>
              <w:rPr>
                <w:sz w:val="16"/>
              </w:rPr>
              <w:t>缺规定电容且被跨板引出为</w:t>
            </w:r>
            <w:r>
              <w:rPr>
                <w:sz w:val="16"/>
              </w:rPr>
              <w:t>ONLINE</w:t>
            </w:r>
            <w:r>
              <w:rPr>
                <w:sz w:val="16"/>
              </w:rPr>
              <w:t>并驱动关断</w:t>
            </w:r>
            <w:r>
              <w:rPr>
                <w:sz w:val="16"/>
              </w:rPr>
              <w:t>/5V EN</w:t>
            </w:r>
            <w:r>
              <w:rPr>
                <w:sz w:val="16"/>
              </w:rPr>
              <w:t>网络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56F8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D01 pp.5,12-13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(4).csv:25,285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(5).csv:319,331-332,379-384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00F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Fact</w:t>
            </w:r>
            <w:r>
              <w:rPr>
                <w:sz w:val="16"/>
              </w:rPr>
              <w:t>连接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缺电容</w:t>
            </w:r>
            <w:r>
              <w:rPr>
                <w:sz w:val="16"/>
              </w:rPr>
              <w:t xml:space="preserve"> + Conflict</w:t>
            </w:r>
            <w:r>
              <w:rPr>
                <w:sz w:val="16"/>
              </w:rPr>
              <w:t>官方用途</w:t>
            </w:r>
            <w:r>
              <w:rPr>
                <w:sz w:val="16"/>
              </w:rPr>
              <w:t xml:space="preserve"> + Unknown</w:t>
            </w:r>
            <w:r>
              <w:rPr>
                <w:sz w:val="16"/>
              </w:rPr>
              <w:t>稳定性</w:t>
            </w:r>
            <w:r>
              <w:rPr>
                <w:sz w:val="16"/>
              </w:rPr>
              <w:t>/EN</w:t>
            </w:r>
            <w:r>
              <w:rPr>
                <w:sz w:val="16"/>
              </w:rPr>
              <w:t>裕量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2B29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060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197A0E" w14:paraId="492F655D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634F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非全关</w:t>
            </w:r>
            <w:r>
              <w:rPr>
                <w:sz w:val="16"/>
              </w:rPr>
              <w:t>FET</w:t>
            </w:r>
            <w:r>
              <w:rPr>
                <w:sz w:val="16"/>
              </w:rPr>
              <w:t>请求先发</w:t>
            </w:r>
            <w:r>
              <w:rPr>
                <w:rFonts w:ascii="Consolas" w:hAnsi="Consolas"/>
                <w:sz w:val="15"/>
              </w:rPr>
              <w:t>ALL_FETS_ON</w:t>
            </w:r>
            <w:r>
              <w:rPr>
                <w:sz w:val="16"/>
              </w:rPr>
              <w:t>，随后至少显式约</w:t>
            </w:r>
            <w:r>
              <w:rPr>
                <w:sz w:val="16"/>
              </w:rPr>
              <w:t>2ms</w:t>
            </w:r>
            <w:r>
              <w:rPr>
                <w:sz w:val="16"/>
              </w:rPr>
              <w:t>才发</w:t>
            </w:r>
            <w:r>
              <w:rPr>
                <w:rFonts w:ascii="Consolas" w:hAnsi="Consolas"/>
                <w:sz w:val="15"/>
              </w:rPr>
              <w:t>FET_CONTROL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A5B5D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App/App_BatMan_Config.c:74-117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Int/Int_BQ76952.c:15,455-470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official_chip_docs_files/TI_BQ76952_Technical_Reference_Manual_sluuby2b.pdf</w:t>
            </w:r>
            <w:r>
              <w:rPr>
                <w:sz w:val="16"/>
              </w:rPr>
              <w:t xml:space="preserve"> p.32 §5.2.2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p.168 §13.3.6.1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0001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Fact for</w:t>
            </w:r>
            <w:r>
              <w:rPr>
                <w:sz w:val="16"/>
              </w:rPr>
              <w:t>命令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显式等待</w:t>
            </w:r>
            <w:r>
              <w:rPr>
                <w:sz w:val="16"/>
              </w:rPr>
              <w:t xml:space="preserve"> + Inference/Critical for</w:t>
            </w:r>
            <w:r>
              <w:rPr>
                <w:sz w:val="16"/>
              </w:rPr>
              <w:t>潜在导通窗口；</w:t>
            </w:r>
            <w:r>
              <w:rPr>
                <w:sz w:val="16"/>
              </w:rPr>
              <w:t>Unknown for</w:t>
            </w:r>
            <w:r>
              <w:rPr>
                <w:sz w:val="16"/>
              </w:rPr>
              <w:t>实际</w:t>
            </w:r>
            <w:r>
              <w:rPr>
                <w:sz w:val="16"/>
              </w:rPr>
              <w:t>gate/</w:t>
            </w:r>
            <w:r>
              <w:rPr>
                <w:sz w:val="16"/>
              </w:rPr>
              <w:t>电流波形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1FC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 for</w:t>
            </w:r>
            <w:r>
              <w:rPr>
                <w:sz w:val="16"/>
              </w:rPr>
              <w:t>语义</w:t>
            </w:r>
            <w:r>
              <w:rPr>
                <w:sz w:val="16"/>
              </w:rPr>
              <w:t xml:space="preserve"> / Low for</w:t>
            </w:r>
            <w:r>
              <w:rPr>
                <w:sz w:val="16"/>
              </w:rPr>
              <w:t>实测波形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D7E9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，四</w:t>
            </w:r>
            <w:r>
              <w:rPr>
                <w:sz w:val="16"/>
              </w:rPr>
              <w:t>gate/VGS</w:t>
            </w:r>
            <w:r>
              <w:rPr>
                <w:sz w:val="16"/>
              </w:rPr>
              <w:t>与包电流示波</w:t>
            </w:r>
          </w:p>
        </w:tc>
      </w:tr>
      <w:tr w:rsidR="00197A0E" w14:paraId="4CFDD4F0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0853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停止请求经长度</w:t>
            </w:r>
            <w:r>
              <w:rPr>
                <w:sz w:val="16"/>
              </w:rPr>
              <w:t>1 overwrite</w:t>
            </w:r>
            <w:r>
              <w:rPr>
                <w:sz w:val="16"/>
              </w:rPr>
              <w:t>队列，软件动作需等待下一次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执行</w:t>
            </w:r>
            <w:r>
              <w:rPr>
                <w:sz w:val="16"/>
              </w:rPr>
              <w:t>+1000 tick</w:t>
            </w:r>
            <w:r>
              <w:rPr>
                <w:sz w:val="16"/>
              </w:rPr>
              <w:t>延时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>SC</w:t>
            </w:r>
            <w:r>
              <w:rPr>
                <w:sz w:val="16"/>
              </w:rPr>
              <w:t>循环重访并包含阻塞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抖动；</w:t>
            </w:r>
            <w:r>
              <w:rPr>
                <w:sz w:val="16"/>
              </w:rPr>
              <w:t>BQ FET</w:t>
            </w:r>
            <w:r>
              <w:rPr>
                <w:sz w:val="16"/>
              </w:rPr>
              <w:t>不等待</w:t>
            </w:r>
            <w:r>
              <w:rPr>
                <w:sz w:val="16"/>
              </w:rPr>
              <w:t>SC</w:t>
            </w:r>
            <w:r>
              <w:rPr>
                <w:sz w:val="16"/>
              </w:rPr>
              <w:t>能量级确认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26B90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App/App_Main.c:43-57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App/App_SC8815.c:310-325,344-357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App/App_Power.c:55-93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5471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Fact for</w:t>
            </w:r>
            <w:r>
              <w:rPr>
                <w:sz w:val="16"/>
              </w:rPr>
              <w:t>队列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相对延时</w:t>
            </w:r>
            <w:r>
              <w:rPr>
                <w:sz w:val="16"/>
              </w:rPr>
              <w:t xml:space="preserve"> + Inference for</w:t>
            </w:r>
            <w:r>
              <w:rPr>
                <w:sz w:val="16"/>
              </w:rPr>
              <w:t>时序后果</w:t>
            </w:r>
            <w:r>
              <w:rPr>
                <w:sz w:val="16"/>
              </w:rPr>
              <w:t xml:space="preserve"> / Unknown for</w:t>
            </w:r>
            <w:r>
              <w:rPr>
                <w:sz w:val="16"/>
              </w:rPr>
              <w:t>硬上界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4CD5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56A5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，同测</w:t>
            </w:r>
            <w:r>
              <w:rPr>
                <w:sz w:val="16"/>
              </w:rPr>
              <w:t>PSTOP/GPO/Q4 gate/SW/</w:t>
            </w:r>
            <w:r>
              <w:rPr>
                <w:sz w:val="16"/>
              </w:rPr>
              <w:t>电感电流</w:t>
            </w:r>
            <w:r>
              <w:rPr>
                <w:sz w:val="16"/>
              </w:rPr>
              <w:t>/BQ gate</w:t>
            </w:r>
          </w:p>
        </w:tc>
      </w:tr>
      <w:tr w:rsidR="00197A0E" w14:paraId="07D85616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ED7A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当前两张板级原理图未见主功率独立熔断器，</w:t>
            </w:r>
            <w:r>
              <w:rPr>
                <w:sz w:val="16"/>
              </w:rPr>
              <w:t>BQ FUSE</w:t>
            </w:r>
            <w:r>
              <w:rPr>
                <w:sz w:val="16"/>
              </w:rPr>
              <w:t>悬空；系统外部是否另有主熔断器未知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3DAB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H01/H02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9748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Fact for</w:t>
            </w:r>
            <w:r>
              <w:rPr>
                <w:sz w:val="16"/>
              </w:rPr>
              <w:t>板级设计</w:t>
            </w:r>
            <w:r>
              <w:rPr>
                <w:sz w:val="16"/>
              </w:rPr>
              <w:t xml:space="preserve"> + Unknown/Critical for</w:t>
            </w:r>
            <w:r>
              <w:rPr>
                <w:sz w:val="16"/>
              </w:rPr>
              <w:t>系统最终隔离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8D3D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37C6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197A0E" w14:paraId="7333C333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B3561" w14:textId="77777777" w:rsidR="00197A0E" w:rsidRDefault="005215B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!cell_ok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CLI</w:t>
            </w:r>
            <w:r>
              <w:rPr>
                <w:sz w:val="16"/>
              </w:rPr>
              <w:t>可进入不安全路径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B843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S05/S07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CBBE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Fact for</w:t>
            </w:r>
            <w:r>
              <w:rPr>
                <w:sz w:val="16"/>
              </w:rPr>
              <w:t>代码</w:t>
            </w:r>
            <w:r>
              <w:rPr>
                <w:sz w:val="16"/>
              </w:rPr>
              <w:t xml:space="preserve"> / Inference for</w:t>
            </w:r>
            <w:r>
              <w:rPr>
                <w:sz w:val="16"/>
              </w:rPr>
              <w:t>系统后果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1590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1E9D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197A0E" w14:paraId="2C4D86AC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4784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发布工具链同时标记</w:t>
            </w:r>
            <w:r>
              <w:rPr>
                <w:sz w:val="16"/>
              </w:rPr>
              <w:t>GCC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MDK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74CA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S01/S02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39A9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Conflict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EBED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B2CA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</w:tbl>
    <w:p w14:paraId="35343333" w14:textId="77777777" w:rsidR="00197A0E" w:rsidRDefault="00197A0E">
      <w:pPr>
        <w:spacing w:after="40" w:line="240" w:lineRule="auto"/>
      </w:pPr>
    </w:p>
    <w:p w14:paraId="2E9D06A4" w14:textId="77777777" w:rsidR="00197A0E" w:rsidRDefault="005215B5">
      <w:r>
        <w:lastRenderedPageBreak/>
        <w:t>本索引只建立</w:t>
      </w:r>
      <w:r>
        <w:t>“</w:t>
      </w:r>
      <w:r>
        <w:t>结论</w:t>
      </w:r>
      <w:r>
        <w:t>—</w:t>
      </w:r>
      <w:r>
        <w:t>来源</w:t>
      </w:r>
      <w:r>
        <w:t>”</w:t>
      </w:r>
      <w:r>
        <w:t>的可追溯关系，不会把缺失的</w:t>
      </w:r>
      <w:r>
        <w:t>PCB</w:t>
      </w:r>
      <w:r>
        <w:t>、</w:t>
      </w:r>
      <w:r>
        <w:t>BOM</w:t>
      </w:r>
      <w:r>
        <w:t>、实测和受控发布记录变成已知事实。凡表中标为</w:t>
      </w:r>
      <w:r>
        <w:t>Unknown/Conflict</w:t>
      </w:r>
      <w:r>
        <w:t>且影响保护阈值、主功率短路、过充或最终隔离的项目，均应在接真实电芯和大功率负载前关闭。</w:t>
      </w:r>
    </w:p>
    <w:p w14:paraId="5914969F" w14:textId="77777777" w:rsidR="00197A0E" w:rsidRDefault="005215B5">
      <w:pPr>
        <w:pStyle w:val="1"/>
      </w:pPr>
      <w:bookmarkStart w:id="108" w:name="_Toc234931042"/>
      <w:r>
        <w:t>附录</w:t>
      </w:r>
      <w:r>
        <w:t xml:space="preserve"> A</w:t>
      </w:r>
      <w:r>
        <w:t>：有源器件、功率器件与连接器逐引脚索引</w:t>
      </w:r>
      <w:bookmarkEnd w:id="108"/>
    </w:p>
    <w:p w14:paraId="05E331D3" w14:textId="77777777" w:rsidR="00197A0E" w:rsidRDefault="005215B5">
      <w:pPr>
        <w:shd w:val="clear" w:color="auto" w:fill="F4F6F9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>范围</w:t>
      </w:r>
      <w:r>
        <w:rPr>
          <w:b/>
          <w:color w:val="1F4D78"/>
          <w:sz w:val="21"/>
        </w:rPr>
        <w:t xml:space="preserve"> </w:t>
      </w:r>
      <w:r>
        <w:rPr>
          <w:sz w:val="21"/>
        </w:rPr>
        <w:t>本附录由两份当前网表机械生成，保留自动网络名和未命名引脚；描述字段只能证明网表元数据，不能替代器件官方手册。</w:t>
      </w:r>
    </w:p>
    <w:p w14:paraId="77FB19E1" w14:textId="77777777" w:rsidR="00197A0E" w:rsidRDefault="005215B5">
      <w:pPr>
        <w:pStyle w:val="21"/>
      </w:pPr>
      <w:bookmarkStart w:id="109" w:name="_Toc234931043"/>
      <w:r>
        <w:t xml:space="preserve">BQ76952 BMS </w:t>
      </w:r>
      <w:r>
        <w:t>板</w:t>
      </w:r>
      <w:bookmarkEnd w:id="10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197A0E" w14:paraId="4068A7DC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CCFB6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96670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BB121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6FBAE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22100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197A0E" w14:paraId="227F126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C78D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CN1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59D3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DF6A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CB8D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1=GND; 2=BAT+; 3=NC/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4=NC/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CDFB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(4).csv:L210-L213</w:t>
            </w:r>
          </w:p>
        </w:tc>
      </w:tr>
      <w:tr w:rsidR="00197A0E" w14:paraId="694A09E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19F4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CN2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7766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6159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插针结构</w:t>
            </w:r>
            <w:r>
              <w:rPr>
                <w:sz w:val="16"/>
              </w:rPr>
              <w:t>:1x7P;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:2.54mm;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弯插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参考系列</w:t>
            </w:r>
            <w:r>
              <w:rPr>
                <w:sz w:val="16"/>
              </w:rPr>
              <w:t>:XH;</w:t>
            </w:r>
            <w:r>
              <w:rPr>
                <w:sz w:val="16"/>
              </w:rPr>
              <w:t>总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:7P;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:7;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:3A;</w:t>
            </w:r>
            <w:r>
              <w:rPr>
                <w:sz w:val="16"/>
              </w:rPr>
              <w:t>触头材质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黄铜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:-25℃~+85℃;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67F3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1=CELL_6+; 2=CELL_5+; 3=CELL_4+; 4=CELL_3+; 5=CELL_2+; 6=CELL_1+; 7=CELL_1-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C5B5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(4).csv:L104-L107,L108-L110</w:t>
            </w:r>
          </w:p>
        </w:tc>
      </w:tr>
      <w:tr w:rsidR="00197A0E" w14:paraId="5A81158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BAEB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CN3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9EE8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19C2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插针结构</w:t>
            </w:r>
            <w:r>
              <w:rPr>
                <w:sz w:val="16"/>
              </w:rPr>
              <w:t>:1x2P;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:2mm;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弯插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参考系列</w:t>
            </w:r>
            <w:r>
              <w:rPr>
                <w:sz w:val="16"/>
              </w:rPr>
              <w:t>:PH;</w:t>
            </w:r>
            <w:r>
              <w:rPr>
                <w:sz w:val="16"/>
              </w:rPr>
              <w:t>总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:2P;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:2;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:2A;</w:t>
            </w:r>
            <w:r>
              <w:rPr>
                <w:sz w:val="16"/>
              </w:rPr>
              <w:t>触头材质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黄铜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触头镀层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:-25℃~+85℃;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01A1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1=GND; 2=$3N193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6F99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(4).csv:L255-L256</w:t>
            </w:r>
          </w:p>
        </w:tc>
      </w:tr>
      <w:tr w:rsidR="00197A0E" w14:paraId="68B45A5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2C9E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lastRenderedPageBreak/>
              <w:t>CN4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9A80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FABA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插针结构</w:t>
            </w:r>
            <w:r>
              <w:rPr>
                <w:sz w:val="16"/>
              </w:rPr>
              <w:t>:1x2P;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:2mm;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弯插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参考系列</w:t>
            </w:r>
            <w:r>
              <w:rPr>
                <w:sz w:val="16"/>
              </w:rPr>
              <w:t>:PH;</w:t>
            </w:r>
            <w:r>
              <w:rPr>
                <w:sz w:val="16"/>
              </w:rPr>
              <w:t>总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:2P;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:2;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:2A;</w:t>
            </w:r>
            <w:r>
              <w:rPr>
                <w:sz w:val="16"/>
              </w:rPr>
              <w:t>触头材质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黄铜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触头镀层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:-25℃~+85℃;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7CA8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1=$3N189;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0853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(4).csv:L257-L258</w:t>
            </w:r>
          </w:p>
        </w:tc>
      </w:tr>
      <w:tr w:rsidR="00197A0E" w14:paraId="09DC16A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9912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2095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E153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):5.1V;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):4.85V~5.36V;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0D66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1=$3N3; 2=CELL_5+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E8EE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(4).csv:L57-L58</w:t>
            </w:r>
          </w:p>
        </w:tc>
      </w:tr>
      <w:tr w:rsidR="00197A0E" w14:paraId="5A0D82C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D87A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A68C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2D3A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(Vf):1V@250mA;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F092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1=$3N150; 2=CELL_6+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E382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(4).csv:L117-L118</w:t>
            </w:r>
          </w:p>
        </w:tc>
      </w:tr>
      <w:tr w:rsidR="00197A0E" w14:paraId="60EE9B6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F6FE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5AA3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F047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(Vf):1V@250mA;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C6F2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1=BAT+; 2=CELL_6+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0FE0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(4).csv:L119-L120</w:t>
            </w:r>
          </w:p>
        </w:tc>
      </w:tr>
      <w:tr w:rsidR="00197A0E" w14:paraId="4711A90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D7D9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8D8C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16E5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(Vf):1V@250mA;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1BDF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1=$3N100;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2855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(4).csv:L125-L126</w:t>
            </w:r>
          </w:p>
        </w:tc>
      </w:tr>
      <w:tr w:rsidR="00197A0E" w14:paraId="4097E7E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D5BC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61DD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487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):5.1V;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):4.85V~5.36V;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D5C1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1=$3N37; 2=CELL_4+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1D9A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(4).csv:L66-L67</w:t>
            </w:r>
          </w:p>
        </w:tc>
      </w:tr>
      <w:tr w:rsidR="00197A0E" w14:paraId="227DD3B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996D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lastRenderedPageBreak/>
              <w:t>D6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D6A5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62F9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单向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反向截止电压</w:t>
            </w:r>
            <w:r>
              <w:rPr>
                <w:sz w:val="16"/>
              </w:rPr>
              <w:t>(Vrwm):33V;</w:t>
            </w:r>
            <w:r>
              <w:rPr>
                <w:sz w:val="16"/>
              </w:rPr>
              <w:t>钳位电压</w:t>
            </w:r>
            <w:r>
              <w:rPr>
                <w:sz w:val="16"/>
              </w:rPr>
              <w:t>:53.3V;</w:t>
            </w:r>
            <w:r>
              <w:rPr>
                <w:sz w:val="16"/>
              </w:rPr>
              <w:t>峰值脉冲电流</w:t>
            </w:r>
            <w:r>
              <w:rPr>
                <w:sz w:val="16"/>
              </w:rPr>
              <w:t>(Ipp):11.3A@10/1000us;</w:t>
            </w:r>
            <w:r>
              <w:rPr>
                <w:sz w:val="16"/>
              </w:rPr>
              <w:t>峰值脉冲功率</w:t>
            </w:r>
            <w:r>
              <w:rPr>
                <w:sz w:val="16"/>
              </w:rPr>
              <w:t>(Ppp):600W@10/1000us;</w:t>
            </w:r>
            <w:r>
              <w:rPr>
                <w:sz w:val="16"/>
              </w:rPr>
              <w:t>击穿电压</w:t>
            </w:r>
            <w:r>
              <w:rPr>
                <w:sz w:val="16"/>
              </w:rPr>
              <w:t>:40.6V;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CFB3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1=BAT+;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F3A5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(4).csv:L176-L177</w:t>
            </w:r>
          </w:p>
        </w:tc>
      </w:tr>
      <w:tr w:rsidR="00197A0E" w14:paraId="3FD9AEA8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0624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4A9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51B9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):3.6V;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):3.42V~3.78V;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FFAD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1=$3N100;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80B6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(4).csv:L127-L128</w:t>
            </w:r>
          </w:p>
        </w:tc>
      </w:tr>
      <w:tr w:rsidR="00197A0E" w14:paraId="48F8FA0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E26C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20ED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F53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):5.1V;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):4.85V~5.36V;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F382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1=$3N57; 2=CELL_3+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98BE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(4).csv:L75-L76</w:t>
            </w:r>
          </w:p>
        </w:tc>
      </w:tr>
      <w:tr w:rsidR="00197A0E" w14:paraId="06FBC82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DBC7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3B86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5664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:1</w:t>
            </w:r>
            <w:r>
              <w:rPr>
                <w:sz w:val="16"/>
              </w:rPr>
              <w:t>个独立式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(Vf):1.28V@4A;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(Vr):600V;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:4A;</w:t>
            </w:r>
            <w:r>
              <w:rPr>
                <w:sz w:val="16"/>
              </w:rPr>
              <w:t>反向恢复时间</w:t>
            </w:r>
            <w:r>
              <w:rPr>
                <w:sz w:val="16"/>
              </w:rPr>
              <w:t>(Trr):50ns;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2D55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1=BMS_OUT+; 2=BMS_OUT-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E5E7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(4).csv:L180-L181</w:t>
            </w:r>
          </w:p>
        </w:tc>
      </w:tr>
      <w:tr w:rsidR="00197A0E" w14:paraId="5CBD6C1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9C1A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D10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7F75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7C6B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):16V;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):15.2V~16.8V;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FA16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1=$3N236; 2=BAT+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0432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(4).csv:L214-L215</w:t>
            </w:r>
          </w:p>
        </w:tc>
      </w:tr>
      <w:tr w:rsidR="00197A0E" w14:paraId="0D59A99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7786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D11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3ECE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424B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):5.1V;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):4.85V~5.36V;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0A54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1=$3N75; 2=CELL_2+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205E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(4).csv:L84-L85</w:t>
            </w:r>
          </w:p>
        </w:tc>
      </w:tr>
      <w:tr w:rsidR="00197A0E" w14:paraId="162C8AC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AE50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lastRenderedPageBreak/>
              <w:t>D12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251E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DFD5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):16V;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):15.2V~16.8V;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B3D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1=$3N255; 2=BMS_OUT+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873B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(4).csv:L216-L217</w:t>
            </w:r>
          </w:p>
        </w:tc>
      </w:tr>
      <w:tr w:rsidR="00197A0E" w14:paraId="3A3D77D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3BBF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D13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EF93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C01A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(Vf):550mV@5A;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(Vr):40V;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:5A;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77C5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1=$3N299; 2=$3N255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A034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(4).csv:L242-L243</w:t>
            </w:r>
          </w:p>
        </w:tc>
      </w:tr>
      <w:tr w:rsidR="00197A0E" w14:paraId="2271E04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A546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D14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4FE8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6998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(Vf):450mV@10mA;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D9BC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1=GND; 2=$3N302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CF36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(4).csv:L244-L245</w:t>
            </w:r>
          </w:p>
        </w:tc>
      </w:tr>
    </w:tbl>
    <w:p w14:paraId="05B4D570" w14:textId="77777777" w:rsidR="00197A0E" w:rsidRDefault="00197A0E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197A0E" w14:paraId="7C04AC72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CE988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7B097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E74CF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40EE0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B93DF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197A0E" w14:paraId="7A12A08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89AD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D15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8BC5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D283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):5.1V;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):4.85V~5.36V;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CE06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1=$3N99; 2=CELL_1+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9DD7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(4).csv:L93-L94</w:t>
            </w:r>
          </w:p>
        </w:tc>
      </w:tr>
      <w:tr w:rsidR="00197A0E" w14:paraId="45F5EBF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797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D16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5775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12B8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):5.1V;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):4.85V~5.36V;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F1CA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1=$3N105; 2=CELL_1-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BFBC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(4).csv:L102-L103</w:t>
            </w:r>
          </w:p>
        </w:tc>
      </w:tr>
      <w:tr w:rsidR="00197A0E" w14:paraId="58E8218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A15D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D17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4619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00C0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(Vf):450mV@10mA;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A81A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1=$3N266; 2=$3N299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B8E1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(4).csv:L224-L225</w:t>
            </w:r>
          </w:p>
        </w:tc>
      </w:tr>
      <w:tr w:rsidR="00197A0E" w14:paraId="6998D16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B82A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lastRenderedPageBreak/>
              <w:t>D18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FFA2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BF6C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):16V;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):15.2V~16.8V;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6A62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1=$3N272; 2=BMS_OUT+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1F88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(4).csv:L228-L229</w:t>
            </w:r>
          </w:p>
        </w:tc>
      </w:tr>
      <w:tr w:rsidR="00197A0E" w14:paraId="187A03A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726C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D19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7748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DA5B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(Vf):450mV@10mA;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B85D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1=$3N273; 2=$3N272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A8EE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(4).csv:L230-L231</w:t>
            </w:r>
          </w:p>
        </w:tc>
      </w:tr>
      <w:tr w:rsidR="00197A0E" w14:paraId="18A47B1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BB4B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D21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0215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C49D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(Vf):550mV@3A;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(Vr):40V;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:3A;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AB12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1=GND; 2=PDSG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9EC8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(4).csv:L238-L239</w:t>
            </w:r>
          </w:p>
        </w:tc>
      </w:tr>
      <w:tr w:rsidR="00197A0E" w14:paraId="2669BD7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419F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D22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2FE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EACC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):16V;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):15.2V~16.8V;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0B6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1=$3N239; 2=$3N285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E838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(4).csv:L240-L241</w:t>
            </w:r>
          </w:p>
        </w:tc>
      </w:tr>
      <w:tr w:rsidR="00197A0E" w14:paraId="350DE53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5969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Q1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F8A2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2FB5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0186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1=$3N317; 2=$3N239; 3=BMS_OUT+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540A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(4).csv:L308-L310</w:t>
            </w:r>
          </w:p>
        </w:tc>
      </w:tr>
      <w:tr w:rsidR="00197A0E" w14:paraId="77E9250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0333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Q2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8DD6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39DE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D71C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1=$3N313; 2=$3N239; 3=BMS_OUT+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27E0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(4).csv:L311-L313</w:t>
            </w:r>
          </w:p>
        </w:tc>
      </w:tr>
      <w:tr w:rsidR="00197A0E" w14:paraId="183AE6D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FA6D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Q3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0394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25B5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(RDS(on))=6Ω@10V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61C4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1=$3N272; 2=BMS_OUT+; 3=$3N315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882B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(4).csv:L261-L263</w:t>
            </w:r>
          </w:p>
        </w:tc>
      </w:tr>
      <w:tr w:rsidR="00197A0E" w14:paraId="3E7DF3E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7A45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Q4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7B72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B2DF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>(Vdss)=60V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E1BF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1=$3N285; 2=$3N239; 3=$3N281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B88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(4).csv:L264-L266</w:t>
            </w:r>
          </w:p>
        </w:tc>
      </w:tr>
      <w:tr w:rsidR="00197A0E" w14:paraId="0D66CEC5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39F9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Q5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F460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DF1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0C16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1=$3N288; 2=$3N239; 3=BAT+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7F09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(4).csv:L305-L307</w:t>
            </w:r>
          </w:p>
        </w:tc>
      </w:tr>
      <w:tr w:rsidR="00197A0E" w14:paraId="35E12DB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7083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lastRenderedPageBreak/>
              <w:t>Q6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3566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D77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19C5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1=$3N252; 2=$3N239; 3=BAT+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8751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(4).csv:L302-L304</w:t>
            </w:r>
          </w:p>
        </w:tc>
      </w:tr>
      <w:tr w:rsidR="00197A0E" w14:paraId="48E0791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3224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Q7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6564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9D2B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(Vdss)=20V;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(RDS(on))=115mΩ@2.5V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685C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1=$3N3; 2=CELL_5+; 3=$3N14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743C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(4).csv:L54-L56</w:t>
            </w:r>
          </w:p>
        </w:tc>
      </w:tr>
      <w:tr w:rsidR="00197A0E" w14:paraId="230B3D7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757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Q8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2C7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AFA6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(Vdss)=30V;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(RDS(on))=48mΩ@10V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5BA6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1=$3N299; 2=$3N255; 3=$3N304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CF1F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(4).csv:L248-L250</w:t>
            </w:r>
          </w:p>
        </w:tc>
      </w:tr>
      <w:tr w:rsidR="00197A0E" w14:paraId="0DAA7CC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1C29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Q11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2015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9C66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(Vdss)=20V;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(RDS(on))=115mΩ@2.5V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CA53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1=$3N37; 2=CELL_4+; 3=$3N35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B4CB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(4).csv:L63-L65</w:t>
            </w:r>
          </w:p>
        </w:tc>
      </w:tr>
      <w:tr w:rsidR="00197A0E" w14:paraId="50E3ED1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244B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Q14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24F6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D347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(Vdss)=20V;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(RDS(on))=115mΩ@2.5V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220A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1=$3N57; 2=CELL_3+; 3=$3N55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B9C3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(4).csv:L72-L74</w:t>
            </w:r>
          </w:p>
        </w:tc>
      </w:tr>
      <w:tr w:rsidR="00197A0E" w14:paraId="78CD0E9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C439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Q17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9810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6969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(Vdss)=20V;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(RDS(on))=115mΩ@2.5V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D1F6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1=$3N75; 2=CELL_2+; 3=$3N73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9F9B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(4).csv:L81-L83</w:t>
            </w:r>
          </w:p>
        </w:tc>
      </w:tr>
    </w:tbl>
    <w:p w14:paraId="6DB6548E" w14:textId="77777777" w:rsidR="00197A0E" w:rsidRDefault="00197A0E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197A0E" w14:paraId="0181F7CF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6BC5B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4B0C5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E5AE0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0E6AA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DF6CE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197A0E" w14:paraId="11A9DEC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C71C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Q21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A8C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4CD0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(Vdss)=20V;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(RDS(on))=115mΩ@2.5V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5CD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1=$3N99; 2=CELL_1+; 3=$3N97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66EE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(4).csv:L90-L92</w:t>
            </w:r>
          </w:p>
        </w:tc>
      </w:tr>
      <w:tr w:rsidR="00197A0E" w14:paraId="3292491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33A2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Q22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9B75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A622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(Vdss)=20V;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(RDS(on))=115mΩ@2.5V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4A08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1=$3N105; 2=CELL_1-; 3=$3N103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F288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(4).csv:L99-L101</w:t>
            </w:r>
          </w:p>
        </w:tc>
      </w:tr>
      <w:tr w:rsidR="00197A0E" w14:paraId="18CD108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BAC7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3026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1033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=70mW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512D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1=$3N14; 2=$3N207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1D03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(4).csv:L198-L199</w:t>
            </w:r>
          </w:p>
        </w:tc>
      </w:tr>
      <w:tr w:rsidR="00197A0E" w14:paraId="03B593F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05A1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C398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7095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=70mW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D412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1=$3N35; 2=$3N208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8DE5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(4).csv:L200-L201</w:t>
            </w:r>
          </w:p>
        </w:tc>
      </w:tr>
      <w:tr w:rsidR="00197A0E" w14:paraId="0B04FA4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AD3C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lastRenderedPageBreak/>
              <w:t>U6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A8F9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2A29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=70mW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355F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1=$3N55; 2=$3N209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4BA1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(4).csv:L202-L203</w:t>
            </w:r>
          </w:p>
        </w:tc>
      </w:tr>
      <w:tr w:rsidR="00197A0E" w14:paraId="53FFE4A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12B8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103A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5534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=70mW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8236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1=$3N73; 2=$3N210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22B9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(4).csv:L204-L205</w:t>
            </w:r>
          </w:p>
        </w:tc>
      </w:tr>
      <w:tr w:rsidR="00197A0E" w14:paraId="48AC8D0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494F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4AD7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E815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=70mW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5F1A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1=$3N103; 2=$3N211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3785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(4).csv:L208-L209</w:t>
            </w:r>
          </w:p>
        </w:tc>
      </w:tr>
      <w:tr w:rsidR="00197A0E" w14:paraId="5F3E1AA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C17B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5D7B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547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工作电压</w:t>
            </w:r>
            <w:r>
              <w:rPr>
                <w:sz w:val="16"/>
              </w:rPr>
              <w:t>:4.7V~80V;</w:t>
            </w:r>
            <w:r>
              <w:rPr>
                <w:sz w:val="16"/>
              </w:rPr>
              <w:t>最大充电电流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电池类型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锂电池；磷酸铁锂电池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电池节数</w:t>
            </w:r>
            <w:r>
              <w:rPr>
                <w:sz w:val="16"/>
              </w:rPr>
              <w:t>:3~16;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5A87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1=$3N120; 2=$3N120; 3=$3N120; 4=$3N120; 5=$3N125; 6=$3N125; 7=$3N125; 8=$3N123; 9=$3N123; 10=$3N123; 11=$3N121; 12=$3N121; 13=$3N121; 14=$3N121; 15=$3N94; 16=$3N100; 17=GND; 18=$3N158; 19=NC/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20=$3N159; 21=$3N189; 22=BMS_WAKE; 23=$3N193; 24=BMS_CHIP_ONLINE; 25=MUC_EXTI4_PB4_BMS_INT; 26=$3N320; 27=$3N323; 28=NC/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29=NC/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30=$3N188; 31=$3N182; 32=NC/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33=BMS_CHIP_SHUT; 34=$3N161; 35=$3N160; 36=GND; 37=GND; 38=NC/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39=PDSG; 40=NC/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41=$3N164; 42=$3N163; 43=DSG; 44=NC/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45=CHG; 46=$3N178; 47=$3N179; 48=$3N15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D608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(4).csv:L2-L5,L6-L9,L10-L13,L14-L17,L18-L21,L22-L25,L26-L29,L30-L33,L34-L37,L38-L41,L42-L45,L46-L49</w:t>
            </w:r>
          </w:p>
        </w:tc>
      </w:tr>
      <w:tr w:rsidR="00197A0E" w14:paraId="0094505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238A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U10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5899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CFF3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=70mW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796C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1=$3N97; 2=$3N98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03A2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(4).csv:L206-L207</w:t>
            </w:r>
          </w:p>
        </w:tc>
      </w:tr>
      <w:tr w:rsidR="00197A0E" w14:paraId="0E87708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B402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U11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9A9A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E76E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M3x5.56xL6+1.53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3A8D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1=BMS_OUT+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06FA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(4).csv:L251</w:t>
            </w:r>
          </w:p>
        </w:tc>
      </w:tr>
      <w:tr w:rsidR="00197A0E" w14:paraId="0C2D582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5646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U12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9B07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29D9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M3x5.56xL6+1.53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583A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1=BMS_OUT-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85B8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(4).csv:L252</w:t>
            </w:r>
          </w:p>
        </w:tc>
      </w:tr>
      <w:tr w:rsidR="00197A0E" w14:paraId="692C24C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12B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U22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A458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9613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2944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E5A5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(4).csv:L292</w:t>
            </w:r>
          </w:p>
        </w:tc>
      </w:tr>
      <w:tr w:rsidR="00197A0E" w14:paraId="0CEB581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ACA9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U23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AF1D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05D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E3C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4F44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(4).csv:L293</w:t>
            </w:r>
          </w:p>
        </w:tc>
      </w:tr>
      <w:tr w:rsidR="00197A0E" w14:paraId="0B54D19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EB16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U24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8E12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3B25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CE35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B05A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(4).csv:L294</w:t>
            </w:r>
          </w:p>
        </w:tc>
      </w:tr>
      <w:tr w:rsidR="00197A0E" w14:paraId="76F382F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8E29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U25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ACF0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C3D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8E9F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475A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(4).csv:L295</w:t>
            </w:r>
          </w:p>
        </w:tc>
      </w:tr>
      <w:tr w:rsidR="00197A0E" w14:paraId="3795541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3B64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lastRenderedPageBreak/>
              <w:t>U26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5F5A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DD25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插针结构</w:t>
            </w:r>
            <w:r>
              <w:rPr>
                <w:sz w:val="16"/>
              </w:rPr>
              <w:t>:1x7P;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:2mm;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弯插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参考系列</w:t>
            </w:r>
            <w:r>
              <w:rPr>
                <w:sz w:val="16"/>
              </w:rPr>
              <w:t>:PH;</w:t>
            </w:r>
            <w:r>
              <w:rPr>
                <w:sz w:val="16"/>
              </w:rPr>
              <w:t>总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:7P;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:7;</w:t>
            </w:r>
            <w:r>
              <w:rPr>
                <w:sz w:val="16"/>
              </w:rPr>
              <w:t>行距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:2A;</w:t>
            </w:r>
            <w:r>
              <w:rPr>
                <w:sz w:val="16"/>
              </w:rPr>
              <w:t>触头材质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黄铜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触头镀层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:-25℃~+85℃;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C641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1=BMS_CHIP_ONLINE; 2=BMS_WAKE; 3=MUC_EXTI4_PB4_BMS_INT; 4=MCU_I2C1_SCL_PB6_BMS; 5=MCU_I2C1_SDA_PB7_BMS; 6=BMS_CHIP_SHUT; 7=BAT+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E7E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(4).csv:L285-L288,L289-L291</w:t>
            </w:r>
          </w:p>
        </w:tc>
      </w:tr>
    </w:tbl>
    <w:p w14:paraId="76C7177E" w14:textId="77777777" w:rsidR="00197A0E" w:rsidRDefault="00197A0E">
      <w:pPr>
        <w:spacing w:after="40" w:line="240" w:lineRule="auto"/>
      </w:pPr>
    </w:p>
    <w:p w14:paraId="4EDD3EA0" w14:textId="77777777" w:rsidR="00197A0E" w:rsidRDefault="005215B5">
      <w:pPr>
        <w:pStyle w:val="21"/>
      </w:pPr>
      <w:bookmarkStart w:id="110" w:name="_Toc234931044"/>
      <w:r>
        <w:t xml:space="preserve">STM32/SC8815 </w:t>
      </w:r>
      <w:r>
        <w:t>控制板</w:t>
      </w:r>
      <w:bookmarkEnd w:id="11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197A0E" w14:paraId="51504CDB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851BA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3F8A0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60AD5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A7F32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E77A3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197A0E" w14:paraId="64142DF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409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BUZZER2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7518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E45E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驱动方式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无源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外部驱动</w:t>
            </w:r>
            <w:r>
              <w:rPr>
                <w:sz w:val="16"/>
              </w:rPr>
              <w:t>);</w:t>
            </w:r>
            <w:r>
              <w:rPr>
                <w:sz w:val="16"/>
              </w:rPr>
              <w:t>构造类型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电磁式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频率</w:t>
            </w:r>
            <w:r>
              <w:rPr>
                <w:sz w:val="16"/>
              </w:rPr>
              <w:t>:2.048kHz;</w:t>
            </w:r>
            <w:r>
              <w:rPr>
                <w:sz w:val="16"/>
              </w:rPr>
              <w:t>声压</w:t>
            </w:r>
            <w:r>
              <w:rPr>
                <w:sz w:val="16"/>
              </w:rPr>
              <w:t>(SPL):85dB;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CCE2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1=SYS_5V; 2=$13N6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D146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(5).csv:L503-L504</w:t>
            </w:r>
          </w:p>
        </w:tc>
      </w:tr>
      <w:tr w:rsidR="00197A0E" w14:paraId="5FC89288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933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CN2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3EAA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D760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额定电压</w:t>
            </w:r>
            <w:r>
              <w:rPr>
                <w:sz w:val="16"/>
              </w:rPr>
              <w:t>=250V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5222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1=GND; 2=$11N2; 3=$11N1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C6D4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(5).csv:L487-L489</w:t>
            </w:r>
          </w:p>
        </w:tc>
      </w:tr>
      <w:tr w:rsidR="00197A0E" w14:paraId="231C8DD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A5A8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CN3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FAED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2E74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FC76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+=VOUT; -=GND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1CE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(5).csv:L522-L523</w:t>
            </w:r>
          </w:p>
        </w:tc>
      </w:tr>
      <w:tr w:rsidR="00197A0E" w14:paraId="3399689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A072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CN5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08C9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FB7D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插针结构</w:t>
            </w:r>
            <w:r>
              <w:rPr>
                <w:sz w:val="16"/>
              </w:rPr>
              <w:t>:1x2P;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:2mm;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直插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参考系列</w:t>
            </w:r>
            <w:r>
              <w:rPr>
                <w:sz w:val="16"/>
              </w:rPr>
              <w:t>:PH;</w:t>
            </w:r>
            <w:r>
              <w:rPr>
                <w:sz w:val="16"/>
              </w:rPr>
              <w:t>总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:2P;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:2;</w:t>
            </w:r>
            <w:r>
              <w:rPr>
                <w:sz w:val="16"/>
              </w:rPr>
              <w:t>行距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:2A;</w:t>
            </w:r>
            <w:r>
              <w:rPr>
                <w:sz w:val="16"/>
              </w:rPr>
              <w:t>触头材质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黄铜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触头镀层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:-25℃~+85℃;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C3AD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1=$3N41; 2=MUC_GPIO_PD3_BMS_MUX_BTN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97F6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(5).csv:L317-L318</w:t>
            </w:r>
          </w:p>
        </w:tc>
      </w:tr>
      <w:tr w:rsidR="00197A0E" w14:paraId="2515732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E17F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CN7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B020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A8EF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B058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+=VOUT; -=GND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ED7B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(5).csv:L524-L525</w:t>
            </w:r>
          </w:p>
        </w:tc>
      </w:tr>
      <w:tr w:rsidR="00197A0E" w14:paraId="7700FE3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E539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lastRenderedPageBreak/>
              <w:t>D1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8DD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33D9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(Vf):850mV@5A;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:5A;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F4E9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1=SYS_VIN; 2=BAT+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76E5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(5).csv:L360-L361</w:t>
            </w:r>
          </w:p>
        </w:tc>
      </w:tr>
      <w:tr w:rsidR="00197A0E" w14:paraId="668897C9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61C9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389C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93E5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(Vf):620mV@15A;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(Vr):60V;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:30A;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90EB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1=$1N160; 2=BMS+; 3=$1N160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608B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(5).csv:L185-L187</w:t>
            </w:r>
          </w:p>
        </w:tc>
      </w:tr>
      <w:tr w:rsidR="00197A0E" w14:paraId="279D37F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3F54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576E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FCBD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(Vf):850mV@5A;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:5A;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BF95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1=SYS_VIN; 2=$9N37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8FFE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(5).csv:L358-L359</w:t>
            </w:r>
          </w:p>
        </w:tc>
      </w:tr>
      <w:tr w:rsidR="00197A0E" w14:paraId="2A26FDD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3D9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B62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8FB9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(Vf):1.25V@150mA;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  <w:r>
              <w:rPr>
                <w:sz w:val="16"/>
              </w:rPr>
              <w:t>反向恢复时间</w:t>
            </w:r>
            <w:r>
              <w:rPr>
                <w:sz w:val="16"/>
              </w:rPr>
              <w:t>(Trr):4ns;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9A32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1=$13N6; 2=SYS_5V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204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(5).csv:L508-L509</w:t>
            </w:r>
          </w:p>
        </w:tc>
      </w:tr>
      <w:tr w:rsidR="00197A0E" w14:paraId="34844B9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5D85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A096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889C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AF98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1=$1N140; 2=$1N146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28BA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(5).csv:L141-L142</w:t>
            </w:r>
          </w:p>
        </w:tc>
      </w:tr>
      <w:tr w:rsidR="00197A0E" w14:paraId="7FF68F2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4494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F55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C4FA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双向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反向截止电压</w:t>
            </w:r>
            <w:r>
              <w:rPr>
                <w:sz w:val="16"/>
              </w:rPr>
              <w:t>(Vrwm):24V;</w:t>
            </w:r>
            <w:r>
              <w:rPr>
                <w:sz w:val="16"/>
              </w:rPr>
              <w:t>钳位电压</w:t>
            </w:r>
            <w:r>
              <w:rPr>
                <w:sz w:val="16"/>
              </w:rPr>
              <w:t>:42V;</w:t>
            </w:r>
            <w:r>
              <w:rPr>
                <w:sz w:val="16"/>
              </w:rPr>
              <w:t>峰值脉冲电流</w:t>
            </w:r>
            <w:r>
              <w:rPr>
                <w:sz w:val="16"/>
              </w:rPr>
              <w:t>(Ipp):7A@8/20us;</w:t>
            </w:r>
            <w:r>
              <w:rPr>
                <w:sz w:val="16"/>
              </w:rPr>
              <w:t>峰值脉冲功率</w:t>
            </w:r>
            <w:r>
              <w:rPr>
                <w:sz w:val="16"/>
              </w:rPr>
              <w:t>(Ppp):350W@8/20us;</w:t>
            </w:r>
            <w:r>
              <w:rPr>
                <w:sz w:val="16"/>
              </w:rPr>
              <w:t>击穿电压</w:t>
            </w:r>
            <w:r>
              <w:rPr>
                <w:sz w:val="16"/>
              </w:rPr>
              <w:t>(VBR):26.7V;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7FBE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1=$11N2; 2=$11N1; 3=GND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8998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(5).csv:L496-L498</w:t>
            </w:r>
          </w:p>
        </w:tc>
      </w:tr>
      <w:tr w:rsidR="00197A0E" w14:paraId="520C1F8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DE2F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81E6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248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9015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1=$1N9; 2=VBUS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635D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(5).csv:L163-L164</w:t>
            </w:r>
          </w:p>
        </w:tc>
      </w:tr>
      <w:tr w:rsidR="00197A0E" w14:paraId="2D1A8B9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2F84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lastRenderedPageBreak/>
              <w:t>D9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C95E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EFF3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单向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反向截止电压</w:t>
            </w:r>
            <w:r>
              <w:rPr>
                <w:sz w:val="16"/>
              </w:rPr>
              <w:t>(Vrwm):28V;</w:t>
            </w:r>
            <w:r>
              <w:rPr>
                <w:sz w:val="16"/>
              </w:rPr>
              <w:t>钳位电压</w:t>
            </w:r>
            <w:r>
              <w:rPr>
                <w:sz w:val="16"/>
              </w:rPr>
              <w:t>:45.4V;</w:t>
            </w:r>
            <w:r>
              <w:rPr>
                <w:sz w:val="16"/>
              </w:rPr>
              <w:t>峰值脉冲电流</w:t>
            </w:r>
            <w:r>
              <w:rPr>
                <w:sz w:val="16"/>
              </w:rPr>
              <w:t>(Ipp):13.3A@10/1000us;</w:t>
            </w:r>
            <w:r>
              <w:rPr>
                <w:sz w:val="16"/>
              </w:rPr>
              <w:t>峰值脉冲功率</w:t>
            </w:r>
            <w:r>
              <w:rPr>
                <w:sz w:val="16"/>
              </w:rPr>
              <w:t>(Ppp):600W@10/1000us;</w:t>
            </w:r>
            <w:r>
              <w:rPr>
                <w:sz w:val="16"/>
              </w:rPr>
              <w:t>击穿电压</w:t>
            </w:r>
            <w:r>
              <w:rPr>
                <w:sz w:val="16"/>
              </w:rPr>
              <w:t>:34.4V;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2454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1=BMS+;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8ED0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(5).csv:L282-L283</w:t>
            </w:r>
          </w:p>
        </w:tc>
      </w:tr>
      <w:tr w:rsidR="00197A0E" w14:paraId="056EF9C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9524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D10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7544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7F3E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(Vf):1V@250mA;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4471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1=$3N41; 2=SYS_3V3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858A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(5).csv:L298-L299</w:t>
            </w:r>
          </w:p>
        </w:tc>
      </w:tr>
      <w:tr w:rsidR="00197A0E" w14:paraId="453D4B3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2319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D12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490C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3A50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(Vf):1.25V@150mA;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  <w:r>
              <w:rPr>
                <w:sz w:val="16"/>
              </w:rPr>
              <w:t>反向恢复时间</w:t>
            </w:r>
            <w:r>
              <w:rPr>
                <w:sz w:val="16"/>
              </w:rPr>
              <w:t>(Trr):4ns;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E929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1=$2N50; 2=$2N49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D2F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(5).csv:L270-L271</w:t>
            </w:r>
          </w:p>
        </w:tc>
      </w:tr>
      <w:tr w:rsidR="00197A0E" w14:paraId="709F56F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A666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D13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646F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D669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单向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反向截止电压</w:t>
            </w:r>
            <w:r>
              <w:rPr>
                <w:sz w:val="16"/>
              </w:rPr>
              <w:t>(Vrwm):28V;</w:t>
            </w:r>
            <w:r>
              <w:rPr>
                <w:sz w:val="16"/>
              </w:rPr>
              <w:t>钳位电压</w:t>
            </w:r>
            <w:r>
              <w:rPr>
                <w:sz w:val="16"/>
              </w:rPr>
              <w:t>:45.4V;</w:t>
            </w:r>
            <w:r>
              <w:rPr>
                <w:sz w:val="16"/>
              </w:rPr>
              <w:t>峰值脉冲电流</w:t>
            </w:r>
            <w:r>
              <w:rPr>
                <w:sz w:val="16"/>
              </w:rPr>
              <w:t>(Ipp):13.3A@10/1000us;</w:t>
            </w:r>
            <w:r>
              <w:rPr>
                <w:sz w:val="16"/>
              </w:rPr>
              <w:t>峰值脉冲功率</w:t>
            </w:r>
            <w:r>
              <w:rPr>
                <w:sz w:val="16"/>
              </w:rPr>
              <w:t>(Ppp):600W@10/1000us;</w:t>
            </w:r>
            <w:r>
              <w:rPr>
                <w:sz w:val="16"/>
              </w:rPr>
              <w:t>击穿电压</w:t>
            </w:r>
            <w:r>
              <w:rPr>
                <w:sz w:val="16"/>
              </w:rPr>
              <w:t>:34.4V;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6A30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1=24V_IN;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9160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(5).csv:L183-L184</w:t>
            </w:r>
          </w:p>
        </w:tc>
      </w:tr>
      <w:tr w:rsidR="00197A0E" w14:paraId="2CD3F1B9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76F8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EAAB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保险丝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8276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保持电流</w:t>
            </w:r>
            <w:r>
              <w:rPr>
                <w:sz w:val="16"/>
              </w:rPr>
              <w:t xml:space="preserve">(Ihold)=500mA; </w:t>
            </w:r>
            <w:r>
              <w:rPr>
                <w:sz w:val="16"/>
              </w:rPr>
              <w:t>跳闸电流</w:t>
            </w:r>
            <w:r>
              <w:rPr>
                <w:sz w:val="16"/>
              </w:rPr>
              <w:t>(Itrip)=1A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CEDC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1=$3N58; 2=BAT+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B5EE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(5).csv:L333-L334</w:t>
            </w:r>
          </w:p>
        </w:tc>
      </w:tr>
      <w:tr w:rsidR="00197A0E" w14:paraId="7872AD8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D161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4EF3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保险丝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A8ED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保持电流</w:t>
            </w:r>
            <w:r>
              <w:rPr>
                <w:sz w:val="16"/>
              </w:rPr>
              <w:t xml:space="preserve">(Ihold)=500mA; </w:t>
            </w:r>
            <w:r>
              <w:rPr>
                <w:sz w:val="16"/>
              </w:rPr>
              <w:t>跳闸电流</w:t>
            </w:r>
            <w:r>
              <w:rPr>
                <w:sz w:val="16"/>
              </w:rPr>
              <w:t>(Itrip)=1A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90D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1=VBUS; 2=$9N37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0686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(5).csv:L385-L386</w:t>
            </w:r>
          </w:p>
        </w:tc>
      </w:tr>
    </w:tbl>
    <w:p w14:paraId="627914DF" w14:textId="77777777" w:rsidR="00197A0E" w:rsidRDefault="00197A0E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197A0E" w14:paraId="31A06D4E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2AB9E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lastRenderedPageBreak/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EA8DB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0DF4E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39605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EF9C3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197A0E" w14:paraId="5EE7C21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E1D6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FH1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AF0F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8AB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保险丝座类型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支座型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通道数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保险丝类型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圆柱</w:t>
            </w:r>
            <w:r>
              <w:rPr>
                <w:sz w:val="16"/>
              </w:rPr>
              <w:t>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4D3B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1=$1N147; 2=$1N146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BC3E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(5).csv:L143-L144</w:t>
            </w:r>
          </w:p>
        </w:tc>
      </w:tr>
      <w:tr w:rsidR="00197A0E" w14:paraId="6855AD3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D134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H1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8F2A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2516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额定电压</w:t>
            </w:r>
            <w:r>
              <w:rPr>
                <w:sz w:val="16"/>
              </w:rPr>
              <w:t>=250V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C61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1=$11N15; 2=$11N2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5122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(5).csv:L494-L495</w:t>
            </w:r>
          </w:p>
        </w:tc>
      </w:tr>
      <w:tr w:rsidR="00197A0E" w14:paraId="518BDE0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220E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L1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4C0D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电感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6D52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电感值</w:t>
            </w:r>
            <w:r>
              <w:rPr>
                <w:sz w:val="16"/>
              </w:rPr>
              <w:t>:3.3uH;</w:t>
            </w:r>
            <w:r>
              <w:rPr>
                <w:sz w:val="16"/>
              </w:rPr>
              <w:t>精度</w:t>
            </w:r>
            <w:r>
              <w:rPr>
                <w:sz w:val="16"/>
              </w:rPr>
              <w:t>:±20%;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:14A;</w:t>
            </w:r>
            <w:r>
              <w:rPr>
                <w:sz w:val="16"/>
              </w:rPr>
              <w:t>饱和电流</w:t>
            </w:r>
            <w:r>
              <w:rPr>
                <w:sz w:val="16"/>
              </w:rPr>
              <w:t>(Isat):22A;</w:t>
            </w:r>
            <w:r>
              <w:rPr>
                <w:sz w:val="16"/>
              </w:rPr>
              <w:t>类型</w:t>
            </w:r>
            <w:r>
              <w:rPr>
                <w:sz w:val="16"/>
              </w:rPr>
              <w:t>:-;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C9D0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1=SW1; 2=SW2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0D72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(5).csv:L66-L67</w:t>
            </w:r>
          </w:p>
        </w:tc>
      </w:tr>
      <w:tr w:rsidR="00197A0E" w14:paraId="01A8307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2402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L2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3470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电感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86F9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电感值</w:t>
            </w:r>
            <w:r>
              <w:rPr>
                <w:sz w:val="16"/>
              </w:rPr>
              <w:t>:10uH;</w:t>
            </w:r>
            <w:r>
              <w:rPr>
                <w:sz w:val="16"/>
              </w:rPr>
              <w:t>精度</w:t>
            </w:r>
            <w:r>
              <w:rPr>
                <w:sz w:val="16"/>
              </w:rPr>
              <w:t>:±20%;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:1.6A;</w:t>
            </w:r>
            <w:r>
              <w:rPr>
                <w:sz w:val="16"/>
              </w:rPr>
              <w:t>饱和电流</w:t>
            </w:r>
            <w:r>
              <w:rPr>
                <w:sz w:val="16"/>
              </w:rPr>
              <w:t>(Isat):2A;</w:t>
            </w:r>
            <w:r>
              <w:rPr>
                <w:sz w:val="16"/>
              </w:rPr>
              <w:t>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一体成型电感</w:t>
            </w:r>
            <w:r>
              <w:rPr>
                <w:sz w:val="16"/>
              </w:rPr>
              <w:t>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DFFD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1=$9N5; 2=SYS_5V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C00D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(5).csv:L346-L347</w:t>
            </w:r>
          </w:p>
        </w:tc>
      </w:tr>
      <w:tr w:rsidR="00197A0E" w14:paraId="2123243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8E7B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LDO1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EACE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AFEB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输出类型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固定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工作电压</w:t>
            </w:r>
            <w:r>
              <w:rPr>
                <w:sz w:val="16"/>
              </w:rPr>
              <w:t>:6V;</w:t>
            </w:r>
            <w:r>
              <w:rPr>
                <w:sz w:val="16"/>
              </w:rPr>
              <w:t>输出电压</w:t>
            </w:r>
            <w:r>
              <w:rPr>
                <w:sz w:val="16"/>
              </w:rPr>
              <w:t>:3.3V;</w:t>
            </w:r>
            <w:r>
              <w:rPr>
                <w:sz w:val="16"/>
              </w:rPr>
              <w:t>输出电流</w:t>
            </w:r>
            <w:r>
              <w:rPr>
                <w:sz w:val="16"/>
              </w:rPr>
              <w:t>:500mA;</w:t>
            </w:r>
            <w:r>
              <w:rPr>
                <w:sz w:val="16"/>
              </w:rPr>
              <w:t>电源纹波抑制比</w:t>
            </w:r>
            <w:r>
              <w:rPr>
                <w:sz w:val="16"/>
              </w:rPr>
              <w:t>(PSRR):70dB@(1kHz);</w:t>
            </w:r>
            <w:r>
              <w:rPr>
                <w:sz w:val="16"/>
              </w:rPr>
              <w:t>输出极性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正极</w:t>
            </w:r>
            <w:r>
              <w:rPr>
                <w:sz w:val="16"/>
              </w:rPr>
              <w:t>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A222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1=SYS_5V; 2=GND; 3=SYS_5V; 4=NC/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5=SYS_3V3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CCEB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(5).csv:L370-L373,L374</w:t>
            </w:r>
          </w:p>
        </w:tc>
      </w:tr>
      <w:tr w:rsidR="00197A0E" w14:paraId="4C0278C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030E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LED1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3A1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0BAE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=-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FEFA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1=$10N59; 2=MCU_GPIO_PB13_RED_LED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91C6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(5).csv:L469-L470</w:t>
            </w:r>
          </w:p>
        </w:tc>
      </w:tr>
      <w:tr w:rsidR="00197A0E" w14:paraId="2B8F932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F2A7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LED2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D642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84A9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=-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1761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1=$2N59;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B386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(5).csv:L288-L289</w:t>
            </w:r>
          </w:p>
        </w:tc>
      </w:tr>
      <w:tr w:rsidR="00197A0E" w14:paraId="1BEF2A8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DCAF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LED3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0204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20BC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=-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A5A3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1=$1N131;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394C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(5).csv:L147-L148</w:t>
            </w:r>
          </w:p>
        </w:tc>
      </w:tr>
      <w:tr w:rsidR="00197A0E" w14:paraId="24B30BE5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F322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Q2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46D2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BEFE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(RDS(on))=8.5mΩ@10V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EFAA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1=$1N151; 2=SW1; 3=GND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2F08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(5).csv:L168-L170</w:t>
            </w:r>
          </w:p>
        </w:tc>
      </w:tr>
      <w:tr w:rsidR="00197A0E" w14:paraId="71E6FC8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C0C4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lastRenderedPageBreak/>
              <w:t>Q3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019E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F3E8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(RDS(on))=24mΩ@10V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30.4mΩ@4.5V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FED4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1=$1N140; 2=24V_IN; 3=$1N146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DD9B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(5).csv:L195-L197</w:t>
            </w:r>
          </w:p>
        </w:tc>
      </w:tr>
      <w:tr w:rsidR="00197A0E" w14:paraId="0A7E2F8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3A5B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Q4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8ED9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F95B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(RDS(on))=24mΩ@10V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30.4mΩ@4.5V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F81D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1=$1N9; 2=24V_IN; 3=VBUS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5244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(5).csv:L198-L200</w:t>
            </w:r>
          </w:p>
        </w:tc>
      </w:tr>
      <w:tr w:rsidR="00197A0E" w14:paraId="7D5D669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1550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Q6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806B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BEF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CF86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1=$2N8; 2=$2N1; 3=24V_IN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36BD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(5).csv:L227-L229</w:t>
            </w:r>
          </w:p>
        </w:tc>
      </w:tr>
      <w:tr w:rsidR="00197A0E" w14:paraId="07189ED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53A8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Q7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3CD3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4DEA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F4A9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1=$2N3; 2=$2N1; 3=VOUT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D887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(5).csv:L230-L232</w:t>
            </w:r>
          </w:p>
        </w:tc>
      </w:tr>
      <w:tr w:rsidR="00197A0E" w14:paraId="6B463119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14EC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Q8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8117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3E98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21F2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1=$2N24; 2=$2N45; 3=BMS+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20FD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(5).csv:L233-L235</w:t>
            </w:r>
          </w:p>
        </w:tc>
      </w:tr>
      <w:tr w:rsidR="00197A0E" w14:paraId="65ADDE9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67A4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Q9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EBD4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1316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01A1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1=$2N50; 2=$2N45; 3=VOUT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706D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(5).csv:L236-L238</w:t>
            </w:r>
          </w:p>
        </w:tc>
      </w:tr>
      <w:tr w:rsidR="00197A0E" w14:paraId="343ADE3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2009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Q10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D1BE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493E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晶体管类型</w:t>
            </w:r>
            <w:r>
              <w:rPr>
                <w:sz w:val="16"/>
              </w:rPr>
              <w:t>:NPN;</w:t>
            </w:r>
            <w:r>
              <w:rPr>
                <w:sz w:val="16"/>
              </w:rPr>
              <w:t>集电极电流</w:t>
            </w:r>
            <w:r>
              <w:rPr>
                <w:sz w:val="16"/>
              </w:rPr>
              <w:t>(Ic):1.5A;</w:t>
            </w:r>
            <w:r>
              <w:rPr>
                <w:sz w:val="16"/>
              </w:rPr>
              <w:t>集射极击穿电压</w:t>
            </w:r>
            <w:r>
              <w:rPr>
                <w:sz w:val="16"/>
              </w:rPr>
              <w:t>(Vceo):25V;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(Pd):300mW;</w:t>
            </w:r>
            <w:r>
              <w:rPr>
                <w:sz w:val="16"/>
              </w:rPr>
              <w:t>直流电流增益</w:t>
            </w:r>
            <w:r>
              <w:rPr>
                <w:sz w:val="16"/>
              </w:rPr>
              <w:t>(hFE):120@100mA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C0CF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1=$13N8; 2=GND; 3=$13N6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9609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(5).csv:L505-L507</w:t>
            </w:r>
          </w:p>
        </w:tc>
      </w:tr>
      <w:tr w:rsidR="00197A0E" w14:paraId="58CE09A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CA72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Q12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52EA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A977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(RDS(on))=900mΩ@10V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1032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1=$3N30; 2=GND; 3=$3N41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1AF4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(5).csv:L304-L306</w:t>
            </w:r>
          </w:p>
        </w:tc>
      </w:tr>
      <w:tr w:rsidR="00197A0E" w14:paraId="4B1679B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5948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Q13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0BE3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EFBE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晶体管类型</w:t>
            </w:r>
            <w:r>
              <w:rPr>
                <w:sz w:val="16"/>
              </w:rPr>
              <w:t>:NPN;</w:t>
            </w:r>
            <w:r>
              <w:rPr>
                <w:sz w:val="16"/>
              </w:rPr>
              <w:t>集电极电流</w:t>
            </w:r>
            <w:r>
              <w:rPr>
                <w:sz w:val="16"/>
              </w:rPr>
              <w:t>(Ic):600mA;</w:t>
            </w:r>
            <w:r>
              <w:rPr>
                <w:sz w:val="16"/>
              </w:rPr>
              <w:t>集射极击穿电压</w:t>
            </w:r>
            <w:r>
              <w:rPr>
                <w:sz w:val="16"/>
              </w:rPr>
              <w:t>(Vceo):160V;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(Pd):300mW;</w:t>
            </w:r>
            <w:r>
              <w:rPr>
                <w:sz w:val="16"/>
              </w:rPr>
              <w:t>直流电流增益</w:t>
            </w:r>
            <w:r>
              <w:rPr>
                <w:sz w:val="16"/>
              </w:rPr>
              <w:t>(hFE):80@10mA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2D3A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1=$2N49; 2=$2N50; 3=$2N47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E04B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(5).csv:L267-L269</w:t>
            </w:r>
          </w:p>
        </w:tc>
      </w:tr>
    </w:tbl>
    <w:p w14:paraId="3847B6D9" w14:textId="77777777" w:rsidR="00197A0E" w:rsidRDefault="00197A0E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197A0E" w14:paraId="7D5E622B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E6F1C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95B91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A8DB6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B5643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90555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197A0E" w14:paraId="0CE91DC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9191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Q14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4387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5D33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(RDS(on))=8.5mΩ@10V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3C29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1=$1N33; 2=$1N21; 3=SW1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DC34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(5).csv:L165-L167</w:t>
            </w:r>
          </w:p>
        </w:tc>
      </w:tr>
      <w:tr w:rsidR="00197A0E" w14:paraId="24347B0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87B3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Q15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AD21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B1E5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(RDS(on))=8.5mΩ@10V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7C2D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1=$1N152; 2=$1N48; 3=SW2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AF77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(5).csv:L171-L173</w:t>
            </w:r>
          </w:p>
        </w:tc>
      </w:tr>
      <w:tr w:rsidR="00197A0E" w14:paraId="66CBA6E9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FA8F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Q16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29A4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62BC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(RDS(on))=8.5mΩ@10V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A46C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1=$1N153; 2=SW2; 3=GND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A708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(5).csv:L174-L176</w:t>
            </w:r>
          </w:p>
        </w:tc>
      </w:tr>
      <w:tr w:rsidR="00197A0E" w14:paraId="0D5B5155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F179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SW1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867E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7BCC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额定电压</w:t>
            </w:r>
            <w:r>
              <w:rPr>
                <w:sz w:val="16"/>
              </w:rPr>
              <w:t>=12V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2C5E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1=NRST; 2=NRST; 3=GND; 4=GND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E5EE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(5).csv:L465-L468</w:t>
            </w:r>
          </w:p>
        </w:tc>
      </w:tr>
      <w:tr w:rsidR="00197A0E" w14:paraId="4F806F1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BF11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SW2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BBBB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D519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额定电压</w:t>
            </w:r>
            <w:r>
              <w:rPr>
                <w:sz w:val="16"/>
              </w:rPr>
              <w:t>=12V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F22B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1=$3N41; 2=$3N41; 3=MUC_GPIO_PD3_BMS_MUX_BTN; 4=MUC_GPIO_PD3_BMS_MUX_BTN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35D5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(5).csv:L300-L303</w:t>
            </w:r>
          </w:p>
        </w:tc>
      </w:tr>
      <w:tr w:rsidR="00197A0E" w14:paraId="2757C0E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22D0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SW3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557E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B13C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额定电压</w:t>
            </w:r>
            <w:r>
              <w:rPr>
                <w:sz w:val="16"/>
              </w:rPr>
              <w:t>=50V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F29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2=BMS_CHIP_SHUT; 3=$3N55; 4=NC/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5=NC/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3462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(5).csv:L326-L329,L330</w:t>
            </w:r>
          </w:p>
        </w:tc>
      </w:tr>
      <w:tr w:rsidR="00197A0E" w14:paraId="5CCD7A4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F48E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BFB7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9E2E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单向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反向截止电压</w:t>
            </w:r>
            <w:r>
              <w:rPr>
                <w:sz w:val="16"/>
              </w:rPr>
              <w:t>(Vrwm):30V;</w:t>
            </w:r>
            <w:r>
              <w:rPr>
                <w:sz w:val="16"/>
              </w:rPr>
              <w:t>钳位电压</w:t>
            </w:r>
            <w:r>
              <w:rPr>
                <w:sz w:val="16"/>
              </w:rPr>
              <w:t>:48.4V;</w:t>
            </w:r>
            <w:r>
              <w:rPr>
                <w:sz w:val="16"/>
              </w:rPr>
              <w:t>峰值脉冲电流</w:t>
            </w:r>
            <w:r>
              <w:rPr>
                <w:sz w:val="16"/>
              </w:rPr>
              <w:t>(Ipp):31A;</w:t>
            </w:r>
            <w:r>
              <w:rPr>
                <w:sz w:val="16"/>
              </w:rPr>
              <w:t>峰值脉冲功率</w:t>
            </w:r>
            <w:r>
              <w:rPr>
                <w:sz w:val="16"/>
              </w:rPr>
              <w:t>(Ppp):1.5kW;</w:t>
            </w:r>
            <w:r>
              <w:rPr>
                <w:sz w:val="16"/>
              </w:rPr>
              <w:t>击穿电压</w:t>
            </w:r>
            <w:r>
              <w:rPr>
                <w:sz w:val="16"/>
              </w:rPr>
              <w:t>:33.3V;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2DBB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1=VOUT;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3B18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(5).csv:L278-L279</w:t>
            </w:r>
          </w:p>
        </w:tc>
      </w:tr>
      <w:tr w:rsidR="00197A0E" w14:paraId="426019E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8DC8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0B54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7524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理想二极管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最大连续电流</w:t>
            </w:r>
            <w:r>
              <w:rPr>
                <w:sz w:val="16"/>
              </w:rPr>
              <w:t>:2.6A;</w:t>
            </w:r>
            <w:r>
              <w:rPr>
                <w:sz w:val="16"/>
              </w:rPr>
              <w:t>工作电压</w:t>
            </w:r>
            <w:r>
              <w:rPr>
                <w:sz w:val="16"/>
              </w:rPr>
              <w:t>:3V~65V;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BBCA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1=$2N8; 2=24V_IN; 3=24V_IN; 4=$2N15; 5=$2N22; 6=$2N32; 7=GND; 8=$2N3; 9=VOUT; 10=$2N1; 11=$2N39; 12=$2N1; 13=NC/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0B36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(5).csv:L214-L217,L218-L221,L222-L225,L226</w:t>
            </w:r>
          </w:p>
        </w:tc>
      </w:tr>
      <w:tr w:rsidR="00197A0E" w14:paraId="2DC1755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E09A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4627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26E8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理想二极管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最大连续电流</w:t>
            </w:r>
            <w:r>
              <w:rPr>
                <w:sz w:val="16"/>
              </w:rPr>
              <w:t>:2.6A;</w:t>
            </w:r>
            <w:r>
              <w:rPr>
                <w:sz w:val="16"/>
              </w:rPr>
              <w:t>工作电压</w:t>
            </w:r>
            <w:r>
              <w:rPr>
                <w:sz w:val="16"/>
              </w:rPr>
              <w:t>:3V~65V;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7488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1=$2N24; 2=BMS+; 3=$2N18; 4=$2N17; 5=$2N20; 6=$2N27; 7=GND; 8=$2N49; 9=VOUT; 10=$2N45; 11=$2N40; 12=$2N45; 13=NC/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7075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(5).csv:L201-L204,L205-L208,L209-L212,L213</w:t>
            </w:r>
          </w:p>
        </w:tc>
      </w:tr>
      <w:tr w:rsidR="00197A0E" w14:paraId="456ECFC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F512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lastRenderedPageBreak/>
              <w:t>U4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A7C5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0468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SC8815</w:t>
            </w:r>
            <w:r>
              <w:rPr>
                <w:sz w:val="16"/>
              </w:rPr>
              <w:t>是一款同步升降压充电控制器，支持反向放电操作。它可支持最高</w:t>
            </w:r>
            <w:r>
              <w:rPr>
                <w:sz w:val="16"/>
              </w:rPr>
              <w:t>36V</w:t>
            </w:r>
            <w:r>
              <w:rPr>
                <w:sz w:val="16"/>
              </w:rPr>
              <w:t>的电池电压，因此无论适配器电压高于、低于还是等于电池电压，都能有效管理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至</w:t>
            </w:r>
            <w:r>
              <w:rPr>
                <w:sz w:val="16"/>
              </w:rPr>
              <w:t>6</w:t>
            </w:r>
            <w:r>
              <w:rPr>
                <w:sz w:val="16"/>
              </w:rPr>
              <w:t>节锂离子电池的充电。当系统需要从电池产生输出时，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F9D9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1=SNS1_P; 2=GPO; 3=NC/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4=NC/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5=$1N127; 6=24V_IN; 7=MCU_GPIO_PB1_SC8815_#CE; 8=MCU_GPIO_PB0_SC8815_PSTOP; 9=MCU_I2C3_SCL_PA7_SC8815; 10=MCU_I2C3_SDA_PA6_SC8815; 11=MCU_EXTI5_PA5_SC8815_INT; 12=GND; 13=$1N124; 14=$1N122; 15=$1N105; 16=VBATS; 17=SNS2_N; 18=SNS2_P; 19=BMS+; 20=BT2; 21=HD2; 22=SW2; 23=LD2; 24=5V_FROM_SC8815; 25=$1N115; 26=GND; 27=LD1; 28=SW1; 29=HD1; 30=BT1; 31=VBUS; 32=SNS1_N; 33=GND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D61D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(5).csv:L2-L5,L6-L9,L10-L13,L14-L17,L18-L21,L22-L25,L26-L29,L30-L33,L34</w:t>
            </w:r>
          </w:p>
        </w:tc>
      </w:tr>
      <w:tr w:rsidR="00197A0E" w14:paraId="5B0297C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6670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C426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D2E3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单向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反向截止电压</w:t>
            </w:r>
            <w:r>
              <w:rPr>
                <w:sz w:val="16"/>
              </w:rPr>
              <w:t>(Vrwm):30V;</w:t>
            </w:r>
            <w:r>
              <w:rPr>
                <w:sz w:val="16"/>
              </w:rPr>
              <w:t>钳位电压</w:t>
            </w:r>
            <w:r>
              <w:rPr>
                <w:sz w:val="16"/>
              </w:rPr>
              <w:t>:48.4V;</w:t>
            </w:r>
            <w:r>
              <w:rPr>
                <w:sz w:val="16"/>
              </w:rPr>
              <w:t>峰值脉冲电流</w:t>
            </w:r>
            <w:r>
              <w:rPr>
                <w:sz w:val="16"/>
              </w:rPr>
              <w:t>(Ipp):31A;</w:t>
            </w:r>
            <w:r>
              <w:rPr>
                <w:sz w:val="16"/>
              </w:rPr>
              <w:t>峰值脉冲功率</w:t>
            </w:r>
            <w:r>
              <w:rPr>
                <w:sz w:val="16"/>
              </w:rPr>
              <w:t>(Ppp):1.5kW;</w:t>
            </w:r>
            <w:r>
              <w:rPr>
                <w:sz w:val="16"/>
              </w:rPr>
              <w:t>击穿电压</w:t>
            </w:r>
            <w:r>
              <w:rPr>
                <w:sz w:val="16"/>
              </w:rPr>
              <w:t>:33.3V;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3771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1=VOUT;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C3ED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(5).csv:L280-L281</w:t>
            </w:r>
          </w:p>
        </w:tc>
      </w:tr>
      <w:tr w:rsidR="00197A0E" w14:paraId="75392EC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50AC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A4BB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71E1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阻值</w:t>
            </w:r>
            <w:r>
              <w:rPr>
                <w:sz w:val="16"/>
              </w:rPr>
              <w:t xml:space="preserve">=162kΩ; </w:t>
            </w:r>
            <w:r>
              <w:rPr>
                <w:sz w:val="16"/>
              </w:rPr>
              <w:t>功率</w:t>
            </w:r>
            <w:r>
              <w:rPr>
                <w:sz w:val="16"/>
              </w:rPr>
              <w:t>=100mW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95EA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1=$2N17; 2=$2N20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1C6E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(5).csv:L241-L242</w:t>
            </w:r>
          </w:p>
        </w:tc>
      </w:tr>
      <w:tr w:rsidR="00197A0E" w14:paraId="4C88D7C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4E5A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BB11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6266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阻值</w:t>
            </w:r>
            <w:r>
              <w:rPr>
                <w:sz w:val="16"/>
              </w:rPr>
              <w:t xml:space="preserve">=140kΩ; </w:t>
            </w:r>
            <w:r>
              <w:rPr>
                <w:sz w:val="16"/>
              </w:rPr>
              <w:t>功率</w:t>
            </w:r>
            <w:r>
              <w:rPr>
                <w:sz w:val="16"/>
              </w:rPr>
              <w:t>=100mW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D510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1=BMS+; 2=$2N27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B730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(5).csv:L247-L248</w:t>
            </w:r>
          </w:p>
        </w:tc>
      </w:tr>
      <w:tr w:rsidR="00197A0E" w14:paraId="5A634205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B511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226E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C814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(Vf):370mV;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(Vr):40V;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:30mA;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874B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1=$9N29; 2=BMS_CHIP_ONLINE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21D8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(5).csv:L381-L382</w:t>
            </w:r>
          </w:p>
        </w:tc>
      </w:tr>
      <w:tr w:rsidR="00197A0E" w14:paraId="796BA9B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8975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23F5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5C86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(Vf):370mV;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(Vr):40V;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:30mA;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B7F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1=$9N29; 2=VBUS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C6BA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(5).csv:L383-L384</w:t>
            </w:r>
          </w:p>
        </w:tc>
      </w:tr>
      <w:tr w:rsidR="00197A0E" w14:paraId="2552928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B5BA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U10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6EA2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1E2F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DD17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1=BMS+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975A1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(5).csv:L290</w:t>
            </w:r>
          </w:p>
        </w:tc>
      </w:tr>
      <w:tr w:rsidR="00197A0E" w14:paraId="66265388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D2F1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lastRenderedPageBreak/>
              <w:t>U11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49FE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8632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产品尺寸</w:t>
            </w:r>
            <w:r>
              <w:rPr>
                <w:sz w:val="16"/>
              </w:rPr>
              <w:t>:15.5*10.5*21MM;</w:t>
            </w:r>
            <w:r>
              <w:rPr>
                <w:sz w:val="16"/>
              </w:rPr>
              <w:t>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质</w:t>
            </w:r>
            <w:r>
              <w:rPr>
                <w:sz w:val="16"/>
              </w:rPr>
              <w:t>:6063-T5;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1768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40A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(5).csv:L194</w:t>
            </w:r>
          </w:p>
        </w:tc>
      </w:tr>
      <w:tr w:rsidR="00197A0E" w14:paraId="05B2FE3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74D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U12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1BC7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8C83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6111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80A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(5).csv:L291</w:t>
            </w:r>
          </w:p>
        </w:tc>
      </w:tr>
    </w:tbl>
    <w:p w14:paraId="3ECED693" w14:textId="77777777" w:rsidR="00197A0E" w:rsidRDefault="00197A0E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197A0E" w14:paraId="0F1EBAC7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A9C65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EA41C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AA2B4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0E01A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24A71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197A0E" w14:paraId="764E196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0231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U13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EBEB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71D0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=-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1E91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1=$10N64; 2=MCU_GPIO_PB14_GREEN_LED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7023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(5).csv:L475-L476</w:t>
            </w:r>
          </w:p>
        </w:tc>
      </w:tr>
      <w:tr w:rsidR="00197A0E" w14:paraId="098B77C8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1818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U14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3BEE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DAF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CPU</w:t>
            </w:r>
            <w:r>
              <w:rPr>
                <w:sz w:val="16"/>
              </w:rPr>
              <w:t>内核</w:t>
            </w:r>
            <w:r>
              <w:rPr>
                <w:sz w:val="16"/>
              </w:rPr>
              <w:t>:ARM-M</w:t>
            </w:r>
            <w:r>
              <w:rPr>
                <w:sz w:val="16"/>
              </w:rPr>
              <w:t>系列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应用领域</w:t>
            </w:r>
            <w:r>
              <w:rPr>
                <w:sz w:val="16"/>
              </w:rPr>
              <w:t>:-;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2062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2=OSC_32K_IN; 3=OSC_32K_OUT; 4=SYS_3V3; 5=SYS_3V3; 6=SYS_3V3; 7=GND; 8=OSC_8M_IN; 9=OSC_8M_OUT; 10=NRST; 11=NC/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12=NC/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13=NC/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14=NC/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15=NC/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16=MCU_EXTI5_PA5_SC8815_INT; 17=MCU_I2C3_SCL_PA7_SC8815; 18=MCU_I2C3_SDA_PA6_SC8815; 19=MCU_GPIO_PB0_SC8815_PSTOP; 20=MCU_GPIO_PB1_SC8815_#CE; 21=NC/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22=NC/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23=NC/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24=NC/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25=MCU_GPIO_PB13_RED_LED; 26=MCU_GPIO_PB14_GREEN_LED; 27=NC/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28=NC/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29=MCU_USART1_TX_PA9_DEBUG; 30=NC/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31=NC/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32=MCU_USART1_RX_PA10_DEBUG; 33=MC</w:t>
            </w:r>
            <w:r>
              <w:rPr>
                <w:sz w:val="16"/>
              </w:rPr>
              <w:t>U_I2C2_SCL_PA11_OLED; 34=MCU_I2C2_SDA_PA12_OLED; 35=SWDIO; 36=SWCLK; 37=NC/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38=NC/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39=NC/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40=NC/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41=MUC_GPIO_PD3_BMS_MUX_BTN; 42=MUC_GPIO_PB3_BMS_WAKE; 43=MUC_EXTI4_PB4_BMS_INT; 44=MUC_TIM3_CH2_PB5_BUZZER; 45=MCU_I2C1_SCL_PB6_BMS; 46=MCU_I2C1_SDA_PB7_BMS; 47=MCU_FDCAN1_RX_PB8; 48=MCU_FDCAN1_TX_PB9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3AFC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(5).csv:L401-L404,L405-L408,L409-L412,L413-L416,L417-L420,L421-L424,L425-L428,L429-L432,L433-L436,L437-L440,L441-L444,L445-L448</w:t>
            </w:r>
          </w:p>
        </w:tc>
      </w:tr>
      <w:tr w:rsidR="00197A0E" w14:paraId="685B755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EF9A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U15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BD51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A4B9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类型</w:t>
            </w:r>
            <w:r>
              <w:rPr>
                <w:sz w:val="16"/>
              </w:rPr>
              <w:t>:CAN-FD</w:t>
            </w:r>
            <w:r>
              <w:rPr>
                <w:sz w:val="16"/>
              </w:rPr>
              <w:t>收发器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数据速率</w:t>
            </w:r>
            <w:r>
              <w:rPr>
                <w:sz w:val="16"/>
              </w:rPr>
              <w:t>:5Mbps;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1B15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1=MCU_FDCAN1_TX_PB9; 2=GND; 3=SYS_5V; 4=MCU_FDCAN1_RX_PB8; 5=SYS_3V3; 6=$11N2; 7=$11N1; 8=GND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D7B9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(5).csv:L477-L480,L481-L484</w:t>
            </w:r>
          </w:p>
        </w:tc>
      </w:tr>
      <w:tr w:rsidR="00197A0E" w14:paraId="07F2D6A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2A0B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U16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C793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288D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功能类型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降压型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输出类型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可调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工作电压</w:t>
            </w:r>
            <w:r>
              <w:rPr>
                <w:sz w:val="16"/>
              </w:rPr>
              <w:t>:4.2V~65V;</w:t>
            </w:r>
            <w:r>
              <w:rPr>
                <w:sz w:val="16"/>
              </w:rPr>
              <w:t>输出电流</w:t>
            </w:r>
            <w:r>
              <w:rPr>
                <w:sz w:val="16"/>
              </w:rPr>
              <w:t>:3A;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9A9B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1=$9N21; 2=SYS_VIN; 3=SYS_5V_EN; 4=$9N13; 5=$9N12; 6=$9N10; 7=GND; 8=$9N5; 9=GND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03E4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(5).csv:L335-L338,L339-L342,L343</w:t>
            </w:r>
          </w:p>
        </w:tc>
      </w:tr>
      <w:tr w:rsidR="00197A0E" w14:paraId="74D795E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0C35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lastRenderedPageBreak/>
              <w:t>U17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2CD2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618C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接口类型</w:t>
            </w:r>
            <w:r>
              <w:rPr>
                <w:sz w:val="16"/>
              </w:rPr>
              <w:t>:I2C;</w:t>
            </w:r>
            <w:r>
              <w:rPr>
                <w:sz w:val="16"/>
              </w:rPr>
              <w:t>存储容量</w:t>
            </w:r>
            <w:r>
              <w:rPr>
                <w:sz w:val="16"/>
              </w:rPr>
              <w:t>:64Kbit;</w:t>
            </w:r>
            <w:r>
              <w:rPr>
                <w:sz w:val="16"/>
              </w:rPr>
              <w:t>时钟频率</w:t>
            </w:r>
            <w:r>
              <w:rPr>
                <w:sz w:val="16"/>
              </w:rPr>
              <w:t>(fc):1MHz;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0830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1=GND; 2=GND; 3=GND; 4=GND; 5=MCU_I2C2_SDA_PA12_OLED; 6=MCU_I2C2_SCL_PA11_OLED; 7=GND; 8=SYS_3V3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429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(5).csv:L526-L529,L530-L533</w:t>
            </w:r>
          </w:p>
        </w:tc>
      </w:tr>
      <w:tr w:rsidR="00197A0E" w14:paraId="33F00B85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E093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U18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3940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108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核心芯片</w:t>
            </w:r>
            <w:r>
              <w:rPr>
                <w:sz w:val="16"/>
              </w:rPr>
              <w:t>:SSD1315</w:t>
            </w:r>
            <w:r>
              <w:rPr>
                <w:sz w:val="16"/>
              </w:rPr>
              <w:t>芯片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接口类型</w:t>
            </w:r>
            <w:r>
              <w:rPr>
                <w:sz w:val="16"/>
              </w:rPr>
              <w:t>:I2C;</w:t>
            </w:r>
            <w:r>
              <w:rPr>
                <w:sz w:val="16"/>
              </w:rPr>
              <w:t>尺寸</w:t>
            </w:r>
            <w:r>
              <w:rPr>
                <w:sz w:val="16"/>
              </w:rPr>
              <w:t>(inch):0.96;</w:t>
            </w:r>
            <w:r>
              <w:rPr>
                <w:sz w:val="16"/>
              </w:rPr>
              <w:t>像素分辨率</w:t>
            </w:r>
            <w:r>
              <w:rPr>
                <w:sz w:val="16"/>
              </w:rPr>
              <w:t>:128x64;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1ECC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1=GND; 2=SYS_3V3; 3=MCU_I2C2_SCL_PA11_OLED; 4=MCU_I2C2_SDA_PA12_OLED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5934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(5).csv:L499-L502</w:t>
            </w:r>
          </w:p>
        </w:tc>
      </w:tr>
      <w:tr w:rsidR="00197A0E" w14:paraId="0F454BF9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6C96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U19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9575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7DBF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连接器类型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简牛座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:2.54mm;</w:t>
            </w:r>
            <w:r>
              <w:rPr>
                <w:sz w:val="16"/>
              </w:rPr>
              <w:t>结构</w:t>
            </w:r>
            <w:r>
              <w:rPr>
                <w:sz w:val="16"/>
              </w:rPr>
              <w:t>:2x5P;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:3A;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直插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行距</w:t>
            </w:r>
            <w:r>
              <w:rPr>
                <w:sz w:val="16"/>
              </w:rPr>
              <w:t>:2.54mm;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:2;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:5;</w:t>
            </w:r>
            <w:r>
              <w:rPr>
                <w:sz w:val="16"/>
              </w:rPr>
              <w:t>触头镀层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:-40℃~+105℃;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FC57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1=MCU_USART1_TX_PA9_DEBUG; 2=SWCLK; 3=MCU_USART1_RX_PA10_DEBUG; 4=GND; 5=NRST; 6=SWDIO; 7=NC/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8=NC/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9=NC/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10=NC/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3B9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(5).csv:L455-L458,L459-L462,L463-L464</w:t>
            </w:r>
          </w:p>
        </w:tc>
      </w:tr>
      <w:tr w:rsidR="00197A0E" w14:paraId="42CC5B88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053B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U21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87F88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1352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额定电压</w:t>
            </w:r>
            <w:r>
              <w:rPr>
                <w:sz w:val="16"/>
              </w:rPr>
              <w:t>=30V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22F6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1=$1N147; 2=GND; 3=GND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2636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(5).csv:L136-L138</w:t>
            </w:r>
          </w:p>
        </w:tc>
      </w:tr>
      <w:tr w:rsidR="00197A0E" w14:paraId="6A2C69D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046A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U22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32AC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C809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DDD1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7E36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(5).csv:L518</w:t>
            </w:r>
          </w:p>
        </w:tc>
      </w:tr>
      <w:tr w:rsidR="00197A0E" w14:paraId="15070C3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470F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U23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F4945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A87C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6A69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2DB6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(5).csv:L519</w:t>
            </w:r>
          </w:p>
        </w:tc>
      </w:tr>
      <w:tr w:rsidR="00197A0E" w14:paraId="5DDEE21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CEDCD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U24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BBE6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4ECC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B98C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1F7D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(5).csv:L520</w:t>
            </w:r>
          </w:p>
        </w:tc>
      </w:tr>
      <w:tr w:rsidR="00197A0E" w14:paraId="4B8F273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4F33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U25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32A7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02A5C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5E83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927F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(5).csv:L521</w:t>
            </w:r>
          </w:p>
        </w:tc>
      </w:tr>
      <w:tr w:rsidR="00197A0E" w14:paraId="26A4C3F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045D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U26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355C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F11A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插针结构</w:t>
            </w:r>
            <w:r>
              <w:rPr>
                <w:sz w:val="16"/>
              </w:rPr>
              <w:t>:1x7P;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:2mm;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弯插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参考系列</w:t>
            </w:r>
            <w:r>
              <w:rPr>
                <w:sz w:val="16"/>
              </w:rPr>
              <w:t>:PH;</w:t>
            </w:r>
            <w:r>
              <w:rPr>
                <w:sz w:val="16"/>
              </w:rPr>
              <w:t>总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:7P;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:7;</w:t>
            </w:r>
            <w:r>
              <w:rPr>
                <w:sz w:val="16"/>
              </w:rPr>
              <w:t>行距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:2A;</w:t>
            </w:r>
            <w:r>
              <w:rPr>
                <w:sz w:val="16"/>
              </w:rPr>
              <w:t>触头材质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黄铜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触头镀层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:-25℃~+85℃;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61E3F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1=BMS_CHIP_ONLINE; 2=BMS_WAKE; 3=MUC_EXTI4_PB4_BMS_INT; 4=MCU_I2C1_SCL_PB6_BMS; 5=MCU_I2C1_SDA_PB7_BMS; 6=BMS_CHIP_SHUT; 7=$3N58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32F27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(5).csv:L319-L322,L323-L325</w:t>
            </w:r>
          </w:p>
        </w:tc>
      </w:tr>
      <w:tr w:rsidR="00197A0E" w14:paraId="08E36348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E713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lastRenderedPageBreak/>
              <w:t>X1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9EAF9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841CE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晶振类型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贴片晶振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频率</w:t>
            </w:r>
            <w:r>
              <w:rPr>
                <w:sz w:val="16"/>
              </w:rPr>
              <w:t>:8MHz;</w:t>
            </w:r>
            <w:r>
              <w:rPr>
                <w:sz w:val="16"/>
              </w:rPr>
              <w:t>常温频差</w:t>
            </w:r>
            <w:r>
              <w:rPr>
                <w:sz w:val="16"/>
              </w:rPr>
              <w:t>:±10ppm;</w:t>
            </w:r>
            <w:r>
              <w:rPr>
                <w:sz w:val="16"/>
              </w:rPr>
              <w:t>负载电容</w:t>
            </w:r>
            <w:r>
              <w:rPr>
                <w:sz w:val="16"/>
              </w:rPr>
              <w:t>:12pF;</w:t>
            </w:r>
            <w:r>
              <w:rPr>
                <w:sz w:val="16"/>
              </w:rPr>
              <w:t>频率稳定度</w:t>
            </w:r>
            <w:r>
              <w:rPr>
                <w:sz w:val="16"/>
              </w:rPr>
              <w:t>:±20ppm;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12C2A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1=OSC_8M_IN; 2=GND; 3=OSC_8M_OUT; 4=GND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272B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(5).csv:L387-L390</w:t>
            </w:r>
          </w:p>
        </w:tc>
      </w:tr>
      <w:tr w:rsidR="00197A0E" w14:paraId="58D7523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47FA6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X2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1C984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C8800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晶振类型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频率</w:t>
            </w:r>
            <w:r>
              <w:rPr>
                <w:sz w:val="16"/>
              </w:rPr>
              <w:t>:32.768kHz;</w:t>
            </w:r>
            <w:r>
              <w:rPr>
                <w:sz w:val="16"/>
              </w:rPr>
              <w:t>常温频差</w:t>
            </w:r>
            <w:r>
              <w:rPr>
                <w:sz w:val="16"/>
              </w:rPr>
              <w:t>:±20ppm;</w:t>
            </w:r>
            <w:r>
              <w:rPr>
                <w:sz w:val="16"/>
              </w:rPr>
              <w:t>负载电容</w:t>
            </w:r>
            <w:r>
              <w:rPr>
                <w:sz w:val="16"/>
              </w:rPr>
              <w:t>:12.5pF;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A2092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1=OSC_32K_IN; 2=OSC_32K_OUT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06033" w14:textId="77777777" w:rsidR="00197A0E" w:rsidRDefault="005215B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(5).csv:L399-L400</w:t>
            </w:r>
          </w:p>
        </w:tc>
      </w:tr>
    </w:tbl>
    <w:p w14:paraId="577A62C5" w14:textId="77777777" w:rsidR="00197A0E" w:rsidRDefault="00197A0E">
      <w:pPr>
        <w:spacing w:after="40" w:line="240" w:lineRule="auto"/>
      </w:pPr>
    </w:p>
    <w:p w14:paraId="0D2C0865" w14:textId="77777777" w:rsidR="00197A0E" w:rsidRDefault="005215B5">
      <w:pPr>
        <w:pStyle w:val="1"/>
      </w:pPr>
      <w:bookmarkStart w:id="111" w:name="_Toc234931045"/>
      <w:r>
        <w:t>附录</w:t>
      </w:r>
      <w:r>
        <w:t xml:space="preserve"> B</w:t>
      </w:r>
      <w:r>
        <w:t>：命名网络连接索引</w:t>
      </w:r>
      <w:bookmarkEnd w:id="111"/>
    </w:p>
    <w:p w14:paraId="6D4AC296" w14:textId="77777777" w:rsidR="00197A0E" w:rsidRDefault="005215B5">
      <w:pPr>
        <w:shd w:val="clear" w:color="auto" w:fill="F4F6F9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>范围</w:t>
      </w:r>
      <w:r>
        <w:rPr>
          <w:b/>
          <w:color w:val="1F4D78"/>
          <w:sz w:val="21"/>
        </w:rPr>
        <w:t xml:space="preserve"> </w:t>
      </w:r>
      <w:r>
        <w:rPr>
          <w:sz w:val="21"/>
        </w:rPr>
        <w:t>仅列出具有明确名称且至少连接两个引脚的网络；大网按每块最多</w:t>
      </w:r>
      <w:r>
        <w:rPr>
          <w:sz w:val="21"/>
        </w:rPr>
        <w:t xml:space="preserve"> 24 </w:t>
      </w:r>
      <w:r>
        <w:rPr>
          <w:sz w:val="21"/>
        </w:rPr>
        <w:t>个端点拆为</w:t>
      </w:r>
      <w:r>
        <w:rPr>
          <w:sz w:val="21"/>
        </w:rPr>
        <w:t>“</w:t>
      </w:r>
      <w:r>
        <w:rPr>
          <w:sz w:val="21"/>
        </w:rPr>
        <w:t>网络（</w:t>
      </w:r>
      <w:r>
        <w:rPr>
          <w:sz w:val="21"/>
        </w:rPr>
        <w:t>1/n</w:t>
      </w:r>
      <w:r>
        <w:rPr>
          <w:sz w:val="21"/>
        </w:rPr>
        <w:t>）</w:t>
      </w:r>
      <w:r>
        <w:rPr>
          <w:sz w:val="21"/>
        </w:rPr>
        <w:t>”</w:t>
      </w:r>
      <w:r>
        <w:rPr>
          <w:sz w:val="21"/>
        </w:rPr>
        <w:t>，每块独立保留精确</w:t>
      </w:r>
      <w:r>
        <w:rPr>
          <w:sz w:val="21"/>
        </w:rPr>
        <w:t xml:space="preserve"> CSV </w:t>
      </w:r>
      <w:r>
        <w:rPr>
          <w:sz w:val="21"/>
        </w:rPr>
        <w:t>行证据。</w:t>
      </w:r>
      <w:r>
        <w:rPr>
          <w:rFonts w:ascii="Consolas" w:hAnsi="Consolas"/>
          <w:sz w:val="20"/>
        </w:rPr>
        <w:t>$1N.../$2N.../$3N...</w:t>
      </w:r>
      <w:r>
        <w:rPr>
          <w:sz w:val="21"/>
        </w:rPr>
        <w:t xml:space="preserve"> </w:t>
      </w:r>
      <w:r>
        <w:rPr>
          <w:sz w:val="21"/>
        </w:rPr>
        <w:t>自动网络仍保留在附录</w:t>
      </w:r>
      <w:r>
        <w:rPr>
          <w:sz w:val="21"/>
        </w:rPr>
        <w:t xml:space="preserve"> A </w:t>
      </w:r>
      <w:r>
        <w:rPr>
          <w:sz w:val="21"/>
        </w:rPr>
        <w:t>的逐引脚表中。</w:t>
      </w:r>
    </w:p>
    <w:p w14:paraId="6817E1A9" w14:textId="77777777" w:rsidR="00197A0E" w:rsidRDefault="005215B5">
      <w:pPr>
        <w:pStyle w:val="21"/>
      </w:pPr>
      <w:bookmarkStart w:id="112" w:name="_Toc234931046"/>
      <w:r>
        <w:t xml:space="preserve">BQ76952 BMS </w:t>
      </w:r>
      <w:r>
        <w:t>板</w:t>
      </w:r>
      <w:bookmarkEnd w:id="11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900"/>
        <w:gridCol w:w="4260"/>
        <w:gridCol w:w="2400"/>
      </w:tblGrid>
      <w:tr w:rsidR="00197A0E" w14:paraId="0762AAEE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90342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网络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EE646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本块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总数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4E977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连接端点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D527F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网表证据</w:t>
            </w:r>
          </w:p>
        </w:tc>
      </w:tr>
      <w:tr w:rsidR="00197A0E" w14:paraId="009B84A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4294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BAT+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5BB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10 / 10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784B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D3.1; C11.2; C12.1; D6.1; CN1.2; D10.2; R29.1; U26.7; Q6.3; Q5.3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B648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(4).csv:L119,L173-L174,L176,L211,L215,L259,L291,L304,L307</w:t>
            </w:r>
          </w:p>
        </w:tc>
      </w:tr>
      <w:tr w:rsidR="00197A0E" w14:paraId="6E203A7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CC1B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BMS_CHIP_ONLINE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FD15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F99D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U9.24; U26.1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E1B7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(4).csv:L25,L285</w:t>
            </w:r>
          </w:p>
        </w:tc>
      </w:tr>
      <w:tr w:rsidR="00197A0E" w14:paraId="61DF4DB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07EF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BMS_CHIP_SHUT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2999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4 / 4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A74D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U9.33; C7.2; U26.6; R42.2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05CA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(4).csv:L34,L247,L290,L297</w:t>
            </w:r>
          </w:p>
        </w:tc>
      </w:tr>
      <w:tr w:rsidR="00197A0E" w14:paraId="7E056FD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4E6D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BMS_OUT+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8373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14 / 14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A4D6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C13.2; D9.1; R20.2; R21.2; D12.2; D18.2; U11.1; Q3.2; R40.2; R28.1; R26.1; R41.1; Q1.3; Q2.3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788B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(4).csv:L179-L180,L183,L185,L217,L229,L251,L262,L268,L277,L279,L281,L310,L313</w:t>
            </w:r>
          </w:p>
        </w:tc>
      </w:tr>
      <w:tr w:rsidR="00197A0E" w14:paraId="488AF27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1236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lastRenderedPageBreak/>
              <w:t>BMS_OUT-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860E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ACED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R17.1; R18.2; C13.1; D9.2; R37.2; U12.1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D11A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(4).csv:L166,L169,L178,L181,L233,L252</w:t>
            </w:r>
          </w:p>
        </w:tc>
      </w:tr>
      <w:tr w:rsidR="00197A0E" w14:paraId="3C2A954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4549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BMS_WAKE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DCF6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AF5F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U9.22; U26.2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9EFA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(4).csv:L23,L286</w:t>
            </w:r>
          </w:p>
        </w:tc>
      </w:tr>
      <w:tr w:rsidR="00197A0E" w14:paraId="58123DD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DC1E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CELL_1+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619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E869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Q21.2; D15.2; R91.1; CN2.6; R7.1; R12.1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D744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(4).csv:L91,L94,L97,L109,L137,L150</w:t>
            </w:r>
          </w:p>
        </w:tc>
      </w:tr>
      <w:tr w:rsidR="00197A0E" w14:paraId="5F56709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AC1C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CELL_1-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918B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5 / 5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5A5A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Q22.2; D16.2; CN2.7; R13.1; R36.2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1DA7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(4).csv:L100,L103,L110,L152,L284</w:t>
            </w:r>
          </w:p>
        </w:tc>
      </w:tr>
      <w:tr w:rsidR="00197A0E" w14:paraId="7AB9401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AA35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CELL_2+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8B02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9709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Q17.2; D11.2; R87.1; CN2.5; R6.1; R11.1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878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(4).csv:L82,L85,L88,L108,L135,L148</w:t>
            </w:r>
          </w:p>
        </w:tc>
      </w:tr>
      <w:tr w:rsidR="00197A0E" w14:paraId="1788D30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CFB2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CELL_3+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C4C4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8223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Q14.2; D8.2; R71.1; CN2.4; R5.1; R10.1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504E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(4).csv:L73,L76,L79,L107,L133,L146</w:t>
            </w:r>
          </w:p>
        </w:tc>
      </w:tr>
      <w:tr w:rsidR="00197A0E" w14:paraId="1CD138F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387B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CELL_4+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FDE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A7EC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Q11.2; D5.2; R59.1; CN2.3; R4.1; R9.1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E4A3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(4).csv:L64,L67,L70,L106,L131,L144</w:t>
            </w:r>
          </w:p>
        </w:tc>
      </w:tr>
      <w:tr w:rsidR="00197A0E" w14:paraId="69BDBB3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2CBD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CELL_5+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30A3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AC2C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Q7.2; D1.2; R47.1; CN2.2; R1.1; R19.1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F495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(4).csv:L55,L58,L61,L105,L142,L170</w:t>
            </w:r>
          </w:p>
        </w:tc>
      </w:tr>
      <w:tr w:rsidR="00197A0E" w14:paraId="4B4C2A2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002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CELL_6+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4C99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585E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R31.1; CN2.1; D2.2; D3.2; R3.1; R8.1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E108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(4).csv:L52,L104,L118,L120,L129,L140</w:t>
            </w:r>
          </w:p>
        </w:tc>
      </w:tr>
      <w:tr w:rsidR="00197A0E" w14:paraId="3BCA876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A460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CHG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E54C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78AB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U9.45; R34.2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19DA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(4).csv:L46,L219</w:t>
            </w:r>
          </w:p>
        </w:tc>
      </w:tr>
      <w:tr w:rsidR="00197A0E" w14:paraId="18C9466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8816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DSG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9659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A765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U9.43; R45.1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BD64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(4).csv:L44,L253</w:t>
            </w:r>
          </w:p>
        </w:tc>
      </w:tr>
      <w:tr w:rsidR="00197A0E" w14:paraId="40FAF6C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DBB1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lastRenderedPageBreak/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1/2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083D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24 / 29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E47B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U9.17; U9.36; U9.37; C1.2; C4.1; D4.2; D7.2; R14.2; R15.2; C2.1; R16.1; R18.1; C11.1; C12.2; D6.2; R22.2; R23.2; C16.2; C14.2; C15.1; C17.2; CN1.1; D21.1; D14.1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1057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(4).csv:L18,L37-L38,L114,L123,L126,L128,L155,L157-L158,L164,L168,L172,L175,L177,L187,L189,L191,L193-L194,L197,L210,L238,L244</w:t>
            </w:r>
          </w:p>
        </w:tc>
      </w:tr>
      <w:tr w:rsidR="00197A0E" w14:paraId="28F25AF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AF12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2/2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19D5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5 / 29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CD88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C7.1; CN3.1; CN4.2; R36.1; R42.1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CBF4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(4).csv:L246,L255,L258,L283,L296</w:t>
            </w:r>
          </w:p>
        </w:tc>
      </w:tr>
      <w:tr w:rsidR="00197A0E" w14:paraId="58ED0BC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85F3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MCU_I2C1_SCL_PB6_BMS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A992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1451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U26.4; R44.2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4E68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(4).csv:L288,L299</w:t>
            </w:r>
          </w:p>
        </w:tc>
      </w:tr>
      <w:tr w:rsidR="00197A0E" w14:paraId="7EE69D3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9D4B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MCU_I2C1_SDA_PB7_BMS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2613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995E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U26.5; R48.2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803C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(4).csv:L289,L301</w:t>
            </w:r>
          </w:p>
        </w:tc>
      </w:tr>
      <w:tr w:rsidR="00197A0E" w14:paraId="0AE01A3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B688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MUC_EXTI4_PB4_BMS_INT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6F45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9797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U9.25; TP3.1; U26.3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905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(4).csv:L26,L139,L287</w:t>
            </w:r>
          </w:p>
        </w:tc>
      </w:tr>
      <w:tr w:rsidR="00197A0E" w14:paraId="4F975C6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ADFC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PDSG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71AA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53D5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U9.39; R39.1; D21.2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F554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(4).csv:L40,L236,L239</w:t>
            </w:r>
          </w:p>
        </w:tc>
      </w:tr>
    </w:tbl>
    <w:p w14:paraId="7CC00266" w14:textId="77777777" w:rsidR="00197A0E" w:rsidRDefault="00197A0E">
      <w:pPr>
        <w:spacing w:after="40" w:line="240" w:lineRule="auto"/>
      </w:pPr>
    </w:p>
    <w:p w14:paraId="6D290B59" w14:textId="77777777" w:rsidR="00197A0E" w:rsidRDefault="005215B5">
      <w:pPr>
        <w:pStyle w:val="21"/>
      </w:pPr>
      <w:bookmarkStart w:id="113" w:name="_Toc234931047"/>
      <w:r>
        <w:t xml:space="preserve">STM32/SC8815 </w:t>
      </w:r>
      <w:r>
        <w:t>控制板</w:t>
      </w:r>
      <w:bookmarkEnd w:id="11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900"/>
        <w:gridCol w:w="4260"/>
        <w:gridCol w:w="2400"/>
      </w:tblGrid>
      <w:tr w:rsidR="00197A0E" w14:paraId="18A5D294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53EC1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网络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561D6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本块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总数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6FB8D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连接端点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D1B87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网表证据</w:t>
            </w:r>
          </w:p>
        </w:tc>
      </w:tr>
      <w:tr w:rsidR="00197A0E" w14:paraId="739F85D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C24A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5V_FROM_SC8815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6C69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CE02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U4.24; C61.1; R38.1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F1F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(5).csv:L25,L126,L128</w:t>
            </w:r>
          </w:p>
        </w:tc>
      </w:tr>
      <w:tr w:rsidR="00197A0E" w14:paraId="7376584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E85A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24V_IN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93D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10 / 10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A2A0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U4.6; R48.2; D13.1; Q3.2; Q4.2; U2.2; U2.3; Q6.3; R21.1; R26.2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A1C2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(5).csv:L7,L146,L183,L196,L199,L215-L216,L229,L239,L256</w:t>
            </w:r>
          </w:p>
        </w:tc>
      </w:tr>
      <w:tr w:rsidR="00197A0E" w14:paraId="16A6B72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4E24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BAT+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877E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CE42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F1.2; D1.2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8D8E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(5).csv:L334,L361</w:t>
            </w:r>
          </w:p>
        </w:tc>
      </w:tr>
      <w:tr w:rsidR="00197A0E" w14:paraId="77DED9A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CBF0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BMS+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8B54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12 / 12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E25F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U4.19; C27.2; C31.1; C25.1; D2.2; R17.2; C57.1; U3.2; Q8.3; U7.1; D9.1; U10.1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2C2F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(5).csv:L20,L111,L114,L181,L186,L189,L192,L202,L235,L247,L282,L290</w:t>
            </w:r>
          </w:p>
        </w:tc>
      </w:tr>
      <w:tr w:rsidR="00197A0E" w14:paraId="31CC952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06D3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BMS_CHIP_ONLINE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A2AD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AA13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U26.1; R61.1; U8.2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6D74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(5).csv:L319,L331,L382</w:t>
            </w:r>
          </w:p>
        </w:tc>
      </w:tr>
      <w:tr w:rsidR="00197A0E" w14:paraId="759229F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2F06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lastRenderedPageBreak/>
              <w:t>BMS_CHIP_SHUT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C92B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4D89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U26.6; SW3.2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5BA1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(5).csv:L324,L327</w:t>
            </w:r>
          </w:p>
        </w:tc>
      </w:tr>
      <w:tr w:rsidR="00197A0E" w14:paraId="225CCE9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1394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BMS_WAKE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E5FE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32E3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R35.1; U26.2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FC38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(5).csv:L294,L320</w:t>
            </w:r>
          </w:p>
        </w:tc>
      </w:tr>
      <w:tr w:rsidR="00197A0E" w14:paraId="0C081CD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E215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BT1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1E01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DE7B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U4.30; C14.1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FDEE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(5).csv:L31,L72</w:t>
            </w:r>
          </w:p>
        </w:tc>
      </w:tr>
      <w:tr w:rsidR="00197A0E" w14:paraId="656A9F2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634E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BT2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9280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0D29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U4.20; C23.2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C642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(5).csv:L21,L99</w:t>
            </w:r>
          </w:p>
        </w:tc>
      </w:tr>
      <w:tr w:rsidR="00197A0E" w14:paraId="24C1265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79DF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1/5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3D29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24 / 107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1C33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U4.12; U4.26; U4.33; C1.1; C2.1; C4.1; C5.1; C8.1; C9.2; C11.2; C12.2; C13.2; C15.2; C16.2; C17.2; C18.1; C19.2; C20.2; C21.2; C22.2; C26.1; C27.1; C28.1; C31.2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BEEB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(5).csv:L13,L27,L34,L39,L41,L43,L45,L56,L59,L61,L63,L65,L75,L77,L87-L88,L91,L93,L95,L97,L108,L110,L112,L115</w:t>
            </w:r>
          </w:p>
        </w:tc>
      </w:tr>
      <w:tr w:rsidR="00197A0E" w14:paraId="4D0E09F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7AA6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2/5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FDA2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24 / 107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0C34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C38.1; C39.1; C59.2; C60.2; C61.2; R39.1; R40.1; R41.2; U21.2; U21.3; LED3.2; R49.1; Q2.3; Q16.3; C36.2; C3.2; C25.2; D13.2; R18.1; C57.2; U3.7; U2.7; R22.2; R23.2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CB1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(5).csv:L118,L120,L123,L125,L127,L130,L132,L135,L137-L138,L148-L149,L170,L176,L178,L180,L182,L184,L190,L193,L207,L220,L244,L246</w:t>
            </w:r>
          </w:p>
        </w:tc>
      </w:tr>
      <w:tr w:rsidR="00197A0E" w14:paraId="2B29B06E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12AD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3/5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43E7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24 / 107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DFB7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R24.2; C32.1; R25.2; C33.1; C37.2; C54.2; C55.2; U1.2; U5.2; D9.2; C56.2; LED2.2; U12.1; C30.2; R36.2; Q12.2; R37.2; U16.7; U16.9; C48.2; C50.1; R31.1; C51.1; C52.2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56ED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(5).csv:L250-L251,L254,L257,L264,L275,L277,L279,L281,L283,L285,L289,L291,L293,L297,L305,L308,L341,L343,L345,L350,L352,L354,L357</w:t>
            </w:r>
          </w:p>
        </w:tc>
      </w:tr>
      <w:tr w:rsidR="00197A0E" w14:paraId="254C2F3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237A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4/5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D539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24 / 107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C869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R34.1; C53.2; LDO1.2; C62.1; C63.1; R44.1; X1.2; X1.4; C40.1; C41.1; C42.1; C43.1; U14.7; C44.2; C45.2; U19.4; SW1.3; SW1.4; U15.2; U15.8; CN2.1; C46.2; C47.1; D7.3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36A2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(5).csv:L364,L367,L371,L375,L377,L379,L388,L390-L391,L393,L395,L397,L407,L450,L454,L458,L467-L468,L478,L484,L487,L491-L492,L498</w:t>
            </w:r>
          </w:p>
        </w:tc>
      </w:tr>
      <w:tr w:rsidR="00197A0E" w14:paraId="0B2B42B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C0AA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5/5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2637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11 / 107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DC2B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U18.1; Q10.2; R42.1; CN3.-; CN7.-; U17.1; U17.2; U17.3; U17.4; U17.7; C6.1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49A9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(5).csv:L499,L506,L510,L523,L525-L528,L529,L532,L534</w:t>
            </w:r>
          </w:p>
        </w:tc>
      </w:tr>
      <w:tr w:rsidR="00197A0E" w14:paraId="4BAC093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C02C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GPO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ABD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7F98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U4.2; R1.1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C8B6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(5).csv:L3,L35</w:t>
            </w:r>
          </w:p>
        </w:tc>
      </w:tr>
      <w:tr w:rsidR="00197A0E" w14:paraId="039F5EB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9676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lastRenderedPageBreak/>
              <w:t>HD1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1BD8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FCFD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U4.29; R9.1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513A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(5).csv:L30,L70</w:t>
            </w:r>
          </w:p>
        </w:tc>
      </w:tr>
      <w:tr w:rsidR="00197A0E" w14:paraId="044F7E4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02CD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HD2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47EE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5657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U4.21; R13.2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2889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(5).csv:L22,L85</w:t>
            </w:r>
          </w:p>
        </w:tc>
      </w:tr>
      <w:tr w:rsidR="00197A0E" w14:paraId="1B67877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0BD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LD1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2A9A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31E1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U4.27; R8.1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661E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(5).csv:L28,L68</w:t>
            </w:r>
          </w:p>
        </w:tc>
      </w:tr>
      <w:tr w:rsidR="00197A0E" w14:paraId="68FE677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45C7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LD2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CE33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689D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U4.23; R12.2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26EB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(5).csv:L24,L83</w:t>
            </w:r>
          </w:p>
        </w:tc>
      </w:tr>
      <w:tr w:rsidR="00197A0E" w14:paraId="004B077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49CF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MCU_EXTI5_PA5_SC8815_INT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6B44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EEDF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U4.11; R20.1; U14.16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D372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(5).csv:L12,L157,L416</w:t>
            </w:r>
          </w:p>
        </w:tc>
      </w:tr>
      <w:tr w:rsidR="00197A0E" w14:paraId="4883599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A17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MCU_FDCAN1_RX_PB8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163B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C4E8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U14.47; U15.4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CACF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(5).csv:L447,L480</w:t>
            </w:r>
          </w:p>
        </w:tc>
      </w:tr>
      <w:tr w:rsidR="00197A0E" w14:paraId="7E9FBAA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1C17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MCU_FDCAN1_TX_PB9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8B00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D6E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U14.48; U15.1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4384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(5).csv:L448,L477</w:t>
            </w:r>
          </w:p>
        </w:tc>
      </w:tr>
    </w:tbl>
    <w:p w14:paraId="50C8A814" w14:textId="77777777" w:rsidR="00197A0E" w:rsidRDefault="00197A0E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900"/>
        <w:gridCol w:w="4260"/>
        <w:gridCol w:w="2400"/>
      </w:tblGrid>
      <w:tr w:rsidR="00197A0E" w14:paraId="743FFC32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4FA95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网络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DEE83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本块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总数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3DCE7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连接端点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E3E12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网表证据</w:t>
            </w:r>
          </w:p>
        </w:tc>
      </w:tr>
      <w:tr w:rsidR="00197A0E" w14:paraId="797578E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B0B3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MCU_GPIO_PB0_SC8815_PSTOP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9288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5633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U4.8; R46.1; U14.19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C257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(5).csv:L9,L159,L419</w:t>
            </w:r>
          </w:p>
        </w:tc>
      </w:tr>
      <w:tr w:rsidR="00197A0E" w14:paraId="7D9C199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24B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MCU_GPIO_PB1_SC8815_#CE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A330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3D77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U4.7; R19.1; U14.20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D3D0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(5).csv:L8,L161,L420</w:t>
            </w:r>
          </w:p>
        </w:tc>
      </w:tr>
      <w:tr w:rsidR="00197A0E" w14:paraId="3264119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F08C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MCU_GPIO_PB13_RED_LED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0A06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718D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U14.25; LED1.2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FCBA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(5).csv:L425,L470</w:t>
            </w:r>
          </w:p>
        </w:tc>
      </w:tr>
      <w:tr w:rsidR="00197A0E" w14:paraId="3170178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3C4D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MCU_GPIO_PB14_GREEN_LED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3570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E891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U14.26; U13.2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E70F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(5).csv:L426,L476</w:t>
            </w:r>
          </w:p>
        </w:tc>
      </w:tr>
      <w:tr w:rsidR="00197A0E" w14:paraId="289C9B8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4976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MCU_I2C1_SCL_PB6_BMS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104B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EA01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R55.2; U26.4; U14.45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09AB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(5).csv:L314,L322,L445</w:t>
            </w:r>
          </w:p>
        </w:tc>
      </w:tr>
      <w:tr w:rsidR="00197A0E" w14:paraId="39F664A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7483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MCU_I2C1_SDA_PB7_BMS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AF68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F31A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R54.2; U26.5; U14.46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1243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(5).csv:L312,L323,L446</w:t>
            </w:r>
          </w:p>
        </w:tc>
      </w:tr>
      <w:tr w:rsidR="00197A0E" w14:paraId="7057111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080B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MCU_I2C2_SCL_PA11_OLED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68D6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4 / 4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A6BC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U14.33; U18.3; R47.1; U17.6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4705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(5).csv:L433,L501,L514,L531</w:t>
            </w:r>
          </w:p>
        </w:tc>
      </w:tr>
      <w:tr w:rsidR="00197A0E" w14:paraId="6476C7D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7D53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MCU_I2C2_SDA_PA12_OLED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B261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4 / 4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70B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U14.34; U18.4; R51.1; U17.5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ECC7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(5).csv:L434,L502,L516,L530</w:t>
            </w:r>
          </w:p>
        </w:tc>
      </w:tr>
      <w:tr w:rsidR="00197A0E" w14:paraId="0B85EFB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DA8C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MCU_I2C3_SCL_PA7_SC8815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07EB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9CA3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U4.9; R53.1; U14.17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0298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(5).csv:L10,L155,L417</w:t>
            </w:r>
          </w:p>
        </w:tc>
      </w:tr>
      <w:tr w:rsidR="00197A0E" w14:paraId="35CF8F5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9367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lastRenderedPageBreak/>
              <w:t>MCU_I2C3_SDA_PA6_SC8815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A381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57B5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U4.10; R52.1; U14.18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9243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(5).csv:L11,L153,L418</w:t>
            </w:r>
          </w:p>
        </w:tc>
      </w:tr>
      <w:tr w:rsidR="00197A0E" w14:paraId="6DD33C0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A3D3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MCU_USART1_RX_PA10_DEBUG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B4D8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B340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U14.32; U19.3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8AD0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(5).csv:L432,L457</w:t>
            </w:r>
          </w:p>
        </w:tc>
      </w:tr>
      <w:tr w:rsidR="00197A0E" w14:paraId="63EA9F7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40D1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MCU_USART1_TX_PA9_DEBUG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6750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499A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U14.29; U19.1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7B57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(5).csv:L429,L455</w:t>
            </w:r>
          </w:p>
        </w:tc>
      </w:tr>
      <w:tr w:rsidR="00197A0E" w14:paraId="226A25D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4089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MUC_EXTI4_PB4_BMS_INT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9A44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100F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R56.1; U26.3; U14.43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E687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(5).csv:L315,L321,L443</w:t>
            </w:r>
          </w:p>
        </w:tc>
      </w:tr>
      <w:tr w:rsidR="00197A0E" w14:paraId="58961A1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ACB6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MUC_GPIO_PB3_BMS_WAKE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9F28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A032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R45.1; U14.42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CE6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(5).csv:L309,L442</w:t>
            </w:r>
          </w:p>
        </w:tc>
      </w:tr>
      <w:tr w:rsidR="00197A0E" w14:paraId="1C97549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3A19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MUC_GPIO_PD3_BMS_MUX_BTN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A473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BC9E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C30.1; R36.1; SW2.3; SW2.4; CN5.2; U14.41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D551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(5).csv:L292,L296,L302-L303,L318,L441</w:t>
            </w:r>
          </w:p>
        </w:tc>
      </w:tr>
      <w:tr w:rsidR="00197A0E" w14:paraId="4C812F6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EB0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MUC_TIM3_CH2_PB5_BUZZER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C802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C2CF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U14.44; R43.1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58AF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(5).csv:L444,L512</w:t>
            </w:r>
          </w:p>
        </w:tc>
      </w:tr>
      <w:tr w:rsidR="00197A0E" w14:paraId="2294453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3433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NRST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5E6B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22AD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U14.10; R29.2; C45.1; U19.5; SW1.1; SW1.2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1707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(5).csv:L410,L452-L453,L459,L465-L466</w:t>
            </w:r>
          </w:p>
        </w:tc>
      </w:tr>
      <w:tr w:rsidR="00197A0E" w14:paraId="0236B4B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053F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OSC_8M_IN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2877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3E4C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X1.1; C40.2; U14.8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C8C7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(5).csv:L387,L392,L408</w:t>
            </w:r>
          </w:p>
        </w:tc>
      </w:tr>
      <w:tr w:rsidR="00197A0E" w14:paraId="5699904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E818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OSC_8M_OUT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BFDB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17F5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X1.3; C41.2; U14.9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EC85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(5).csv:L389,L394,L409</w:t>
            </w:r>
          </w:p>
        </w:tc>
      </w:tr>
      <w:tr w:rsidR="00197A0E" w14:paraId="3EFC8AD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083E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OSC_32K_IN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110C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D96A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C42.2; X2.1; U14.2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9883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(5).csv:L396,L399,L402</w:t>
            </w:r>
          </w:p>
        </w:tc>
      </w:tr>
      <w:tr w:rsidR="00197A0E" w14:paraId="6EBD62D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8200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OSC_32K_OUT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2251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55D7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C43.2; X2.2; U14.3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E5E1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(5).csv:L398,L400,L403</w:t>
            </w:r>
          </w:p>
        </w:tc>
      </w:tr>
      <w:tr w:rsidR="00197A0E" w14:paraId="6D98E71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69A7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SNS1_N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FB91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C91A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U4.32; R7.1; C7.2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D906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(5).csv:L33,L51,L54</w:t>
            </w:r>
          </w:p>
        </w:tc>
      </w:tr>
    </w:tbl>
    <w:p w14:paraId="1DE5BE43" w14:textId="77777777" w:rsidR="00197A0E" w:rsidRDefault="00197A0E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900"/>
        <w:gridCol w:w="4260"/>
        <w:gridCol w:w="2400"/>
      </w:tblGrid>
      <w:tr w:rsidR="00197A0E" w14:paraId="63E8CAAA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0DBA5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网络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71179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本块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总数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62234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连接端点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AF72A" w14:textId="77777777" w:rsidR="00197A0E" w:rsidRDefault="005215B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网表证据</w:t>
            </w:r>
          </w:p>
        </w:tc>
      </w:tr>
      <w:tr w:rsidR="00197A0E" w14:paraId="168B72C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3D5B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SNS1_P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BA8C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68A2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U4.1; R6.1; C7.1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F967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(5).csv:L2,L49,L53</w:t>
            </w:r>
          </w:p>
        </w:tc>
      </w:tr>
      <w:tr w:rsidR="00197A0E" w14:paraId="3FAF972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FDEB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SNS2_N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FEDD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354F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U4.17; R16.1; C24.2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EC8F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(5).csv:L18,L104,L107</w:t>
            </w:r>
          </w:p>
        </w:tc>
      </w:tr>
      <w:tr w:rsidR="00197A0E" w14:paraId="70AAEC1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65F4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SNS2_P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2E64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96C23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U4.18; R15.1; C24.1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6710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(5).csv:L19,L102,L106</w:t>
            </w:r>
          </w:p>
        </w:tc>
      </w:tr>
      <w:tr w:rsidR="00197A0E" w14:paraId="26C5E3C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0F4F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lastRenderedPageBreak/>
              <w:t>SW1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29F3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3DC7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U4.28; L1.1; C14.2; R10.1; Q14.3; Q2.2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EDF3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(5).csv:L29,L66,L73,L78,L167,L169</w:t>
            </w:r>
          </w:p>
        </w:tc>
      </w:tr>
      <w:tr w:rsidR="00197A0E" w14:paraId="6D96E92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EFB0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SW2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0A01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B8CA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U4.22; L1.2; R11.1; C23.1; Q15.3; Q16.2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059E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(5).csv:L23,L67,L80,L98,L173,L175</w:t>
            </w:r>
          </w:p>
        </w:tc>
      </w:tr>
      <w:tr w:rsidR="00197A0E" w14:paraId="5435B5D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C953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SWCLK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5B44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CCD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U14.36; U19.2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8DF9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(5).csv:L436,L456</w:t>
            </w:r>
          </w:p>
        </w:tc>
      </w:tr>
      <w:tr w:rsidR="00197A0E" w14:paraId="37BE035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EA04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SWDIO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67D3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334D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U14.35; U19.6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FD5E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(5).csv:L435,L460</w:t>
            </w:r>
          </w:p>
        </w:tc>
      </w:tr>
      <w:tr w:rsidR="00197A0E" w14:paraId="22B042B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212C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SYS_3V3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1/2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6C8F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24 / 25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8647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R52.2; R53.2; R20.2; R46.2; R19.2; D10.2; R54.1; R55.1; R56.2; LDO1.5; C63.2; U14.4; U14.5; U14.6; C44.1; R29.1; R58.1; R59.1; U15.5; C47.2; U18.2; R47.2; R51.2; U17.8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27CF2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(5).csv:L154,L156,L158,L160,L162,L299,L311,L313,L316,L374,L378,L404-L406,L449,L451,L471,L473,L481,L493,L500,L515,L517,L533</w:t>
            </w:r>
          </w:p>
        </w:tc>
      </w:tr>
      <w:tr w:rsidR="00197A0E" w14:paraId="6852406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BD7B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SYS_3V3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2/2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F8FF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 / 25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427E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C6.2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B3238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(5).csv:L535</w:t>
            </w:r>
          </w:p>
        </w:tc>
      </w:tr>
      <w:tr w:rsidR="00197A0E" w14:paraId="0901052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D496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SYS_5V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68D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10 / 10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0A0D9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C48.1; L2.2; R32.2; LDO1.1; LDO1.3; C62.2; U15.3; C46.1; BUZZER2.1; D5.2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78D3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(5).csv:L344,L347,L363,L370,L372,L376,L479,L490,L503,L509</w:t>
            </w:r>
          </w:p>
        </w:tc>
      </w:tr>
      <w:tr w:rsidR="00197A0E" w14:paraId="483607F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F1C9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SYS_5V_EN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8463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4 / 4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972E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U16.3; C53.1; R33.2; R44.2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A1576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(5).csv:L337,L366,L369,L380</w:t>
            </w:r>
          </w:p>
        </w:tc>
      </w:tr>
      <w:tr w:rsidR="00197A0E" w14:paraId="0865E1A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D509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SYS_VIN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ACA3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5 / 5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78E5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U16.2; C51.2; C52.1; D3.1; D1.1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99A6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(5).csv:L336,L355-L356,L358,L360</w:t>
            </w:r>
          </w:p>
        </w:tc>
      </w:tr>
      <w:tr w:rsidR="00197A0E" w14:paraId="22A6C05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F656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VBATS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27CDB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C63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U4.16; R17.1; R18.2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DBC1E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(5).csv:L17,L188,L191</w:t>
            </w:r>
          </w:p>
        </w:tc>
      </w:tr>
      <w:tr w:rsidR="00197A0E" w14:paraId="3E411CB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C88D0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VBUS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985E7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16 / 16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2CFF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U4.31; R2.2; C1.2; C2.2; C4.2; C5.2; R5.1; R6.2; TP1.1; C59.1; D8.2; C36.1; C3.1; Q4.3; U9.2; F2.1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07FBC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(5).csv:L32,L38,L40,L42,L44,L46-L47,L50,L55,L122,L164,L177,L179,L200,L384-L385</w:t>
            </w:r>
          </w:p>
        </w:tc>
      </w:tr>
      <w:tr w:rsidR="00197A0E" w14:paraId="405F5BF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6CADA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lastRenderedPageBreak/>
              <w:t>VOUT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10681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11 / 11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35F9F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U3.9; U2.9; Q7.3; Q9.3; C54.1; C55.1; U1.1; U5.1; R60.2; CN3.+; CN7.+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85204" w14:textId="77777777" w:rsidR="00197A0E" w:rsidRDefault="005215B5">
            <w:pPr>
              <w:spacing w:after="0" w:line="276" w:lineRule="auto"/>
            </w:pPr>
            <w:r>
              <w:rPr>
                <w:sz w:val="17"/>
              </w:rPr>
              <w:t>official_chip_docs_files/full_netlist (5).csv:L209,L222,L232,L238,L274,L276,L278,L280,L287,L522,L524</w:t>
            </w:r>
          </w:p>
        </w:tc>
      </w:tr>
    </w:tbl>
    <w:p w14:paraId="2556E307" w14:textId="77777777" w:rsidR="00197A0E" w:rsidRDefault="00197A0E">
      <w:pPr>
        <w:spacing w:after="40" w:line="240" w:lineRule="auto"/>
      </w:pPr>
    </w:p>
    <w:p w14:paraId="1150390C" w14:textId="77777777" w:rsidR="00197A0E" w:rsidRDefault="005215B5">
      <w:pPr>
        <w:pStyle w:val="1"/>
      </w:pPr>
      <w:bookmarkStart w:id="114" w:name="_Toc234931048"/>
      <w:r>
        <w:t>附录</w:t>
      </w:r>
      <w:r>
        <w:t xml:space="preserve"> C</w:t>
      </w:r>
      <w:r>
        <w:t>：原理图页级上下文与可读电气内容图版</w:t>
      </w:r>
      <w:bookmarkEnd w:id="114"/>
    </w:p>
    <w:p w14:paraId="4DA928FF" w14:textId="77777777" w:rsidR="00197A0E" w:rsidRDefault="005215B5">
      <w:r>
        <w:t>本附录保留原始页级上下文；正文裁剪图用于解释局部网络，页级图用于复核跨块连接和页内注释。对于控制板</w:t>
      </w:r>
      <w:r>
        <w:t xml:space="preserve"> Page 6-10 </w:t>
      </w:r>
      <w:r>
        <w:t>这类电气内容仅占原页很小区域的稀疏页，图版去除无电气信息的空白画布和标题栏，并完整保留该页全部电气</w:t>
      </w:r>
      <w:r>
        <w:t>/</w:t>
      </w:r>
      <w:r>
        <w:t>机械对象，以保证</w:t>
      </w:r>
      <w:r>
        <w:t xml:space="preserve"> Word 100% </w:t>
      </w:r>
      <w:r>
        <w:t>缩放下可读。图片不取代源</w:t>
      </w:r>
      <w:r>
        <w:t>PDF</w:t>
      </w:r>
      <w:r>
        <w:t>，精确读数和版次确认仍应回到</w:t>
      </w:r>
      <w:r>
        <w:t>H01/H03</w:t>
      </w:r>
      <w:r>
        <w:t>。</w:t>
      </w:r>
    </w:p>
    <w:p w14:paraId="6D969BD8" w14:textId="77777777" w:rsidR="00197A0E" w:rsidRDefault="005215B5">
      <w:r>
        <w:br w:type="page"/>
      </w:r>
    </w:p>
    <w:p w14:paraId="45E5AC2C" w14:textId="77777777" w:rsidR="00197A0E" w:rsidRDefault="005215B5">
      <w:pPr>
        <w:pStyle w:val="21"/>
      </w:pPr>
      <w:bookmarkStart w:id="115" w:name="_Toc234931049"/>
      <w:r>
        <w:lastRenderedPageBreak/>
        <w:t xml:space="preserve">C.1 </w:t>
      </w:r>
      <w:r>
        <w:t>机器人</w:t>
      </w:r>
      <w:r>
        <w:t>BMS</w:t>
      </w:r>
      <w:r>
        <w:t>板</w:t>
      </w:r>
      <w:r>
        <w:t xml:space="preserve"> Page 1</w:t>
      </w:r>
      <w:r>
        <w:t>：</w:t>
      </w:r>
      <w:r>
        <w:t>6S</w:t>
      </w:r>
      <w:r>
        <w:t>采样、均衡、</w:t>
      </w:r>
      <w:r>
        <w:t>BQ76952</w:t>
      </w:r>
      <w:r>
        <w:t>、分流与主</w:t>
      </w:r>
      <w:r>
        <w:t>MOS</w:t>
      </w:r>
      <w:bookmarkEnd w:id="115"/>
    </w:p>
    <w:p w14:paraId="170AF3D2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06DCB7F5" wp14:editId="5C89DF09">
            <wp:extent cx="5669280" cy="4012106"/>
            <wp:effectExtent l="0" t="0" r="0" b="0"/>
            <wp:docPr id="38" name="Picture 38" descr="机器人BMS板整页原理图：6S采样、均衡、BQ76952、分流与主MOS" title="机器人BMS板整页原理图：6S采样、均衡、BQ76952、分流与主M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schematic_p01.png"/>
                    <pic:cNvPicPr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7EFB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机器人</w:t>
      </w:r>
      <w:r>
        <w:rPr>
          <w:i/>
          <w:color w:val="5B6770"/>
        </w:rPr>
        <w:t>BMS</w:t>
      </w:r>
      <w:r>
        <w:rPr>
          <w:i/>
          <w:color w:val="5B6770"/>
        </w:rPr>
        <w:t>板整页原理图：</w:t>
      </w:r>
      <w:r>
        <w:rPr>
          <w:i/>
          <w:color w:val="5B6770"/>
        </w:rPr>
        <w:t>6S</w:t>
      </w:r>
      <w:r>
        <w:rPr>
          <w:i/>
          <w:color w:val="5B6770"/>
        </w:rPr>
        <w:t>采样、均衡、</w:t>
      </w:r>
      <w:r>
        <w:rPr>
          <w:i/>
          <w:color w:val="5B6770"/>
        </w:rPr>
        <w:t>BQ76952</w:t>
      </w:r>
      <w:r>
        <w:rPr>
          <w:i/>
          <w:color w:val="5B6770"/>
        </w:rPr>
        <w:t>、分流与主</w:t>
      </w:r>
      <w:r>
        <w:rPr>
          <w:i/>
          <w:color w:val="5B6770"/>
        </w:rPr>
        <w:t>MOS</w:t>
      </w:r>
    </w:p>
    <w:p w14:paraId="046C25CC" w14:textId="77777777" w:rsidR="00197A0E" w:rsidRDefault="005215B5">
      <w:r>
        <w:br w:type="page"/>
      </w:r>
    </w:p>
    <w:p w14:paraId="43F2C8F1" w14:textId="77777777" w:rsidR="00197A0E" w:rsidRDefault="005215B5">
      <w:pPr>
        <w:pStyle w:val="21"/>
      </w:pPr>
      <w:bookmarkStart w:id="116" w:name="_Toc234931050"/>
      <w:r>
        <w:lastRenderedPageBreak/>
        <w:t>C.2 24V</w:t>
      </w:r>
      <w:r>
        <w:t>电源管理控制板</w:t>
      </w:r>
      <w:r>
        <w:t xml:space="preserve"> Page 1</w:t>
      </w:r>
      <w:r>
        <w:t>：</w:t>
      </w:r>
      <w:r>
        <w:t>DC</w:t>
      </w:r>
      <w:r>
        <w:t>输入与</w:t>
      </w:r>
      <w:r>
        <w:t>SC8815</w:t>
      </w:r>
      <w:r>
        <w:t>四开关充电功率级</w:t>
      </w:r>
      <w:bookmarkEnd w:id="116"/>
    </w:p>
    <w:p w14:paraId="5413AA7A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303E3C7B" wp14:editId="5EA2F6D9">
            <wp:extent cx="5669280" cy="4016036"/>
            <wp:effectExtent l="0" t="0" r="0" b="0"/>
            <wp:docPr id="39" name="Picture 39" descr="控制板Page 1：DC输入、软使能、SC8815和同步升降压功率级" title="控制板Page 1：DC输入、软使能、SC8815和同步升降压功率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1.png"/>
                    <pic:cNvPicPr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FDDD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1</w:t>
      </w:r>
      <w:r>
        <w:rPr>
          <w:i/>
          <w:color w:val="5B6770"/>
        </w:rPr>
        <w:t>：</w:t>
      </w:r>
      <w:r>
        <w:rPr>
          <w:i/>
          <w:color w:val="5B6770"/>
        </w:rPr>
        <w:t>DC</w:t>
      </w:r>
      <w:r>
        <w:rPr>
          <w:i/>
          <w:color w:val="5B6770"/>
        </w:rPr>
        <w:t>输入、软使能、</w:t>
      </w:r>
      <w:r>
        <w:rPr>
          <w:i/>
          <w:color w:val="5B6770"/>
        </w:rPr>
        <w:t>SC8815</w:t>
      </w:r>
      <w:r>
        <w:rPr>
          <w:i/>
          <w:color w:val="5B6770"/>
        </w:rPr>
        <w:t>和同步升降压功率级</w:t>
      </w:r>
    </w:p>
    <w:p w14:paraId="763ABE34" w14:textId="77777777" w:rsidR="00197A0E" w:rsidRDefault="005215B5">
      <w:r>
        <w:br w:type="page"/>
      </w:r>
    </w:p>
    <w:p w14:paraId="469FD690" w14:textId="77777777" w:rsidR="00197A0E" w:rsidRDefault="005215B5">
      <w:pPr>
        <w:pStyle w:val="21"/>
      </w:pPr>
      <w:bookmarkStart w:id="117" w:name="_Toc234931051"/>
      <w:r>
        <w:lastRenderedPageBreak/>
        <w:t>C.3 24V</w:t>
      </w:r>
      <w:r>
        <w:t>电源管理控制板</w:t>
      </w:r>
      <w:r>
        <w:t xml:space="preserve"> Page 2</w:t>
      </w:r>
      <w:r>
        <w:t>：双</w:t>
      </w:r>
      <w:r>
        <w:t>LM74800-Q1</w:t>
      </w:r>
      <w:r>
        <w:t>、背靠背</w:t>
      </w:r>
      <w:r>
        <w:t>MOS</w:t>
      </w:r>
      <w:r>
        <w:t>与</w:t>
      </w:r>
      <w:r>
        <w:t>VOUT</w:t>
      </w:r>
      <w:r>
        <w:t>汇流</w:t>
      </w:r>
      <w:bookmarkEnd w:id="117"/>
    </w:p>
    <w:p w14:paraId="7CF72DF2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2CE4DD91" wp14:editId="6314CB61">
            <wp:extent cx="5669280" cy="4009897"/>
            <wp:effectExtent l="0" t="0" r="0" b="0"/>
            <wp:docPr id="40" name="Picture 40" descr="控制板Page 2：双LM74800-Q1理想二极管与双源输出" title="控制板Page 2：双LM74800-Q1理想二极管与双源输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2.png"/>
                    <pic:cNvPicPr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A2BD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2</w:t>
      </w:r>
      <w:r>
        <w:rPr>
          <w:i/>
          <w:color w:val="5B6770"/>
        </w:rPr>
        <w:t>：双</w:t>
      </w:r>
      <w:r>
        <w:rPr>
          <w:i/>
          <w:color w:val="5B6770"/>
        </w:rPr>
        <w:t>LM74800-Q1</w:t>
      </w:r>
      <w:r>
        <w:rPr>
          <w:i/>
          <w:color w:val="5B6770"/>
        </w:rPr>
        <w:t>理想二极管与双源输出</w:t>
      </w:r>
    </w:p>
    <w:p w14:paraId="7A31F004" w14:textId="77777777" w:rsidR="00197A0E" w:rsidRDefault="005215B5">
      <w:r>
        <w:br w:type="page"/>
      </w:r>
    </w:p>
    <w:p w14:paraId="68D1D4F8" w14:textId="77777777" w:rsidR="00197A0E" w:rsidRDefault="005215B5">
      <w:pPr>
        <w:pStyle w:val="21"/>
      </w:pPr>
      <w:bookmarkStart w:id="118" w:name="_Toc234931052"/>
      <w:r>
        <w:lastRenderedPageBreak/>
        <w:t>C.4 24V</w:t>
      </w:r>
      <w:r>
        <w:t>电源管理控制板</w:t>
      </w:r>
      <w:r>
        <w:t xml:space="preserve"> Page 3</w:t>
      </w:r>
      <w:r>
        <w:t>：</w:t>
      </w:r>
      <w:r>
        <w:t>BMS</w:t>
      </w:r>
      <w:r>
        <w:t>跨板接口、唤醒按键与强制关断</w:t>
      </w:r>
      <w:bookmarkEnd w:id="118"/>
    </w:p>
    <w:p w14:paraId="54E41053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2FCB41EC" wp14:editId="23ACD3FA">
            <wp:extent cx="5669280" cy="4009897"/>
            <wp:effectExtent l="0" t="0" r="0" b="0"/>
            <wp:docPr id="41" name="Picture 41" descr="控制板Page 3：BMS跨板接口、唤醒和关断网络" title="控制板Page 3：BMS跨板接口、唤醒和关断网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3.png"/>
                    <pic:cNvPicPr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1F03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3</w:t>
      </w:r>
      <w:r>
        <w:rPr>
          <w:i/>
          <w:color w:val="5B6770"/>
        </w:rPr>
        <w:t>：</w:t>
      </w:r>
      <w:r>
        <w:rPr>
          <w:i/>
          <w:color w:val="5B6770"/>
        </w:rPr>
        <w:t>BMS</w:t>
      </w:r>
      <w:r>
        <w:rPr>
          <w:i/>
          <w:color w:val="5B6770"/>
        </w:rPr>
        <w:t>跨板接口、唤醒和关断网络</w:t>
      </w:r>
    </w:p>
    <w:p w14:paraId="2BD98E48" w14:textId="77777777" w:rsidR="00197A0E" w:rsidRDefault="005215B5">
      <w:r>
        <w:br w:type="page"/>
      </w:r>
    </w:p>
    <w:p w14:paraId="543431FA" w14:textId="77777777" w:rsidR="00197A0E" w:rsidRDefault="005215B5">
      <w:pPr>
        <w:pStyle w:val="21"/>
      </w:pPr>
      <w:bookmarkStart w:id="119" w:name="_Toc234931053"/>
      <w:r>
        <w:lastRenderedPageBreak/>
        <w:t>C.5 24V</w:t>
      </w:r>
      <w:r>
        <w:t>电源管理控制板</w:t>
      </w:r>
      <w:r>
        <w:t xml:space="preserve"> Page 4</w:t>
      </w:r>
      <w:r>
        <w:t>：</w:t>
      </w:r>
      <w:r>
        <w:t>SYS_VIN</w:t>
      </w:r>
      <w:r>
        <w:t>、</w:t>
      </w:r>
      <w:r>
        <w:t>5V Buck</w:t>
      </w:r>
      <w:r>
        <w:t>与</w:t>
      </w:r>
      <w:r>
        <w:t>3.3V LDO</w:t>
      </w:r>
      <w:bookmarkEnd w:id="119"/>
    </w:p>
    <w:p w14:paraId="716E2B25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384CDE1C" wp14:editId="77F1AC2A">
            <wp:extent cx="5669280" cy="4009897"/>
            <wp:effectExtent l="0" t="0" r="0" b="0"/>
            <wp:docPr id="42" name="Picture 42" descr="控制板Page 4：辅助输入OR、5V Buck和3.3V LDO" title="控制板Page 4：辅助输入OR、5V Buck和3.3V L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4.png"/>
                    <pic:cNvPicPr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16CA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4</w:t>
      </w:r>
      <w:r>
        <w:rPr>
          <w:i/>
          <w:color w:val="5B6770"/>
        </w:rPr>
        <w:t>：辅助输入</w:t>
      </w:r>
      <w:r>
        <w:rPr>
          <w:i/>
          <w:color w:val="5B6770"/>
        </w:rPr>
        <w:t>OR</w:t>
      </w:r>
      <w:r>
        <w:rPr>
          <w:i/>
          <w:color w:val="5B6770"/>
        </w:rPr>
        <w:t>、</w:t>
      </w:r>
      <w:r>
        <w:rPr>
          <w:i/>
          <w:color w:val="5B6770"/>
        </w:rPr>
        <w:t>5V Buck</w:t>
      </w:r>
      <w:r>
        <w:rPr>
          <w:i/>
          <w:color w:val="5B6770"/>
        </w:rPr>
        <w:t>和</w:t>
      </w:r>
      <w:r>
        <w:rPr>
          <w:i/>
          <w:color w:val="5B6770"/>
        </w:rPr>
        <w:t>3.3V LDO</w:t>
      </w:r>
    </w:p>
    <w:p w14:paraId="28C91009" w14:textId="77777777" w:rsidR="00197A0E" w:rsidRDefault="005215B5">
      <w:r>
        <w:br w:type="page"/>
      </w:r>
    </w:p>
    <w:p w14:paraId="4478FC24" w14:textId="77777777" w:rsidR="00197A0E" w:rsidRDefault="005215B5">
      <w:pPr>
        <w:pStyle w:val="21"/>
      </w:pPr>
      <w:bookmarkStart w:id="120" w:name="_Toc234931054"/>
      <w:r>
        <w:lastRenderedPageBreak/>
        <w:t>C.6 24V</w:t>
      </w:r>
      <w:r>
        <w:t>电源管理控制板</w:t>
      </w:r>
      <w:r>
        <w:t xml:space="preserve"> Page 5</w:t>
      </w:r>
      <w:r>
        <w:t>：</w:t>
      </w:r>
      <w:r>
        <w:t>STM32G0B1</w:t>
      </w:r>
      <w:r>
        <w:t>最小系统、时钟、复位与调试</w:t>
      </w:r>
      <w:bookmarkEnd w:id="120"/>
    </w:p>
    <w:p w14:paraId="706DC6DE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0D66B8DA" wp14:editId="38CE44C2">
            <wp:extent cx="5669280" cy="4009897"/>
            <wp:effectExtent l="0" t="0" r="0" b="0"/>
            <wp:docPr id="43" name="Picture 43" descr="控制板Page 5：STM32G0B1最小系统和调试接口" title="控制板Page 5：STM32G0B1最小系统和调试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5.png"/>
                    <pic:cNvPicPr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3207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5</w:t>
      </w:r>
      <w:r>
        <w:rPr>
          <w:i/>
          <w:color w:val="5B6770"/>
        </w:rPr>
        <w:t>：</w:t>
      </w:r>
      <w:r>
        <w:rPr>
          <w:i/>
          <w:color w:val="5B6770"/>
        </w:rPr>
        <w:t>STM32G0B1</w:t>
      </w:r>
      <w:r>
        <w:rPr>
          <w:i/>
          <w:color w:val="5B6770"/>
        </w:rPr>
        <w:t>最小系统和调试接口</w:t>
      </w:r>
    </w:p>
    <w:p w14:paraId="6453084A" w14:textId="77777777" w:rsidR="00197A0E" w:rsidRDefault="005215B5">
      <w:r>
        <w:br w:type="page"/>
      </w:r>
    </w:p>
    <w:p w14:paraId="6071DF3D" w14:textId="77777777" w:rsidR="00197A0E" w:rsidRDefault="005215B5">
      <w:pPr>
        <w:pStyle w:val="21"/>
      </w:pPr>
      <w:bookmarkStart w:id="121" w:name="_Toc234931055"/>
      <w:r>
        <w:lastRenderedPageBreak/>
        <w:t>C.7 24V</w:t>
      </w:r>
      <w:r>
        <w:t>电源管理控制板</w:t>
      </w:r>
      <w:r>
        <w:t xml:space="preserve"> Page 6</w:t>
      </w:r>
      <w:r>
        <w:t>：</w:t>
      </w:r>
      <w:r>
        <w:t>TJA1051T/3 CAN FD</w:t>
      </w:r>
      <w:r>
        <w:t>物理层与可选终端</w:t>
      </w:r>
      <w:bookmarkEnd w:id="121"/>
    </w:p>
    <w:p w14:paraId="0B8E17A2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5C309DD7" wp14:editId="5024395D">
            <wp:extent cx="5669280" cy="2249637"/>
            <wp:effectExtent l="0" t="0" r="0" b="0"/>
            <wp:docPr id="44" name="Picture 44" descr="控制板Page 6：CAN FD收发器、ESD和120欧姆终端" title="控制板Page 6：CAN FD收发器、ESD和120欧姆终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6_canfd.png"/>
                    <pic:cNvPicPr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479D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6</w:t>
      </w:r>
      <w:r>
        <w:rPr>
          <w:i/>
          <w:color w:val="5B6770"/>
        </w:rPr>
        <w:t>：</w:t>
      </w:r>
      <w:r>
        <w:rPr>
          <w:i/>
          <w:color w:val="5B6770"/>
        </w:rPr>
        <w:t>CAN FD</w:t>
      </w:r>
      <w:r>
        <w:rPr>
          <w:i/>
          <w:color w:val="5B6770"/>
        </w:rPr>
        <w:t>收发器、</w:t>
      </w:r>
      <w:r>
        <w:rPr>
          <w:i/>
          <w:color w:val="5B6770"/>
        </w:rPr>
        <w:t>ESD</w:t>
      </w:r>
      <w:r>
        <w:rPr>
          <w:i/>
          <w:color w:val="5B6770"/>
        </w:rPr>
        <w:t>和</w:t>
      </w:r>
      <w:r>
        <w:rPr>
          <w:i/>
          <w:color w:val="5B6770"/>
        </w:rPr>
        <w:t>120</w:t>
      </w:r>
      <w:r>
        <w:rPr>
          <w:i/>
          <w:color w:val="5B6770"/>
        </w:rPr>
        <w:t>欧姆终端</w:t>
      </w:r>
    </w:p>
    <w:p w14:paraId="152140DB" w14:textId="77777777" w:rsidR="00197A0E" w:rsidRDefault="005215B5">
      <w:r>
        <w:br w:type="page"/>
      </w:r>
    </w:p>
    <w:p w14:paraId="37C1DDD6" w14:textId="77777777" w:rsidR="00197A0E" w:rsidRDefault="005215B5">
      <w:pPr>
        <w:pStyle w:val="21"/>
      </w:pPr>
      <w:bookmarkStart w:id="122" w:name="_Toc234931056"/>
      <w:r>
        <w:lastRenderedPageBreak/>
        <w:t>C.8 24V</w:t>
      </w:r>
      <w:r>
        <w:t>电源管理控制板</w:t>
      </w:r>
      <w:r>
        <w:t xml:space="preserve"> Page 7</w:t>
      </w:r>
      <w:r>
        <w:t>：</w:t>
      </w:r>
      <w:r>
        <w:t>OLED</w:t>
      </w:r>
      <w:r>
        <w:t>、蜂鸣器与人机接口</w:t>
      </w:r>
      <w:bookmarkEnd w:id="122"/>
    </w:p>
    <w:p w14:paraId="23683123" w14:textId="77777777" w:rsidR="00197A0E" w:rsidRDefault="005215B5">
      <w:r>
        <w:t>为提高</w:t>
      </w:r>
      <w:r>
        <w:t xml:space="preserve"> Word 100% </w:t>
      </w:r>
      <w:r>
        <w:t>缩放下的可读性，本图版将</w:t>
      </w:r>
      <w:r>
        <w:t xml:space="preserve"> Page 7 </w:t>
      </w:r>
      <w:r>
        <w:t>的</w:t>
      </w:r>
      <w:r>
        <w:t xml:space="preserve"> OLED </w:t>
      </w:r>
      <w:r>
        <w:t>与蜂鸣器两个原始矢量裁块上下排列；只改变两个裁块的页面排布，裁块内部器件、网络、文字和连线像素均未重绘。原始页内相对位置仍以</w:t>
      </w:r>
      <w:r>
        <w:t xml:space="preserve"> H03 </w:t>
      </w:r>
      <w:r>
        <w:t>为准。</w:t>
      </w:r>
    </w:p>
    <w:p w14:paraId="6F31CFBF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18B99315" wp14:editId="224C4E7E">
            <wp:extent cx="4572000" cy="5594728"/>
            <wp:effectExtent l="0" t="0" r="0" b="0"/>
            <wp:docPr id="45" name="Picture 45" descr="控制板Page 7：OLED和蜂鸣器驱动" title="控制板Page 7：OLED和蜂鸣器驱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7.png"/>
                    <pic:cNvPicPr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9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CFE4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7</w:t>
      </w:r>
      <w:r>
        <w:rPr>
          <w:i/>
          <w:color w:val="5B6770"/>
        </w:rPr>
        <w:t>：</w:t>
      </w:r>
      <w:r>
        <w:rPr>
          <w:i/>
          <w:color w:val="5B6770"/>
        </w:rPr>
        <w:t>OLED</w:t>
      </w:r>
      <w:r>
        <w:rPr>
          <w:i/>
          <w:color w:val="5B6770"/>
        </w:rPr>
        <w:t>和蜂鸣器驱动</w:t>
      </w:r>
    </w:p>
    <w:p w14:paraId="2B634142" w14:textId="77777777" w:rsidR="00197A0E" w:rsidRDefault="005215B5">
      <w:r>
        <w:br w:type="page"/>
      </w:r>
    </w:p>
    <w:p w14:paraId="19CB5C3E" w14:textId="77777777" w:rsidR="00197A0E" w:rsidRDefault="005215B5">
      <w:pPr>
        <w:pStyle w:val="21"/>
      </w:pPr>
      <w:bookmarkStart w:id="123" w:name="_Toc234931057"/>
      <w:r>
        <w:lastRenderedPageBreak/>
        <w:t>C.9 24V</w:t>
      </w:r>
      <w:r>
        <w:t>电源管理控制板</w:t>
      </w:r>
      <w:r>
        <w:t xml:space="preserve"> Page 8</w:t>
      </w:r>
      <w:r>
        <w:t>：</w:t>
      </w:r>
      <w:r>
        <w:t>M3</w:t>
      </w:r>
      <w:r>
        <w:t>机械定位件</w:t>
      </w:r>
      <w:bookmarkEnd w:id="123"/>
    </w:p>
    <w:p w14:paraId="299E7324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646C04A6" wp14:editId="1EFB3C15">
            <wp:extent cx="5669280" cy="1845258"/>
            <wp:effectExtent l="0" t="0" r="0" b="0"/>
            <wp:docPr id="46" name="Picture 46" descr="控制板Page 8：机械定位件，无主动电气功能" title="控制板Page 8：机械定位件，无主动电气功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8.png"/>
                    <pic:cNvPicPr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4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03E5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8</w:t>
      </w:r>
      <w:r>
        <w:rPr>
          <w:i/>
          <w:color w:val="5B6770"/>
        </w:rPr>
        <w:t>：机械定位件，无主动电气功能</w:t>
      </w:r>
    </w:p>
    <w:p w14:paraId="1B063D8A" w14:textId="77777777" w:rsidR="00197A0E" w:rsidRDefault="005215B5">
      <w:r>
        <w:br w:type="page"/>
      </w:r>
    </w:p>
    <w:p w14:paraId="59738656" w14:textId="77777777" w:rsidR="00197A0E" w:rsidRDefault="005215B5">
      <w:pPr>
        <w:pStyle w:val="21"/>
      </w:pPr>
      <w:bookmarkStart w:id="124" w:name="_Toc234931058"/>
      <w:r>
        <w:lastRenderedPageBreak/>
        <w:t>C.10 24V</w:t>
      </w:r>
      <w:r>
        <w:t>电源管理控制板</w:t>
      </w:r>
      <w:r>
        <w:t xml:space="preserve"> Page 9</w:t>
      </w:r>
      <w:r>
        <w:t>：两个并联</w:t>
      </w:r>
      <w:r>
        <w:t>VOUT</w:t>
      </w:r>
      <w:r>
        <w:t>输出接口</w:t>
      </w:r>
      <w:bookmarkEnd w:id="124"/>
    </w:p>
    <w:p w14:paraId="3FF57BB7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273CBB0F" wp14:editId="5FE10896">
            <wp:extent cx="5669280" cy="4988966"/>
            <wp:effectExtent l="0" t="0" r="0" b="0"/>
            <wp:docPr id="47" name="Picture 47" descr="控制板Page 9：双XT60并联VOUT接口" title="控制板Page 9：双XT60并联VOUT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9_outputs.png"/>
                    <pic:cNvPicPr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8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F997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9</w:t>
      </w:r>
      <w:r>
        <w:rPr>
          <w:i/>
          <w:color w:val="5B6770"/>
        </w:rPr>
        <w:t>：双</w:t>
      </w:r>
      <w:r>
        <w:rPr>
          <w:i/>
          <w:color w:val="5B6770"/>
        </w:rPr>
        <w:t>XT60</w:t>
      </w:r>
      <w:r>
        <w:rPr>
          <w:i/>
          <w:color w:val="5B6770"/>
        </w:rPr>
        <w:t>并联</w:t>
      </w:r>
      <w:r>
        <w:rPr>
          <w:i/>
          <w:color w:val="5B6770"/>
        </w:rPr>
        <w:t>VOUT</w:t>
      </w:r>
      <w:r>
        <w:rPr>
          <w:i/>
          <w:color w:val="5B6770"/>
        </w:rPr>
        <w:t>接口</w:t>
      </w:r>
    </w:p>
    <w:p w14:paraId="2C4EF517" w14:textId="77777777" w:rsidR="00197A0E" w:rsidRDefault="005215B5">
      <w:r>
        <w:br w:type="page"/>
      </w:r>
    </w:p>
    <w:p w14:paraId="6C1D4806" w14:textId="77777777" w:rsidR="00197A0E" w:rsidRDefault="005215B5">
      <w:pPr>
        <w:pStyle w:val="21"/>
      </w:pPr>
      <w:bookmarkStart w:id="125" w:name="_Toc234931059"/>
      <w:r>
        <w:lastRenderedPageBreak/>
        <w:t>C.11 24V</w:t>
      </w:r>
      <w:r>
        <w:t>电源管理控制板</w:t>
      </w:r>
      <w:r>
        <w:t xml:space="preserve"> Page 10</w:t>
      </w:r>
      <w:r>
        <w:t>：</w:t>
      </w:r>
      <w:r>
        <w:t>M24C64 EEPROM</w:t>
      </w:r>
      <w:r>
        <w:t>与</w:t>
      </w:r>
      <w:r>
        <w:t>I2C2</w:t>
      </w:r>
      <w:r>
        <w:t>连接</w:t>
      </w:r>
      <w:bookmarkEnd w:id="125"/>
    </w:p>
    <w:p w14:paraId="3A60F1C3" w14:textId="77777777" w:rsidR="00197A0E" w:rsidRDefault="005215B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57135009" wp14:editId="1AF2588A">
            <wp:extent cx="5669280" cy="2702616"/>
            <wp:effectExtent l="0" t="0" r="0" b="0"/>
            <wp:docPr id="48" name="Picture 48" descr="控制板Page 10：M24C64 EEPROM、地址脚和写保护" title="控制板Page 10：M24C64 EEPROM、地址脚和写保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10_eeprom.png"/>
                    <pic:cNvPicPr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88C0" w14:textId="77777777" w:rsidR="00197A0E" w:rsidRDefault="005215B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10</w:t>
      </w:r>
      <w:r>
        <w:rPr>
          <w:i/>
          <w:color w:val="5B6770"/>
        </w:rPr>
        <w:t>：</w:t>
      </w:r>
      <w:r>
        <w:rPr>
          <w:i/>
          <w:color w:val="5B6770"/>
        </w:rPr>
        <w:t>M24C64 EEPROM</w:t>
      </w:r>
      <w:r>
        <w:rPr>
          <w:i/>
          <w:color w:val="5B6770"/>
        </w:rPr>
        <w:t>、地址脚和写保护</w:t>
      </w:r>
    </w:p>
    <w:sectPr w:rsidR="00197A0E" w:rsidSect="00034616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7451A" w14:textId="77777777" w:rsidR="005215B5" w:rsidRDefault="005215B5">
      <w:pPr>
        <w:spacing w:after="0" w:line="240" w:lineRule="auto"/>
      </w:pPr>
      <w:r>
        <w:separator/>
      </w:r>
    </w:p>
  </w:endnote>
  <w:endnote w:type="continuationSeparator" w:id="0">
    <w:p w14:paraId="1F389BC4" w14:textId="77777777" w:rsidR="005215B5" w:rsidRDefault="00521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C9C31" w14:textId="77777777" w:rsidR="004572F6" w:rsidRDefault="004572F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D8909" w14:textId="77777777" w:rsidR="00197A0E" w:rsidRDefault="005215B5">
    <w:pPr>
      <w:pStyle w:val="a7"/>
      <w:jc w:val="right"/>
    </w:pPr>
    <w:r>
      <w:rPr>
        <w:color w:val="5B6770"/>
        <w:sz w:val="18"/>
      </w:rPr>
      <w:t>第</w:t>
    </w:r>
    <w:r>
      <w:rPr>
        <w:color w:val="5B6770"/>
        <w:sz w:val="18"/>
      </w:rPr>
      <w:t xml:space="preserve"> </w:t>
    </w:r>
    <w:r>
      <w:fldChar w:fldCharType="begin"/>
    </w:r>
    <w:r>
      <w:instrText>PAGE</w:instrText>
    </w:r>
    <w:r w:rsidR="004572F6">
      <w:fldChar w:fldCharType="separate"/>
    </w:r>
    <w:r w:rsidR="004572F6">
      <w:rPr>
        <w:noProof/>
      </w:rPr>
      <w:t>1</w:t>
    </w:r>
    <w:r>
      <w:fldChar w:fldCharType="end"/>
    </w:r>
    <w:r>
      <w:rPr>
        <w:color w:val="5B6770"/>
        <w:sz w:val="18"/>
      </w:rPr>
      <w:t xml:space="preserve"> </w:t>
    </w:r>
    <w:r>
      <w:rPr>
        <w:color w:val="5B6770"/>
        <w:sz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EDAAA" w14:textId="77777777" w:rsidR="004572F6" w:rsidRDefault="004572F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47728" w14:textId="77777777" w:rsidR="005215B5" w:rsidRDefault="005215B5">
      <w:pPr>
        <w:spacing w:after="0" w:line="240" w:lineRule="auto"/>
      </w:pPr>
      <w:r>
        <w:separator/>
      </w:r>
    </w:p>
  </w:footnote>
  <w:footnote w:type="continuationSeparator" w:id="0">
    <w:p w14:paraId="3DAEC05D" w14:textId="77777777" w:rsidR="005215B5" w:rsidRDefault="005215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32160" w14:textId="77777777" w:rsidR="004572F6" w:rsidRDefault="004572F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CF34A" w14:textId="77777777" w:rsidR="00197A0E" w:rsidRDefault="005215B5">
    <w:pPr>
      <w:pStyle w:val="a5"/>
    </w:pPr>
    <w:r>
      <w:rPr>
        <w:color w:val="5B6770"/>
        <w:sz w:val="18"/>
      </w:rPr>
      <w:t xml:space="preserve">new_bms 24V/6S </w:t>
    </w:r>
    <w:r>
      <w:rPr>
        <w:color w:val="5B6770"/>
        <w:sz w:val="18"/>
      </w:rPr>
      <w:t>硬件电路设计说明书</w:t>
    </w:r>
    <w:r>
      <w:rPr>
        <w:color w:val="5B6770"/>
        <w:sz w:val="18"/>
      </w:rPr>
      <w:t xml:space="preserve"> | </w:t>
    </w:r>
    <w:r>
      <w:rPr>
        <w:color w:val="5B6770"/>
        <w:sz w:val="18"/>
      </w:rPr>
      <w:t>证据版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F7A59" w14:textId="77777777" w:rsidR="004572F6" w:rsidRDefault="004572F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A548B3"/>
    <w:multiLevelType w:val="multilevel"/>
    <w:tmpl w:val="7EBC7D8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spacing w:after="80" w:line="300" w:lineRule="auto"/>
        <w:ind w:left="1080" w:hanging="270"/>
      </w:pPr>
      <w:rPr>
        <w:rFonts w:ascii="Calibri" w:hAnsi="Calibri"/>
      </w:rPr>
    </w:lvl>
    <w:lvl w:ilvl="2">
      <w:start w:val="1"/>
      <w:numFmt w:val="bullet"/>
      <w:lvlText w:val="▪"/>
      <w:lvlJc w:val="left"/>
      <w:pPr>
        <w:tabs>
          <w:tab w:val="num" w:pos="1620"/>
        </w:tabs>
        <w:spacing w:after="80" w:line="300" w:lineRule="auto"/>
        <w:ind w:left="162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4AA1AAE"/>
    <w:multiLevelType w:val="multilevel"/>
    <w:tmpl w:val="60565878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spacing w:after="80" w:line="300" w:lineRule="auto"/>
        <w:ind w:left="1080" w:hanging="270"/>
      </w:pPr>
    </w:lvl>
    <w:lvl w:ilvl="2">
      <w:start w:val="1"/>
      <w:numFmt w:val="decimal"/>
      <w:lvlText w:val="%3."/>
      <w:lvlJc w:val="left"/>
      <w:pPr>
        <w:tabs>
          <w:tab w:val="num" w:pos="1620"/>
        </w:tabs>
        <w:spacing w:after="80" w:line="300" w:lineRule="auto"/>
        <w:ind w:left="162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09336777">
    <w:abstractNumId w:val="8"/>
  </w:num>
  <w:num w:numId="2" w16cid:durableId="354233548">
    <w:abstractNumId w:val="6"/>
  </w:num>
  <w:num w:numId="3" w16cid:durableId="1489252111">
    <w:abstractNumId w:val="5"/>
  </w:num>
  <w:num w:numId="4" w16cid:durableId="707030953">
    <w:abstractNumId w:val="4"/>
  </w:num>
  <w:num w:numId="5" w16cid:durableId="497159155">
    <w:abstractNumId w:val="7"/>
  </w:num>
  <w:num w:numId="6" w16cid:durableId="414323175">
    <w:abstractNumId w:val="3"/>
  </w:num>
  <w:num w:numId="7" w16cid:durableId="1245412644">
    <w:abstractNumId w:val="2"/>
  </w:num>
  <w:num w:numId="8" w16cid:durableId="1073086748">
    <w:abstractNumId w:val="1"/>
  </w:num>
  <w:num w:numId="9" w16cid:durableId="1893074904">
    <w:abstractNumId w:val="0"/>
  </w:num>
  <w:num w:numId="10" w16cid:durableId="1456674747">
    <w:abstractNumId w:val="9"/>
  </w:num>
  <w:num w:numId="11" w16cid:durableId="146938123">
    <w:abstractNumId w:val="10"/>
  </w:num>
  <w:num w:numId="12" w16cid:durableId="1879195843">
    <w:abstractNumId w:val="10"/>
    <w:lvlOverride w:ilvl="0">
      <w:startOverride w:val="1"/>
    </w:lvlOverride>
  </w:num>
  <w:num w:numId="13" w16cid:durableId="1243639520">
    <w:abstractNumId w:val="10"/>
    <w:lvlOverride w:ilvl="0">
      <w:startOverride w:val="1"/>
    </w:lvlOverride>
  </w:num>
  <w:num w:numId="14" w16cid:durableId="740444492">
    <w:abstractNumId w:val="10"/>
    <w:lvlOverride w:ilvl="0">
      <w:startOverride w:val="1"/>
    </w:lvlOverride>
  </w:num>
  <w:num w:numId="15" w16cid:durableId="1142580762">
    <w:abstractNumId w:val="10"/>
    <w:lvlOverride w:ilvl="0">
      <w:startOverride w:val="1"/>
    </w:lvlOverride>
  </w:num>
  <w:num w:numId="16" w16cid:durableId="379019056">
    <w:abstractNumId w:val="10"/>
    <w:lvlOverride w:ilvl="0">
      <w:startOverride w:val="1"/>
    </w:lvlOverride>
  </w:num>
  <w:num w:numId="17" w16cid:durableId="178507546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BFD"/>
    <w:rsid w:val="0015074B"/>
    <w:rsid w:val="00197A0E"/>
    <w:rsid w:val="0029639D"/>
    <w:rsid w:val="00326F90"/>
    <w:rsid w:val="004572F6"/>
    <w:rsid w:val="005215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D75862"/>
  <w14:defaultImageDpi w14:val="300"/>
  <w15:docId w15:val="{72210C9B-D6BD-4826-91AC-E3CA0FEED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141F2E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B2545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spacing w:before="0"/>
      <w:outlineLvl w:val="9"/>
    </w:pPr>
    <w:rPr>
      <w:rFonts w:ascii="Calibri" w:eastAsia="微软雅黑" w:hAnsi="Calibri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4572F6"/>
  </w:style>
  <w:style w:type="paragraph" w:styleId="TOC2">
    <w:name w:val="toc 2"/>
    <w:basedOn w:val="a1"/>
    <w:next w:val="a1"/>
    <w:autoRedefine/>
    <w:uiPriority w:val="39"/>
    <w:unhideWhenUsed/>
    <w:rsid w:val="004572F6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4572F6"/>
    <w:pPr>
      <w:widowControl w:val="0"/>
      <w:spacing w:after="160" w:line="278" w:lineRule="auto"/>
      <w:ind w:leftChars="400" w:left="84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4572F6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4572F6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4572F6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4572F6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4572F6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4572F6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4572F6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4572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130</Pages>
  <Words>32931</Words>
  <Characters>89576</Characters>
  <Application>Microsoft Office Word</Application>
  <DocSecurity>0</DocSecurity>
  <Lines>5598</Lines>
  <Paragraphs>3951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new_bms 24V/6S 硬件电路设计说明书</dc:title>
  <dc:subject>基于原理图、网表、数据手册与固件的电路逻辑说明</dc:subject>
  <dc:creator>Codex（证据化生成）</dc:creator>
  <cp:keywords>BMS, BQ76952, SC8815, STM32G0B1, LM7480-Q1, netlist, preset:compact_reference_guide, cover:editorial_cover, palette:new_bms_evidence_palette</cp:keywords>
  <dc:description>generated by python-docx</dc:description>
  <cp:lastModifiedBy>shutong li</cp:lastModifiedBy>
  <cp:revision>2</cp:revision>
  <dcterms:created xsi:type="dcterms:W3CDTF">2013-12-23T23:15:00Z</dcterms:created>
  <dcterms:modified xsi:type="dcterms:W3CDTF">2026-07-14T06:13:00Z</dcterms:modified>
  <cp:category/>
</cp:coreProperties>
</file>