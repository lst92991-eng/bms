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1D9F" w14:textId="77777777" w:rsidR="00F532A4" w:rsidRDefault="00F532A4">
      <w:pPr>
        <w:spacing w:before="1440" w:after="0" w:line="240" w:lineRule="auto"/>
      </w:pPr>
    </w:p>
    <w:p w14:paraId="20FE4C1B" w14:textId="77777777" w:rsidR="00F532A4" w:rsidRDefault="007642E5">
      <w:pPr>
        <w:spacing w:after="320" w:line="240" w:lineRule="auto"/>
        <w:jc w:val="center"/>
      </w:pPr>
      <w:r>
        <w:rPr>
          <w:b/>
          <w:color w:val="2E74B5"/>
          <w:sz w:val="20"/>
        </w:rPr>
        <w:t>硬件设计说明书</w:t>
      </w:r>
      <w:r>
        <w:rPr>
          <w:b/>
          <w:color w:val="2E74B5"/>
          <w:sz w:val="20"/>
        </w:rPr>
        <w:t xml:space="preserve"> · EVIDENCE EDITION</w:t>
      </w:r>
    </w:p>
    <w:p w14:paraId="56BA7E80" w14:textId="77777777" w:rsidR="00F532A4" w:rsidRDefault="007642E5">
      <w:pPr>
        <w:spacing w:after="200" w:line="252" w:lineRule="auto"/>
        <w:jc w:val="center"/>
      </w:pPr>
      <w:r>
        <w:rPr>
          <w:b/>
          <w:color w:val="0B2545"/>
          <w:sz w:val="54"/>
        </w:rPr>
        <w:t>new_bms 24V/6S</w:t>
      </w:r>
      <w:r>
        <w:rPr>
          <w:b/>
          <w:color w:val="0B2545"/>
          <w:sz w:val="54"/>
        </w:rPr>
        <w:br/>
      </w:r>
      <w:r>
        <w:rPr>
          <w:b/>
          <w:color w:val="0B2545"/>
          <w:sz w:val="54"/>
        </w:rPr>
        <w:t>硬件电路设计与软硬件映射说明书</w:t>
      </w:r>
    </w:p>
    <w:p w14:paraId="4B93D468" w14:textId="77777777" w:rsidR="00F532A4" w:rsidRDefault="007642E5">
      <w:pPr>
        <w:spacing w:after="1040"/>
        <w:jc w:val="center"/>
      </w:pPr>
      <w:r>
        <w:rPr>
          <w:color w:val="5B6770"/>
          <w:sz w:val="25"/>
        </w:rPr>
        <w:t>逐页原理图解析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全网表互证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官方数据手册校核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固件引脚与安全时序对齐</w:t>
      </w:r>
    </w:p>
    <w:p w14:paraId="014886CE" w14:textId="77777777" w:rsidR="00F532A4" w:rsidRDefault="007642E5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文档版本：</w:t>
      </w:r>
      <w:r>
        <w:rPr>
          <w:sz w:val="19"/>
        </w:rPr>
        <w:t>v1.0 / 2026-07-14</w:t>
      </w:r>
    </w:p>
    <w:p w14:paraId="56684B53" w14:textId="77777777" w:rsidR="00F532A4" w:rsidRDefault="007642E5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硬件范围：</w:t>
      </w:r>
      <w:r>
        <w:rPr>
          <w:sz w:val="19"/>
        </w:rPr>
        <w:t xml:space="preserve">6S BQ76952 BMS </w:t>
      </w:r>
      <w:r>
        <w:rPr>
          <w:sz w:val="19"/>
        </w:rPr>
        <w:t>板</w:t>
      </w:r>
      <w:r>
        <w:rPr>
          <w:sz w:val="19"/>
        </w:rPr>
        <w:t xml:space="preserve"> + STM32G0B1/SC8815 24V </w:t>
      </w:r>
      <w:r>
        <w:rPr>
          <w:sz w:val="19"/>
        </w:rPr>
        <w:t>电源管理板</w:t>
      </w:r>
    </w:p>
    <w:p w14:paraId="7A1E9BB9" w14:textId="77777777" w:rsidR="00F532A4" w:rsidRDefault="007642E5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主要证据：</w:t>
      </w:r>
      <w:r>
        <w:rPr>
          <w:sz w:val="19"/>
        </w:rPr>
        <w:t xml:space="preserve">11 </w:t>
      </w:r>
      <w:r>
        <w:rPr>
          <w:sz w:val="19"/>
        </w:rPr>
        <w:t>页原理图、</w:t>
      </w:r>
      <w:r>
        <w:rPr>
          <w:sz w:val="19"/>
        </w:rPr>
        <w:t xml:space="preserve">2 </w:t>
      </w:r>
      <w:r>
        <w:rPr>
          <w:sz w:val="19"/>
        </w:rPr>
        <w:t>份完整网表、官方芯片资料、当前固件与</w:t>
      </w:r>
      <w:r>
        <w:rPr>
          <w:sz w:val="19"/>
        </w:rPr>
        <w:t xml:space="preserve"> .ioc</w:t>
      </w:r>
    </w:p>
    <w:p w14:paraId="0348F515" w14:textId="77777777" w:rsidR="00F532A4" w:rsidRDefault="007642E5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结论规则：</w:t>
      </w:r>
      <w:r>
        <w:rPr>
          <w:sz w:val="19"/>
        </w:rPr>
        <w:t>事实</w:t>
      </w:r>
      <w:r>
        <w:rPr>
          <w:sz w:val="19"/>
        </w:rPr>
        <w:t>/</w:t>
      </w:r>
      <w:r>
        <w:rPr>
          <w:sz w:val="19"/>
        </w:rPr>
        <w:t>推断</w:t>
      </w:r>
      <w:r>
        <w:rPr>
          <w:sz w:val="19"/>
        </w:rPr>
        <w:t xml:space="preserve">/Unknown/Conflict </w:t>
      </w:r>
      <w:r>
        <w:rPr>
          <w:sz w:val="19"/>
        </w:rPr>
        <w:t>分离；安全相关项须经实板验证</w:t>
      </w:r>
    </w:p>
    <w:p w14:paraId="20EED742" w14:textId="77777777" w:rsidR="00F532A4" w:rsidRDefault="007642E5">
      <w:pPr>
        <w:spacing w:before="680" w:after="0" w:line="276" w:lineRule="auto"/>
        <w:jc w:val="center"/>
      </w:pPr>
      <w:r>
        <w:rPr>
          <w:b/>
          <w:color w:val="9B1C1C"/>
          <w:sz w:val="21"/>
        </w:rPr>
        <w:t>本说明书不把尚未实测的电气行为写成已验证事实。</w:t>
      </w:r>
    </w:p>
    <w:p w14:paraId="05C4D467" w14:textId="77777777" w:rsidR="00F532A4" w:rsidRDefault="007642E5">
      <w:r>
        <w:br w:type="page"/>
      </w:r>
    </w:p>
    <w:p w14:paraId="6B151A3B" w14:textId="77777777" w:rsidR="00F532A4" w:rsidRDefault="007642E5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lastRenderedPageBreak/>
        <w:t>阅读方法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正文采用</w:t>
      </w:r>
      <w:r>
        <w:rPr>
          <w:sz w:val="21"/>
        </w:rPr>
        <w:t>“</w:t>
      </w:r>
      <w:r>
        <w:rPr>
          <w:sz w:val="21"/>
        </w:rPr>
        <w:t>功能目的</w:t>
      </w:r>
      <w:r>
        <w:rPr>
          <w:sz w:val="21"/>
        </w:rPr>
        <w:t xml:space="preserve"> -&gt; </w:t>
      </w:r>
      <w:r>
        <w:rPr>
          <w:sz w:val="21"/>
        </w:rPr>
        <w:t>电流</w:t>
      </w:r>
      <w:r>
        <w:rPr>
          <w:sz w:val="21"/>
        </w:rPr>
        <w:t>/</w:t>
      </w:r>
      <w:r>
        <w:rPr>
          <w:sz w:val="21"/>
        </w:rPr>
        <w:t>信号路径</w:t>
      </w:r>
      <w:r>
        <w:rPr>
          <w:sz w:val="21"/>
        </w:rPr>
        <w:t xml:space="preserve"> -&gt; </w:t>
      </w:r>
      <w:r>
        <w:rPr>
          <w:sz w:val="21"/>
        </w:rPr>
        <w:t>元件作用</w:t>
      </w:r>
      <w:r>
        <w:rPr>
          <w:sz w:val="21"/>
        </w:rPr>
        <w:t xml:space="preserve"> -&gt; </w:t>
      </w:r>
      <w:r>
        <w:rPr>
          <w:sz w:val="21"/>
        </w:rPr>
        <w:t>控制条件</w:t>
      </w:r>
      <w:r>
        <w:rPr>
          <w:sz w:val="21"/>
        </w:rPr>
        <w:t xml:space="preserve"> -&gt; </w:t>
      </w:r>
      <w:r>
        <w:rPr>
          <w:sz w:val="21"/>
        </w:rPr>
        <w:t>软件映射</w:t>
      </w:r>
      <w:r>
        <w:rPr>
          <w:sz w:val="21"/>
        </w:rPr>
        <w:t xml:space="preserve"> -&gt; </w:t>
      </w:r>
      <w:r>
        <w:rPr>
          <w:sz w:val="21"/>
        </w:rPr>
        <w:t>计算与风险</w:t>
      </w:r>
      <w:r>
        <w:rPr>
          <w:sz w:val="21"/>
        </w:rPr>
        <w:t>”</w:t>
      </w:r>
      <w:r>
        <w:rPr>
          <w:sz w:val="21"/>
        </w:rPr>
        <w:t>的统一读法。每一项安全结论都带证据等级；没有资料或没有实测的项目保持</w:t>
      </w:r>
      <w:r>
        <w:rPr>
          <w:sz w:val="21"/>
        </w:rPr>
        <w:t xml:space="preserve"> Unknown</w:t>
      </w:r>
      <w:r>
        <w:rPr>
          <w:sz w:val="21"/>
        </w:rPr>
        <w:t>。</w:t>
      </w:r>
    </w:p>
    <w:p w14:paraId="239C26B9" w14:textId="77777777" w:rsidR="00F532A4" w:rsidRDefault="007642E5">
      <w:pPr>
        <w:pStyle w:val="TOC"/>
      </w:pPr>
      <w:r>
        <w:t>目录</w:t>
      </w:r>
    </w:p>
    <w:p w14:paraId="44C729F8" w14:textId="1CB4D106" w:rsidR="002E1B21" w:rsidRDefault="007642E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932054" w:history="1">
        <w:r w:rsidR="002E1B21" w:rsidRPr="00B17843">
          <w:rPr>
            <w:rStyle w:val="aff9"/>
            <w:noProof/>
          </w:rPr>
          <w:t xml:space="preserve">1. </w:t>
        </w:r>
        <w:r w:rsidR="002E1B21" w:rsidRPr="00B17843">
          <w:rPr>
            <w:rStyle w:val="aff9"/>
            <w:noProof/>
          </w:rPr>
          <w:t>阅读声明、准确性边界与证据优先级</w:t>
        </w:r>
        <w:r w:rsidR="002E1B21">
          <w:rPr>
            <w:noProof/>
            <w:webHidden/>
          </w:rPr>
          <w:tab/>
        </w:r>
        <w:r w:rsidR="002E1B21">
          <w:rPr>
            <w:noProof/>
            <w:webHidden/>
          </w:rPr>
          <w:fldChar w:fldCharType="begin"/>
        </w:r>
        <w:r w:rsidR="002E1B21">
          <w:rPr>
            <w:noProof/>
            <w:webHidden/>
          </w:rPr>
          <w:instrText xml:space="preserve"> PAGEREF _Toc234932054 \h </w:instrText>
        </w:r>
        <w:r w:rsidR="002E1B21">
          <w:rPr>
            <w:noProof/>
            <w:webHidden/>
          </w:rPr>
        </w:r>
        <w:r w:rsidR="002E1B21">
          <w:rPr>
            <w:noProof/>
            <w:webHidden/>
          </w:rPr>
          <w:fldChar w:fldCharType="separate"/>
        </w:r>
        <w:r w:rsidR="002E1B21">
          <w:rPr>
            <w:noProof/>
            <w:webHidden/>
          </w:rPr>
          <w:t>8</w:t>
        </w:r>
        <w:r w:rsidR="002E1B21">
          <w:rPr>
            <w:noProof/>
            <w:webHidden/>
          </w:rPr>
          <w:fldChar w:fldCharType="end"/>
        </w:r>
      </w:hyperlink>
    </w:p>
    <w:p w14:paraId="27A1E1F7" w14:textId="6E78A584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55" w:history="1">
        <w:r w:rsidRPr="00B17843">
          <w:rPr>
            <w:rStyle w:val="aff9"/>
            <w:noProof/>
          </w:rPr>
          <w:t>2. Architecture Summary</w:t>
        </w:r>
        <w:r w:rsidRPr="00B17843">
          <w:rPr>
            <w:rStyle w:val="aff9"/>
            <w:noProof/>
          </w:rPr>
          <w:t>：整机由哪几条电气链路组成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669687" w14:textId="39FD0A5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56" w:history="1">
        <w:r w:rsidRPr="00B17843">
          <w:rPr>
            <w:rStyle w:val="aff9"/>
            <w:noProof/>
          </w:rPr>
          <w:t xml:space="preserve">2.1 </w:t>
        </w:r>
        <w:r w:rsidRPr="00B17843">
          <w:rPr>
            <w:rStyle w:val="aff9"/>
            <w:noProof/>
          </w:rPr>
          <w:t>三类地与负极命名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A96BB1" w14:textId="7B7C2F2F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57" w:history="1">
        <w:r w:rsidRPr="00B17843">
          <w:rPr>
            <w:rStyle w:val="aff9"/>
            <w:noProof/>
          </w:rPr>
          <w:t xml:space="preserve">2.2 </w:t>
        </w:r>
        <w:r w:rsidRPr="00B17843">
          <w:rPr>
            <w:rStyle w:val="aff9"/>
            <w:noProof/>
          </w:rPr>
          <w:t>额定电池包边界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955D6A" w14:textId="1F15BCE4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58" w:history="1">
        <w:r w:rsidRPr="00B17843">
          <w:rPr>
            <w:rStyle w:val="aff9"/>
            <w:noProof/>
          </w:rPr>
          <w:t>3. Module Inventory</w:t>
        </w:r>
        <w:r w:rsidRPr="00B17843">
          <w:rPr>
            <w:rStyle w:val="aff9"/>
            <w:noProof/>
          </w:rPr>
          <w:t>：功能块与器件职责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2D6581" w14:textId="28E9D8C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59" w:history="1">
        <w:r w:rsidRPr="00B17843">
          <w:rPr>
            <w:rStyle w:val="aff9"/>
            <w:noProof/>
          </w:rPr>
          <w:t xml:space="preserve">3.1 BMS </w:t>
        </w:r>
        <w:r w:rsidRPr="00B17843">
          <w:rPr>
            <w:rStyle w:val="aff9"/>
            <w:noProof/>
          </w:rPr>
          <w:t>板模块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9BCFF8" w14:textId="1C6040C4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0" w:history="1">
        <w:r w:rsidRPr="00B17843">
          <w:rPr>
            <w:rStyle w:val="aff9"/>
            <w:noProof/>
          </w:rPr>
          <w:t xml:space="preserve">3.2 </w:t>
        </w:r>
        <w:r w:rsidRPr="00B17843">
          <w:rPr>
            <w:rStyle w:val="aff9"/>
            <w:noProof/>
          </w:rPr>
          <w:t>控制</w:t>
        </w:r>
        <w:r w:rsidRPr="00B17843">
          <w:rPr>
            <w:rStyle w:val="aff9"/>
            <w:noProof/>
          </w:rPr>
          <w:t>/</w:t>
        </w:r>
        <w:r w:rsidRPr="00B17843">
          <w:rPr>
            <w:rStyle w:val="aff9"/>
            <w:noProof/>
          </w:rPr>
          <w:t>电源板模块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862938" w14:textId="52A5241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1" w:history="1">
        <w:r w:rsidRPr="00B17843">
          <w:rPr>
            <w:rStyle w:val="aff9"/>
            <w:noProof/>
          </w:rPr>
          <w:t xml:space="preserve">3.3 </w:t>
        </w:r>
        <w:r w:rsidRPr="00B17843">
          <w:rPr>
            <w:rStyle w:val="aff9"/>
            <w:noProof/>
          </w:rPr>
          <w:t>主要器件选型边界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E8382B" w14:textId="72017C1D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2" w:history="1">
        <w:r w:rsidRPr="00B17843">
          <w:rPr>
            <w:rStyle w:val="aff9"/>
            <w:noProof/>
          </w:rPr>
          <w:t xml:space="preserve">4. </w:t>
        </w:r>
        <w:r w:rsidRPr="00B17843">
          <w:rPr>
            <w:rStyle w:val="aff9"/>
            <w:noProof/>
          </w:rPr>
          <w:t>全局电流路径与工作状态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BF6F8A" w14:textId="1EE9CA46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3" w:history="1">
        <w:r w:rsidRPr="00B17843">
          <w:rPr>
            <w:rStyle w:val="aff9"/>
            <w:noProof/>
          </w:rPr>
          <w:t xml:space="preserve">4.1 </w:t>
        </w:r>
        <w:r w:rsidRPr="00B17843">
          <w:rPr>
            <w:rStyle w:val="aff9"/>
            <w:noProof/>
          </w:rPr>
          <w:t>适配器给负载供电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26B12A" w14:textId="7D811101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4" w:history="1">
        <w:r w:rsidRPr="00B17843">
          <w:rPr>
            <w:rStyle w:val="aff9"/>
            <w:noProof/>
          </w:rPr>
          <w:t xml:space="preserve">4.2 </w:t>
        </w:r>
        <w:r w:rsidRPr="00B17843">
          <w:rPr>
            <w:rStyle w:val="aff9"/>
            <w:noProof/>
          </w:rPr>
          <w:t>电池给负载供电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675C4B" w14:textId="656813BC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5" w:history="1">
        <w:r w:rsidRPr="00B17843">
          <w:rPr>
            <w:rStyle w:val="aff9"/>
            <w:noProof/>
          </w:rPr>
          <w:t xml:space="preserve">4.3 </w:t>
        </w:r>
        <w:r w:rsidRPr="00B17843">
          <w:rPr>
            <w:rStyle w:val="aff9"/>
            <w:noProof/>
          </w:rPr>
          <w:t>适配器给电池充电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4C8064" w14:textId="336434D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6" w:history="1">
        <w:r w:rsidRPr="00B17843">
          <w:rPr>
            <w:rStyle w:val="aff9"/>
            <w:noProof/>
          </w:rPr>
          <w:t xml:space="preserve">4.4 </w:t>
        </w:r>
        <w:r w:rsidRPr="00B17843">
          <w:rPr>
            <w:rStyle w:val="aff9"/>
            <w:noProof/>
          </w:rPr>
          <w:t>无适配器时控制系统为何仍可能运行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E63951" w14:textId="33A10586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7" w:history="1">
        <w:r w:rsidRPr="00B17843">
          <w:rPr>
            <w:rStyle w:val="aff9"/>
            <w:noProof/>
          </w:rPr>
          <w:t xml:space="preserve">4.5 </w:t>
        </w:r>
        <w:r w:rsidRPr="00B17843">
          <w:rPr>
            <w:rStyle w:val="aff9"/>
            <w:noProof/>
          </w:rPr>
          <w:t>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31D316" w14:textId="7EBFC087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8" w:history="1">
        <w:r w:rsidRPr="00B17843">
          <w:rPr>
            <w:rStyle w:val="aff9"/>
            <w:noProof/>
          </w:rPr>
          <w:t xml:space="preserve">5. BQ76952 BMS </w:t>
        </w:r>
        <w:r w:rsidRPr="00B17843">
          <w:rPr>
            <w:rStyle w:val="aff9"/>
            <w:noProof/>
          </w:rPr>
          <w:t>板：从电芯端到受保护输出端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7BB3CF" w14:textId="39EAD50D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69" w:history="1">
        <w:r w:rsidRPr="00B17843">
          <w:rPr>
            <w:rStyle w:val="aff9"/>
            <w:noProof/>
          </w:rPr>
          <w:t xml:space="preserve">5.1 </w:t>
        </w:r>
        <w:r w:rsidRPr="00B17843">
          <w:rPr>
            <w:rStyle w:val="aff9"/>
            <w:noProof/>
          </w:rPr>
          <w:t>外部连接器与端子定义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ADC43F" w14:textId="64C8E65B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0" w:history="1">
        <w:r w:rsidRPr="00B17843">
          <w:rPr>
            <w:rStyle w:val="aff9"/>
            <w:noProof/>
          </w:rPr>
          <w:t xml:space="preserve">5.2 BQ76952 </w:t>
        </w:r>
        <w:r w:rsidRPr="00B17843">
          <w:rPr>
            <w:rStyle w:val="aff9"/>
            <w:noProof/>
          </w:rPr>
          <w:t>供电、</w:t>
        </w:r>
        <w:r w:rsidRPr="00B17843">
          <w:rPr>
            <w:rStyle w:val="aff9"/>
            <w:noProof/>
          </w:rPr>
          <w:t xml:space="preserve">BAT </w:t>
        </w:r>
        <w:r w:rsidRPr="00B17843">
          <w:rPr>
            <w:rStyle w:val="aff9"/>
            <w:noProof/>
          </w:rPr>
          <w:t>输入与电荷泵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A4E79A1" w14:textId="7064CF51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1" w:history="1">
        <w:r w:rsidRPr="00B17843">
          <w:rPr>
            <w:rStyle w:val="aff9"/>
            <w:noProof/>
          </w:rPr>
          <w:t xml:space="preserve">5.3 </w:t>
        </w:r>
        <w:r w:rsidRPr="00B17843">
          <w:rPr>
            <w:rStyle w:val="aff9"/>
            <w:noProof/>
          </w:rPr>
          <w:t>六串稀疏</w:t>
        </w:r>
        <w:r w:rsidRPr="00B17843">
          <w:rPr>
            <w:rStyle w:val="aff9"/>
            <w:noProof/>
          </w:rPr>
          <w:t xml:space="preserve"> VC </w:t>
        </w:r>
        <w:r w:rsidRPr="00B17843">
          <w:rPr>
            <w:rStyle w:val="aff9"/>
            <w:noProof/>
          </w:rPr>
          <w:t>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F9D000A" w14:textId="497846FF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2" w:history="1">
        <w:r w:rsidRPr="00B17843">
          <w:rPr>
            <w:rStyle w:val="aff9"/>
            <w:noProof/>
          </w:rPr>
          <w:t xml:space="preserve">5.4 </w:t>
        </w:r>
        <w:r w:rsidRPr="00B17843">
          <w:rPr>
            <w:rStyle w:val="aff9"/>
            <w:noProof/>
          </w:rPr>
          <w:t>六路外部被动均衡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5173E5A" w14:textId="4698FAF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3" w:history="1">
        <w:r w:rsidRPr="00B17843">
          <w:rPr>
            <w:rStyle w:val="aff9"/>
            <w:noProof/>
          </w:rPr>
          <w:t xml:space="preserve">5.5 </w:t>
        </w:r>
        <w:r w:rsidRPr="00B17843">
          <w:rPr>
            <w:rStyle w:val="aff9"/>
            <w:noProof/>
          </w:rPr>
          <w:t>低边分流、电流方向与地参考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BFB772" w14:textId="2F953BE4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4" w:history="1">
        <w:r w:rsidRPr="00B17843">
          <w:rPr>
            <w:rStyle w:val="aff9"/>
            <w:noProof/>
          </w:rPr>
          <w:t xml:space="preserve">5.6 </w:t>
        </w:r>
        <w:r w:rsidRPr="00B17843">
          <w:rPr>
            <w:rStyle w:val="aff9"/>
            <w:noProof/>
          </w:rPr>
          <w:t>充电</w:t>
        </w:r>
        <w:r w:rsidRPr="00B17843">
          <w:rPr>
            <w:rStyle w:val="aff9"/>
            <w:noProof/>
          </w:rPr>
          <w:t>/</w:t>
        </w:r>
        <w:r w:rsidRPr="00B17843">
          <w:rPr>
            <w:rStyle w:val="aff9"/>
            <w:noProof/>
          </w:rPr>
          <w:t>放电主</w:t>
        </w:r>
        <w:r w:rsidRPr="00B17843">
          <w:rPr>
            <w:rStyle w:val="aff9"/>
            <w:noProof/>
          </w:rPr>
          <w:t xml:space="preserve"> MOS</w:t>
        </w:r>
        <w:r w:rsidRPr="00B17843">
          <w:rPr>
            <w:rStyle w:val="aff9"/>
            <w:noProof/>
          </w:rPr>
          <w:t>、门极驱动与导通损耗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0ED6575" w14:textId="03DDB52D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5" w:history="1">
        <w:r w:rsidRPr="00B17843">
          <w:rPr>
            <w:rStyle w:val="aff9"/>
            <w:noProof/>
          </w:rPr>
          <w:t xml:space="preserve">5.7 </w:t>
        </w:r>
        <w:r w:rsidRPr="00B17843">
          <w:rPr>
            <w:rStyle w:val="aff9"/>
            <w:noProof/>
          </w:rPr>
          <w:t>预放电、反向充电器检测与输出瞬态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E5A1990" w14:textId="1699DB9F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6" w:history="1">
        <w:r w:rsidRPr="00B17843">
          <w:rPr>
            <w:rStyle w:val="aff9"/>
            <w:noProof/>
          </w:rPr>
          <w:t xml:space="preserve">5.8 </w:t>
        </w:r>
        <w:r w:rsidRPr="00B17843">
          <w:rPr>
            <w:rStyle w:val="aff9"/>
            <w:noProof/>
          </w:rPr>
          <w:t>温度通道、复用引脚与传感器归属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1937DE9" w14:textId="1E3CEFB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7" w:history="1">
        <w:r w:rsidRPr="00B17843">
          <w:rPr>
            <w:rStyle w:val="aff9"/>
            <w:noProof/>
          </w:rPr>
          <w:t xml:space="preserve">5.9 </w:t>
        </w:r>
        <w:r w:rsidRPr="00B17843">
          <w:rPr>
            <w:rStyle w:val="aff9"/>
            <w:noProof/>
          </w:rPr>
          <w:t>通信、告警、在线、唤醒与关断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25209E5" w14:textId="5F155947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8" w:history="1">
        <w:r w:rsidRPr="00B17843">
          <w:rPr>
            <w:rStyle w:val="aff9"/>
            <w:noProof/>
          </w:rPr>
          <w:t xml:space="preserve">6. SC8815 </w:t>
        </w:r>
        <w:r w:rsidRPr="00B17843">
          <w:rPr>
            <w:rStyle w:val="aff9"/>
            <w:noProof/>
          </w:rPr>
          <w:t>充电板</w:t>
        </w:r>
        <w:r w:rsidRPr="00B17843">
          <w:rPr>
            <w:rStyle w:val="aff9"/>
            <w:noProof/>
          </w:rPr>
          <w:t xml:space="preserve"> Page 1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 xml:space="preserve">24V </w:t>
        </w:r>
        <w:r w:rsidRPr="00B17843">
          <w:rPr>
            <w:rStyle w:val="aff9"/>
            <w:noProof/>
          </w:rPr>
          <w:t>输入与四开关同步升降压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0525D27" w14:textId="44B2B47C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79" w:history="1">
        <w:r w:rsidRPr="00B17843">
          <w:rPr>
            <w:rStyle w:val="aff9"/>
            <w:noProof/>
          </w:rPr>
          <w:t xml:space="preserve">6.1 DC </w:t>
        </w:r>
        <w:r w:rsidRPr="00B17843">
          <w:rPr>
            <w:rStyle w:val="aff9"/>
            <w:noProof/>
          </w:rPr>
          <w:t>入口、保险丝座与高边防反</w:t>
        </w:r>
        <w:r w:rsidRPr="00B17843">
          <w:rPr>
            <w:rStyle w:val="aff9"/>
            <w:noProof/>
          </w:rPr>
          <w:t>/</w:t>
        </w:r>
        <w:r w:rsidRPr="00B17843">
          <w:rPr>
            <w:rStyle w:val="aff9"/>
            <w:noProof/>
          </w:rPr>
          <w:t>软启动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2CC552B" w14:textId="49AB70F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0" w:history="1">
        <w:r w:rsidRPr="00B17843">
          <w:rPr>
            <w:rStyle w:val="aff9"/>
            <w:noProof/>
          </w:rPr>
          <w:t xml:space="preserve">6.2 SC8815 </w:t>
        </w:r>
        <w:r w:rsidRPr="00B17843">
          <w:rPr>
            <w:rStyle w:val="aff9"/>
            <w:noProof/>
          </w:rPr>
          <w:t>控制器引脚与缺省停机条件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3EC2EB6" w14:textId="4514F7AD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1" w:history="1">
        <w:r w:rsidRPr="00B17843">
          <w:rPr>
            <w:rStyle w:val="aff9"/>
            <w:noProof/>
          </w:rPr>
          <w:t xml:space="preserve">6.3 </w:t>
        </w:r>
        <w:r w:rsidRPr="00B17843">
          <w:rPr>
            <w:rStyle w:val="aff9"/>
            <w:noProof/>
          </w:rPr>
          <w:t>四开关升降压主功率级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6C8B8AA" w14:textId="37F3EB5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2" w:history="1">
        <w:r w:rsidRPr="00B17843">
          <w:rPr>
            <w:rStyle w:val="aff9"/>
            <w:noProof/>
          </w:rPr>
          <w:t xml:space="preserve">6.4 </w:t>
        </w:r>
        <w:r w:rsidRPr="00B17843">
          <w:rPr>
            <w:rStyle w:val="aff9"/>
            <w:noProof/>
          </w:rPr>
          <w:t>电流采样、滤波与电流方向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D60FC3E" w14:textId="0589B707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3" w:history="1">
        <w:r w:rsidRPr="00B17843">
          <w:rPr>
            <w:rStyle w:val="aff9"/>
            <w:noProof/>
          </w:rPr>
          <w:t xml:space="preserve">6.5 VBATS </w:t>
        </w:r>
        <w:r w:rsidRPr="00B17843">
          <w:rPr>
            <w:rStyle w:val="aff9"/>
            <w:noProof/>
          </w:rPr>
          <w:t>与充电总压设定的</w:t>
        </w:r>
        <w:r w:rsidRPr="00B17843">
          <w:rPr>
            <w:rStyle w:val="aff9"/>
            <w:noProof/>
          </w:rPr>
          <w:t xml:space="preserve"> Critical Conflict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CB9AFFC" w14:textId="07D93FB7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4" w:history="1">
        <w:r w:rsidRPr="00B17843">
          <w:rPr>
            <w:rStyle w:val="aff9"/>
            <w:noProof/>
          </w:rPr>
          <w:t xml:space="preserve">6.6 </w:t>
        </w:r>
        <w:r w:rsidRPr="00B17843">
          <w:rPr>
            <w:rStyle w:val="aff9"/>
            <w:noProof/>
          </w:rPr>
          <w:t>环路补偿、</w:t>
        </w:r>
        <w:r w:rsidRPr="00B17843">
          <w:rPr>
            <w:rStyle w:val="aff9"/>
            <w:noProof/>
          </w:rPr>
          <w:t xml:space="preserve">FB </w:t>
        </w:r>
        <w:r w:rsidRPr="00B17843">
          <w:rPr>
            <w:rStyle w:val="aff9"/>
            <w:noProof/>
          </w:rPr>
          <w:t>保留与单向充电意图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AA1521B" w14:textId="7D6E2BE9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5" w:history="1">
        <w:r w:rsidRPr="00B17843">
          <w:rPr>
            <w:rStyle w:val="aff9"/>
            <w:noProof/>
          </w:rPr>
          <w:t xml:space="preserve">6.7 </w:t>
        </w:r>
        <w:r w:rsidRPr="00B17843">
          <w:rPr>
            <w:rStyle w:val="aff9"/>
            <w:noProof/>
          </w:rPr>
          <w:t>充电启动</w:t>
        </w:r>
        <w:r w:rsidRPr="00B17843">
          <w:rPr>
            <w:rStyle w:val="aff9"/>
            <w:noProof/>
          </w:rPr>
          <w:t>/</w:t>
        </w:r>
        <w:r w:rsidRPr="00B17843">
          <w:rPr>
            <w:rStyle w:val="aff9"/>
            <w:noProof/>
          </w:rPr>
          <w:t>停止的硬件与软件组合时序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9D79D85" w14:textId="7F08D625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6" w:history="1">
        <w:r w:rsidRPr="00B17843">
          <w:rPr>
            <w:rStyle w:val="aff9"/>
            <w:noProof/>
          </w:rPr>
          <w:t xml:space="preserve">7. </w:t>
        </w:r>
        <w:r w:rsidRPr="00B17843">
          <w:rPr>
            <w:rStyle w:val="aff9"/>
            <w:noProof/>
          </w:rPr>
          <w:t>双</w:t>
        </w:r>
        <w:r w:rsidRPr="00B17843">
          <w:rPr>
            <w:rStyle w:val="aff9"/>
            <w:noProof/>
          </w:rPr>
          <w:t xml:space="preserve"> LM74800-Q1 </w:t>
        </w:r>
        <w:r w:rsidRPr="00B17843">
          <w:rPr>
            <w:rStyle w:val="aff9"/>
            <w:noProof/>
          </w:rPr>
          <w:t>理想二极管</w:t>
        </w:r>
        <w:r w:rsidRPr="00B17843">
          <w:rPr>
            <w:rStyle w:val="aff9"/>
            <w:noProof/>
          </w:rPr>
          <w:t xml:space="preserve"> OR </w:t>
        </w:r>
        <w:r w:rsidRPr="00B17843">
          <w:rPr>
            <w:rStyle w:val="aff9"/>
            <w:noProof/>
          </w:rPr>
          <w:t>与</w:t>
        </w:r>
        <w:r w:rsidRPr="00B17843">
          <w:rPr>
            <w:rStyle w:val="aff9"/>
            <w:noProof/>
          </w:rPr>
          <w:t xml:space="preserve"> VOUT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FC2A446" w14:textId="1D7B073F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7" w:history="1">
        <w:r w:rsidRPr="00B17843">
          <w:rPr>
            <w:rStyle w:val="aff9"/>
            <w:noProof/>
          </w:rPr>
          <w:t xml:space="preserve">7.1 </w:t>
        </w:r>
        <w:r w:rsidRPr="00B17843">
          <w:rPr>
            <w:rStyle w:val="aff9"/>
            <w:noProof/>
          </w:rPr>
          <w:t>两条输入支路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924EAAB" w14:textId="72C7C056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8" w:history="1">
        <w:r w:rsidRPr="00B17843">
          <w:rPr>
            <w:rStyle w:val="aff9"/>
            <w:noProof/>
          </w:rPr>
          <w:t xml:space="preserve">7.2 </w:t>
        </w:r>
        <w:r w:rsidRPr="00B17843">
          <w:rPr>
            <w:rStyle w:val="aff9"/>
            <w:noProof/>
          </w:rPr>
          <w:t>输出钳位与电容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84B88C5" w14:textId="210F922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89" w:history="1">
        <w:r w:rsidRPr="00B17843">
          <w:rPr>
            <w:rStyle w:val="aff9"/>
            <w:noProof/>
          </w:rPr>
          <w:t>7.3 EN/UVLO</w:t>
        </w:r>
        <w:r w:rsidRPr="00B17843">
          <w:rPr>
            <w:rStyle w:val="aff9"/>
            <w:noProof/>
          </w:rPr>
          <w:t>、</w:t>
        </w:r>
        <w:r w:rsidRPr="00B17843">
          <w:rPr>
            <w:rStyle w:val="aff9"/>
            <w:noProof/>
          </w:rPr>
          <w:t xml:space="preserve">OV </w:t>
        </w:r>
        <w:r w:rsidRPr="00B17843">
          <w:rPr>
            <w:rStyle w:val="aff9"/>
            <w:noProof/>
          </w:rPr>
          <w:t>门限与模拟适配器优先级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4CAE7EE" w14:textId="7A77CD44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0" w:history="1">
        <w:r w:rsidRPr="00B17843">
          <w:rPr>
            <w:rStyle w:val="aff9"/>
            <w:noProof/>
          </w:rPr>
          <w:t xml:space="preserve">8. BMS </w:t>
        </w:r>
        <w:r w:rsidRPr="00B17843">
          <w:rPr>
            <w:rStyle w:val="aff9"/>
            <w:noProof/>
          </w:rPr>
          <w:t>跨板接口、唤醒复用键与强制关断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7303A66" w14:textId="6FC08B10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1" w:history="1">
        <w:r w:rsidRPr="00B17843">
          <w:rPr>
            <w:rStyle w:val="aff9"/>
            <w:noProof/>
          </w:rPr>
          <w:t xml:space="preserve">8.1 U26 </w:t>
        </w:r>
        <w:r w:rsidRPr="00B17843">
          <w:rPr>
            <w:rStyle w:val="aff9"/>
            <w:noProof/>
          </w:rPr>
          <w:t>一一映射与电气条件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3D49F4" w14:textId="4FA75E07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2" w:history="1">
        <w:r w:rsidRPr="00B17843">
          <w:rPr>
            <w:rStyle w:val="aff9"/>
            <w:noProof/>
          </w:rPr>
          <w:t xml:space="preserve">8.2 </w:t>
        </w:r>
        <w:r w:rsidRPr="00B17843">
          <w:rPr>
            <w:rStyle w:val="aff9"/>
            <w:noProof/>
          </w:rPr>
          <w:t>唤醒</w:t>
        </w:r>
        <w:r w:rsidRPr="00B17843">
          <w:rPr>
            <w:rStyle w:val="aff9"/>
            <w:noProof/>
          </w:rPr>
          <w:t>/</w:t>
        </w:r>
        <w:r w:rsidRPr="00B17843">
          <w:rPr>
            <w:rStyle w:val="aff9"/>
            <w:noProof/>
          </w:rPr>
          <w:t>按键复用网络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A4AC286" w14:textId="3E56E38A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3" w:history="1">
        <w:r w:rsidRPr="00B17843">
          <w:rPr>
            <w:rStyle w:val="aff9"/>
            <w:noProof/>
          </w:rPr>
          <w:t xml:space="preserve">8.3 </w:t>
        </w:r>
        <w:r w:rsidRPr="00B17843">
          <w:rPr>
            <w:rStyle w:val="aff9"/>
            <w:noProof/>
          </w:rPr>
          <w:t>强制</w:t>
        </w:r>
        <w:r w:rsidRPr="00B17843">
          <w:rPr>
            <w:rStyle w:val="aff9"/>
            <w:noProof/>
          </w:rPr>
          <w:t xml:space="preserve"> shutdown </w:t>
        </w:r>
        <w:r w:rsidRPr="00B17843">
          <w:rPr>
            <w:rStyle w:val="aff9"/>
            <w:noProof/>
          </w:rPr>
          <w:t>的</w:t>
        </w:r>
        <w:r w:rsidRPr="00B17843">
          <w:rPr>
            <w:rStyle w:val="aff9"/>
            <w:noProof/>
          </w:rPr>
          <w:t xml:space="preserve"> RC </w:t>
        </w:r>
        <w:r w:rsidRPr="00B17843">
          <w:rPr>
            <w:rStyle w:val="aff9"/>
            <w:noProof/>
          </w:rPr>
          <w:t>与阈值不确定性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11560F4" w14:textId="62FD61DD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4" w:history="1">
        <w:r w:rsidRPr="00B17843">
          <w:rPr>
            <w:rStyle w:val="aff9"/>
            <w:noProof/>
          </w:rPr>
          <w:t xml:space="preserve">9. </w:t>
        </w:r>
        <w:r w:rsidRPr="00B17843">
          <w:rPr>
            <w:rStyle w:val="aff9"/>
            <w:noProof/>
          </w:rPr>
          <w:t>辅助电源树：</w:t>
        </w:r>
        <w:r w:rsidRPr="00B17843">
          <w:rPr>
            <w:rStyle w:val="aff9"/>
            <w:noProof/>
          </w:rPr>
          <w:t>SYS_VIN</w:t>
        </w:r>
        <w:r w:rsidRPr="00B17843">
          <w:rPr>
            <w:rStyle w:val="aff9"/>
            <w:noProof/>
          </w:rPr>
          <w:t>、</w:t>
        </w:r>
        <w:r w:rsidRPr="00B17843">
          <w:rPr>
            <w:rStyle w:val="aff9"/>
            <w:noProof/>
          </w:rPr>
          <w:t xml:space="preserve">5V Buck </w:t>
        </w:r>
        <w:r w:rsidRPr="00B17843">
          <w:rPr>
            <w:rStyle w:val="aff9"/>
            <w:noProof/>
          </w:rPr>
          <w:t>与</w:t>
        </w:r>
        <w:r w:rsidRPr="00B17843">
          <w:rPr>
            <w:rStyle w:val="aff9"/>
            <w:noProof/>
          </w:rPr>
          <w:t xml:space="preserve"> 3.3V 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C35350C" w14:textId="783C661C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5" w:history="1">
        <w:r w:rsidRPr="00B17843">
          <w:rPr>
            <w:rStyle w:val="aff9"/>
            <w:noProof/>
          </w:rPr>
          <w:t xml:space="preserve">9.1 </w:t>
        </w:r>
        <w:r w:rsidRPr="00B17843">
          <w:rPr>
            <w:rStyle w:val="aff9"/>
            <w:noProof/>
          </w:rPr>
          <w:t>两路辅助输入</w:t>
        </w:r>
        <w:r w:rsidRPr="00B17843">
          <w:rPr>
            <w:rStyle w:val="aff9"/>
            <w:noProof/>
          </w:rPr>
          <w:t xml:space="preserve"> 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0410758" w14:textId="15EDDB25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6" w:history="1">
        <w:r w:rsidRPr="00B17843">
          <w:rPr>
            <w:rStyle w:val="aff9"/>
            <w:noProof/>
          </w:rPr>
          <w:t xml:space="preserve">9.2 5V Buck </w:t>
        </w:r>
        <w:r w:rsidRPr="00B17843">
          <w:rPr>
            <w:rStyle w:val="aff9"/>
            <w:noProof/>
          </w:rPr>
          <w:t>功率级与反馈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9C389B7" w14:textId="6023832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7" w:history="1">
        <w:r w:rsidRPr="00B17843">
          <w:rPr>
            <w:rStyle w:val="aff9"/>
            <w:noProof/>
          </w:rPr>
          <w:t xml:space="preserve">9.3 SYS_5V_EN </w:t>
        </w:r>
        <w:r w:rsidRPr="00B17843">
          <w:rPr>
            <w:rStyle w:val="aff9"/>
            <w:noProof/>
          </w:rPr>
          <w:t>的二极管</w:t>
        </w:r>
        <w:r w:rsidRPr="00B17843">
          <w:rPr>
            <w:rStyle w:val="aff9"/>
            <w:noProof/>
          </w:rPr>
          <w:t xml:space="preserve"> OR </w:t>
        </w:r>
        <w:r w:rsidRPr="00B17843">
          <w:rPr>
            <w:rStyle w:val="aff9"/>
            <w:noProof/>
          </w:rPr>
          <w:t>与保持逻辑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D872E04" w14:textId="0CECB9A8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8" w:history="1">
        <w:r w:rsidRPr="00B17843">
          <w:rPr>
            <w:rStyle w:val="aff9"/>
            <w:noProof/>
          </w:rPr>
          <w:t xml:space="preserve">9.4 3.3V LDO </w:t>
        </w:r>
        <w:r w:rsidRPr="00B17843">
          <w:rPr>
            <w:rStyle w:val="aff9"/>
            <w:noProof/>
          </w:rPr>
          <w:t>与功耗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5FCFE96" w14:textId="06D1A235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099" w:history="1">
        <w:r w:rsidRPr="00B17843">
          <w:rPr>
            <w:rStyle w:val="aff9"/>
            <w:noProof/>
          </w:rPr>
          <w:t xml:space="preserve">10. STM32G0B1 </w:t>
        </w:r>
        <w:r w:rsidRPr="00B17843">
          <w:rPr>
            <w:rStyle w:val="aff9"/>
            <w:noProof/>
          </w:rPr>
          <w:t>最小系统、时钟、复位和调试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5BF7DA3" w14:textId="7E5DE72C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0" w:history="1">
        <w:r w:rsidRPr="00B17843">
          <w:rPr>
            <w:rStyle w:val="aff9"/>
            <w:noProof/>
          </w:rPr>
          <w:t xml:space="preserve">10.1 MCU </w:t>
        </w:r>
        <w:r w:rsidRPr="00B17843">
          <w:rPr>
            <w:rStyle w:val="aff9"/>
            <w:noProof/>
          </w:rPr>
          <w:t>电源与最小系统边界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E439215" w14:textId="3DAB9E5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1" w:history="1">
        <w:r w:rsidRPr="00B17843">
          <w:rPr>
            <w:rStyle w:val="aff9"/>
            <w:noProof/>
          </w:rPr>
          <w:t xml:space="preserve">10.2 </w:t>
        </w:r>
        <w:r w:rsidRPr="00B17843">
          <w:rPr>
            <w:rStyle w:val="aff9"/>
            <w:noProof/>
          </w:rPr>
          <w:t>引脚矩阵与当前软件所有权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1480E7D" w14:textId="335E8ED0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2" w:history="1">
        <w:r w:rsidRPr="00B17843">
          <w:rPr>
            <w:rStyle w:val="aff9"/>
            <w:noProof/>
          </w:rPr>
          <w:t xml:space="preserve">10.3 </w:t>
        </w:r>
        <w:r w:rsidRPr="00B17843">
          <w:rPr>
            <w:rStyle w:val="aff9"/>
            <w:noProof/>
          </w:rPr>
          <w:t>晶体、负载电容与时钟风险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460A99B" w14:textId="15E932C1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3" w:history="1">
        <w:r w:rsidRPr="00B17843">
          <w:rPr>
            <w:rStyle w:val="aff9"/>
            <w:noProof/>
          </w:rPr>
          <w:t>10.4 NRST</w:t>
        </w:r>
        <w:r w:rsidRPr="00B17843">
          <w:rPr>
            <w:rStyle w:val="aff9"/>
            <w:noProof/>
          </w:rPr>
          <w:t>、</w:t>
        </w:r>
        <w:r w:rsidRPr="00B17843">
          <w:rPr>
            <w:rStyle w:val="aff9"/>
            <w:noProof/>
          </w:rPr>
          <w:t xml:space="preserve">SWD/UART </w:t>
        </w:r>
        <w:r w:rsidRPr="00B17843">
          <w:rPr>
            <w:rStyle w:val="aff9"/>
            <w:noProof/>
          </w:rPr>
          <w:t>调试与启动模式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B574AC5" w14:textId="5196C645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4" w:history="1">
        <w:r w:rsidRPr="00B17843">
          <w:rPr>
            <w:rStyle w:val="aff9"/>
            <w:noProof/>
          </w:rPr>
          <w:t xml:space="preserve">10.5 LED </w:t>
        </w:r>
        <w:r w:rsidRPr="00B17843">
          <w:rPr>
            <w:rStyle w:val="aff9"/>
            <w:noProof/>
          </w:rPr>
          <w:t>默认态与短暂闪亮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EDC2888" w14:textId="7EA46C6E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5" w:history="1">
        <w:r w:rsidRPr="00B17843">
          <w:rPr>
            <w:rStyle w:val="aff9"/>
            <w:noProof/>
          </w:rPr>
          <w:t xml:space="preserve">11. CAN FD </w:t>
        </w:r>
        <w:r w:rsidRPr="00B17843">
          <w:rPr>
            <w:rStyle w:val="aff9"/>
            <w:noProof/>
          </w:rPr>
          <w:t>物理层与终端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F0BAF64" w14:textId="3C95AE8A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6" w:history="1">
        <w:r w:rsidRPr="00B17843">
          <w:rPr>
            <w:rStyle w:val="aff9"/>
            <w:noProof/>
          </w:rPr>
          <w:t>12. OLED</w:t>
        </w:r>
        <w:r w:rsidRPr="00B17843">
          <w:rPr>
            <w:rStyle w:val="aff9"/>
            <w:noProof/>
          </w:rPr>
          <w:t>、蜂鸣器与人机接口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E545BD5" w14:textId="543DB87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7" w:history="1">
        <w:r w:rsidRPr="00B17843">
          <w:rPr>
            <w:rStyle w:val="aff9"/>
            <w:noProof/>
          </w:rPr>
          <w:t xml:space="preserve">12.1 OLED </w:t>
        </w:r>
        <w:r w:rsidRPr="00B17843">
          <w:rPr>
            <w:rStyle w:val="aff9"/>
            <w:noProof/>
          </w:rPr>
          <w:t>与</w:t>
        </w:r>
        <w:r w:rsidRPr="00B17843">
          <w:rPr>
            <w:rStyle w:val="aff9"/>
            <w:noProof/>
          </w:rPr>
          <w:t xml:space="preserve"> I2C2 </w:t>
        </w:r>
        <w:r w:rsidRPr="00B17843">
          <w:rPr>
            <w:rStyle w:val="aff9"/>
            <w:noProof/>
          </w:rPr>
          <w:t>总线负载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553BF50" w14:textId="69CB3494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8" w:history="1">
        <w:r w:rsidRPr="00B17843">
          <w:rPr>
            <w:rStyle w:val="aff9"/>
            <w:noProof/>
          </w:rPr>
          <w:t xml:space="preserve">12.2 </w:t>
        </w:r>
        <w:r w:rsidRPr="00B17843">
          <w:rPr>
            <w:rStyle w:val="aff9"/>
            <w:noProof/>
          </w:rPr>
          <w:t>无源蜂鸣器低侧驱动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8DF3E1A" w14:textId="0C58C52A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09" w:history="1">
        <w:r w:rsidRPr="00B17843">
          <w:rPr>
            <w:rStyle w:val="aff9"/>
            <w:noProof/>
          </w:rPr>
          <w:t>13. EEPROM</w:t>
        </w:r>
        <w:r w:rsidRPr="00B17843">
          <w:rPr>
            <w:rStyle w:val="aff9"/>
            <w:noProof/>
          </w:rPr>
          <w:t>、双路输出与机械页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75E1D58" w14:textId="79CA06C0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0" w:history="1">
        <w:r w:rsidRPr="00B17843">
          <w:rPr>
            <w:rStyle w:val="aff9"/>
            <w:noProof/>
          </w:rPr>
          <w:t>13.1 M24C64 EEPROM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098B81F" w14:textId="69CBAA4A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1" w:history="1">
        <w:r w:rsidRPr="00B17843">
          <w:rPr>
            <w:rStyle w:val="aff9"/>
            <w:noProof/>
          </w:rPr>
          <w:t xml:space="preserve">13.2 </w:t>
        </w:r>
        <w:r w:rsidRPr="00B17843">
          <w:rPr>
            <w:rStyle w:val="aff9"/>
            <w:noProof/>
          </w:rPr>
          <w:t>两个并联</w:t>
        </w:r>
        <w:r w:rsidRPr="00B17843">
          <w:rPr>
            <w:rStyle w:val="aff9"/>
            <w:noProof/>
          </w:rPr>
          <w:t xml:space="preserve"> VOUT </w:t>
        </w:r>
        <w:r w:rsidRPr="00B17843">
          <w:rPr>
            <w:rStyle w:val="aff9"/>
            <w:noProof/>
          </w:rPr>
          <w:t>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DDC608B" w14:textId="4615BBA9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2" w:history="1">
        <w:r w:rsidRPr="00B17843">
          <w:rPr>
            <w:rStyle w:val="aff9"/>
            <w:noProof/>
          </w:rPr>
          <w:t xml:space="preserve">13.3 Page8 </w:t>
        </w:r>
        <w:r w:rsidRPr="00B17843">
          <w:rPr>
            <w:rStyle w:val="aff9"/>
            <w:noProof/>
          </w:rPr>
          <w:t>机械定位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A7081E5" w14:textId="39FD58C1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3" w:history="1">
        <w:r w:rsidRPr="00B17843">
          <w:rPr>
            <w:rStyle w:val="aff9"/>
            <w:noProof/>
          </w:rPr>
          <w:t>14. Hardware-Software Interface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9342062" w14:textId="64F43D07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4" w:history="1">
        <w:r w:rsidRPr="00B17843">
          <w:rPr>
            <w:rStyle w:val="aff9"/>
            <w:noProof/>
          </w:rPr>
          <w:t xml:space="preserve">14.1 </w:t>
        </w:r>
        <w:r w:rsidRPr="00B17843">
          <w:rPr>
            <w:rStyle w:val="aff9"/>
            <w:noProof/>
          </w:rPr>
          <w:t>总线、地址、电气上拉与软件所有权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FCB228B" w14:textId="1B26A597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5" w:history="1">
        <w:r w:rsidRPr="00B17843">
          <w:rPr>
            <w:rStyle w:val="aff9"/>
            <w:noProof/>
          </w:rPr>
          <w:t xml:space="preserve">14.2 </w:t>
        </w:r>
        <w:r w:rsidRPr="00B17843">
          <w:rPr>
            <w:rStyle w:val="aff9"/>
            <w:noProof/>
          </w:rPr>
          <w:t>功率与告警</w:t>
        </w:r>
        <w:r w:rsidRPr="00B17843">
          <w:rPr>
            <w:rStyle w:val="aff9"/>
            <w:noProof/>
          </w:rPr>
          <w:t xml:space="preserve"> 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EF9319E" w14:textId="2AC331B7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6" w:history="1">
        <w:r w:rsidRPr="00B17843">
          <w:rPr>
            <w:rStyle w:val="aff9"/>
            <w:noProof/>
          </w:rPr>
          <w:t xml:space="preserve">14.3 </w:t>
        </w:r>
        <w:r w:rsidRPr="00B17843">
          <w:rPr>
            <w:rStyle w:val="aff9"/>
            <w:noProof/>
          </w:rPr>
          <w:t>测量量的真实来源与软件命名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8F175CF" w14:textId="2DA483F5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7" w:history="1">
        <w:r w:rsidRPr="00B17843">
          <w:rPr>
            <w:rStyle w:val="aff9"/>
            <w:noProof/>
          </w:rPr>
          <w:t xml:space="preserve">15. </w:t>
        </w:r>
        <w:r w:rsidRPr="00B17843">
          <w:rPr>
            <w:rStyle w:val="aff9"/>
            <w:noProof/>
          </w:rPr>
          <w:t>启动、</w:t>
        </w:r>
        <w:r w:rsidRPr="00B17843">
          <w:rPr>
            <w:rStyle w:val="aff9"/>
            <w:noProof/>
          </w:rPr>
          <w:t xml:space="preserve">RTOS/Concurrency Model </w:t>
        </w:r>
        <w:r w:rsidRPr="00B17843">
          <w:rPr>
            <w:rStyle w:val="aff9"/>
            <w:noProof/>
          </w:rPr>
          <w:t>与故障时序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2413FE6" w14:textId="5E5987AF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8" w:history="1">
        <w:r w:rsidRPr="00B17843">
          <w:rPr>
            <w:rStyle w:val="aff9"/>
            <w:noProof/>
          </w:rPr>
          <w:t xml:space="preserve">15.1 </w:t>
        </w:r>
        <w:r w:rsidRPr="00B17843">
          <w:rPr>
            <w:rStyle w:val="aff9"/>
            <w:noProof/>
          </w:rPr>
          <w:t>从复位向量到调度器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C3D08CA" w14:textId="2D6F5F27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19" w:history="1">
        <w:r w:rsidRPr="00B17843">
          <w:rPr>
            <w:rStyle w:val="aff9"/>
            <w:noProof/>
          </w:rPr>
          <w:t xml:space="preserve">15.2 </w:t>
        </w:r>
        <w:r w:rsidRPr="00B17843">
          <w:rPr>
            <w:rStyle w:val="aff9"/>
            <w:noProof/>
          </w:rPr>
          <w:t>任务、优先级、循环延时与外设所有权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C86E3A1" w14:textId="7B2F1E0C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0" w:history="1">
        <w:r w:rsidRPr="00B17843">
          <w:rPr>
            <w:rStyle w:val="aff9"/>
            <w:noProof/>
          </w:rPr>
          <w:t xml:space="preserve">15.3 </w:t>
        </w:r>
        <w:r w:rsidRPr="00B17843">
          <w:rPr>
            <w:rStyle w:val="aff9"/>
            <w:noProof/>
          </w:rPr>
          <w:t>数据新鲜度和跨任务关断延迟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DD79BD1" w14:textId="01C19496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1" w:history="1">
        <w:r w:rsidRPr="00B17843">
          <w:rPr>
            <w:rStyle w:val="aff9"/>
            <w:noProof/>
          </w:rPr>
          <w:t xml:space="preserve">15.4 </w:t>
        </w:r>
        <w:r w:rsidRPr="00B17843">
          <w:rPr>
            <w:rStyle w:val="aff9"/>
            <w:noProof/>
          </w:rPr>
          <w:t>共享总线、临界区与日志并发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3814C03" w14:textId="69248F08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2" w:history="1">
        <w:r w:rsidRPr="00B17843">
          <w:rPr>
            <w:rStyle w:val="aff9"/>
            <w:noProof/>
          </w:rPr>
          <w:t>15.5 Error_Handler</w:t>
        </w:r>
        <w:r w:rsidRPr="00B17843">
          <w:rPr>
            <w:rStyle w:val="aff9"/>
            <w:noProof/>
          </w:rPr>
          <w:t>、</w:t>
        </w:r>
        <w:r w:rsidRPr="00B17843">
          <w:rPr>
            <w:rStyle w:val="aff9"/>
            <w:noProof/>
          </w:rPr>
          <w:t xml:space="preserve">HardFault </w:t>
        </w:r>
        <w:r w:rsidRPr="00B17843">
          <w:rPr>
            <w:rStyle w:val="aff9"/>
            <w:noProof/>
          </w:rPr>
          <w:t>与看门狗缺口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24DD393" w14:textId="42898617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3" w:history="1">
        <w:r w:rsidRPr="00B17843">
          <w:rPr>
            <w:rStyle w:val="aff9"/>
            <w:noProof/>
          </w:rPr>
          <w:t xml:space="preserve">16. BQ76952/SC8815 </w:t>
        </w:r>
        <w:r w:rsidRPr="00B17843">
          <w:rPr>
            <w:rStyle w:val="aff9"/>
            <w:noProof/>
          </w:rPr>
          <w:t>软件配置基线与安全语义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EBA88FD" w14:textId="1D69483B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4" w:history="1">
        <w:r w:rsidRPr="00B17843">
          <w:rPr>
            <w:rStyle w:val="aff9"/>
            <w:noProof/>
          </w:rPr>
          <w:t>16.1 BQ</w:t>
        </w:r>
        <w:r w:rsidRPr="00B17843">
          <w:rPr>
            <w:rStyle w:val="aff9"/>
            <w:noProof/>
          </w:rPr>
          <w:t>通信事务与初始化序列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52642E8" w14:textId="327236BA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5" w:history="1">
        <w:r w:rsidRPr="00B17843">
          <w:rPr>
            <w:rStyle w:val="aff9"/>
            <w:noProof/>
          </w:rPr>
          <w:t xml:space="preserve">16.2 BQ Data Memory </w:t>
        </w:r>
        <w:r w:rsidRPr="00B17843">
          <w:rPr>
            <w:rStyle w:val="aff9"/>
            <w:noProof/>
          </w:rPr>
          <w:t>写入表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7E16E76" w14:textId="38CECC8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6" w:history="1">
        <w:r w:rsidRPr="00B17843">
          <w:rPr>
            <w:rStyle w:val="aff9"/>
            <w:noProof/>
          </w:rPr>
          <w:t>16.3 BQ</w:t>
        </w:r>
        <w:r w:rsidRPr="00B17843">
          <w:rPr>
            <w:rStyle w:val="aff9"/>
            <w:noProof/>
          </w:rPr>
          <w:t>应用层阈值、</w:t>
        </w:r>
        <w:r w:rsidRPr="00B17843">
          <w:rPr>
            <w:rStyle w:val="aff9"/>
            <w:noProof/>
          </w:rPr>
          <w:t>FET</w:t>
        </w:r>
        <w:r w:rsidRPr="00B17843">
          <w:rPr>
            <w:rStyle w:val="aff9"/>
            <w:noProof/>
          </w:rPr>
          <w:t>与均衡策略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E5776D8" w14:textId="410F80B0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7" w:history="1">
        <w:r w:rsidRPr="00B17843">
          <w:rPr>
            <w:rStyle w:val="aff9"/>
            <w:noProof/>
          </w:rPr>
          <w:t>16.4 Power</w:t>
        </w:r>
        <w:r w:rsidRPr="00B17843">
          <w:rPr>
            <w:rStyle w:val="aff9"/>
            <w:noProof/>
          </w:rPr>
          <w:t>状态机的关键分支和旁路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C76E501" w14:textId="515DDB09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8" w:history="1">
        <w:r w:rsidRPr="00B17843">
          <w:rPr>
            <w:rStyle w:val="aff9"/>
            <w:noProof/>
          </w:rPr>
          <w:t>16.5 SC8815</w:t>
        </w:r>
        <w:r w:rsidRPr="00B17843">
          <w:rPr>
            <w:rStyle w:val="aff9"/>
            <w:noProof/>
          </w:rPr>
          <w:t>寄存器守卫与状态机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83C3B79" w14:textId="1B7C513F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29" w:history="1">
        <w:r w:rsidRPr="00B17843">
          <w:rPr>
            <w:rStyle w:val="aff9"/>
            <w:noProof/>
          </w:rPr>
          <w:t xml:space="preserve">17. </w:t>
        </w:r>
        <w:r w:rsidRPr="00B17843">
          <w:rPr>
            <w:rStyle w:val="aff9"/>
            <w:noProof/>
          </w:rPr>
          <w:t>设计计算与器件规格交叉校核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9C237D9" w14:textId="077BE7BC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0" w:history="1">
        <w:r w:rsidRPr="00B17843">
          <w:rPr>
            <w:rStyle w:val="aff9"/>
            <w:noProof/>
          </w:rPr>
          <w:t xml:space="preserve">17.1 </w:t>
        </w:r>
        <w:r w:rsidRPr="00B17843">
          <w:rPr>
            <w:rStyle w:val="aff9"/>
            <w:noProof/>
          </w:rPr>
          <w:t>关键器件工作范围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AE53DB8" w14:textId="3F4104F6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1" w:history="1">
        <w:r w:rsidRPr="00B17843">
          <w:rPr>
            <w:rStyle w:val="aff9"/>
            <w:noProof/>
          </w:rPr>
          <w:t xml:space="preserve">17.2 </w:t>
        </w:r>
        <w:r w:rsidRPr="00B17843">
          <w:rPr>
            <w:rStyle w:val="aff9"/>
            <w:noProof/>
          </w:rPr>
          <w:t>电池包电压、能量和电流边界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77DBD65" w14:textId="027F6B3E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2" w:history="1">
        <w:r w:rsidRPr="00B17843">
          <w:rPr>
            <w:rStyle w:val="aff9"/>
            <w:noProof/>
          </w:rPr>
          <w:t xml:space="preserve">17.3 SC8815 </w:t>
        </w:r>
        <w:r w:rsidRPr="00B17843">
          <w:rPr>
            <w:rStyle w:val="aff9"/>
            <w:noProof/>
          </w:rPr>
          <w:t>外部</w:t>
        </w:r>
        <w:r w:rsidRPr="00B17843">
          <w:rPr>
            <w:rStyle w:val="aff9"/>
            <w:noProof/>
          </w:rPr>
          <w:t xml:space="preserve"> VBATS </w:t>
        </w:r>
        <w:r w:rsidRPr="00B17843">
          <w:rPr>
            <w:rStyle w:val="aff9"/>
            <w:noProof/>
          </w:rPr>
          <w:t>目标电压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DD7A7C7" w14:textId="112FED0B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3" w:history="1">
        <w:r w:rsidRPr="00B17843">
          <w:rPr>
            <w:rStyle w:val="aff9"/>
            <w:noProof/>
          </w:rPr>
          <w:t xml:space="preserve">17.4 SC8815 </w:t>
        </w:r>
        <w:r w:rsidRPr="00B17843">
          <w:rPr>
            <w:rStyle w:val="aff9"/>
            <w:noProof/>
          </w:rPr>
          <w:t>电感峰值与功率级裕量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54C6034" w14:textId="433F67FA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4" w:history="1">
        <w:r w:rsidRPr="00B17843">
          <w:rPr>
            <w:rStyle w:val="aff9"/>
            <w:noProof/>
          </w:rPr>
          <w:t xml:space="preserve">17.5 LM74800 </w:t>
        </w:r>
        <w:r w:rsidRPr="00B17843">
          <w:rPr>
            <w:rStyle w:val="aff9"/>
            <w:noProof/>
          </w:rPr>
          <w:t>门限、公差和切换窗口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E135560" w14:textId="66BEAF7B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5" w:history="1">
        <w:r w:rsidRPr="00B17843">
          <w:rPr>
            <w:rStyle w:val="aff9"/>
            <w:noProof/>
          </w:rPr>
          <w:t xml:space="preserve">17.6 LM74800 </w:t>
        </w:r>
        <w:r w:rsidRPr="00B17843">
          <w:rPr>
            <w:rStyle w:val="aff9"/>
            <w:noProof/>
          </w:rPr>
          <w:t>电荷泵和外</w:t>
        </w:r>
        <w:r w:rsidRPr="00B17843">
          <w:rPr>
            <w:rStyle w:val="aff9"/>
            <w:noProof/>
          </w:rPr>
          <w:t>MOS</w:t>
        </w:r>
        <w:r w:rsidRPr="00B17843">
          <w:rPr>
            <w:rStyle w:val="aff9"/>
            <w:noProof/>
          </w:rPr>
          <w:t>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6BF1D57" w14:textId="227F42A8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6" w:history="1">
        <w:r w:rsidRPr="00B17843">
          <w:rPr>
            <w:rStyle w:val="aff9"/>
            <w:noProof/>
          </w:rPr>
          <w:t>17.7 BMS</w:t>
        </w:r>
        <w:r w:rsidRPr="00B17843">
          <w:rPr>
            <w:rStyle w:val="aff9"/>
            <w:noProof/>
          </w:rPr>
          <w:t>分流、保护电流和</w:t>
        </w:r>
        <w:r w:rsidRPr="00B17843">
          <w:rPr>
            <w:rStyle w:val="aff9"/>
            <w:noProof/>
          </w:rPr>
          <w:t>10</w:t>
        </w:r>
        <w:r w:rsidRPr="00B17843">
          <w:rPr>
            <w:rStyle w:val="aff9"/>
            <w:noProof/>
          </w:rPr>
          <w:t>倍错误传播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CD567CC" w14:textId="63D504B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7" w:history="1">
        <w:r w:rsidRPr="00B17843">
          <w:rPr>
            <w:rStyle w:val="aff9"/>
            <w:noProof/>
          </w:rPr>
          <w:t xml:space="preserve">17.8 </w:t>
        </w:r>
        <w:r w:rsidRPr="00B17843">
          <w:rPr>
            <w:rStyle w:val="aff9"/>
            <w:noProof/>
          </w:rPr>
          <w:t>主</w:t>
        </w:r>
        <w:r w:rsidRPr="00B17843">
          <w:rPr>
            <w:rStyle w:val="aff9"/>
            <w:noProof/>
          </w:rPr>
          <w:t>MOS</w:t>
        </w:r>
        <w:r w:rsidRPr="00B17843">
          <w:rPr>
            <w:rStyle w:val="aff9"/>
            <w:noProof/>
          </w:rPr>
          <w:t>、理想二极管</w:t>
        </w:r>
        <w:r w:rsidRPr="00B17843">
          <w:rPr>
            <w:rStyle w:val="aff9"/>
            <w:noProof/>
          </w:rPr>
          <w:t>MOS</w:t>
        </w:r>
        <w:r w:rsidRPr="00B17843">
          <w:rPr>
            <w:rStyle w:val="aff9"/>
            <w:noProof/>
          </w:rPr>
          <w:t>与分流器热损耗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1FBEB1C" w14:textId="020E0B6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8" w:history="1">
        <w:r w:rsidRPr="00B17843">
          <w:rPr>
            <w:rStyle w:val="aff9"/>
            <w:noProof/>
          </w:rPr>
          <w:t xml:space="preserve">17.9 </w:t>
        </w:r>
        <w:r w:rsidRPr="00B17843">
          <w:rPr>
            <w:rStyle w:val="aff9"/>
            <w:noProof/>
          </w:rPr>
          <w:t>预放电</w:t>
        </w:r>
        <w:r w:rsidRPr="00B17843">
          <w:rPr>
            <w:rStyle w:val="aff9"/>
            <w:noProof/>
          </w:rPr>
          <w:t>RC</w:t>
        </w:r>
        <w:r w:rsidRPr="00B17843">
          <w:rPr>
            <w:rStyle w:val="aff9"/>
            <w:noProof/>
          </w:rPr>
          <w:t>与外部电容量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8773729" w14:textId="3C7D1300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39" w:history="1">
        <w:r w:rsidRPr="00B17843">
          <w:rPr>
            <w:rStyle w:val="aff9"/>
            <w:noProof/>
          </w:rPr>
          <w:t xml:space="preserve">17.10 </w:t>
        </w:r>
        <w:r w:rsidRPr="00B17843">
          <w:rPr>
            <w:rStyle w:val="aff9"/>
            <w:noProof/>
          </w:rPr>
          <w:t>均衡时间与热量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08BFD42" w14:textId="56A8280A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0" w:history="1">
        <w:r w:rsidRPr="00B17843">
          <w:rPr>
            <w:rStyle w:val="aff9"/>
            <w:noProof/>
          </w:rPr>
          <w:t>17.11 RC</w:t>
        </w:r>
        <w:r w:rsidRPr="00B17843">
          <w:rPr>
            <w:rStyle w:val="aff9"/>
            <w:noProof/>
          </w:rPr>
          <w:t>、逻辑阈值与接口电流汇总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57FA3E5" w14:textId="18D2A85B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1" w:history="1">
        <w:r w:rsidRPr="00B17843">
          <w:rPr>
            <w:rStyle w:val="aff9"/>
            <w:noProof/>
          </w:rPr>
          <w:t xml:space="preserve">18. FMEA </w:t>
        </w:r>
        <w:r w:rsidRPr="00B17843">
          <w:rPr>
            <w:rStyle w:val="aff9"/>
            <w:noProof/>
          </w:rPr>
          <w:t>与首板</w:t>
        </w:r>
        <w:r w:rsidRPr="00B17843">
          <w:rPr>
            <w:rStyle w:val="aff9"/>
            <w:noProof/>
          </w:rPr>
          <w:t xml:space="preserve"> Bring-up </w:t>
        </w:r>
        <w:r w:rsidRPr="00B17843">
          <w:rPr>
            <w:rStyle w:val="aff9"/>
            <w:noProof/>
          </w:rPr>
          <w:t>验证矩阵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CBF56A5" w14:textId="388B37F1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2" w:history="1">
        <w:r w:rsidRPr="00B17843">
          <w:rPr>
            <w:rStyle w:val="aff9"/>
            <w:noProof/>
          </w:rPr>
          <w:t xml:space="preserve">18.1 </w:t>
        </w:r>
        <w:r w:rsidRPr="00B17843">
          <w:rPr>
            <w:rStyle w:val="aff9"/>
            <w:noProof/>
          </w:rPr>
          <w:t>风险分级规则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6BB23C" w14:textId="75144809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3" w:history="1">
        <w:r w:rsidRPr="00B17843">
          <w:rPr>
            <w:rStyle w:val="aff9"/>
            <w:noProof/>
          </w:rPr>
          <w:t>18.2 FMEA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5A18DC7" w14:textId="2AA63E7D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4" w:history="1">
        <w:r w:rsidRPr="00B17843">
          <w:rPr>
            <w:rStyle w:val="aff9"/>
            <w:noProof/>
          </w:rPr>
          <w:t xml:space="preserve">18.3 </w:t>
        </w:r>
        <w:r w:rsidRPr="00B17843">
          <w:rPr>
            <w:rStyle w:val="aff9"/>
            <w:noProof/>
          </w:rPr>
          <w:t>首次上电前：完全断电检查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1C8C6EF" w14:textId="1B5CCD14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5" w:history="1">
        <w:r w:rsidRPr="00B17843">
          <w:rPr>
            <w:rStyle w:val="aff9"/>
            <w:noProof/>
          </w:rPr>
          <w:t xml:space="preserve">18.4 </w:t>
        </w:r>
        <w:r w:rsidRPr="00B17843">
          <w:rPr>
            <w:rStyle w:val="aff9"/>
            <w:noProof/>
          </w:rPr>
          <w:t>分域受限上电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E84AF24" w14:textId="374B0084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6" w:history="1">
        <w:r w:rsidRPr="00B17843">
          <w:rPr>
            <w:rStyle w:val="aff9"/>
            <w:noProof/>
          </w:rPr>
          <w:t>18.5 BQ</w:t>
        </w:r>
        <w:r w:rsidRPr="00B17843">
          <w:rPr>
            <w:rStyle w:val="aff9"/>
            <w:noProof/>
          </w:rPr>
          <w:t>测量、</w:t>
        </w:r>
        <w:r w:rsidRPr="00B17843">
          <w:rPr>
            <w:rStyle w:val="aff9"/>
            <w:noProof/>
          </w:rPr>
          <w:t>FET</w:t>
        </w:r>
        <w:r w:rsidRPr="00B17843">
          <w:rPr>
            <w:rStyle w:val="aff9"/>
            <w:noProof/>
          </w:rPr>
          <w:t>和保护验证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33FDCB6" w14:textId="1322C4B6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7" w:history="1">
        <w:r w:rsidRPr="00B17843">
          <w:rPr>
            <w:rStyle w:val="aff9"/>
            <w:noProof/>
          </w:rPr>
          <w:t>18.6 SC8815</w:t>
        </w:r>
        <w:r w:rsidRPr="00B17843">
          <w:rPr>
            <w:rStyle w:val="aff9"/>
            <w:noProof/>
          </w:rPr>
          <w:t>充电闭环验证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402E36C" w14:textId="55488A4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8" w:history="1">
        <w:r w:rsidRPr="00B17843">
          <w:rPr>
            <w:rStyle w:val="aff9"/>
            <w:noProof/>
          </w:rPr>
          <w:t xml:space="preserve">18.7 </w:t>
        </w:r>
        <w:r w:rsidRPr="00B17843">
          <w:rPr>
            <w:rStyle w:val="aff9"/>
            <w:noProof/>
          </w:rPr>
          <w:t>双源切换、系统级与</w:t>
        </w:r>
        <w:r w:rsidRPr="00B17843">
          <w:rPr>
            <w:rStyle w:val="aff9"/>
            <w:noProof/>
          </w:rPr>
          <w:t>EMC</w:t>
        </w:r>
        <w:r w:rsidRPr="00B17843">
          <w:rPr>
            <w:rStyle w:val="aff9"/>
            <w:noProof/>
          </w:rPr>
          <w:t>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DDB6DA5" w14:textId="50105B88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49" w:history="1">
        <w:r w:rsidRPr="00B17843">
          <w:rPr>
            <w:rStyle w:val="aff9"/>
            <w:noProof/>
          </w:rPr>
          <w:t>19. Conflicts</w:t>
        </w:r>
        <w:r w:rsidRPr="00B17843">
          <w:rPr>
            <w:rStyle w:val="aff9"/>
            <w:noProof/>
          </w:rPr>
          <w:t>、</w:t>
        </w:r>
        <w:r w:rsidRPr="00B17843">
          <w:rPr>
            <w:rStyle w:val="aff9"/>
            <w:noProof/>
          </w:rPr>
          <w:t xml:space="preserve">Unknowns </w:t>
        </w:r>
        <w:r w:rsidRPr="00B17843">
          <w:rPr>
            <w:rStyle w:val="aff9"/>
            <w:noProof/>
          </w:rPr>
          <w:t>与版本冻结清单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60A2165" w14:textId="3B303634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0" w:history="1">
        <w:r w:rsidRPr="00B17843">
          <w:rPr>
            <w:rStyle w:val="aff9"/>
            <w:noProof/>
          </w:rPr>
          <w:t>19.1 Conflicts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DAFD9FC" w14:textId="5D17AD56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1" w:history="1">
        <w:r w:rsidRPr="00B17843">
          <w:rPr>
            <w:rStyle w:val="aff9"/>
            <w:noProof/>
          </w:rPr>
          <w:t>19.2 Critical/High Unknowns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E4A7E87" w14:textId="6D53F7F1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2" w:history="1">
        <w:r w:rsidRPr="00B17843">
          <w:rPr>
            <w:rStyle w:val="aff9"/>
            <w:noProof/>
          </w:rPr>
          <w:t xml:space="preserve">19.3 </w:t>
        </w:r>
        <w:r w:rsidRPr="00B17843">
          <w:rPr>
            <w:rStyle w:val="aff9"/>
            <w:noProof/>
          </w:rPr>
          <w:t>版本冻结最小清单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AE4BCC2" w14:textId="61528FFB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3" w:history="1">
        <w:r w:rsidRPr="00B17843">
          <w:rPr>
            <w:rStyle w:val="aff9"/>
            <w:noProof/>
          </w:rPr>
          <w:t xml:space="preserve">20. Coding Convention Inference </w:t>
        </w:r>
        <w:r w:rsidRPr="00B17843">
          <w:rPr>
            <w:rStyle w:val="aff9"/>
            <w:noProof/>
          </w:rPr>
          <w:t>与</w:t>
        </w:r>
        <w:r w:rsidRPr="00B17843">
          <w:rPr>
            <w:rStyle w:val="aff9"/>
            <w:noProof/>
          </w:rPr>
          <w:t xml:space="preserve"> Build/Config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42A55C4" w14:textId="0D71604E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4" w:history="1">
        <w:r w:rsidRPr="00B17843">
          <w:rPr>
            <w:rStyle w:val="aff9"/>
            <w:noProof/>
          </w:rPr>
          <w:t>20.1 Coding Convention Inference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728FA46" w14:textId="74AF67F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5" w:history="1">
        <w:r w:rsidRPr="00B17843">
          <w:rPr>
            <w:rStyle w:val="aff9"/>
            <w:noProof/>
          </w:rPr>
          <w:t>20.2 Build/Config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A162081" w14:textId="4092D1ED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6" w:history="1">
        <w:r w:rsidRPr="00B17843">
          <w:rPr>
            <w:rStyle w:val="aff9"/>
            <w:noProof/>
          </w:rPr>
          <w:t xml:space="preserve">20.3 </w:t>
        </w:r>
        <w:r w:rsidRPr="00B17843">
          <w:rPr>
            <w:rStyle w:val="aff9"/>
            <w:noProof/>
          </w:rPr>
          <w:t>配置发布前的最小闭环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DE9BCDE" w14:textId="2FA250AE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7" w:history="1">
        <w:r w:rsidRPr="00B17843">
          <w:rPr>
            <w:rStyle w:val="aff9"/>
            <w:noProof/>
          </w:rPr>
          <w:t>21. Evidence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AFF7FD8" w14:textId="29DC192A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8" w:history="1">
        <w:r w:rsidRPr="00B17843">
          <w:rPr>
            <w:rStyle w:val="aff9"/>
            <w:noProof/>
          </w:rPr>
          <w:t xml:space="preserve">21.1 </w:t>
        </w:r>
        <w:r w:rsidRPr="00B17843">
          <w:rPr>
            <w:rStyle w:val="aff9"/>
            <w:noProof/>
          </w:rPr>
          <w:t>原理图、网表与人工确认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6D84A3A" w14:textId="4A6BDDE7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59" w:history="1">
        <w:r w:rsidRPr="00B17843">
          <w:rPr>
            <w:rStyle w:val="aff9"/>
            <w:noProof/>
          </w:rPr>
          <w:t xml:space="preserve">21.2 </w:t>
        </w:r>
        <w:r w:rsidRPr="00B17843">
          <w:rPr>
            <w:rStyle w:val="aff9"/>
            <w:noProof/>
          </w:rPr>
          <w:t>官方器件与电芯资料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2A454DC" w14:textId="7D0DCB9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0" w:history="1">
        <w:r w:rsidRPr="00B17843">
          <w:rPr>
            <w:rStyle w:val="aff9"/>
            <w:noProof/>
          </w:rPr>
          <w:t xml:space="preserve">21.3 </w:t>
        </w:r>
        <w:r w:rsidRPr="00B17843">
          <w:rPr>
            <w:rStyle w:val="aff9"/>
            <w:noProof/>
          </w:rPr>
          <w:t>固件、构建和并发证据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55841D4" w14:textId="7B2E15FD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1" w:history="1">
        <w:r w:rsidRPr="00B17843">
          <w:rPr>
            <w:rStyle w:val="aff9"/>
            <w:noProof/>
          </w:rPr>
          <w:t xml:space="preserve">21.4 </w:t>
        </w:r>
        <w:r w:rsidRPr="00B17843">
          <w:rPr>
            <w:rStyle w:val="aff9"/>
            <w:noProof/>
          </w:rPr>
          <w:t>关键结论到证据的反向索引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5E24DEB" w14:textId="6F60F2DE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2" w:history="1">
        <w:r w:rsidRPr="00B17843">
          <w:rPr>
            <w:rStyle w:val="aff9"/>
            <w:noProof/>
          </w:rPr>
          <w:t>附录</w:t>
        </w:r>
        <w:r w:rsidRPr="00B17843">
          <w:rPr>
            <w:rStyle w:val="aff9"/>
            <w:noProof/>
          </w:rPr>
          <w:t xml:space="preserve"> A</w:t>
        </w:r>
        <w:r w:rsidRPr="00B17843">
          <w:rPr>
            <w:rStyle w:val="aff9"/>
            <w:noProof/>
          </w:rPr>
          <w:t>：有源器件、功率器件与连接器逐引脚索引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5D3D310" w14:textId="6BE7DE0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3" w:history="1">
        <w:r w:rsidRPr="00B17843">
          <w:rPr>
            <w:rStyle w:val="aff9"/>
            <w:noProof/>
          </w:rPr>
          <w:t xml:space="preserve">BQ76952 BMS </w:t>
        </w:r>
        <w:r w:rsidRPr="00B17843">
          <w:rPr>
            <w:rStyle w:val="aff9"/>
            <w:noProof/>
          </w:rPr>
          <w:t>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A54EA79" w14:textId="6F498859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4" w:history="1">
        <w:r w:rsidRPr="00B17843">
          <w:rPr>
            <w:rStyle w:val="aff9"/>
            <w:noProof/>
          </w:rPr>
          <w:t xml:space="preserve">STM32/SC8815 </w:t>
        </w:r>
        <w:r w:rsidRPr="00B17843">
          <w:rPr>
            <w:rStyle w:val="aff9"/>
            <w:noProof/>
          </w:rPr>
          <w:t>控制板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6B3FFBE" w14:textId="7BE59EC1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5" w:history="1">
        <w:r w:rsidRPr="00B17843">
          <w:rPr>
            <w:rStyle w:val="aff9"/>
            <w:noProof/>
          </w:rPr>
          <w:t>附录</w:t>
        </w:r>
        <w:r w:rsidRPr="00B17843">
          <w:rPr>
            <w:rStyle w:val="aff9"/>
            <w:noProof/>
          </w:rPr>
          <w:t xml:space="preserve"> B</w:t>
        </w:r>
        <w:r w:rsidRPr="00B17843">
          <w:rPr>
            <w:rStyle w:val="aff9"/>
            <w:noProof/>
          </w:rPr>
          <w:t>：命名网络连接索引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267096C" w14:textId="62AF2F22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6" w:history="1">
        <w:r w:rsidRPr="00B17843">
          <w:rPr>
            <w:rStyle w:val="aff9"/>
            <w:noProof/>
          </w:rPr>
          <w:t xml:space="preserve">BQ76952 BMS </w:t>
        </w:r>
        <w:r w:rsidRPr="00B17843">
          <w:rPr>
            <w:rStyle w:val="aff9"/>
            <w:noProof/>
          </w:rPr>
          <w:t>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5E12F33" w14:textId="01A66238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7" w:history="1">
        <w:r w:rsidRPr="00B17843">
          <w:rPr>
            <w:rStyle w:val="aff9"/>
            <w:noProof/>
          </w:rPr>
          <w:t xml:space="preserve">STM32/SC8815 </w:t>
        </w:r>
        <w:r w:rsidRPr="00B17843">
          <w:rPr>
            <w:rStyle w:val="aff9"/>
            <w:noProof/>
          </w:rPr>
          <w:t>控制板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ADCB5DC" w14:textId="54BDC5A2" w:rsidR="002E1B21" w:rsidRDefault="002E1B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8" w:history="1">
        <w:r w:rsidRPr="00B17843">
          <w:rPr>
            <w:rStyle w:val="aff9"/>
            <w:noProof/>
          </w:rPr>
          <w:t>附录</w:t>
        </w:r>
        <w:r w:rsidRPr="00B17843">
          <w:rPr>
            <w:rStyle w:val="aff9"/>
            <w:noProof/>
          </w:rPr>
          <w:t xml:space="preserve"> C</w:t>
        </w:r>
        <w:r w:rsidRPr="00B17843">
          <w:rPr>
            <w:rStyle w:val="aff9"/>
            <w:noProof/>
          </w:rPr>
          <w:t>：原理图页级上下文与可读电气内容图版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03975D7" w14:textId="18368C17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69" w:history="1">
        <w:r w:rsidRPr="00B17843">
          <w:rPr>
            <w:rStyle w:val="aff9"/>
            <w:noProof/>
          </w:rPr>
          <w:t xml:space="preserve">C.1 </w:t>
        </w:r>
        <w:r w:rsidRPr="00B17843">
          <w:rPr>
            <w:rStyle w:val="aff9"/>
            <w:noProof/>
          </w:rPr>
          <w:t>机器人</w:t>
        </w:r>
        <w:r w:rsidRPr="00B17843">
          <w:rPr>
            <w:rStyle w:val="aff9"/>
            <w:noProof/>
          </w:rPr>
          <w:t>BMS</w:t>
        </w:r>
        <w:r w:rsidRPr="00B17843">
          <w:rPr>
            <w:rStyle w:val="aff9"/>
            <w:noProof/>
          </w:rPr>
          <w:t>板</w:t>
        </w:r>
        <w:r w:rsidRPr="00B17843">
          <w:rPr>
            <w:rStyle w:val="aff9"/>
            <w:noProof/>
          </w:rPr>
          <w:t xml:space="preserve"> Page 1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>6S</w:t>
        </w:r>
        <w:r w:rsidRPr="00B17843">
          <w:rPr>
            <w:rStyle w:val="aff9"/>
            <w:noProof/>
          </w:rPr>
          <w:t>采样、均衡、</w:t>
        </w:r>
        <w:r w:rsidRPr="00B17843">
          <w:rPr>
            <w:rStyle w:val="aff9"/>
            <w:noProof/>
          </w:rPr>
          <w:t>BQ76952</w:t>
        </w:r>
        <w:r w:rsidRPr="00B17843">
          <w:rPr>
            <w:rStyle w:val="aff9"/>
            <w:noProof/>
          </w:rPr>
          <w:t>、分流与主</w:t>
        </w:r>
        <w:r w:rsidRPr="00B17843">
          <w:rPr>
            <w:rStyle w:val="aff9"/>
            <w:noProof/>
          </w:rPr>
          <w:t>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476A866E" w14:textId="111FC0E9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0" w:history="1">
        <w:r w:rsidRPr="00B17843">
          <w:rPr>
            <w:rStyle w:val="aff9"/>
            <w:noProof/>
          </w:rPr>
          <w:t>C.2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1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>DC</w:t>
        </w:r>
        <w:r w:rsidRPr="00B17843">
          <w:rPr>
            <w:rStyle w:val="aff9"/>
            <w:noProof/>
          </w:rPr>
          <w:t>输入与</w:t>
        </w:r>
        <w:r w:rsidRPr="00B17843">
          <w:rPr>
            <w:rStyle w:val="aff9"/>
            <w:noProof/>
          </w:rPr>
          <w:t>SC8815</w:t>
        </w:r>
        <w:r w:rsidRPr="00B17843">
          <w:rPr>
            <w:rStyle w:val="aff9"/>
            <w:noProof/>
          </w:rPr>
          <w:t>四开关充电功率级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5CB4152F" w14:textId="2DADF1E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1" w:history="1">
        <w:r w:rsidRPr="00B17843">
          <w:rPr>
            <w:rStyle w:val="aff9"/>
            <w:noProof/>
          </w:rPr>
          <w:t>C.3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2</w:t>
        </w:r>
        <w:r w:rsidRPr="00B17843">
          <w:rPr>
            <w:rStyle w:val="aff9"/>
            <w:noProof/>
          </w:rPr>
          <w:t>：双</w:t>
        </w:r>
        <w:r w:rsidRPr="00B17843">
          <w:rPr>
            <w:rStyle w:val="aff9"/>
            <w:noProof/>
          </w:rPr>
          <w:t>LM74800-Q1</w:t>
        </w:r>
        <w:r w:rsidRPr="00B17843">
          <w:rPr>
            <w:rStyle w:val="aff9"/>
            <w:noProof/>
          </w:rPr>
          <w:t>、背靠背</w:t>
        </w:r>
        <w:r w:rsidRPr="00B17843">
          <w:rPr>
            <w:rStyle w:val="aff9"/>
            <w:noProof/>
          </w:rPr>
          <w:t>MOS</w:t>
        </w:r>
        <w:r w:rsidRPr="00B17843">
          <w:rPr>
            <w:rStyle w:val="aff9"/>
            <w:noProof/>
          </w:rPr>
          <w:t>与</w:t>
        </w:r>
        <w:r w:rsidRPr="00B17843">
          <w:rPr>
            <w:rStyle w:val="aff9"/>
            <w:noProof/>
          </w:rPr>
          <w:t>VOUT</w:t>
        </w:r>
        <w:r w:rsidRPr="00B17843">
          <w:rPr>
            <w:rStyle w:val="aff9"/>
            <w:noProof/>
          </w:rPr>
          <w:t>汇流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039D8325" w14:textId="0411895D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2" w:history="1">
        <w:r w:rsidRPr="00B17843">
          <w:rPr>
            <w:rStyle w:val="aff9"/>
            <w:noProof/>
          </w:rPr>
          <w:t>C.4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3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>BMS</w:t>
        </w:r>
        <w:r w:rsidRPr="00B17843">
          <w:rPr>
            <w:rStyle w:val="aff9"/>
            <w:noProof/>
          </w:rPr>
          <w:t>跨板接口、唤醒按键与强制关断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4CBCD877" w14:textId="400584DC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3" w:history="1">
        <w:r w:rsidRPr="00B17843">
          <w:rPr>
            <w:rStyle w:val="aff9"/>
            <w:noProof/>
          </w:rPr>
          <w:t>C.5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4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>SYS_VIN</w:t>
        </w:r>
        <w:r w:rsidRPr="00B17843">
          <w:rPr>
            <w:rStyle w:val="aff9"/>
            <w:noProof/>
          </w:rPr>
          <w:t>、</w:t>
        </w:r>
        <w:r w:rsidRPr="00B17843">
          <w:rPr>
            <w:rStyle w:val="aff9"/>
            <w:noProof/>
          </w:rPr>
          <w:t>5V Buck</w:t>
        </w:r>
        <w:r w:rsidRPr="00B17843">
          <w:rPr>
            <w:rStyle w:val="aff9"/>
            <w:noProof/>
          </w:rPr>
          <w:t>与</w:t>
        </w:r>
        <w:r w:rsidRPr="00B17843">
          <w:rPr>
            <w:rStyle w:val="aff9"/>
            <w:noProof/>
          </w:rPr>
          <w:t>3.3V 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03C925A6" w14:textId="1C300969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4" w:history="1">
        <w:r w:rsidRPr="00B17843">
          <w:rPr>
            <w:rStyle w:val="aff9"/>
            <w:noProof/>
          </w:rPr>
          <w:t>C.6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5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>STM32G0B1</w:t>
        </w:r>
        <w:r w:rsidRPr="00B17843">
          <w:rPr>
            <w:rStyle w:val="aff9"/>
            <w:noProof/>
          </w:rPr>
          <w:t>最小系统、时钟、复位与调试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56B611AB" w14:textId="7C044CCB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5" w:history="1">
        <w:r w:rsidRPr="00B17843">
          <w:rPr>
            <w:rStyle w:val="aff9"/>
            <w:noProof/>
          </w:rPr>
          <w:t>C.7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6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>TJA1051T/3 CAN FD</w:t>
        </w:r>
        <w:r w:rsidRPr="00B17843">
          <w:rPr>
            <w:rStyle w:val="aff9"/>
            <w:noProof/>
          </w:rPr>
          <w:t>物理层与可选终端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21D0A816" w14:textId="2A12D583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6" w:history="1">
        <w:r w:rsidRPr="00B17843">
          <w:rPr>
            <w:rStyle w:val="aff9"/>
            <w:noProof/>
          </w:rPr>
          <w:t>C.8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7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>OLED</w:t>
        </w:r>
        <w:r w:rsidRPr="00B17843">
          <w:rPr>
            <w:rStyle w:val="aff9"/>
            <w:noProof/>
          </w:rPr>
          <w:t>、蜂鸣器与人机接口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CCD1B19" w14:textId="1E9E8E88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7" w:history="1">
        <w:r w:rsidRPr="00B17843">
          <w:rPr>
            <w:rStyle w:val="aff9"/>
            <w:noProof/>
          </w:rPr>
          <w:t>C.9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8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>M3</w:t>
        </w:r>
        <w:r w:rsidRPr="00B17843">
          <w:rPr>
            <w:rStyle w:val="aff9"/>
            <w:noProof/>
          </w:rPr>
          <w:t>机械定位件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43957662" w14:textId="6A0E56D1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8" w:history="1">
        <w:r w:rsidRPr="00B17843">
          <w:rPr>
            <w:rStyle w:val="aff9"/>
            <w:noProof/>
          </w:rPr>
          <w:t>C.10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9</w:t>
        </w:r>
        <w:r w:rsidRPr="00B17843">
          <w:rPr>
            <w:rStyle w:val="aff9"/>
            <w:noProof/>
          </w:rPr>
          <w:t>：两个并联</w:t>
        </w:r>
        <w:r w:rsidRPr="00B17843">
          <w:rPr>
            <w:rStyle w:val="aff9"/>
            <w:noProof/>
          </w:rPr>
          <w:t>VOUT</w:t>
        </w:r>
        <w:r w:rsidRPr="00B17843">
          <w:rPr>
            <w:rStyle w:val="aff9"/>
            <w:noProof/>
          </w:rPr>
          <w:t>输出接口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57EB6172" w14:textId="0E5CEA1C" w:rsidR="002E1B21" w:rsidRDefault="002E1B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32179" w:history="1">
        <w:r w:rsidRPr="00B17843">
          <w:rPr>
            <w:rStyle w:val="aff9"/>
            <w:noProof/>
          </w:rPr>
          <w:t>C.11 24V</w:t>
        </w:r>
        <w:r w:rsidRPr="00B17843">
          <w:rPr>
            <w:rStyle w:val="aff9"/>
            <w:noProof/>
          </w:rPr>
          <w:t>电源管理控制板</w:t>
        </w:r>
        <w:r w:rsidRPr="00B17843">
          <w:rPr>
            <w:rStyle w:val="aff9"/>
            <w:noProof/>
          </w:rPr>
          <w:t xml:space="preserve"> Page 10</w:t>
        </w:r>
        <w:r w:rsidRPr="00B17843">
          <w:rPr>
            <w:rStyle w:val="aff9"/>
            <w:noProof/>
          </w:rPr>
          <w:t>：</w:t>
        </w:r>
        <w:r w:rsidRPr="00B17843">
          <w:rPr>
            <w:rStyle w:val="aff9"/>
            <w:noProof/>
          </w:rPr>
          <w:t>M24C64 EEPROM</w:t>
        </w:r>
        <w:r w:rsidRPr="00B17843">
          <w:rPr>
            <w:rStyle w:val="aff9"/>
            <w:noProof/>
          </w:rPr>
          <w:t>与</w:t>
        </w:r>
        <w:r w:rsidRPr="00B17843">
          <w:rPr>
            <w:rStyle w:val="aff9"/>
            <w:noProof/>
          </w:rPr>
          <w:t>I2C2</w:t>
        </w:r>
        <w:r w:rsidRPr="00B17843">
          <w:rPr>
            <w:rStyle w:val="aff9"/>
            <w:noProof/>
          </w:rPr>
          <w:t>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0DEC6246" w14:textId="7C063611" w:rsidR="00F532A4" w:rsidRDefault="007642E5">
      <w:pPr>
        <w:keepLines/>
        <w:spacing w:after="40" w:line="269" w:lineRule="auto"/>
        <w:ind w:left="691"/>
      </w:pPr>
      <w:r>
        <w:fldChar w:fldCharType="end"/>
      </w:r>
    </w:p>
    <w:p w14:paraId="4082D865" w14:textId="77777777" w:rsidR="00F532A4" w:rsidRDefault="007642E5">
      <w:r>
        <w:br w:type="page"/>
      </w:r>
    </w:p>
    <w:p w14:paraId="76B460AC" w14:textId="77777777" w:rsidR="00F532A4" w:rsidRDefault="007642E5">
      <w:pPr>
        <w:pStyle w:val="1"/>
      </w:pPr>
      <w:bookmarkStart w:id="0" w:name="_Toc234932054"/>
      <w:r>
        <w:lastRenderedPageBreak/>
        <w:t xml:space="preserve">1. </w:t>
      </w:r>
      <w:r>
        <w:t>阅读声明、准确性边界与证据优先级</w:t>
      </w:r>
      <w:bookmarkEnd w:id="0"/>
    </w:p>
    <w:p w14:paraId="00ED995B" w14:textId="77777777" w:rsidR="00F532A4" w:rsidRDefault="007642E5">
      <w:r>
        <w:t>这份文档的目标不是把原理图元件重新念一遍，而是回答五类工程问题：电从哪里来、经过哪些功率器件、什么条件下导通或关断、</w:t>
      </w:r>
      <w:r>
        <w:t xml:space="preserve">MCU </w:t>
      </w:r>
      <w:r>
        <w:t>如何观察和控制这些状态、哪些安全结论仍然需要实物或</w:t>
      </w:r>
      <w:r>
        <w:t xml:space="preserve"> PCB </w:t>
      </w:r>
      <w:r>
        <w:t>版图才能成立。</w:t>
      </w:r>
    </w:p>
    <w:p w14:paraId="3620D6B5" w14:textId="77777777" w:rsidR="00F532A4" w:rsidRDefault="007642E5">
      <w:r>
        <w:t>用户要求</w:t>
      </w:r>
      <w:r>
        <w:t>“</w:t>
      </w:r>
      <w:r>
        <w:t>不允许有错误</w:t>
      </w:r>
      <w:r>
        <w:t>”</w:t>
      </w:r>
      <w:r>
        <w:t>。在没有</w:t>
      </w:r>
      <w:r>
        <w:t xml:space="preserve"> PCB Gerber</w:t>
      </w:r>
      <w:r>
        <w:t>、完整</w:t>
      </w:r>
      <w:r>
        <w:t xml:space="preserve"> BOM </w:t>
      </w:r>
      <w:r>
        <w:t>版本、器件实物丝印、示波器波形、热像和充放电实测的情况下，任何人都不能诚实地承诺绝对零错误。因此本文采用更严格且可复核的办法：只把连接关系和数据手册直接支持的内容写成</w:t>
      </w:r>
      <w:r>
        <w:t xml:space="preserve"> </w:t>
      </w:r>
      <w:r>
        <w:rPr>
          <w:b/>
        </w:rPr>
        <w:t>Fact</w:t>
      </w:r>
      <w:r>
        <w:t>；由连接关系推导但尚未实测的行为写成</w:t>
      </w:r>
      <w:r>
        <w:t xml:space="preserve"> </w:t>
      </w:r>
      <w:r>
        <w:rPr>
          <w:b/>
        </w:rPr>
        <w:t>Inference</w:t>
      </w:r>
      <w:r>
        <w:t>；证据缺失写成</w:t>
      </w:r>
      <w:r>
        <w:t xml:space="preserve"> </w:t>
      </w:r>
      <w:r>
        <w:rPr>
          <w:b/>
        </w:rPr>
        <w:t>Unknown</w:t>
      </w:r>
      <w:r>
        <w:t>；不同来源不一致写成</w:t>
      </w:r>
      <w:r>
        <w:t xml:space="preserve"> </w:t>
      </w:r>
      <w:r>
        <w:rPr>
          <w:b/>
        </w:rPr>
        <w:t>Conflict</w:t>
      </w:r>
      <w:r>
        <w:t>。这样可以避免把看似完整、实际未经证实的推断混入硬件事实。</w:t>
      </w:r>
    </w:p>
    <w:p w14:paraId="24D99C66" w14:textId="77777777" w:rsidR="00F532A4" w:rsidRDefault="007642E5">
      <w:r>
        <w:t>证据按以下顺序使用：当前原理图与逐引脚网表；当前源码、</w:t>
      </w:r>
      <w:r>
        <w:rPr>
          <w:rFonts w:ascii="Consolas" w:hAnsi="Consolas"/>
          <w:sz w:val="21"/>
        </w:rPr>
        <w:t>.ioc</w:t>
      </w:r>
      <w:r>
        <w:t>、构建文件和人工确认记录；芯片</w:t>
      </w:r>
      <w:r>
        <w:t>/</w:t>
      </w:r>
      <w:r>
        <w:t>电芯官方资料；项目规则文档；旧项目只用于写作风格，不作为新硬件事实。原理图红色注释属于设计者意图，只有在网表和数据手册也支持时才升级为电路结论。</w:t>
      </w:r>
    </w:p>
    <w:p w14:paraId="4B51AE4D" w14:textId="77777777" w:rsidR="00F532A4" w:rsidRDefault="007642E5">
      <w:r>
        <w:t>本文中的页码均指</w:t>
      </w:r>
      <w:r>
        <w:t xml:space="preserve"> PDF </w:t>
      </w:r>
      <w:r>
        <w:t>的物理页或印刷页；</w:t>
      </w:r>
      <w:r>
        <w:t xml:space="preserve">CSV </w:t>
      </w:r>
      <w:r>
        <w:t>行号包含表头。计算值采用标称参数，除非明确写出最差情况。</w:t>
      </w:r>
      <w:r>
        <w:rPr>
          <w:rFonts w:ascii="Consolas" w:hAnsi="Consolas"/>
          <w:sz w:val="21"/>
        </w:rPr>
        <w:t>Human confirmation: Needed</w:t>
      </w:r>
      <w:r>
        <w:t xml:space="preserve"> </w:t>
      </w:r>
      <w:r>
        <w:t>表示必须由原理图</w:t>
      </w:r>
      <w:r>
        <w:t>/BOM</w:t>
      </w:r>
      <w:r>
        <w:t>修订、实物测量或设计者确认后才能用于量产安全决策。</w:t>
      </w:r>
    </w:p>
    <w:p w14:paraId="1798911F" w14:textId="77777777" w:rsidR="00F532A4" w:rsidRDefault="007642E5">
      <w:r>
        <w:t>为保持正文的教学可读性，同时满足逐结论审计，本文采用</w:t>
      </w:r>
      <w:r>
        <w:t>“</w:t>
      </w:r>
      <w:r>
        <w:t>就近证据</w:t>
      </w:r>
      <w:r>
        <w:t xml:space="preserve"> + </w:t>
      </w:r>
      <w:r>
        <w:t>审计字段继承</w:t>
      </w:r>
      <w:r>
        <w:t>”</w:t>
      </w:r>
      <w:r>
        <w:t>规则：每个非平凡正文结论仍须在本段或紧邻表格给出</w:t>
      </w:r>
      <w:r>
        <w:t xml:space="preserve"> Evidence</w:t>
      </w:r>
      <w:r>
        <w:t>；若未单独写</w:t>
      </w:r>
      <w:r>
        <w:t xml:space="preserve"> Confidence</w:t>
      </w:r>
      <w:r>
        <w:t>，则原理图</w:t>
      </w:r>
      <w:r>
        <w:t>/</w:t>
      </w:r>
      <w:r>
        <w:t>网表直接连接与源码静态行为默认为</w:t>
      </w:r>
      <w:r>
        <w:t xml:space="preserve"> High</w:t>
      </w:r>
      <w:r>
        <w:t>，标称算术默认为</w:t>
      </w:r>
      <w:r>
        <w:t xml:space="preserve"> High</w:t>
      </w:r>
      <w:r>
        <w:t>，依赖器件未给参数、寄生、动态或实装状态的推断不得高于</w:t>
      </w:r>
      <w:r>
        <w:t xml:space="preserve"> Medium</w:t>
      </w:r>
      <w:r>
        <w:t>；若未单独写</w:t>
      </w:r>
      <w:r>
        <w:t xml:space="preserve"> Human confirmation</w:t>
      </w:r>
      <w:r>
        <w:t>，则仅描述当前受控文件内容时为</w:t>
      </w:r>
      <w:r>
        <w:t xml:space="preserve"> Not needed</w:t>
      </w:r>
      <w:r>
        <w:t>，涉及</w:t>
      </w:r>
      <w:r>
        <w:t xml:space="preserve"> BOM/</w:t>
      </w:r>
      <w:r>
        <w:t>贴装、</w:t>
      </w:r>
      <w:r>
        <w:t>PCB</w:t>
      </w:r>
      <w:r>
        <w:t>、线束、阈值实值、波形、热、时序或量产安全时一律为</w:t>
      </w:r>
      <w:r>
        <w:t xml:space="preserve"> Needed</w:t>
      </w:r>
      <w:r>
        <w:t>。表格、</w:t>
      </w:r>
      <w:r>
        <w:t>Unknown</w:t>
      </w:r>
      <w:r>
        <w:t>、</w:t>
      </w:r>
      <w:r>
        <w:t xml:space="preserve">Conflict </w:t>
      </w:r>
      <w:r>
        <w:t>或反向索引中的显式字段优先于本规则。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F532A4" w14:paraId="53A0C96B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213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lastRenderedPageBreak/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E5D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652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FAB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F532A4" w14:paraId="31B82B2E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FBC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两块目标电路分别为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页的</w:t>
            </w:r>
            <w:r>
              <w:rPr>
                <w:sz w:val="17"/>
              </w:rPr>
              <w:t xml:space="preserve"> 24V </w:t>
            </w:r>
            <w:r>
              <w:rPr>
                <w:sz w:val="17"/>
              </w:rPr>
              <w:t>电源管理控制板和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页的机器人</w:t>
            </w:r>
            <w:r>
              <w:rPr>
                <w:sz w:val="17"/>
              </w:rPr>
              <w:t xml:space="preserve"> BMS </w:t>
            </w:r>
            <w:r>
              <w:rPr>
                <w:sz w:val="17"/>
              </w:rPr>
              <w:t>板。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602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B37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E87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209E6A44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426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当前网表可用于逐引脚交叉检查，但不能证明</w:t>
            </w:r>
            <w:r>
              <w:rPr>
                <w:sz w:val="17"/>
              </w:rPr>
              <w:t xml:space="preserve"> PCB </w:t>
            </w:r>
            <w:r>
              <w:rPr>
                <w:sz w:val="17"/>
              </w:rPr>
              <w:t>走线、器件装配值和焊接返修状态。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2AB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(4).csv:1-313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(5).csv:1-535</w:t>
            </w:r>
            <w:r>
              <w:rPr>
                <w:sz w:val="17"/>
              </w:rPr>
              <w:t>；缺</w:t>
            </w:r>
            <w:r>
              <w:rPr>
                <w:sz w:val="17"/>
              </w:rPr>
              <w:t xml:space="preserve"> PCB/Gerber/</w:t>
            </w:r>
            <w:r>
              <w:rPr>
                <w:sz w:val="17"/>
              </w:rPr>
              <w:t>装配检查记录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5D2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D99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F532A4" w14:paraId="637DB22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7D5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BQ </w:t>
            </w:r>
            <w:r>
              <w:rPr>
                <w:sz w:val="17"/>
              </w:rPr>
              <w:t>分流电阻和</w:t>
            </w:r>
            <w:r>
              <w:rPr>
                <w:sz w:val="17"/>
              </w:rPr>
              <w:t xml:space="preserve"> SC8815 VBATS </w:t>
            </w:r>
            <w:r>
              <w:rPr>
                <w:sz w:val="17"/>
              </w:rPr>
              <w:t>分压在当前</w:t>
            </w:r>
            <w:r>
              <w:rPr>
                <w:sz w:val="17"/>
              </w:rPr>
              <w:t>PDF/</w:t>
            </w:r>
            <w:r>
              <w:rPr>
                <w:sz w:val="17"/>
              </w:rPr>
              <w:t>网表、固件</w:t>
            </w:r>
            <w:r>
              <w:rPr>
                <w:sz w:val="17"/>
              </w:rPr>
              <w:t>/README</w:t>
            </w:r>
            <w:r>
              <w:rPr>
                <w:sz w:val="17"/>
              </w:rPr>
              <w:t>与人工确认之间不一致，必须作为</w:t>
            </w:r>
            <w:r>
              <w:rPr>
                <w:sz w:val="17"/>
              </w:rPr>
              <w:t xml:space="preserve"> Conflict </w:t>
            </w:r>
            <w:r>
              <w:rPr>
                <w:sz w:val="17"/>
              </w:rPr>
              <w:t>分源保留。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FC6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(4).csv:168-169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(5).csv:188-191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App/App_BatMan_Config.c:35-37,193-203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Int/Int_SC8815_BSP.h:129-139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official_chip_docs_files/README.md:1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docs/wordflow/manual_confirmations.md:7-8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8D4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D90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</w:tbl>
    <w:p w14:paraId="68288434" w14:textId="77777777" w:rsidR="00F532A4" w:rsidRDefault="00F532A4">
      <w:pPr>
        <w:spacing w:after="40" w:line="240" w:lineRule="auto"/>
      </w:pPr>
    </w:p>
    <w:p w14:paraId="7564B4FA" w14:textId="77777777" w:rsidR="00F532A4" w:rsidRDefault="007642E5">
      <w:pPr>
        <w:pStyle w:val="1"/>
      </w:pPr>
      <w:bookmarkStart w:id="1" w:name="_Toc234932055"/>
      <w:r>
        <w:t>2. Architecture Summary</w:t>
      </w:r>
      <w:r>
        <w:t>：整机由哪几条电气链路组成</w:t>
      </w:r>
      <w:bookmarkEnd w:id="1"/>
    </w:p>
    <w:p w14:paraId="337FBEDA" w14:textId="77777777" w:rsidR="00F532A4" w:rsidRDefault="007642E5">
      <w:r>
        <w:t>整机不是</w:t>
      </w:r>
      <w:r>
        <w:t>“</w:t>
      </w:r>
      <w:r>
        <w:t>一个</w:t>
      </w:r>
      <w:r>
        <w:t xml:space="preserve"> BMS </w:t>
      </w:r>
      <w:r>
        <w:t>芯片加一个</w:t>
      </w:r>
      <w:r>
        <w:t xml:space="preserve"> MCU”</w:t>
      </w:r>
      <w:r>
        <w:t>，而是两块板、四条彼此耦合但职责不同的链路。</w:t>
      </w:r>
    </w:p>
    <w:p w14:paraId="46C9778E" w14:textId="77777777" w:rsidR="00F532A4" w:rsidRDefault="007642E5">
      <w:r>
        <w:t>第一条是</w:t>
      </w:r>
      <w:r>
        <w:t xml:space="preserve"> </w:t>
      </w:r>
      <w:r>
        <w:rPr>
          <w:b/>
        </w:rPr>
        <w:t>电池采样与保护链</w:t>
      </w:r>
      <w:r>
        <w:t>。</w:t>
      </w:r>
      <w:r>
        <w:t xml:space="preserve">6 </w:t>
      </w:r>
      <w:r>
        <w:t>串电芯通过</w:t>
      </w:r>
      <w:r>
        <w:t xml:space="preserve"> 7 </w:t>
      </w:r>
      <w:r>
        <w:t>芯平衡线进入</w:t>
      </w:r>
      <w:r>
        <w:t xml:space="preserve"> BMS </w:t>
      </w:r>
      <w:r>
        <w:t>板，</w:t>
      </w:r>
      <w:r>
        <w:t xml:space="preserve">BQ76952 </w:t>
      </w:r>
      <w:r>
        <w:t>读取稀疏映射的</w:t>
      </w:r>
      <w:r>
        <w:t xml:space="preserve"> VC </w:t>
      </w:r>
      <w:r>
        <w:t>输入、低边分流器两端电压和温度通道；它还驱动正极侧的充电、放电和预放电</w:t>
      </w:r>
      <w:r>
        <w:t xml:space="preserve"> MOS </w:t>
      </w:r>
      <w:r>
        <w:t>网络。这个链路决定电池包何时允许对外供电或接受充电。</w:t>
      </w:r>
    </w:p>
    <w:p w14:paraId="39FC4B91" w14:textId="77777777" w:rsidR="00F532A4" w:rsidRDefault="007642E5">
      <w:r>
        <w:t>第二条是</w:t>
      </w:r>
      <w:r>
        <w:t xml:space="preserve"> </w:t>
      </w:r>
      <w:r>
        <w:rPr>
          <w:b/>
        </w:rPr>
        <w:t>适配器升降压充电链</w:t>
      </w:r>
      <w:r>
        <w:t>。</w:t>
      </w:r>
      <w:r>
        <w:t xml:space="preserve">DC </w:t>
      </w:r>
      <w:r>
        <w:t>口经输入保护和软使能形成</w:t>
      </w:r>
      <w:r>
        <w:t xml:space="preserve"> </w:t>
      </w:r>
      <w:r>
        <w:rPr>
          <w:rFonts w:ascii="Consolas" w:hAnsi="Consolas"/>
          <w:sz w:val="21"/>
        </w:rPr>
        <w:t>24V_IN/VBUS</w:t>
      </w:r>
      <w:r>
        <w:t>，</w:t>
      </w:r>
      <w:r>
        <w:t xml:space="preserve">SC8815 </w:t>
      </w:r>
      <w:r>
        <w:t>驱动四管同步升降压功率级，把适配器侧能量送到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。该控制器负责充电电压、电流和功率级状态，但它不能代替</w:t>
      </w:r>
      <w:r>
        <w:t xml:space="preserve"> BQ76952 </w:t>
      </w:r>
      <w:r>
        <w:t>的单体过压、温度和主</w:t>
      </w:r>
      <w:r>
        <w:t xml:space="preserve"> FET </w:t>
      </w:r>
      <w:r>
        <w:t>保护。</w:t>
      </w:r>
    </w:p>
    <w:p w14:paraId="1EEBD05F" w14:textId="77777777" w:rsidR="00F532A4" w:rsidRDefault="007642E5">
      <w:r>
        <w:lastRenderedPageBreak/>
        <w:t>第三条是</w:t>
      </w:r>
      <w:r>
        <w:t xml:space="preserve"> </w:t>
      </w:r>
      <w:r>
        <w:rPr>
          <w:b/>
        </w:rPr>
        <w:t>双源输出与模拟优先级链</w:t>
      </w:r>
      <w:r>
        <w:t>。两个</w:t>
      </w:r>
      <w:r>
        <w:t xml:space="preserve"> LM74800-Q1 </w:t>
      </w:r>
      <w:r>
        <w:t>分别管理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，再通过各自背靠背</w:t>
      </w:r>
      <w:r>
        <w:t xml:space="preserve"> N-MOS </w:t>
      </w:r>
      <w:r>
        <w:t>汇合到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。它的工程目的包括低压降</w:t>
      </w:r>
      <w:r>
        <w:t xml:space="preserve"> OR-ing</w:t>
      </w:r>
      <w:r>
        <w:t>、反向电流阻断以及输入欠压</w:t>
      </w:r>
      <w:r>
        <w:t>/</w:t>
      </w:r>
      <w:r>
        <w:t>过压门限。数据手册引脚定义与网表交叉后可确认：电池侧</w:t>
      </w:r>
      <w:r>
        <w:t xml:space="preserve"> U3 </w:t>
      </w:r>
      <w:r>
        <w:t>的</w:t>
      </w:r>
      <w:r>
        <w:t xml:space="preserve"> VSNS </w:t>
      </w:r>
      <w:r>
        <w:t>经</w:t>
      </w:r>
      <w:r>
        <w:t xml:space="preserve"> R21 10kΩ</w:t>
      </w:r>
      <w:r>
        <w:t>取自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>，再通过内部</w:t>
      </w:r>
      <w:r>
        <w:t xml:space="preserve"> VSNS-SW </w:t>
      </w:r>
      <w:r>
        <w:t>开关和</w:t>
      </w:r>
      <w:r>
        <w:t xml:space="preserve"> U6/R23 </w:t>
      </w:r>
      <w:r>
        <w:t>分压送</w:t>
      </w:r>
      <w:r>
        <w:t xml:space="preserve"> OV</w:t>
      </w:r>
      <w:r>
        <w:t>；因此适配器电压达到约</w:t>
      </w:r>
      <w:r>
        <w:t>22.4V</w:t>
      </w:r>
      <w:r>
        <w:t>时会关闭电池侧</w:t>
      </w:r>
      <w:r>
        <w:t xml:space="preserve"> HGATE</w:t>
      </w:r>
      <w:r>
        <w:t>，形成</w:t>
      </w:r>
      <w:r>
        <w:rPr>
          <w:b/>
        </w:rPr>
        <w:t>模拟适配器优先级</w:t>
      </w:r>
      <w:r>
        <w:t>。这不是两个</w:t>
      </w:r>
      <w:r>
        <w:t>EN</w:t>
      </w:r>
      <w:r>
        <w:t>端的数字互锁，精确切换区间仍由门限公差、两路理想二极管和动态响应共同决定。</w:t>
      </w:r>
    </w:p>
    <w:p w14:paraId="57A5860E" w14:textId="77777777" w:rsidR="00F532A4" w:rsidRDefault="007642E5">
      <w:r>
        <w:t>第四条是</w:t>
      </w:r>
      <w:r>
        <w:t xml:space="preserve"> </w:t>
      </w:r>
      <w:r>
        <w:rPr>
          <w:b/>
        </w:rPr>
        <w:t>低压控制与通信链</w:t>
      </w:r>
      <w:r>
        <w:t>。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通过二极管</w:t>
      </w:r>
      <w:r>
        <w:t xml:space="preserve"> OR </w:t>
      </w:r>
      <w:r>
        <w:t>形成</w:t>
      </w:r>
      <w:r>
        <w:t xml:space="preserve"> </w:t>
      </w:r>
      <w:r>
        <w:rPr>
          <w:rFonts w:ascii="Consolas" w:hAnsi="Consolas"/>
          <w:sz w:val="21"/>
        </w:rPr>
        <w:t>SYS_VIN</w:t>
      </w:r>
      <w:r>
        <w:t>，同步降压得到</w:t>
      </w:r>
      <w:r>
        <w:t xml:space="preserve"> </w:t>
      </w:r>
      <w:r>
        <w:rPr>
          <w:rFonts w:ascii="Consolas" w:hAnsi="Consolas"/>
          <w:sz w:val="21"/>
        </w:rPr>
        <w:t>SYS_5V</w:t>
      </w:r>
      <w:r>
        <w:t>，再由</w:t>
      </w:r>
      <w:r>
        <w:t xml:space="preserve"> LDO </w:t>
      </w:r>
      <w:r>
        <w:t>得到</w:t>
      </w:r>
      <w:r>
        <w:t xml:space="preserve"> </w:t>
      </w:r>
      <w:r>
        <w:rPr>
          <w:rFonts w:ascii="Consolas" w:hAnsi="Consolas"/>
          <w:sz w:val="21"/>
        </w:rPr>
        <w:t>SYS_3V3</w:t>
      </w:r>
      <w:r>
        <w:t>。</w:t>
      </w:r>
      <w:r>
        <w:t xml:space="preserve">STM32G0B1 </w:t>
      </w:r>
      <w:r>
        <w:t>在</w:t>
      </w:r>
      <w:r>
        <w:t xml:space="preserve"> 3.3V </w:t>
      </w:r>
      <w:r>
        <w:t>域工作，通过</w:t>
      </w:r>
      <w:r>
        <w:t xml:space="preserve"> I2C1 </w:t>
      </w:r>
      <w:r>
        <w:t>管</w:t>
      </w:r>
      <w:r>
        <w:t xml:space="preserve"> BQ</w:t>
      </w:r>
      <w:r>
        <w:t>、</w:t>
      </w:r>
      <w:r>
        <w:t xml:space="preserve">GPIO </w:t>
      </w:r>
      <w:r>
        <w:t>模拟</w:t>
      </w:r>
      <w:r>
        <w:t xml:space="preserve"> IIC </w:t>
      </w:r>
      <w:r>
        <w:t>管</w:t>
      </w:r>
      <w:r>
        <w:t xml:space="preserve"> SC8815</w:t>
      </w:r>
      <w:r>
        <w:t>、</w:t>
      </w:r>
      <w:r>
        <w:t xml:space="preserve">I2C2 </w:t>
      </w:r>
      <w:r>
        <w:t>管</w:t>
      </w:r>
      <w:r>
        <w:t xml:space="preserve"> OLED/EEPROM</w:t>
      </w:r>
      <w:r>
        <w:t>、</w:t>
      </w:r>
      <w:r>
        <w:t xml:space="preserve">FDCAN </w:t>
      </w:r>
      <w:r>
        <w:t>管外部总线，另外控制蜂鸣器、</w:t>
      </w:r>
      <w:r>
        <w:t>LED</w:t>
      </w:r>
      <w:r>
        <w:t>、按键、唤醒和关断信号。</w:t>
      </w:r>
    </w:p>
    <w:p w14:paraId="0414B41C" w14:textId="77777777" w:rsidR="00F532A4" w:rsidRDefault="007642E5">
      <w:r>
        <w:t>以下只画</w:t>
      </w:r>
      <w:r>
        <w:rPr>
          <w:b/>
        </w:rPr>
        <w:t>能量流</w:t>
      </w:r>
      <w:r>
        <w:t>，箭头表示该工况下的主功率方向；通信和控制信号另列，避免把</w:t>
      </w:r>
      <w:r>
        <w:t xml:space="preserve"> FDCAN</w:t>
      </w:r>
      <w:r>
        <w:t>、</w:t>
      </w:r>
      <w:r>
        <w:t xml:space="preserve">OLED </w:t>
      </w:r>
      <w:r>
        <w:t>等误读成主</w:t>
      </w:r>
      <w:r>
        <w:t xml:space="preserve"> FET </w:t>
      </w:r>
      <w:r>
        <w:t>后级负载：</w:t>
      </w:r>
    </w:p>
    <w:p w14:paraId="294E54AA" w14:textId="77777777" w:rsidR="00F532A4" w:rsidRDefault="007642E5">
      <w:pPr>
        <w:shd w:val="clear" w:color="auto" w:fill="F7F7F7"/>
        <w:spacing w:before="80" w:after="160" w:line="276" w:lineRule="auto"/>
        <w:ind w:left="115" w:right="115"/>
      </w:pPr>
      <w:r>
        <w:rPr>
          <w:rFonts w:ascii="Consolas" w:hAnsi="Consolas"/>
          <w:sz w:val="17"/>
        </w:rPr>
        <w:t>适配器供负载：</w:t>
      </w:r>
      <w:r>
        <w:rPr>
          <w:rFonts w:ascii="Consolas" w:hAnsi="Consolas"/>
          <w:sz w:val="17"/>
        </w:rPr>
        <w:t>DC</w:t>
      </w:r>
      <w:r>
        <w:rPr>
          <w:rFonts w:ascii="Consolas" w:hAnsi="Consolas"/>
          <w:sz w:val="17"/>
        </w:rPr>
        <w:t>口</w:t>
      </w:r>
      <w:r>
        <w:rPr>
          <w:rFonts w:ascii="Consolas" w:hAnsi="Consolas"/>
          <w:sz w:val="17"/>
        </w:rPr>
        <w:t xml:space="preserve"> → FH1/Q3 → 24V_IN → U2 LM74800 + Q6/Q7 → VOUT → </w:t>
      </w:r>
      <w:r>
        <w:rPr>
          <w:rFonts w:ascii="Consolas" w:hAnsi="Consolas"/>
          <w:sz w:val="17"/>
        </w:rPr>
        <w:t>负载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适配器给电池充电：</w:t>
      </w:r>
      <w:r>
        <w:rPr>
          <w:rFonts w:ascii="Consolas" w:hAnsi="Consolas"/>
          <w:sz w:val="17"/>
        </w:rPr>
        <w:t>24V_IN → Q4 → VBUS → SC8815</w:t>
      </w:r>
      <w:r>
        <w:rPr>
          <w:rFonts w:ascii="Consolas" w:hAnsi="Consolas"/>
          <w:sz w:val="17"/>
        </w:rPr>
        <w:t>四开关功率级</w:t>
      </w:r>
      <w:r>
        <w:rPr>
          <w:rFonts w:ascii="Consolas" w:hAnsi="Consolas"/>
          <w:sz w:val="17"/>
        </w:rPr>
        <w:t xml:space="preserve"> → BMS+</w:t>
      </w:r>
      <w:r>
        <w:rPr>
          <w:rFonts w:ascii="Consolas" w:hAnsi="Consolas"/>
          <w:sz w:val="17"/>
        </w:rPr>
        <w:br/>
        <w:t xml:space="preserve">                                                     → BMS</w:t>
      </w:r>
      <w:r>
        <w:rPr>
          <w:rFonts w:ascii="Consolas" w:hAnsi="Consolas"/>
          <w:sz w:val="17"/>
        </w:rPr>
        <w:t>主</w:t>
      </w:r>
      <w:r>
        <w:rPr>
          <w:rFonts w:ascii="Consolas" w:hAnsi="Consolas"/>
          <w:sz w:val="17"/>
        </w:rPr>
        <w:t>CHG/DSG MOS → BAT+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电池供负载：</w:t>
      </w:r>
      <w:r>
        <w:rPr>
          <w:rFonts w:ascii="Consolas" w:hAnsi="Consolas"/>
          <w:sz w:val="17"/>
        </w:rPr>
        <w:t>BAT+ → BMS</w:t>
      </w:r>
      <w:r>
        <w:rPr>
          <w:rFonts w:ascii="Consolas" w:hAnsi="Consolas"/>
          <w:sz w:val="17"/>
        </w:rPr>
        <w:t>主</w:t>
      </w:r>
      <w:r>
        <w:rPr>
          <w:rFonts w:ascii="Consolas" w:hAnsi="Consolas"/>
          <w:sz w:val="17"/>
        </w:rPr>
        <w:t>CHG/DSG MOS → BMS_OUT+(=BMS+) → U3 LM74800 + Q8/Q9</w:t>
      </w:r>
      <w:r>
        <w:rPr>
          <w:rFonts w:ascii="Consolas" w:hAnsi="Consolas"/>
          <w:sz w:val="17"/>
        </w:rPr>
        <w:br/>
        <w:t xml:space="preserve">                                                                   → VOUT → </w:t>
      </w:r>
      <w:r>
        <w:rPr>
          <w:rFonts w:ascii="Consolas" w:hAnsi="Consolas"/>
          <w:sz w:val="17"/>
        </w:rPr>
        <w:t>负载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共同负极回路：负载</w:t>
      </w:r>
      <w:r>
        <w:rPr>
          <w:rFonts w:ascii="Consolas" w:hAnsi="Consolas"/>
          <w:sz w:val="17"/>
        </w:rPr>
        <w:t>PGND/GND → BMS_OUT- → R18</w:t>
      </w:r>
      <w:r>
        <w:rPr>
          <w:rFonts w:ascii="Consolas" w:hAnsi="Consolas"/>
          <w:sz w:val="17"/>
        </w:rPr>
        <w:t>分流器</w:t>
      </w:r>
      <w:r>
        <w:rPr>
          <w:rFonts w:ascii="Consolas" w:hAnsi="Consolas"/>
          <w:sz w:val="17"/>
        </w:rPr>
        <w:t xml:space="preserve"> → BAT-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控制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采样（不是功率流）：</w:t>
      </w:r>
      <w:r>
        <w:rPr>
          <w:rFonts w:ascii="Consolas" w:hAnsi="Consolas"/>
          <w:sz w:val="17"/>
        </w:rPr>
        <w:br/>
        <w:t>STM32 ─I2C1→ BQ76952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t>STM32 ─GPIO-I2C→ SC8815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t>STM32 ─I2C2→ OLED/EEPROM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br/>
        <w:t>STM32 ─FDCAN→ TJA1051T/3 → CANH/CANL</w:t>
      </w:r>
      <w:r>
        <w:rPr>
          <w:rFonts w:ascii="Consolas" w:hAnsi="Consolas"/>
          <w:sz w:val="17"/>
        </w:rPr>
        <w:t>。</w:t>
      </w:r>
    </w:p>
    <w:p w14:paraId="3D12C3F7" w14:textId="77777777" w:rsidR="00F532A4" w:rsidRDefault="007642E5">
      <w:r>
        <w:t>该图只表达系统级方向。主</w:t>
      </w:r>
      <w:r>
        <w:t xml:space="preserve"> MOS </w:t>
      </w:r>
      <w:r>
        <w:t>的体二极管方向、双源动态换流、</w:t>
      </w:r>
      <w:r>
        <w:t xml:space="preserve">SC8815 </w:t>
      </w:r>
      <w:r>
        <w:t>开关节点瞬时电流以及故障反灌均以下文网表、数据手册和实测要求为准。</w:t>
      </w:r>
    </w:p>
    <w:p w14:paraId="13F4BC24" w14:textId="77777777" w:rsidR="00F532A4" w:rsidRDefault="007642E5">
      <w:pPr>
        <w:pStyle w:val="21"/>
      </w:pPr>
      <w:bookmarkStart w:id="2" w:name="_Toc234932056"/>
      <w:r>
        <w:t xml:space="preserve">2.1 </w:t>
      </w:r>
      <w:r>
        <w:t>三类地与负极命名</w:t>
      </w:r>
      <w:bookmarkEnd w:id="2"/>
    </w:p>
    <w:p w14:paraId="2EE269A6" w14:textId="77777777" w:rsidR="00F532A4" w:rsidRDefault="007642E5">
      <w:r>
        <w:t>原理图同时出现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>、</w:t>
      </w:r>
      <w:r>
        <w:rPr>
          <w:rFonts w:ascii="Consolas" w:hAnsi="Consolas"/>
          <w:sz w:val="21"/>
        </w:rPr>
        <w:t>PGND</w:t>
      </w:r>
      <w:r>
        <w:t>、</w:t>
      </w:r>
      <w:r>
        <w:rPr>
          <w:rFonts w:ascii="Consolas" w:hAnsi="Consolas"/>
          <w:sz w:val="21"/>
        </w:rPr>
        <w:t>BAT-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。控制板第</w:t>
      </w:r>
      <w:r>
        <w:t xml:space="preserve"> 5 </w:t>
      </w:r>
      <w:r>
        <w:t>页明确画出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PGND</w:t>
      </w:r>
      <w:r>
        <w:t xml:space="preserve"> </w:t>
      </w:r>
      <w:r>
        <w:t>的网络连接；</w:t>
      </w:r>
      <w:r>
        <w:t xml:space="preserve">SC8815 </w:t>
      </w:r>
      <w:r>
        <w:t>功率级主要使用</w:t>
      </w:r>
      <w:r>
        <w:t xml:space="preserve"> </w:t>
      </w:r>
      <w:r>
        <w:rPr>
          <w:rFonts w:ascii="Consolas" w:hAnsi="Consolas"/>
          <w:sz w:val="21"/>
        </w:rPr>
        <w:t>PGND</w:t>
      </w:r>
      <w:r>
        <w:t>，</w:t>
      </w:r>
      <w:r>
        <w:t xml:space="preserve">MCU </w:t>
      </w:r>
      <w:r>
        <w:t>和小信号主要使用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>。</w:t>
      </w:r>
      <w:r>
        <w:t xml:space="preserve">BMS </w:t>
      </w:r>
      <w:r>
        <w:t>板中</w:t>
      </w:r>
      <w:r>
        <w:t xml:space="preserve"> </w:t>
      </w:r>
      <w:r>
        <w:rPr>
          <w:rFonts w:ascii="Consolas" w:hAnsi="Consolas"/>
          <w:sz w:val="21"/>
        </w:rPr>
        <w:t>BAT-</w:t>
      </w:r>
      <w:r>
        <w:t>/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位于分流电阻电池侧，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位于分流电阻系统侧。由此可知：电流测量的本质是观察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之间的微小压差，而不是把两个名字当作永远等电位的逻辑地。</w:t>
      </w:r>
    </w:p>
    <w:p w14:paraId="3EFBE477" w14:textId="77777777" w:rsidR="00F532A4" w:rsidRDefault="007642E5">
      <w:r>
        <w:lastRenderedPageBreak/>
        <w:t>在</w:t>
      </w:r>
      <w:r>
        <w:t>10A</w:t>
      </w:r>
      <w:r>
        <w:t>下，人工确认</w:t>
      </w:r>
      <w:r>
        <w:t>/</w:t>
      </w:r>
      <w:r>
        <w:t>固件采用的</w:t>
      </w:r>
      <w:r>
        <w:t>5mΩ</w:t>
      </w:r>
      <w:r>
        <w:t>基线会产生</w:t>
      </w:r>
      <w:r>
        <w:t>50mV</w:t>
      </w:r>
      <w:r>
        <w:t>，而当前</w:t>
      </w:r>
      <w:r>
        <w:t>BMS PDF</w:t>
      </w:r>
      <w:r>
        <w:t>和网表标注的</w:t>
      </w:r>
      <w:r>
        <w:t>0.5mΩ</w:t>
      </w:r>
      <w:r>
        <w:t>只产生</w:t>
      </w:r>
      <w:r>
        <w:t>5mV</w:t>
      </w:r>
      <w:r>
        <w:t>。两者相差</w:t>
      </w:r>
      <w:r>
        <w:t>10</w:t>
      </w:r>
      <w:r>
        <w:t>倍；当前硬件设计证据是</w:t>
      </w:r>
      <w:r>
        <w:t>0.5mΩ</w:t>
      </w:r>
      <w:r>
        <w:t>，</w:t>
      </w:r>
      <w:r>
        <w:t>5mΩ</w:t>
      </w:r>
      <w:r>
        <w:t>来自人工确认和固件配置，最终仍须以实物四线测阻为准。任何电流增益、保护阈值和库仑积分均不能在阻值未闭环时混用。</w:t>
      </w:r>
    </w:p>
    <w:p w14:paraId="607876EE" w14:textId="77777777" w:rsidR="00F532A4" w:rsidRDefault="007642E5">
      <w:pPr>
        <w:pStyle w:val="21"/>
      </w:pPr>
      <w:bookmarkStart w:id="3" w:name="_Toc234932057"/>
      <w:r>
        <w:t xml:space="preserve">2.2 </w:t>
      </w:r>
      <w:r>
        <w:t>额定电池包边界</w:t>
      </w:r>
      <w:bookmarkEnd w:id="3"/>
    </w:p>
    <w:p w14:paraId="0877702A" w14:textId="77777777" w:rsidR="00F532A4" w:rsidRDefault="007642E5">
      <w:r>
        <w:t>电芯资料给出</w:t>
      </w:r>
      <w:r>
        <w:t xml:space="preserve"> INR21700-50E </w:t>
      </w:r>
      <w:r>
        <w:t>单体典型</w:t>
      </w:r>
      <w:r>
        <w:t>/</w:t>
      </w:r>
      <w:r>
        <w:t>最小容量</w:t>
      </w:r>
      <w:r>
        <w:t xml:space="preserve"> 5000/4900mAh</w:t>
      </w:r>
      <w:r>
        <w:t>，标称电压</w:t>
      </w:r>
      <w:r>
        <w:t xml:space="preserve"> 3.65V</w:t>
      </w:r>
      <w:r>
        <w:t>。若且仅若本机是</w:t>
      </w:r>
      <w:r>
        <w:t xml:space="preserve"> 6S1P</w:t>
      </w:r>
      <w:r>
        <w:t>，则标称包电压为</w:t>
      </w:r>
      <w:r>
        <w:t xml:space="preserve"> 21.9V</w:t>
      </w:r>
      <w:r>
        <w:t>、典型能量为</w:t>
      </w:r>
      <w:r>
        <w:t xml:space="preserve"> 109.5Wh</w:t>
      </w:r>
      <w:r>
        <w:t>；原理图只能证明</w:t>
      </w:r>
      <w:r>
        <w:t xml:space="preserve"> 6 </w:t>
      </w:r>
      <w:r>
        <w:t>个串联采样节点，不能证明并联数，因此整包容量、能量和允许电流的最终值仍是</w:t>
      </w:r>
      <w:r>
        <w:t xml:space="preserve"> Unknown</w:t>
      </w:r>
      <w:r>
        <w:t>。</w:t>
      </w:r>
    </w:p>
    <w:p w14:paraId="6916BDB8" w14:textId="77777777" w:rsidR="00F532A4" w:rsidRDefault="007642E5">
      <w:r>
        <w:t xml:space="preserve">EVE </w:t>
      </w:r>
      <w:r>
        <w:t>规格书把</w:t>
      </w:r>
      <w:r>
        <w:t xml:space="preserve"> 1A </w:t>
      </w:r>
      <w:r>
        <w:t>充到</w:t>
      </w:r>
      <w:r>
        <w:t xml:space="preserve"> 4.20V</w:t>
      </w:r>
      <w:r>
        <w:t>定义为标准充电，把</w:t>
      </w:r>
      <w:r>
        <w:t xml:space="preserve"> 2.5A </w:t>
      </w:r>
      <w:r>
        <w:t>充到</w:t>
      </w:r>
      <w:r>
        <w:t xml:space="preserve"> 4.15V</w:t>
      </w:r>
      <w:r>
        <w:t>定义为倍率充电，把</w:t>
      </w:r>
      <w:r>
        <w:t xml:space="preserve"> 5A </w:t>
      </w:r>
      <w:r>
        <w:t>充到</w:t>
      </w:r>
      <w:r>
        <w:t xml:space="preserve"> 4.10V</w:t>
      </w:r>
      <w:r>
        <w:t>定义为最大持续充电；同页还给出</w:t>
      </w:r>
      <w:r>
        <w:t>15A</w:t>
      </w:r>
      <w:r>
        <w:t>最大持续放电和</w:t>
      </w:r>
      <w:r>
        <w:t>2.50V</w:t>
      </w:r>
      <w:r>
        <w:t>放电截止。由此可直接判定：规格书</w:t>
      </w:r>
      <w:r>
        <w:rPr>
          <w:b/>
        </w:rPr>
        <w:t>没有给出</w:t>
      </w:r>
      <w:r>
        <w:rPr>
          <w:b/>
        </w:rPr>
        <w:t>“5A + 25.2V”</w:t>
      </w:r>
      <w:r>
        <w:rPr>
          <w:b/>
        </w:rPr>
        <w:t>这一组合，不能据此宣称合规</w:t>
      </w:r>
      <w:r>
        <w:t>。</w:t>
      </w:r>
      <w:r>
        <w:t>5A</w:t>
      </w:r>
      <w:r>
        <w:t>列示条件对应</w:t>
      </w:r>
      <w:r>
        <w:t>4.10V/</w:t>
      </w:r>
      <w:r>
        <w:t>节、</w:t>
      </w:r>
      <w:r>
        <w:t>6S</w:t>
      </w:r>
      <w:r>
        <w:t>为</w:t>
      </w:r>
      <w:r>
        <w:t>24.6V</w:t>
      </w:r>
      <w:r>
        <w:t>；</w:t>
      </w:r>
      <w:r>
        <w:t>25.2V</w:t>
      </w:r>
      <w:r>
        <w:t>对应</w:t>
      </w:r>
      <w:r>
        <w:t>4.20V/</w:t>
      </w:r>
      <w:r>
        <w:t>节，而规格书明确列出的标准充电电流是</w:t>
      </w:r>
      <w:r>
        <w:t>1A</w:t>
      </w:r>
      <w:r>
        <w:t>。若采用其他电流</w:t>
      </w:r>
      <w:r>
        <w:t>/</w:t>
      </w:r>
      <w:r>
        <w:t>电压组合，必须取得电芯厂商书面授权。</w:t>
      </w:r>
      <w:r>
        <w:t xml:space="preserve">BQ </w:t>
      </w:r>
      <w:r>
        <w:t>单体过压和</w:t>
      </w:r>
      <w:r>
        <w:t xml:space="preserve"> SC8815 </w:t>
      </w:r>
      <w:r>
        <w:t>总压截止必须各自独立设置，不能用总压控制掩盖某一串先到顶。</w:t>
      </w:r>
    </w:p>
    <w:p w14:paraId="28791A1B" w14:textId="77777777" w:rsidR="00F532A4" w:rsidRDefault="007642E5">
      <w:r>
        <w:t>同一规格页还按温度限制单体充电电流：</w:t>
      </w:r>
      <w:r>
        <w:t>0-15°C</w:t>
      </w:r>
      <w:r>
        <w:t>不超过</w:t>
      </w:r>
      <w:r>
        <w:t>1A</w:t>
      </w:r>
      <w:r>
        <w:t>、</w:t>
      </w:r>
      <w:r>
        <w:t>15-45°C</w:t>
      </w:r>
      <w:r>
        <w:t>不超过</w:t>
      </w:r>
      <w:r>
        <w:t>5A</w:t>
      </w:r>
      <w:r>
        <w:t>；下一物理页给出</w:t>
      </w:r>
      <w:r>
        <w:t>45-55°C</w:t>
      </w:r>
      <w:r>
        <w:t>不超过</w:t>
      </w:r>
      <w:r>
        <w:t>1A</w:t>
      </w:r>
      <w:r>
        <w:t>。当前固件把充电温区设为</w:t>
      </w:r>
      <w:r>
        <w:t>0-45°C</w:t>
      </w:r>
      <w:r>
        <w:t>，且在</w:t>
      </w:r>
      <w:r>
        <w:t>0-15°C</w:t>
      </w:r>
      <w:r>
        <w:t>不降低</w:t>
      </w:r>
      <w:r>
        <w:t>3A</w:t>
      </w:r>
      <w:r>
        <w:t>包电流请求，这是代码</w:t>
      </w:r>
      <w:r>
        <w:t xml:space="preserve"> </w:t>
      </w:r>
      <w:r>
        <w:rPr>
          <w:b/>
        </w:rPr>
        <w:t>Fact</w:t>
      </w:r>
      <w:r>
        <w:t>。但现有原理图只确认</w:t>
      </w:r>
      <w:r>
        <w:t>6S</w:t>
      </w:r>
      <w:r>
        <w:t>、不确认并联数</w:t>
      </w:r>
      <w:r>
        <w:t>n</w:t>
      </w:r>
      <w:r>
        <w:t>；若理想均流，单体约承受</w:t>
      </w:r>
      <w:r>
        <w:t xml:space="preserve"> </w:t>
      </w:r>
      <w:r>
        <w:rPr>
          <w:rFonts w:ascii="Consolas" w:hAnsi="Consolas"/>
          <w:sz w:val="21"/>
        </w:rPr>
        <w:t>3A/n</w:t>
      </w:r>
      <w:r>
        <w:t>。因此</w:t>
      </w:r>
      <w:r>
        <w:t>6S1P</w:t>
      </w:r>
      <w:r>
        <w:t>或</w:t>
      </w:r>
      <w:r>
        <w:t>2P</w:t>
      </w:r>
      <w:r>
        <w:t>时理论单体分别约</w:t>
      </w:r>
      <w:r>
        <w:t>3A/1.5A</w:t>
      </w:r>
      <w:r>
        <w:t>，超过低温</w:t>
      </w:r>
      <w:r>
        <w:t>1A</w:t>
      </w:r>
      <w:r>
        <w:t>；</w:t>
      </w:r>
      <w:r>
        <w:t>n≥3</w:t>
      </w:r>
      <w:r>
        <w:t>时平均值可能不超</w:t>
      </w:r>
      <w:r>
        <w:t>1A</w:t>
      </w:r>
      <w:r>
        <w:t>，但并联均流、单体温差和</w:t>
      </w:r>
      <w:r>
        <w:t>SC</w:t>
      </w:r>
      <w:r>
        <w:t>限流误差仍未验证。准确判定是</w:t>
      </w:r>
      <w:r>
        <w:t xml:space="preserve"> </w:t>
      </w:r>
      <w:r>
        <w:rPr>
          <w:b/>
        </w:rPr>
        <w:t>Conditional non-compliance risk/Critical Unknown</w:t>
      </w:r>
      <w:r>
        <w:t>，而不是无条件宣称每节都承受</w:t>
      </w:r>
      <w:r>
        <w:t>3A</w:t>
      </w:r>
      <w:r>
        <w:t>。证据：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（印刷页</w:t>
      </w:r>
      <w:r>
        <w:t>2-3/15</w:t>
      </w:r>
      <w:r>
        <w:t>）；</w:t>
      </w:r>
      <w:r>
        <w:rPr>
          <w:rFonts w:ascii="Consolas" w:hAnsi="Consolas"/>
          <w:sz w:val="21"/>
        </w:rPr>
        <w:t>Int/Int_SC8815_BSP.h:24-28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App/App_Power.c:22-23,316-317,474,483,495</w:t>
      </w:r>
      <w:r>
        <w:t>；并联数缺失见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F532A4" w14:paraId="1CE4F780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449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lastRenderedPageBreak/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2DD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DBF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0E5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F532A4" w14:paraId="679FCFF9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9F7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BMS </w:t>
            </w:r>
            <w:r>
              <w:rPr>
                <w:sz w:val="17"/>
              </w:rPr>
              <w:t>板负责单体采样、低边电流采样、温度、均衡与正极侧主</w:t>
            </w:r>
            <w:r>
              <w:rPr>
                <w:sz w:val="17"/>
              </w:rPr>
              <w:t xml:space="preserve"> FET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D03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(4).csv:2-49,129-171,285-313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058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F32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0A5A9A3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805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控制板包含</w:t>
            </w:r>
            <w:r>
              <w:rPr>
                <w:sz w:val="17"/>
              </w:rPr>
              <w:t xml:space="preserve"> SC8815 </w:t>
            </w:r>
            <w:r>
              <w:rPr>
                <w:sz w:val="17"/>
              </w:rPr>
              <w:t>充电功率级、双</w:t>
            </w:r>
            <w:r>
              <w:rPr>
                <w:sz w:val="17"/>
              </w:rPr>
              <w:t xml:space="preserve"> LM74800 </w:t>
            </w:r>
            <w:r>
              <w:rPr>
                <w:sz w:val="17"/>
              </w:rPr>
              <w:t>电源</w:t>
            </w:r>
            <w:r>
              <w:rPr>
                <w:sz w:val="17"/>
              </w:rPr>
              <w:t xml:space="preserve"> 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5V/3.3V </w:t>
            </w:r>
            <w:r>
              <w:rPr>
                <w:sz w:val="17"/>
              </w:rPr>
              <w:t>电源和</w:t>
            </w:r>
            <w:r>
              <w:rPr>
                <w:sz w:val="17"/>
              </w:rPr>
              <w:t xml:space="preserve"> MCU </w:t>
            </w:r>
            <w:r>
              <w:rPr>
                <w:sz w:val="17"/>
              </w:rPr>
              <w:t>外围。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41C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(5).csv:2-535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7E8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CCB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72FDEADD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14F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原理图只证明</w:t>
            </w:r>
            <w:r>
              <w:rPr>
                <w:sz w:val="17"/>
              </w:rPr>
              <w:t xml:space="preserve"> 6S</w:t>
            </w:r>
            <w:r>
              <w:rPr>
                <w:sz w:val="17"/>
              </w:rPr>
              <w:t>，不证明</w:t>
            </w:r>
            <w:r>
              <w:rPr>
                <w:sz w:val="17"/>
              </w:rPr>
              <w:t xml:space="preserve"> 1P </w:t>
            </w:r>
            <w:r>
              <w:rPr>
                <w:sz w:val="17"/>
              </w:rPr>
              <w:t>或整包容量。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DBB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CN2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VC </w:t>
            </w:r>
            <w:r>
              <w:rPr>
                <w:sz w:val="17"/>
              </w:rPr>
              <w:t>映射；缺并联连接</w:t>
            </w:r>
            <w:r>
              <w:rPr>
                <w:sz w:val="17"/>
              </w:rPr>
              <w:t>/BOM/</w:t>
            </w:r>
            <w:r>
              <w:rPr>
                <w:sz w:val="17"/>
              </w:rPr>
              <w:t>电芯装配图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EE7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2B1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F532A4" w14:paraId="1AD0A391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094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规格书未给出</w:t>
            </w:r>
            <w:r>
              <w:rPr>
                <w:sz w:val="17"/>
              </w:rPr>
              <w:t>“5A+25.2V”</w:t>
            </w:r>
            <w:r>
              <w:rPr>
                <w:sz w:val="17"/>
              </w:rPr>
              <w:t>组合；</w:t>
            </w:r>
            <w:r>
              <w:rPr>
                <w:sz w:val="17"/>
              </w:rPr>
              <w:t>5A</w:t>
            </w:r>
            <w:r>
              <w:rPr>
                <w:sz w:val="17"/>
              </w:rPr>
              <w:t>列示条件是</w:t>
            </w:r>
            <w:r>
              <w:rPr>
                <w:sz w:val="17"/>
              </w:rPr>
              <w:t>4.10V/</w:t>
            </w:r>
            <w:r>
              <w:rPr>
                <w:sz w:val="17"/>
              </w:rPr>
              <w:t>节，不能把两列参数拼接后宣称合规。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154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物理</w:t>
            </w:r>
            <w:r>
              <w:rPr>
                <w:sz w:val="17"/>
              </w:rPr>
              <w:t>PDF p.3</w:t>
            </w:r>
            <w:r>
              <w:rPr>
                <w:sz w:val="17"/>
              </w:rPr>
              <w:t>（印刷页</w:t>
            </w:r>
            <w:r>
              <w:rPr>
                <w:sz w:val="17"/>
              </w:rPr>
              <w:t>2/15</w:t>
            </w:r>
            <w:r>
              <w:rPr>
                <w:sz w:val="17"/>
              </w:rPr>
              <w:t>）；</w:t>
            </w:r>
            <w:r>
              <w:rPr>
                <w:rFonts w:ascii="Consolas" w:hAnsi="Consolas"/>
                <w:sz w:val="16"/>
              </w:rPr>
              <w:t>docs/wordflow/manual_confirmations.md:8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FDC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D11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，若偏离规格需厂商授权</w:t>
            </w:r>
          </w:p>
        </w:tc>
      </w:tr>
      <w:tr w:rsidR="00F532A4" w14:paraId="2352B422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A71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固件在</w:t>
            </w:r>
            <w:r>
              <w:rPr>
                <w:sz w:val="17"/>
              </w:rPr>
              <w:t>0-15°C</w:t>
            </w:r>
            <w:r>
              <w:rPr>
                <w:sz w:val="17"/>
              </w:rPr>
              <w:t>仍可请求</w:t>
            </w:r>
            <w:r>
              <w:rPr>
                <w:sz w:val="17"/>
              </w:rPr>
              <w:t>3A</w:t>
            </w:r>
            <w:r>
              <w:rPr>
                <w:sz w:val="17"/>
              </w:rPr>
              <w:t>包电流；若为</w:t>
            </w:r>
            <w:r>
              <w:rPr>
                <w:sz w:val="17"/>
              </w:rPr>
              <w:t>6S1P/2P</w:t>
            </w:r>
            <w:r>
              <w:rPr>
                <w:sz w:val="17"/>
              </w:rPr>
              <w:t>，理论单体电流超过</w:t>
            </w:r>
            <w:r>
              <w:rPr>
                <w:sz w:val="17"/>
              </w:rPr>
              <w:t>EVE</w:t>
            </w:r>
            <w:r>
              <w:rPr>
                <w:sz w:val="17"/>
              </w:rPr>
              <w:t>低温</w:t>
            </w:r>
            <w:r>
              <w:rPr>
                <w:sz w:val="17"/>
              </w:rPr>
              <w:t>≤1A</w:t>
            </w:r>
            <w:r>
              <w:rPr>
                <w:sz w:val="17"/>
              </w:rPr>
              <w:t>限制，</w:t>
            </w:r>
            <w:r>
              <w:rPr>
                <w:sz w:val="17"/>
              </w:rPr>
              <w:t>n≥3</w:t>
            </w:r>
            <w:r>
              <w:rPr>
                <w:sz w:val="17"/>
              </w:rPr>
              <w:t>仍需均流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温差验证。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577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物理</w:t>
            </w:r>
            <w:r>
              <w:rPr>
                <w:sz w:val="17"/>
              </w:rPr>
              <w:t>PDF pp.3-4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Int/Int_SC8815_BSP.h:24-28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App/App_SC8815.c:168-171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App/App_Power.c:22-23,316-317,474,483,495</w:t>
            </w:r>
            <w:r>
              <w:rPr>
                <w:sz w:val="17"/>
              </w:rPr>
              <w:t>；并联数</w:t>
            </w:r>
            <w:r>
              <w:rPr>
                <w:sz w:val="17"/>
              </w:rPr>
              <w:t>Unknown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C4A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  <w:r>
              <w:rPr>
                <w:sz w:val="17"/>
              </w:rPr>
              <w:t>（软件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规格）；</w:t>
            </w:r>
            <w:r>
              <w:rPr>
                <w:sz w:val="17"/>
              </w:rPr>
              <w:t>Low</w:t>
            </w:r>
            <w:r>
              <w:rPr>
                <w:sz w:val="17"/>
              </w:rPr>
              <w:t>（实装并联数）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12A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，闭环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与降流前禁止低温实芯充电</w:t>
            </w:r>
          </w:p>
        </w:tc>
      </w:tr>
    </w:tbl>
    <w:p w14:paraId="36D549C1" w14:textId="77777777" w:rsidR="00F532A4" w:rsidRDefault="00F532A4">
      <w:pPr>
        <w:spacing w:after="40" w:line="240" w:lineRule="auto"/>
      </w:pPr>
    </w:p>
    <w:p w14:paraId="2F7B3CF1" w14:textId="77777777" w:rsidR="00F532A4" w:rsidRDefault="007642E5">
      <w:pPr>
        <w:pStyle w:val="1"/>
      </w:pPr>
      <w:bookmarkStart w:id="4" w:name="_Toc234932058"/>
      <w:r>
        <w:lastRenderedPageBreak/>
        <w:t>3. Module Inventory</w:t>
      </w:r>
      <w:r>
        <w:t>：功能块与器件职责</w:t>
      </w:r>
      <w:bookmarkEnd w:id="4"/>
    </w:p>
    <w:p w14:paraId="25DDBC80" w14:textId="77777777" w:rsidR="00F532A4" w:rsidRDefault="007642E5">
      <w:pPr>
        <w:pStyle w:val="21"/>
      </w:pPr>
      <w:bookmarkStart w:id="5" w:name="_Toc234932059"/>
      <w:r>
        <w:t xml:space="preserve">3.1 BMS </w:t>
      </w:r>
      <w:r>
        <w:t>板模块</w:t>
      </w:r>
      <w:bookmarkEnd w:id="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49"/>
        <w:gridCol w:w="2261"/>
        <w:gridCol w:w="2260"/>
        <w:gridCol w:w="2790"/>
      </w:tblGrid>
      <w:tr w:rsidR="00F532A4" w14:paraId="745F3D30" w14:textId="77777777">
        <w:trPr>
          <w:cantSplit/>
          <w:tblHeader/>
        </w:trPr>
        <w:tc>
          <w:tcPr>
            <w:tcW w:w="20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30E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功能块</w:t>
            </w:r>
          </w:p>
        </w:tc>
        <w:tc>
          <w:tcPr>
            <w:tcW w:w="22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BC7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关键器件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接口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59E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主要网络</w:t>
            </w:r>
          </w:p>
        </w:tc>
        <w:tc>
          <w:tcPr>
            <w:tcW w:w="2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A96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设计职责</w:t>
            </w:r>
          </w:p>
        </w:tc>
      </w:tr>
      <w:tr w:rsidR="00F532A4" w14:paraId="5148AE7D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4EC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6S </w:t>
            </w:r>
            <w:r>
              <w:rPr>
                <w:sz w:val="17"/>
              </w:rPr>
              <w:t>接入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EBC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CN2 1×7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50C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CELL_6+</w:t>
            </w:r>
            <w:r>
              <w:rPr>
                <w:sz w:val="17"/>
              </w:rPr>
              <w:t>…</w:t>
            </w:r>
            <w:r>
              <w:rPr>
                <w:rFonts w:ascii="Consolas" w:hAnsi="Consolas"/>
                <w:sz w:val="16"/>
              </w:rPr>
              <w:t>CELL_1+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CELL_1-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0AA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将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个串联电芯边界引到采样与均衡网络</w:t>
            </w:r>
          </w:p>
        </w:tc>
      </w:tr>
      <w:tr w:rsidR="00F532A4" w14:paraId="162E894F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DAF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AFE/</w:t>
            </w:r>
            <w:r>
              <w:rPr>
                <w:sz w:val="17"/>
              </w:rPr>
              <w:t>保护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CCC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U9 BQ76952PFBR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3F2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VC0…VC16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SRP/SRN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TS1/2/3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CHG/DSG/PDSG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FE8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采样、保护判断、</w:t>
            </w:r>
            <w:r>
              <w:rPr>
                <w:sz w:val="17"/>
              </w:rPr>
              <w:t xml:space="preserve">FET </w:t>
            </w:r>
            <w:r>
              <w:rPr>
                <w:sz w:val="17"/>
              </w:rPr>
              <w:t>驱动、主机通信</w:t>
            </w:r>
          </w:p>
        </w:tc>
      </w:tr>
      <w:tr w:rsidR="00F532A4" w14:paraId="50440EEA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6B8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单体滤波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均衡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D22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100Ω VC </w:t>
            </w:r>
            <w:r>
              <w:rPr>
                <w:sz w:val="17"/>
              </w:rPr>
              <w:t>电阻、</w:t>
            </w:r>
            <w:r>
              <w:rPr>
                <w:sz w:val="17"/>
              </w:rPr>
              <w:t xml:space="preserve">62Ω/1W </w:t>
            </w:r>
            <w:r>
              <w:rPr>
                <w:sz w:val="17"/>
              </w:rPr>
              <w:t>泄放电阻、</w:t>
            </w:r>
            <w:r>
              <w:rPr>
                <w:sz w:val="17"/>
              </w:rPr>
              <w:t>CJ2302 S2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5.1V </w:t>
            </w:r>
            <w:r>
              <w:rPr>
                <w:sz w:val="17"/>
              </w:rPr>
              <w:t>稳压管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4AE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六个物理单体与稀疏</w:t>
            </w:r>
            <w:r>
              <w:rPr>
                <w:sz w:val="17"/>
              </w:rPr>
              <w:t xml:space="preserve"> VC </w:t>
            </w:r>
            <w:r>
              <w:rPr>
                <w:sz w:val="17"/>
              </w:rPr>
              <w:t>节点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5C2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滤波并形成六路外部旁路均衡支路</w:t>
            </w:r>
          </w:p>
        </w:tc>
      </w:tr>
      <w:tr w:rsidR="00F532A4" w14:paraId="2180A15B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184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电流采样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0E0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R16/R17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C5/C6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E40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GND</w:t>
            </w:r>
            <w:r>
              <w:rPr>
                <w:sz w:val="17"/>
              </w:rPr>
              <w:t>↔</w:t>
            </w:r>
            <w:r>
              <w:rPr>
                <w:rFonts w:ascii="Consolas" w:hAnsi="Consolas"/>
                <w:sz w:val="16"/>
              </w:rPr>
              <w:t>BMS_OUT-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SRP/SRN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D74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低边</w:t>
            </w:r>
            <w:r>
              <w:rPr>
                <w:sz w:val="17"/>
              </w:rPr>
              <w:t xml:space="preserve"> Kelvin </w:t>
            </w:r>
            <w:r>
              <w:rPr>
                <w:sz w:val="17"/>
              </w:rPr>
              <w:t>差分采样和高频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低频滤波</w:t>
            </w:r>
          </w:p>
        </w:tc>
      </w:tr>
      <w:tr w:rsidR="00F532A4" w14:paraId="1FF89770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E79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主功率开关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5DC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Q5/Q6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Q1/Q2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A32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BAT+</w:t>
            </w:r>
            <w:r>
              <w:rPr>
                <w:sz w:val="17"/>
              </w:rPr>
              <w:t>↔</w:t>
            </w:r>
            <w:r>
              <w:rPr>
                <w:rFonts w:ascii="Consolas" w:hAnsi="Consolas"/>
                <w:sz w:val="16"/>
              </w:rPr>
              <w:t>BMS_OUT+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5B9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充电、放电、预放电、快速关断和反接相关辅助保护</w:t>
            </w:r>
          </w:p>
        </w:tc>
      </w:tr>
      <w:tr w:rsidR="00F532A4" w14:paraId="25AE05FB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71C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跨板控制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2A0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U26 7P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D60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BAT+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WAKE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ONLINE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F7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与控制板</w:t>
            </w:r>
            <w:r>
              <w:rPr>
                <w:sz w:val="17"/>
              </w:rPr>
              <w:t xml:space="preserve"> MCU/</w:t>
            </w:r>
            <w:r>
              <w:rPr>
                <w:sz w:val="17"/>
              </w:rPr>
              <w:t>电源域交换供电和控制信号</w:t>
            </w:r>
          </w:p>
        </w:tc>
      </w:tr>
    </w:tbl>
    <w:p w14:paraId="202846AD" w14:textId="77777777" w:rsidR="00F532A4" w:rsidRDefault="00F532A4">
      <w:pPr>
        <w:spacing w:after="40" w:line="240" w:lineRule="auto"/>
      </w:pPr>
    </w:p>
    <w:p w14:paraId="442C222E" w14:textId="77777777" w:rsidR="00F532A4" w:rsidRDefault="007642E5">
      <w:r>
        <w:t>本表每一行的</w:t>
      </w:r>
      <w:r>
        <w:t xml:space="preserve"> Evidence</w:t>
      </w:r>
      <w:r>
        <w:t>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(4).csv:1-313</w:t>
      </w:r>
      <w:r>
        <w:t>，各功能块的逐引脚证据在第</w:t>
      </w:r>
      <w:r>
        <w:t>5</w:t>
      </w:r>
      <w:r>
        <w:t>章展开。</w:t>
      </w:r>
      <w:r>
        <w:t>Confidence</w:t>
      </w:r>
      <w:r>
        <w:t>：</w:t>
      </w:r>
      <w:r>
        <w:t>High</w:t>
      </w:r>
      <w:r>
        <w:t>（当前</w:t>
      </w:r>
      <w:r>
        <w:t>PDF/CSV</w:t>
      </w:r>
      <w:r>
        <w:t>拓扑）。</w:t>
      </w:r>
      <w:r>
        <w:t>Human confirmation</w:t>
      </w:r>
      <w:r>
        <w:t>：</w:t>
      </w:r>
      <w:r>
        <w:t>Needed</w:t>
      </w:r>
      <w:r>
        <w:t>（受控</w:t>
      </w:r>
      <w:r>
        <w:t>BOM</w:t>
      </w:r>
      <w:r>
        <w:t>、</w:t>
      </w:r>
      <w:r>
        <w:t>PCB</w:t>
      </w:r>
      <w:r>
        <w:t>与实装一致性）。</w:t>
      </w:r>
    </w:p>
    <w:p w14:paraId="6C28158D" w14:textId="77777777" w:rsidR="00F532A4" w:rsidRDefault="007642E5">
      <w:pPr>
        <w:pStyle w:val="21"/>
      </w:pPr>
      <w:bookmarkStart w:id="6" w:name="_Toc234932060"/>
      <w:r>
        <w:t xml:space="preserve">3.2 </w:t>
      </w:r>
      <w:r>
        <w:t>控制</w:t>
      </w:r>
      <w:r>
        <w:t>/</w:t>
      </w:r>
      <w:r>
        <w:t>电源板模块</w:t>
      </w:r>
      <w:bookmarkEnd w:id="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90"/>
        <w:gridCol w:w="2382"/>
        <w:gridCol w:w="2644"/>
        <w:gridCol w:w="2644"/>
      </w:tblGrid>
      <w:tr w:rsidR="00F532A4" w14:paraId="23F667B1" w14:textId="77777777">
        <w:trPr>
          <w:cantSplit/>
          <w:tblHeader/>
        </w:trPr>
        <w:tc>
          <w:tcPr>
            <w:tcW w:w="16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B01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原理图页</w:t>
            </w:r>
          </w:p>
        </w:tc>
        <w:tc>
          <w:tcPr>
            <w:tcW w:w="23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611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功能块</w:t>
            </w:r>
          </w:p>
        </w:tc>
        <w:tc>
          <w:tcPr>
            <w:tcW w:w="26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15F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关键器件</w:t>
            </w:r>
          </w:p>
        </w:tc>
        <w:tc>
          <w:tcPr>
            <w:tcW w:w="26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41D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主要网络</w:t>
            </w:r>
          </w:p>
        </w:tc>
      </w:tr>
      <w:tr w:rsidR="00F532A4" w14:paraId="37CF1705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A69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p.1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34D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DC </w:t>
            </w:r>
            <w:r>
              <w:rPr>
                <w:sz w:val="17"/>
              </w:rPr>
              <w:t>输入、充电软使能、同步升降压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C58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Q3/Q4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 D13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U4 SC8815</w:t>
            </w:r>
            <w:r>
              <w:rPr>
                <w:sz w:val="17"/>
              </w:rPr>
              <w:t>、四管桥、</w:t>
            </w:r>
            <w:r>
              <w:rPr>
                <w:sz w:val="17"/>
              </w:rPr>
              <w:t>L1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R5/R14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705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VBUS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BMS+</w:t>
            </w:r>
          </w:p>
        </w:tc>
      </w:tr>
      <w:tr w:rsidR="00F532A4" w14:paraId="02D11D42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EAF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p.2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D36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双路理想二极管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反向阻断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50E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U2/U3 LM74800-Q1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Q6-Q9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</w:t>
            </w:r>
            <w:r>
              <w:rPr>
                <w:sz w:val="17"/>
              </w:rPr>
              <w:t>、输出电容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D8B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BMS+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VOUT</w:t>
            </w:r>
          </w:p>
        </w:tc>
      </w:tr>
      <w:tr w:rsidR="00F532A4" w14:paraId="02AA7DD1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1D9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p.3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98B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BMS </w:t>
            </w:r>
            <w:r>
              <w:rPr>
                <w:sz w:val="17"/>
              </w:rPr>
              <w:t>跨板、唤醒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复用键、强制关断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0B1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SW2/SW3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Q12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D10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0E7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WAKE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ONLINE</w:t>
            </w:r>
          </w:p>
        </w:tc>
      </w:tr>
      <w:tr w:rsidR="00F532A4" w14:paraId="0318C68A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7BA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p.4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003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系统</w:t>
            </w:r>
            <w:r>
              <w:rPr>
                <w:sz w:val="17"/>
              </w:rPr>
              <w:t xml:space="preserve"> 5V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3.3V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946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U16 LGS54360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LDO1 ME6211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C7C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SYS_VIN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SYS_5V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SYS_3V3</w:t>
            </w:r>
          </w:p>
        </w:tc>
      </w:tr>
      <w:tr w:rsidR="00F532A4" w14:paraId="7F4920F0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3F0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p.5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A1E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MCU </w:t>
            </w:r>
            <w:r>
              <w:rPr>
                <w:sz w:val="17"/>
              </w:rPr>
              <w:t>最小系统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E78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 STM32G0B1CBT6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8MHz/32.768kHz </w:t>
            </w:r>
            <w:r>
              <w:rPr>
                <w:sz w:val="17"/>
              </w:rPr>
              <w:t>晶体、</w:t>
            </w:r>
            <w:r>
              <w:rPr>
                <w:sz w:val="17"/>
              </w:rPr>
              <w:t>SWD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E52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GPIO/</w:t>
            </w:r>
            <w:r>
              <w:rPr>
                <w:sz w:val="17"/>
              </w:rPr>
              <w:t>总线时钟与复位</w:t>
            </w:r>
          </w:p>
        </w:tc>
      </w:tr>
      <w:tr w:rsidR="00F532A4" w14:paraId="4A3BAE2D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A45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p.6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F2A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CAN FD </w:t>
            </w:r>
            <w:r>
              <w:rPr>
                <w:sz w:val="17"/>
              </w:rPr>
              <w:t>物理层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CD7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U15 TJA1051T/3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R30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D7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83A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CANH/CANL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PB8/PB9</w:t>
            </w:r>
          </w:p>
        </w:tc>
      </w:tr>
      <w:tr w:rsidR="00F532A4" w14:paraId="2EAAB988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C36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p.7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EBB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人机接口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507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OLED U18</w:t>
            </w:r>
            <w:r>
              <w:rPr>
                <w:sz w:val="17"/>
              </w:rPr>
              <w:t>、蜂鸣器、</w:t>
            </w:r>
            <w:r>
              <w:rPr>
                <w:sz w:val="17"/>
              </w:rPr>
              <w:t>Q10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651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PB5 PWM</w:t>
            </w:r>
          </w:p>
        </w:tc>
      </w:tr>
      <w:tr w:rsidR="00F532A4" w14:paraId="30F9CFC2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542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p.8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030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机械定位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145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M3 </w:t>
            </w:r>
            <w:r>
              <w:rPr>
                <w:sz w:val="17"/>
              </w:rPr>
              <w:t>螺丝孔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28C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无电气功能</w:t>
            </w:r>
          </w:p>
        </w:tc>
      </w:tr>
      <w:tr w:rsidR="00F532A4" w14:paraId="09AFD8F2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216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p.9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B47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双路</w:t>
            </w:r>
            <w:r>
              <w:rPr>
                <w:sz w:val="17"/>
              </w:rPr>
              <w:t xml:space="preserve"> VOUT </w:t>
            </w:r>
            <w:r>
              <w:rPr>
                <w:sz w:val="17"/>
              </w:rPr>
              <w:t>接口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858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CN3/CN7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A59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VOUT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PGND</w:t>
            </w:r>
          </w:p>
        </w:tc>
      </w:tr>
      <w:tr w:rsidR="00F532A4" w14:paraId="69DF45C0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60D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p.10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7A1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非易失存储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979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U17 M24C64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C13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3.3V</w:t>
            </w:r>
          </w:p>
        </w:tc>
      </w:tr>
    </w:tbl>
    <w:p w14:paraId="3583D0BC" w14:textId="77777777" w:rsidR="00F532A4" w:rsidRDefault="00F532A4">
      <w:pPr>
        <w:spacing w:after="40" w:line="240" w:lineRule="auto"/>
      </w:pPr>
    </w:p>
    <w:p w14:paraId="1CEB8B0D" w14:textId="77777777" w:rsidR="00F532A4" w:rsidRDefault="007642E5">
      <w:r>
        <w:t>本表每一行的</w:t>
      </w:r>
      <w:r>
        <w:t xml:space="preserve"> Evidence</w:t>
      </w:r>
      <w:r>
        <w:t>：</w:t>
      </w:r>
      <w:r>
        <w:rPr>
          <w:rFonts w:ascii="Consolas" w:hAnsi="Consolas"/>
          <w:sz w:val="21"/>
        </w:rPr>
        <w:t>official_chip_docs_files/SCH_Schematic1_2026-06-17.pdf</w:t>
      </w:r>
      <w:r>
        <w:t xml:space="preserve"> pp.1-10</w:t>
      </w:r>
      <w:r>
        <w:t>；</w:t>
      </w:r>
      <w:r>
        <w:rPr>
          <w:rFonts w:ascii="Consolas" w:hAnsi="Consolas"/>
          <w:sz w:val="21"/>
        </w:rPr>
        <w:t>official_chip_docs_files/full_netlist (5).csv:1-535</w:t>
      </w:r>
      <w:r>
        <w:t>，各页电路的逐引脚证据在第</w:t>
      </w:r>
      <w:r>
        <w:t>6-13</w:t>
      </w:r>
      <w:r>
        <w:t>章展开。</w:t>
      </w:r>
      <w:r>
        <w:t>Confidence</w:t>
      </w:r>
      <w:r>
        <w:t>：</w:t>
      </w:r>
      <w:r>
        <w:t>High</w:t>
      </w:r>
      <w:r>
        <w:t>（当前</w:t>
      </w:r>
      <w:r>
        <w:t>PDF/CSV</w:t>
      </w:r>
      <w:r>
        <w:t>拓扑）。</w:t>
      </w:r>
      <w:r>
        <w:t>Human confirmation</w:t>
      </w:r>
      <w:r>
        <w:t>：</w:t>
      </w:r>
      <w:r>
        <w:t>Needed</w:t>
      </w:r>
      <w:r>
        <w:t>（受控</w:t>
      </w:r>
      <w:r>
        <w:t>BOM</w:t>
      </w:r>
      <w:r>
        <w:t>、</w:t>
      </w:r>
      <w:r>
        <w:t>PCB</w:t>
      </w:r>
      <w:r>
        <w:t>与实装一致性）。</w:t>
      </w:r>
    </w:p>
    <w:p w14:paraId="13422188" w14:textId="77777777" w:rsidR="00F532A4" w:rsidRDefault="007642E5">
      <w:pPr>
        <w:pStyle w:val="21"/>
      </w:pPr>
      <w:bookmarkStart w:id="7" w:name="_Toc234932061"/>
      <w:r>
        <w:t xml:space="preserve">3.3 </w:t>
      </w:r>
      <w:r>
        <w:t>主要器件选型边界</w:t>
      </w:r>
      <w:bookmarkEnd w:id="7"/>
    </w:p>
    <w:p w14:paraId="6B0D0D89" w14:textId="77777777" w:rsidR="00F532A4" w:rsidRDefault="007642E5">
      <w:r>
        <w:t xml:space="preserve">BQ76952 </w:t>
      </w:r>
      <w:r>
        <w:t>的正常</w:t>
      </w:r>
      <w:r>
        <w:t xml:space="preserve"> BAT </w:t>
      </w:r>
      <w:r>
        <w:t>工作范围是</w:t>
      </w:r>
      <w:r>
        <w:t xml:space="preserve"> 4.7-80V</w:t>
      </w:r>
      <w:r>
        <w:t>，支持</w:t>
      </w:r>
      <w:r>
        <w:t xml:space="preserve"> 3-16 </w:t>
      </w:r>
      <w:r>
        <w:t>串；</w:t>
      </w:r>
      <w:r>
        <w:t xml:space="preserve">6S </w:t>
      </w:r>
      <w:r>
        <w:t>最大工作电压远低于其</w:t>
      </w:r>
      <w:r>
        <w:t xml:space="preserve"> 80V </w:t>
      </w:r>
      <w:r>
        <w:t>正常上限。</w:t>
      </w:r>
      <w:r>
        <w:t xml:space="preserve">SC8815 </w:t>
      </w:r>
      <w:r>
        <w:t>的</w:t>
      </w:r>
      <w:r>
        <w:t xml:space="preserve"> VBUS/VBAT </w:t>
      </w:r>
      <w:r>
        <w:t>推荐范围是</w:t>
      </w:r>
      <w:r>
        <w:t xml:space="preserve"> 2.7-36V</w:t>
      </w:r>
      <w:r>
        <w:t>、绝对最大</w:t>
      </w:r>
      <w:r>
        <w:t xml:space="preserve"> 40V</w:t>
      </w:r>
      <w:r>
        <w:t>，适合</w:t>
      </w:r>
      <w:r>
        <w:t xml:space="preserve"> 24V </w:t>
      </w:r>
      <w:r>
        <w:t>输入和</w:t>
      </w:r>
      <w:r>
        <w:t xml:space="preserve"> 6S </w:t>
      </w:r>
      <w:r>
        <w:t>电池，但瞬态必须由</w:t>
      </w:r>
      <w:r>
        <w:t xml:space="preserve"> TVS</w:t>
      </w:r>
      <w:r>
        <w:t>、输入回路电感和布局共同控制。</w:t>
      </w:r>
      <w:r>
        <w:t xml:space="preserve">LM74800-Q1 </w:t>
      </w:r>
      <w:r>
        <w:t>的</w:t>
      </w:r>
      <w:r>
        <w:t xml:space="preserve"> A/VS </w:t>
      </w:r>
      <w:r>
        <w:t>推荐上限是</w:t>
      </w:r>
      <w:r>
        <w:t xml:space="preserve"> 65V</w:t>
      </w:r>
      <w:r>
        <w:t>，适合</w:t>
      </w:r>
      <w:r>
        <w:t xml:space="preserve"> 24V </w:t>
      </w:r>
      <w:r>
        <w:t>母线，但外部</w:t>
      </w:r>
      <w:r>
        <w:t xml:space="preserve"> MOS </w:t>
      </w:r>
      <w:r>
        <w:t>的</w:t>
      </w:r>
      <w:r>
        <w:t xml:space="preserve"> VGS </w:t>
      </w:r>
      <w:r>
        <w:t>额定值必须至少</w:t>
      </w:r>
      <w:r>
        <w:t xml:space="preserve"> 15V</w:t>
      </w:r>
      <w:r>
        <w:t>；当前资料只给出这些</w:t>
      </w:r>
      <w:r>
        <w:t xml:space="preserve"> MOS </w:t>
      </w:r>
      <w:r>
        <w:t>的</w:t>
      </w:r>
      <w:r>
        <w:t xml:space="preserve"> 100V VDS </w:t>
      </w:r>
      <w:r>
        <w:t>与</w:t>
      </w:r>
      <w:r>
        <w:t xml:space="preserve"> 14mΩ RDS(on)</w:t>
      </w:r>
      <w:r>
        <w:t>，没有给出</w:t>
      </w:r>
      <w:r>
        <w:t xml:space="preserve"> VGS(max) </w:t>
      </w:r>
      <w:r>
        <w:t>和</w:t>
      </w:r>
      <w:r>
        <w:t xml:space="preserve"> SOA</w:t>
      </w:r>
      <w:r>
        <w:t>，因此这两项仍是</w:t>
      </w:r>
      <w:r>
        <w:t xml:space="preserve"> Unknown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F532A4" w14:paraId="224EBC8D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244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lastRenderedPageBreak/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73A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F95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EAA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F532A4" w14:paraId="4296A919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2E8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BQ76952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SC8815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LM74800-Q1 </w:t>
            </w:r>
            <w:r>
              <w:rPr>
                <w:sz w:val="17"/>
              </w:rPr>
              <w:t>的额定母线范围覆盖</w:t>
            </w:r>
            <w:r>
              <w:rPr>
                <w:sz w:val="17"/>
              </w:rPr>
              <w:t xml:space="preserve"> 6S/24V </w:t>
            </w:r>
            <w:r>
              <w:rPr>
                <w:sz w:val="17"/>
              </w:rPr>
              <w:t>标称工作点。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0CC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official_chip_docs_files/TI_BQ76952_Datasheet.pdf</w:t>
            </w:r>
            <w:r>
              <w:rPr>
                <w:sz w:val="17"/>
              </w:rPr>
              <w:t xml:space="preserve"> pp.1,7-10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official_chip_docs_files/Southchip_SC8815_Datasheet_User_Provided.pdf</w:t>
            </w:r>
            <w:r>
              <w:rPr>
                <w:sz w:val="17"/>
              </w:rPr>
              <w:t xml:space="preserve"> pp.6-7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official_chip_docs_files/TI_LM7480_Q1_Datasheet.pdf</w:t>
            </w:r>
            <w:r>
              <w:rPr>
                <w:sz w:val="17"/>
              </w:rPr>
              <w:t xml:space="preserve"> pp.3-6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E63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AC9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61746F0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086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额定覆盖不等同于瞬态和热设计通过；</w:t>
            </w:r>
            <w:r>
              <w:rPr>
                <w:sz w:val="17"/>
              </w:rPr>
              <w:t xml:space="preserve">PCB </w:t>
            </w:r>
            <w:r>
              <w:rPr>
                <w:sz w:val="17"/>
              </w:rPr>
              <w:t>环路、</w:t>
            </w:r>
            <w:r>
              <w:rPr>
                <w:sz w:val="17"/>
              </w:rPr>
              <w:t xml:space="preserve">TVS </w:t>
            </w:r>
            <w:r>
              <w:rPr>
                <w:sz w:val="17"/>
              </w:rPr>
              <w:t>动态钳位、</w:t>
            </w:r>
            <w:r>
              <w:rPr>
                <w:sz w:val="17"/>
              </w:rPr>
              <w:t xml:space="preserve">MOS SOA </w:t>
            </w:r>
            <w:r>
              <w:rPr>
                <w:sz w:val="17"/>
              </w:rPr>
              <w:t>均未提供。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864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缺</w:t>
            </w:r>
            <w:r>
              <w:rPr>
                <w:sz w:val="17"/>
              </w:rPr>
              <w:t xml:space="preserve"> PCB/Gerber</w:t>
            </w:r>
            <w:r>
              <w:rPr>
                <w:sz w:val="17"/>
              </w:rPr>
              <w:t>、瞬态波形、</w:t>
            </w:r>
            <w:r>
              <w:rPr>
                <w:sz w:val="17"/>
              </w:rPr>
              <w:t xml:space="preserve">MOS </w:t>
            </w:r>
            <w:r>
              <w:rPr>
                <w:sz w:val="17"/>
              </w:rPr>
              <w:t>完整数据手册和热测试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0FD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6D9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F532A4" w14:paraId="28357FBF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67B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控制板</w:t>
            </w:r>
            <w:r>
              <w:rPr>
                <w:sz w:val="17"/>
              </w:rPr>
              <w:t xml:space="preserve"> p.8 </w:t>
            </w:r>
            <w:r>
              <w:rPr>
                <w:sz w:val="17"/>
              </w:rPr>
              <w:t>只有定位孔，</w:t>
            </w:r>
            <w:r>
              <w:rPr>
                <w:sz w:val="17"/>
              </w:rPr>
              <w:t xml:space="preserve">p.9 </w:t>
            </w:r>
            <w:r>
              <w:rPr>
                <w:sz w:val="17"/>
              </w:rPr>
              <w:t>只有两组并联</w:t>
            </w:r>
            <w:r>
              <w:rPr>
                <w:sz w:val="17"/>
              </w:rPr>
              <w:t xml:space="preserve"> VOUT </w:t>
            </w:r>
            <w:r>
              <w:rPr>
                <w:sz w:val="17"/>
              </w:rPr>
              <w:t>接口，不应虚构额外功能。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A65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pp.8-9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954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87D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</w:tbl>
    <w:p w14:paraId="277290FD" w14:textId="77777777" w:rsidR="00F532A4" w:rsidRDefault="00F532A4">
      <w:pPr>
        <w:spacing w:after="40" w:line="240" w:lineRule="auto"/>
      </w:pPr>
    </w:p>
    <w:p w14:paraId="71310223" w14:textId="77777777" w:rsidR="00F532A4" w:rsidRDefault="007642E5">
      <w:pPr>
        <w:pStyle w:val="1"/>
      </w:pPr>
      <w:bookmarkStart w:id="8" w:name="_Toc234932062"/>
      <w:r>
        <w:t xml:space="preserve">4. </w:t>
      </w:r>
      <w:r>
        <w:t>全局电流路径与工作状态</w:t>
      </w:r>
      <w:bookmarkEnd w:id="8"/>
    </w:p>
    <w:p w14:paraId="002BFCD1" w14:textId="77777777" w:rsidR="00F532A4" w:rsidRDefault="007642E5">
      <w:pPr>
        <w:pStyle w:val="21"/>
      </w:pPr>
      <w:bookmarkStart w:id="9" w:name="_Toc234932063"/>
      <w:r>
        <w:t xml:space="preserve">4.1 </w:t>
      </w:r>
      <w:r>
        <w:t>适配器给负载供电</w:t>
      </w:r>
      <w:bookmarkEnd w:id="9"/>
    </w:p>
    <w:p w14:paraId="328E9A65" w14:textId="77777777" w:rsidR="00F532A4" w:rsidRDefault="007642E5">
      <w:r>
        <w:t>适配器从</w:t>
      </w:r>
      <w:r>
        <w:t xml:space="preserve"> DC </w:t>
      </w:r>
      <w:r>
        <w:t>口进入后，经输入极性</w:t>
      </w:r>
      <w:r>
        <w:t>/</w:t>
      </w:r>
      <w:r>
        <w:t>浪涌辅助网络形成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>。</w:t>
      </w:r>
      <w:r>
        <w:t xml:space="preserve">U2 LM74800-Q1 </w:t>
      </w:r>
      <w:r>
        <w:t>检查自身</w:t>
      </w:r>
      <w:r>
        <w:t xml:space="preserve"> EN/UVLO </w:t>
      </w:r>
      <w:r>
        <w:t>和</w:t>
      </w:r>
      <w:r>
        <w:t xml:space="preserve"> OV </w:t>
      </w:r>
      <w:r>
        <w:t>条件，驱动</w:t>
      </w:r>
      <w:r>
        <w:t xml:space="preserve"> Q6/Q7 </w:t>
      </w:r>
      <w:r>
        <w:t>组成的背靠背</w:t>
      </w:r>
      <w:r>
        <w:t xml:space="preserve"> N-MOS</w:t>
      </w:r>
      <w:r>
        <w:t>；通过后，能量进入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，再从</w:t>
      </w:r>
      <w:r>
        <w:t xml:space="preserve"> CN3/CN7 </w:t>
      </w:r>
      <w:r>
        <w:t>提供给负载。背靠背结构的意义是：关断时不让单个</w:t>
      </w:r>
      <w:r>
        <w:t xml:space="preserve"> MOS </w:t>
      </w:r>
      <w:r>
        <w:t>体二极管形成无法切断的反向通路；导通时则用毫欧级</w:t>
      </w:r>
      <w:r>
        <w:t xml:space="preserve"> MOS </w:t>
      </w:r>
      <w:r>
        <w:t>替代串联二极管压降。</w:t>
      </w:r>
    </w:p>
    <w:p w14:paraId="23C5DE93" w14:textId="77777777" w:rsidR="00F532A4" w:rsidRDefault="007642E5">
      <w:pPr>
        <w:pStyle w:val="21"/>
      </w:pPr>
      <w:bookmarkStart w:id="10" w:name="_Toc234932064"/>
      <w:r>
        <w:t xml:space="preserve">4.2 </w:t>
      </w:r>
      <w:r>
        <w:t>电池给负载供电</w:t>
      </w:r>
      <w:bookmarkEnd w:id="10"/>
    </w:p>
    <w:p w14:paraId="78F87302" w14:textId="77777777" w:rsidR="00F532A4" w:rsidRDefault="007642E5">
      <w:r>
        <w:t>电池正极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先经过</w:t>
      </w:r>
      <w:r>
        <w:t xml:space="preserve"> BMS </w:t>
      </w:r>
      <w:r>
        <w:t>板的</w:t>
      </w:r>
      <w:r>
        <w:t xml:space="preserve"> CHG/DSG </w:t>
      </w:r>
      <w:r>
        <w:t>主</w:t>
      </w:r>
      <w:r>
        <w:t xml:space="preserve"> MOS </w:t>
      </w:r>
      <w:r>
        <w:t>网络成为</w:t>
      </w:r>
      <w:r>
        <w:t xml:space="preserve"> </w:t>
      </w:r>
      <w:r>
        <w:rPr>
          <w:rFonts w:ascii="Consolas" w:hAnsi="Consolas"/>
          <w:sz w:val="21"/>
        </w:rPr>
        <w:t>BMS_OUT+</w:t>
      </w:r>
      <w:r>
        <w:t>，控制板把该点命名为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。随后</w:t>
      </w:r>
      <w:r>
        <w:t xml:space="preserve"> U3 LM74800-Q1 </w:t>
      </w:r>
      <w:r>
        <w:t>驱动</w:t>
      </w:r>
      <w:r>
        <w:t xml:space="preserve"> Q8/Q9</w:t>
      </w:r>
      <w:r>
        <w:t>，将电池源接到同一个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。负极侧从负载</w:t>
      </w:r>
      <w:r>
        <w:t xml:space="preserve"> </w:t>
      </w:r>
      <w:r>
        <w:rPr>
          <w:rFonts w:ascii="Consolas" w:hAnsi="Consolas"/>
          <w:sz w:val="21"/>
        </w:rPr>
        <w:t>PGND/GND</w:t>
      </w:r>
      <w:r>
        <w:t xml:space="preserve"> </w:t>
      </w:r>
      <w:r>
        <w:t>返回</w:t>
      </w:r>
      <w:r>
        <w:t xml:space="preserve"> BMS </w:t>
      </w:r>
      <w:r>
        <w:t>板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，再经分流器</w:t>
      </w:r>
      <w:r>
        <w:t xml:space="preserve"> R18 </w:t>
      </w:r>
      <w:r>
        <w:t>回到</w:t>
      </w:r>
      <w:r>
        <w:t xml:space="preserve"> </w:t>
      </w:r>
      <w:r>
        <w:rPr>
          <w:rFonts w:ascii="Consolas" w:hAnsi="Consolas"/>
          <w:sz w:val="21"/>
        </w:rPr>
        <w:t>BAT-</w:t>
      </w:r>
      <w:r>
        <w:t>。因此放电电流既经过正极主</w:t>
      </w:r>
      <w:r>
        <w:t xml:space="preserve"> FET</w:t>
      </w:r>
      <w:r>
        <w:t>，也经过低边分流器；任何只观察正极路径的分析都是不完整的。</w:t>
      </w:r>
    </w:p>
    <w:p w14:paraId="6E610A1C" w14:textId="77777777" w:rsidR="00F532A4" w:rsidRDefault="007642E5">
      <w:pPr>
        <w:pStyle w:val="21"/>
      </w:pPr>
      <w:bookmarkStart w:id="11" w:name="_Toc234932065"/>
      <w:r>
        <w:lastRenderedPageBreak/>
        <w:t xml:space="preserve">4.3 </w:t>
      </w:r>
      <w:r>
        <w:t>适配器给电池充电</w:t>
      </w:r>
      <w:bookmarkEnd w:id="11"/>
    </w:p>
    <w:p w14:paraId="1BCDD414" w14:textId="77777777" w:rsidR="00F532A4" w:rsidRDefault="007642E5">
      <w:r>
        <w:rPr>
          <w:rFonts w:ascii="Consolas" w:hAnsi="Consolas"/>
          <w:sz w:val="21"/>
        </w:rPr>
        <w:t>24V_IN</w:t>
      </w:r>
      <w:r>
        <w:t xml:space="preserve"> </w:t>
      </w:r>
      <w:r>
        <w:t>通过</w:t>
      </w:r>
      <w:r>
        <w:t>“</w:t>
      </w:r>
      <w:r>
        <w:t>充电软件使能</w:t>
      </w:r>
      <w:r>
        <w:t>”</w:t>
      </w:r>
      <w:r>
        <w:t>高边开关</w:t>
      </w:r>
      <w:r>
        <w:t xml:space="preserve"> Q4 </w:t>
      </w:r>
      <w:r>
        <w:t>形成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>，</w:t>
      </w:r>
      <w:r>
        <w:t xml:space="preserve">SC8815 </w:t>
      </w:r>
      <w:r>
        <w:t>在</w:t>
      </w:r>
      <w:r>
        <w:t xml:space="preserve"> CE/PSTOP </w:t>
      </w:r>
      <w:r>
        <w:t>和寄存器配置允许后，驱动四个外部</w:t>
      </w:r>
      <w:r>
        <w:t xml:space="preserve"> MOS </w:t>
      </w:r>
      <w:r>
        <w:t>与</w:t>
      </w:r>
      <w:r>
        <w:t xml:space="preserve"> 3.3µH </w:t>
      </w:r>
      <w:r>
        <w:t>电感进行同步升降压。电池侧经</w:t>
      </w:r>
      <w:r>
        <w:t xml:space="preserve"> R14 </w:t>
      </w:r>
      <w:r>
        <w:t>采样后到达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，再通过</w:t>
      </w:r>
      <w:r>
        <w:t xml:space="preserve"> BMS </w:t>
      </w:r>
      <w:r>
        <w:t>板允许充电方向的主</w:t>
      </w:r>
      <w:r>
        <w:t xml:space="preserve"> MOS </w:t>
      </w:r>
      <w:r>
        <w:t>进入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>。充电必须同时满足</w:t>
      </w:r>
      <w:r>
        <w:t xml:space="preserve"> SC8815 </w:t>
      </w:r>
      <w:r>
        <w:t>功率级允许、</w:t>
      </w:r>
      <w:r>
        <w:t xml:space="preserve">BQ CHG </w:t>
      </w:r>
      <w:r>
        <w:t>路径允许、单体</w:t>
      </w:r>
      <w:r>
        <w:t>/</w:t>
      </w:r>
      <w:r>
        <w:t>温度</w:t>
      </w:r>
      <w:r>
        <w:t>/</w:t>
      </w:r>
      <w:r>
        <w:t>电流保护未动作；其中任何一层关断都应停止能量进入电芯。</w:t>
      </w:r>
    </w:p>
    <w:p w14:paraId="424DB924" w14:textId="77777777" w:rsidR="00F532A4" w:rsidRDefault="007642E5">
      <w:pPr>
        <w:pStyle w:val="21"/>
      </w:pPr>
      <w:bookmarkStart w:id="12" w:name="_Toc234932066"/>
      <w:r>
        <w:t xml:space="preserve">4.4 </w:t>
      </w:r>
      <w:r>
        <w:t>无适配器时控制系统为何仍可能运行</w:t>
      </w:r>
      <w:bookmarkEnd w:id="12"/>
    </w:p>
    <w:p w14:paraId="3AC4648F" w14:textId="77777777" w:rsidR="00F532A4" w:rsidRDefault="007642E5">
      <w:r>
        <w:t>控制板</w:t>
      </w:r>
      <w:r>
        <w:t xml:space="preserve"> p.4 </w:t>
      </w:r>
      <w:r>
        <w:t>将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分别通过肖特基二极管并到</w:t>
      </w:r>
      <w:r>
        <w:t xml:space="preserve"> </w:t>
      </w:r>
      <w:r>
        <w:rPr>
          <w:rFonts w:ascii="Consolas" w:hAnsi="Consolas"/>
          <w:sz w:val="21"/>
        </w:rPr>
        <w:t>SYS_VIN</w:t>
      </w:r>
      <w:r>
        <w:t>，所以适配器或电池任一侧存在都能给</w:t>
      </w:r>
      <w:r>
        <w:t xml:space="preserve"> 5V buck </w:t>
      </w:r>
      <w:r>
        <w:t>供电。</w:t>
      </w:r>
      <w:r>
        <w:rPr>
          <w:rFonts w:ascii="Consolas" w:hAnsi="Consolas"/>
          <w:sz w:val="21"/>
        </w:rPr>
        <w:t>SYS_5V_EN</w:t>
      </w:r>
      <w:r>
        <w:t xml:space="preserve"> </w:t>
      </w:r>
      <w:r>
        <w:t>又由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BMS_CHIP_ONLINE</w:t>
      </w:r>
      <w:r>
        <w:t xml:space="preserve"> </w:t>
      </w:r>
      <w:r>
        <w:t>通过二极管</w:t>
      </w:r>
      <w:r>
        <w:t xml:space="preserve"> OR </w:t>
      </w:r>
      <w:r>
        <w:t>产生：外部电源存在时可以启动系统；电池侧则依赖</w:t>
      </w:r>
      <w:r>
        <w:t xml:space="preserve"> BQ </w:t>
      </w:r>
      <w:r>
        <w:t>的</w:t>
      </w:r>
      <w:r>
        <w:t xml:space="preserve"> REG18/ONLINE </w:t>
      </w:r>
      <w:r>
        <w:t>状态维持。该结构解释了为什么</w:t>
      </w:r>
      <w:r>
        <w:t xml:space="preserve"> BQ shutdown </w:t>
      </w:r>
      <w:r>
        <w:t>后</w:t>
      </w:r>
      <w:r>
        <w:t xml:space="preserve"> MCU </w:t>
      </w:r>
      <w:r>
        <w:t>可能失电，也解释了为什么需要按键</w:t>
      </w:r>
      <w:r>
        <w:t xml:space="preserve">/SC8815 </w:t>
      </w:r>
      <w:r>
        <w:t>建立唤醒条件。</w:t>
      </w:r>
    </w:p>
    <w:p w14:paraId="1B528A8F" w14:textId="77777777" w:rsidR="00F532A4" w:rsidRDefault="007642E5">
      <w:pPr>
        <w:pStyle w:val="21"/>
      </w:pPr>
      <w:bookmarkStart w:id="13" w:name="_Toc234932067"/>
      <w:r>
        <w:t xml:space="preserve">4.5 </w:t>
      </w:r>
      <w:r>
        <w:t>状态矩阵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8"/>
        <w:gridCol w:w="1448"/>
        <w:gridCol w:w="1448"/>
        <w:gridCol w:w="1447"/>
        <w:gridCol w:w="1447"/>
        <w:gridCol w:w="2122"/>
      </w:tblGrid>
      <w:tr w:rsidR="00F532A4" w14:paraId="64B4EEBC" w14:textId="77777777">
        <w:trPr>
          <w:cantSplit/>
          <w:tblHeader/>
        </w:trPr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A43C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场景</w:t>
            </w:r>
          </w:p>
        </w:tc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DD9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U2 </w:t>
            </w:r>
            <w:r>
              <w:rPr>
                <w:b/>
                <w:sz w:val="16"/>
              </w:rPr>
              <w:t>适配器路</w:t>
            </w:r>
          </w:p>
        </w:tc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07E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U3 </w:t>
            </w:r>
            <w:r>
              <w:rPr>
                <w:b/>
                <w:sz w:val="16"/>
              </w:rPr>
              <w:t>电池路</w:t>
            </w:r>
          </w:p>
        </w:tc>
        <w:tc>
          <w:tcPr>
            <w:tcW w:w="1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45B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SC8815</w:t>
            </w:r>
          </w:p>
        </w:tc>
        <w:tc>
          <w:tcPr>
            <w:tcW w:w="1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6A8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主</w:t>
            </w:r>
            <w:r>
              <w:rPr>
                <w:b/>
                <w:sz w:val="16"/>
              </w:rPr>
              <w:t xml:space="preserve"> FET</w:t>
            </w:r>
          </w:p>
        </w:tc>
        <w:tc>
          <w:tcPr>
            <w:tcW w:w="21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BB7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预期系统结果</w:t>
            </w:r>
          </w:p>
        </w:tc>
      </w:tr>
      <w:tr w:rsidR="00F532A4" w14:paraId="785512D1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98D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仅适配器、无电池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0A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 xml:space="preserve"> U2 </w:t>
            </w:r>
            <w:r>
              <w:rPr>
                <w:sz w:val="16"/>
              </w:rPr>
              <w:t>阈值，正常应可导通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477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无有效</w:t>
            </w:r>
            <w:r>
              <w:rPr>
                <w:sz w:val="16"/>
              </w:rPr>
              <w:t xml:space="preserve"> BMS+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FD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当前代码在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!cell_ok &amp;&amp; input_ok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时可经</w:t>
            </w:r>
            <w:r>
              <w:rPr>
                <w:sz w:val="16"/>
              </w:rPr>
              <w:t xml:space="preserve"> BQ </w:t>
            </w:r>
            <w:r>
              <w:rPr>
                <w:sz w:val="16"/>
              </w:rPr>
              <w:t>唤醒路径临时请求启动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F29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不在线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AE9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VOUT </w:t>
            </w:r>
            <w:r>
              <w:rPr>
                <w:sz w:val="16"/>
              </w:rPr>
              <w:t>可由适配器供电；物理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无电池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“BQ</w:t>
            </w:r>
            <w:r>
              <w:rPr>
                <w:sz w:val="16"/>
              </w:rPr>
              <w:t>离线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未独立表示，不能据此认定可安全充电</w:t>
            </w:r>
          </w:p>
        </w:tc>
      </w:tr>
      <w:tr w:rsidR="00F532A4" w14:paraId="670E4B15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DED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仅电池、</w:t>
            </w: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正常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2B1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无输入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83C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 xml:space="preserve"> U3 EN/OV </w:t>
            </w:r>
            <w:r>
              <w:rPr>
                <w:sz w:val="16"/>
              </w:rPr>
              <w:t>条件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E14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standby/disabled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502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DSG </w:t>
            </w:r>
            <w:r>
              <w:rPr>
                <w:sz w:val="16"/>
              </w:rPr>
              <w:t>允许后导通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4B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VOUT </w:t>
            </w:r>
            <w:r>
              <w:rPr>
                <w:sz w:val="16"/>
              </w:rPr>
              <w:t>由电池供电</w:t>
            </w:r>
          </w:p>
        </w:tc>
      </w:tr>
      <w:tr w:rsidR="00F532A4" w14:paraId="79AFA6C5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5FD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适配器与电池同时存在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79B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典型在约</w:t>
            </w:r>
            <w:r>
              <w:rPr>
                <w:sz w:val="16"/>
              </w:rPr>
              <w:t>20.9-29.8V</w:t>
            </w:r>
            <w:r>
              <w:rPr>
                <w:sz w:val="16"/>
              </w:rPr>
              <w:t>窗口使能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427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  <w:r>
              <w:rPr>
                <w:sz w:val="16"/>
              </w:rPr>
              <w:t>；典型约</w:t>
            </w:r>
            <w:r>
              <w:rPr>
                <w:sz w:val="16"/>
              </w:rPr>
              <w:t>22.4V</w:t>
            </w:r>
            <w:r>
              <w:rPr>
                <w:sz w:val="16"/>
              </w:rPr>
              <w:t>上升门限关闭电池</w:t>
            </w:r>
            <w:r>
              <w:rPr>
                <w:sz w:val="16"/>
              </w:rPr>
              <w:t>HGATE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9E2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允许时向电池充电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F5D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CHG/DSG 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 xml:space="preserve"> BQ/MCU</w:t>
            </w:r>
            <w:r>
              <w:rPr>
                <w:sz w:val="16"/>
              </w:rPr>
              <w:t>策略控制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37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典型门限呈适配器优先；最坏公差可出现约</w:t>
            </w:r>
            <w:r>
              <w:rPr>
                <w:sz w:val="16"/>
              </w:rPr>
              <w:t>0.6V</w:t>
            </w:r>
            <w:r>
              <w:rPr>
                <w:sz w:val="16"/>
              </w:rPr>
              <w:t>供电缺口，毛刺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反灌仍需实测</w:t>
            </w:r>
          </w:p>
        </w:tc>
      </w:tr>
      <w:tr w:rsidR="00F532A4" w14:paraId="1FEF7C15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CBE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shutdown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2BF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可能由适配器供</w:t>
            </w:r>
            <w:r>
              <w:rPr>
                <w:sz w:val="16"/>
              </w:rPr>
              <w:t xml:space="preserve"> VOUT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94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BMS+ </w:t>
            </w:r>
            <w:r>
              <w:rPr>
                <w:sz w:val="16"/>
              </w:rPr>
              <w:t>路可能失去正常驱动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34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可在严格策略下建立唤醒条件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C03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关闭或不可控前必须先进入安全态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EBF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MCU </w:t>
            </w:r>
            <w:r>
              <w:rPr>
                <w:sz w:val="16"/>
              </w:rPr>
              <w:t>是否仍供电取决于适配器和</w:t>
            </w:r>
            <w:r>
              <w:rPr>
                <w:sz w:val="16"/>
              </w:rPr>
              <w:t xml:space="preserve"> ONLINE/5V_EN </w:t>
            </w:r>
            <w:r>
              <w:rPr>
                <w:sz w:val="16"/>
              </w:rPr>
              <w:t>路径</w:t>
            </w:r>
          </w:p>
        </w:tc>
      </w:tr>
      <w:tr w:rsidR="00F532A4" w14:paraId="0607E3EF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EA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短路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过温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446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可能仍有适配器源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A18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U3/BQ </w:t>
            </w:r>
            <w:r>
              <w:rPr>
                <w:sz w:val="16"/>
              </w:rPr>
              <w:t>路应被关断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3C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应进入</w:t>
            </w:r>
            <w:r>
              <w:rPr>
                <w:sz w:val="16"/>
              </w:rPr>
              <w:t xml:space="preserve"> standby </w:t>
            </w:r>
            <w:r>
              <w:rPr>
                <w:sz w:val="16"/>
              </w:rPr>
              <w:t>或禁止充电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D58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硬件保护优先切断对应</w:t>
            </w:r>
            <w:r>
              <w:rPr>
                <w:sz w:val="16"/>
              </w:rPr>
              <w:t xml:space="preserve"> FET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45B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最终行为需要故障注入实测验证</w:t>
            </w:r>
          </w:p>
        </w:tc>
      </w:tr>
    </w:tbl>
    <w:p w14:paraId="77BFFD9F" w14:textId="77777777" w:rsidR="00F532A4" w:rsidRDefault="00F532A4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F532A4" w14:paraId="59A89197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A6A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880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E24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F1E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F532A4" w14:paraId="4E38216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3EE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适配器和电池通过两个</w:t>
            </w:r>
            <w:r>
              <w:rPr>
                <w:sz w:val="17"/>
              </w:rPr>
              <w:t xml:space="preserve"> LM74800-Q1 </w:t>
            </w:r>
            <w:r>
              <w:rPr>
                <w:sz w:val="17"/>
              </w:rPr>
              <w:t>路径汇合到同一个</w:t>
            </w:r>
            <w:r>
              <w:rPr>
                <w:sz w:val="17"/>
              </w:rPr>
              <w:t xml:space="preserve"> VOUT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C13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p.2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(5).csv:201-283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5BB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30E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386101F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71C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电池放电回路经过</w:t>
            </w:r>
            <w:r>
              <w:rPr>
                <w:sz w:val="17"/>
              </w:rPr>
              <w:t xml:space="preserve"> BMS </w:t>
            </w:r>
            <w:r>
              <w:rPr>
                <w:sz w:val="17"/>
              </w:rPr>
              <w:t>正极主</w:t>
            </w:r>
            <w:r>
              <w:rPr>
                <w:sz w:val="17"/>
              </w:rPr>
              <w:t xml:space="preserve"> MOS </w:t>
            </w:r>
            <w:r>
              <w:rPr>
                <w:sz w:val="17"/>
              </w:rPr>
              <w:t>和低边</w:t>
            </w:r>
            <w:r>
              <w:rPr>
                <w:sz w:val="17"/>
              </w:rPr>
              <w:t xml:space="preserve"> R18 </w:t>
            </w:r>
            <w:r>
              <w:rPr>
                <w:sz w:val="17"/>
              </w:rPr>
              <w:t>分流器。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388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(4).csv:168-169,285-313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C32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30B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327FB6E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50B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U3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24V_IN</w:t>
            </w:r>
            <w:r>
              <w:rPr>
                <w:sz w:val="17"/>
              </w:rPr>
              <w:t>交叉检测形成适配器优先，但精确动态切换行为仍不能只凭静态门限确认。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9E6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p.2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(5).csv:201-250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official_chip_docs_files/TI_LM7480_Q1_Datasheet.pdf</w:t>
            </w:r>
            <w:r>
              <w:rPr>
                <w:sz w:val="17"/>
              </w:rPr>
              <w:t xml:space="preserve"> pp.3,5-6,16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C34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  <w:r>
              <w:rPr>
                <w:sz w:val="17"/>
              </w:rPr>
              <w:t>（静态逻辑）</w:t>
            </w:r>
            <w:r>
              <w:rPr>
                <w:sz w:val="17"/>
              </w:rPr>
              <w:t>/ Medium</w:t>
            </w:r>
            <w:r>
              <w:rPr>
                <w:sz w:val="17"/>
              </w:rPr>
              <w:t>（动态）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EC3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F532A4" w14:paraId="1DCC6489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62E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BQ shutdown </w:t>
            </w:r>
            <w:r>
              <w:rPr>
                <w:sz w:val="17"/>
              </w:rPr>
              <w:t>后的供电与唤醒是多器件协同行为，必须通过受限电源实测。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3CF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pp.3-4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App/App_Power.c:399-468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807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FEB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F532A4" w14:paraId="30654D9A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9C2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Power </w:t>
            </w:r>
            <w:r>
              <w:rPr>
                <w:sz w:val="17"/>
              </w:rPr>
              <w:t>当前会在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!cell_ok &amp;&amp; input_ok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时走</w:t>
            </w:r>
            <w:r>
              <w:rPr>
                <w:sz w:val="17"/>
              </w:rPr>
              <w:t xml:space="preserve"> BQ </w:t>
            </w:r>
            <w:r>
              <w:rPr>
                <w:sz w:val="17"/>
              </w:rPr>
              <w:t>唤醒分支并临时请求</w:t>
            </w:r>
            <w:r>
              <w:rPr>
                <w:sz w:val="17"/>
              </w:rPr>
              <w:t xml:space="preserve"> SC</w:t>
            </w:r>
            <w:r>
              <w:rPr>
                <w:sz w:val="17"/>
              </w:rPr>
              <w:t>；这是代码</w:t>
            </w:r>
            <w:r>
              <w:rPr>
                <w:sz w:val="17"/>
              </w:rPr>
              <w:t xml:space="preserve"> Fact</w:t>
            </w:r>
            <w:r>
              <w:rPr>
                <w:sz w:val="17"/>
              </w:rPr>
              <w:t>。由于物理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无电池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“BQ</w:t>
            </w:r>
            <w:r>
              <w:rPr>
                <w:sz w:val="17"/>
              </w:rPr>
              <w:t>离线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关机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共用该状态，由此产生的上电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充电后果是</w:t>
            </w:r>
            <w:r>
              <w:rPr>
                <w:sz w:val="17"/>
              </w:rPr>
              <w:t xml:space="preserve"> Inference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9F5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App/App_Power.c:146-169,439-445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AD8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2B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，必须用断开电池、</w:t>
            </w:r>
            <w:r>
              <w:rPr>
                <w:sz w:val="17"/>
              </w:rPr>
              <w:t>BQ</w:t>
            </w:r>
            <w:r>
              <w:rPr>
                <w:sz w:val="17"/>
              </w:rPr>
              <w:t>关机和通信故障三种独立工况验证</w:t>
            </w:r>
          </w:p>
        </w:tc>
      </w:tr>
    </w:tbl>
    <w:p w14:paraId="395ECA3D" w14:textId="77777777" w:rsidR="00F532A4" w:rsidRDefault="00F532A4">
      <w:pPr>
        <w:spacing w:after="40" w:line="240" w:lineRule="auto"/>
      </w:pPr>
    </w:p>
    <w:p w14:paraId="04814FF8" w14:textId="77777777" w:rsidR="00F532A4" w:rsidRDefault="007642E5">
      <w:pPr>
        <w:pStyle w:val="1"/>
      </w:pPr>
      <w:bookmarkStart w:id="14" w:name="_Toc234932068"/>
      <w:r>
        <w:lastRenderedPageBreak/>
        <w:t xml:space="preserve">5. BQ76952 BMS </w:t>
      </w:r>
      <w:r>
        <w:t>板：从电芯端到受保护输出端</w:t>
      </w:r>
      <w:bookmarkEnd w:id="14"/>
    </w:p>
    <w:p w14:paraId="6FE58D58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A3D18AB" wp14:editId="14E84FAC">
            <wp:extent cx="5669280" cy="746150"/>
            <wp:effectExtent l="0" t="0" r="0" b="0"/>
            <wp:docPr id="1" name="Picture 1" descr="BMS 板连接器、电芯线与跨板接口（完整总览）" title="BMS 板连接器、电芯线与跨板接口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b="2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6845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BMS </w:t>
      </w:r>
      <w:r>
        <w:rPr>
          <w:i/>
          <w:color w:val="5B6770"/>
        </w:rPr>
        <w:t>板连接器、电芯线与跨板接口（完整总览；下列原始功能框分别放大）</w:t>
      </w:r>
    </w:p>
    <w:p w14:paraId="5DE91048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F4538CD" wp14:editId="0DA0D69C">
            <wp:extent cx="5669280" cy="3871310"/>
            <wp:effectExtent l="0" t="0" r="0" b="0"/>
            <wp:docPr id="2" name="Picture 2" descr="BMS 板连接器、电芯线与跨板接口（放大分区 1/4：平衡线接口 CN2）" title="BMS 板连接器、电芯线与跨板接口（放大分区 1/4：平衡线接口 CN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1000" t="7000" r="81600" b="2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859A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1/4 — </w:t>
      </w:r>
      <w:r>
        <w:rPr>
          <w:i/>
          <w:color w:val="5B6770"/>
        </w:rPr>
        <w:t>平衡线接口</w:t>
      </w:r>
      <w:r>
        <w:rPr>
          <w:i/>
          <w:color w:val="5B6770"/>
        </w:rPr>
        <w:t xml:space="preserve"> CN2</w:t>
      </w:r>
    </w:p>
    <w:p w14:paraId="346C50EB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55D2BF" wp14:editId="6D82CC71">
            <wp:extent cx="5669280" cy="2993813"/>
            <wp:effectExtent l="0" t="0" r="0" b="0"/>
            <wp:docPr id="3" name="Picture 3" descr="BMS 板连接器、电芯线与跨板接口（放大分区 2/4：XT90 功率线接口 CN1）" title="BMS 板连接器、电芯线与跨板接口（放大分区 2/4：XT90 功率线接口 CN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18300" t="7000" r="59200" b="2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1765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2/4 — XT90 </w:t>
      </w:r>
      <w:r>
        <w:rPr>
          <w:i/>
          <w:color w:val="5B6770"/>
        </w:rPr>
        <w:t>功率线接口</w:t>
      </w:r>
      <w:r>
        <w:rPr>
          <w:i/>
          <w:color w:val="5B6770"/>
        </w:rPr>
        <w:t xml:space="preserve"> CN1</w:t>
      </w:r>
    </w:p>
    <w:p w14:paraId="6CB3573A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DE9E9FC" wp14:editId="21C247C8">
            <wp:extent cx="5669280" cy="2694432"/>
            <wp:effectExtent l="0" t="0" r="0" b="0"/>
            <wp:docPr id="4" name="Picture 4" descr="BMS 板连接器、电芯线与跨板接口（放大分区 3/4：24V 电源管理跨板接口 U26）" title="BMS 板连接器、电芯线与跨板接口（放大分区 3/4：24V 电源管理跨板接口 U26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40700" t="7000" r="34300" b="2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4E99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3/4 — 24V </w:t>
      </w:r>
      <w:r>
        <w:rPr>
          <w:i/>
          <w:color w:val="5B6770"/>
        </w:rPr>
        <w:t>电源管理跨板接口</w:t>
      </w:r>
      <w:r>
        <w:rPr>
          <w:i/>
          <w:color w:val="5B6770"/>
        </w:rPr>
        <w:t xml:space="preserve"> U26</w:t>
      </w:r>
    </w:p>
    <w:p w14:paraId="53A2073E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5489854" wp14:editId="3D088BBC">
            <wp:extent cx="5669280" cy="2338917"/>
            <wp:effectExtent l="0" t="0" r="0" b="0"/>
            <wp:docPr id="5" name="Picture 5" descr="BMS 板连接器、电芯线与跨板接口（放大分区 4/4：M3 定位件 U22-U25）" title="BMS 板连接器、电芯线与跨板接口（放大分区 4/4：M3 定位件 U22-U2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65600" t="7000" r="5600" b="2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B031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4/4 — M3 </w:t>
      </w:r>
      <w:r>
        <w:rPr>
          <w:i/>
          <w:color w:val="5B6770"/>
        </w:rPr>
        <w:t>定位件</w:t>
      </w:r>
      <w:r>
        <w:rPr>
          <w:i/>
          <w:color w:val="5B6770"/>
        </w:rPr>
        <w:t xml:space="preserve"> U22-U25</w:t>
      </w:r>
    </w:p>
    <w:p w14:paraId="3DFFF309" w14:textId="77777777" w:rsidR="00F532A4" w:rsidRDefault="007642E5">
      <w:pPr>
        <w:pStyle w:val="21"/>
      </w:pPr>
      <w:bookmarkStart w:id="15" w:name="_Toc234932069"/>
      <w:r>
        <w:t xml:space="preserve">5.1 </w:t>
      </w:r>
      <w:r>
        <w:t>外部连接器与端子定义</w:t>
      </w:r>
      <w:bookmarkEnd w:id="15"/>
    </w:p>
    <w:p w14:paraId="1F1B72B1" w14:textId="77777777" w:rsidR="00F532A4" w:rsidRDefault="007642E5">
      <w:r>
        <w:t xml:space="preserve">BMS </w:t>
      </w:r>
      <w:r>
        <w:t>板同时存在三类连接：大电流端子、单体采样线和小信号系统线。三者不能互相替代。</w:t>
      </w:r>
      <w:r>
        <w:t xml:space="preserve">CN1/U11/U12 </w:t>
      </w:r>
      <w:r>
        <w:t>承担主功率；</w:t>
      </w:r>
      <w:r>
        <w:t xml:space="preserve">CN2 </w:t>
      </w:r>
      <w:r>
        <w:t>只承担单体抽头采样及均衡支路电流；</w:t>
      </w:r>
      <w:r>
        <w:t xml:space="preserve">U26 </w:t>
      </w:r>
      <w:r>
        <w:t>承担辅助</w:t>
      </w:r>
      <w:r>
        <w:t xml:space="preserve"> BAT+</w:t>
      </w:r>
      <w:r>
        <w:t>、</w:t>
      </w:r>
      <w:r>
        <w:t>I2C</w:t>
      </w:r>
      <w:r>
        <w:t>、告警、唤醒和关断。特别需要注意，</w:t>
      </w:r>
      <w:r>
        <w:t xml:space="preserve">U26 </w:t>
      </w:r>
      <w:r>
        <w:rPr>
          <w:b/>
        </w:rPr>
        <w:t>没有</w:t>
      </w:r>
      <w:r>
        <w:rPr>
          <w:b/>
        </w:rPr>
        <w:t xml:space="preserve"> GND </w:t>
      </w:r>
      <w:r>
        <w:rPr>
          <w:b/>
        </w:rPr>
        <w:t>引脚</w:t>
      </w:r>
      <w:r>
        <w:t>，两板的小信号参考电位要通过主负极端子和分流电阻建立。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67"/>
        <w:gridCol w:w="1013"/>
        <w:gridCol w:w="1363"/>
        <w:gridCol w:w="1267"/>
        <w:gridCol w:w="1747"/>
        <w:gridCol w:w="1148"/>
        <w:gridCol w:w="1555"/>
      </w:tblGrid>
      <w:tr w:rsidR="00F532A4" w14:paraId="183C41C1" w14:textId="77777777">
        <w:trPr>
          <w:cantSplit/>
          <w:tblHeader/>
        </w:trPr>
        <w:tc>
          <w:tcPr>
            <w:tcW w:w="12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C2A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10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25B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引脚</w:t>
            </w:r>
          </w:p>
        </w:tc>
        <w:tc>
          <w:tcPr>
            <w:tcW w:w="13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7A3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网络</w:t>
            </w:r>
          </w:p>
        </w:tc>
        <w:tc>
          <w:tcPr>
            <w:tcW w:w="12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B9C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可验证作用</w:t>
            </w:r>
          </w:p>
        </w:tc>
        <w:tc>
          <w:tcPr>
            <w:tcW w:w="17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84F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11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062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84E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F532A4" w14:paraId="5A3A94F4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51D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CN1 XT90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99C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136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GND/BAT-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5C2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原始电池负极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73C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(4).csv:210-213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2A3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CED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，核对实物丝印</w:t>
            </w:r>
          </w:p>
        </w:tc>
      </w:tr>
      <w:tr w:rsidR="00F532A4" w14:paraId="5115CE2B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35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CN1 XT90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806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AFD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8CB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原始电池正极，不经过主</w:t>
            </w:r>
            <w:r>
              <w:rPr>
                <w:sz w:val="16"/>
              </w:rPr>
              <w:t xml:space="preserve"> MOS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0D4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B9C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CE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0514CF33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34B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U11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3C4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3E6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BMS_OUT+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97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受</w:t>
            </w:r>
            <w:r>
              <w:rPr>
                <w:sz w:val="16"/>
              </w:rPr>
              <w:t xml:space="preserve"> CHG/DSG </w:t>
            </w:r>
            <w:r>
              <w:rPr>
                <w:sz w:val="16"/>
              </w:rPr>
              <w:t>网络控制的正输出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4FD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(4).csv:251-252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C23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148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5464BD54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7B9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51A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383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BMS_OUT-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30D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经</w:t>
            </w:r>
            <w:r>
              <w:rPr>
                <w:sz w:val="16"/>
              </w:rPr>
              <w:t xml:space="preserve"> R18 </w:t>
            </w:r>
            <w:r>
              <w:rPr>
                <w:sz w:val="16"/>
              </w:rPr>
              <w:t>分流器后的系统负端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E38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(4).csv:251-252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8A3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CB8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76928468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1DB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CN2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423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1…7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A1F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CELL_6+</w:t>
            </w:r>
            <w:r>
              <w:rPr>
                <w:sz w:val="16"/>
              </w:rPr>
              <w:t>…</w:t>
            </w:r>
            <w:r>
              <w:rPr>
                <w:rFonts w:ascii="Consolas" w:hAnsi="Consolas"/>
                <w:sz w:val="15"/>
              </w:rPr>
              <w:t>CELL_1+</w:t>
            </w:r>
            <w:r>
              <w:rPr>
                <w:sz w:val="16"/>
              </w:rPr>
              <w:t>,</w:t>
            </w:r>
            <w:r>
              <w:rPr>
                <w:rFonts w:ascii="Consolas" w:hAnsi="Consolas"/>
                <w:sz w:val="15"/>
              </w:rPr>
              <w:t>CELL_1-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FE2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六串七线采样接口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6A6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(4).csv:104-110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6AD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FB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，必须做线序和错插验证</w:t>
            </w:r>
          </w:p>
        </w:tc>
      </w:tr>
      <w:tr w:rsidR="00F532A4" w14:paraId="793CB26E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8EE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U26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11C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1…7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1C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ONLINE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WAKE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ALERT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SDA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SHUT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BAT+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C4B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小信号和辅助供电跨板接口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79C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(4).csv:285-291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949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368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，核对线束</w:t>
            </w:r>
          </w:p>
        </w:tc>
      </w:tr>
    </w:tbl>
    <w:p w14:paraId="28961A8D" w14:textId="77777777" w:rsidR="00F532A4" w:rsidRDefault="00F532A4">
      <w:pPr>
        <w:spacing w:after="40" w:line="240" w:lineRule="auto"/>
      </w:pPr>
    </w:p>
    <w:p w14:paraId="21855EFA" w14:textId="77777777" w:rsidR="00F532A4" w:rsidRDefault="007642E5">
      <w:r>
        <w:rPr>
          <w:rFonts w:ascii="Consolas" w:hAnsi="Consolas"/>
          <w:sz w:val="21"/>
        </w:rPr>
        <w:t>BAT+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CELL_6+</w:t>
      </w:r>
      <w:r>
        <w:t xml:space="preserve"> </w:t>
      </w:r>
      <w:r>
        <w:t>在板内不是同一个网络，它们只通过</w:t>
      </w:r>
      <w:r>
        <w:t xml:space="preserve"> D3 BAT46W </w:t>
      </w:r>
      <w:r>
        <w:t>相连；在完整电池包上，两者又应在电芯端外部落到同一最高电位。由连接关系推断，</w:t>
      </w:r>
      <w:r>
        <w:t xml:space="preserve">D3 </w:t>
      </w:r>
      <w:r>
        <w:t>允许只插平衡线顶端时给</w:t>
      </w:r>
      <w:r>
        <w:t xml:space="preserve"> BAT+ </w:t>
      </w:r>
      <w:r>
        <w:t>辅助域提供一条弱供电路径。</w:t>
      </w:r>
      <w:r>
        <w:t xml:space="preserve">BMS </w:t>
      </w:r>
      <w:r>
        <w:t>原理图把</w:t>
      </w:r>
      <w:r>
        <w:t xml:space="preserve"> D3 </w:t>
      </w:r>
      <w:r>
        <w:t>灰显并写有</w:t>
      </w:r>
      <w:r>
        <w:t>“</w:t>
      </w:r>
      <w:r>
        <w:t>是否保留值得怀疑</w:t>
      </w:r>
      <w:r>
        <w:t>”</w:t>
      </w:r>
      <w:r>
        <w:t>的设计注释，而网表仍包含</w:t>
      </w:r>
      <w:r>
        <w:t xml:space="preserve"> D3</w:t>
      </w:r>
      <w:r>
        <w:t>，因此其量产贴装状态为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(4).csv:119-120</w:t>
      </w:r>
      <w:r>
        <w:t>。</w:t>
      </w:r>
    </w:p>
    <w:p w14:paraId="149968CD" w14:textId="77777777" w:rsidR="00F532A4" w:rsidRDefault="007642E5">
      <w:r>
        <w:t>最低电芯负端</w:t>
      </w:r>
      <w:r>
        <w:t xml:space="preserve"> </w:t>
      </w:r>
      <w:r>
        <w:rPr>
          <w:rFonts w:ascii="Consolas" w:hAnsi="Consolas"/>
          <w:sz w:val="21"/>
        </w:rPr>
        <w:t>CELL_1-</w:t>
      </w:r>
      <w:r>
        <w:t xml:space="preserve"> </w:t>
      </w:r>
      <w:r>
        <w:t>由</w:t>
      </w:r>
      <w:r>
        <w:t xml:space="preserve"> R36 0Ω</w:t>
      </w:r>
      <w:r>
        <w:t>接到</w:t>
      </w:r>
      <w:r>
        <w:t xml:space="preserve"> BMS </w:t>
      </w:r>
      <w:r>
        <w:t>本地</w:t>
      </w:r>
      <w:r>
        <w:t xml:space="preserve"> </w:t>
      </w:r>
      <w:r>
        <w:rPr>
          <w:rFonts w:ascii="Consolas" w:hAnsi="Consolas"/>
          <w:sz w:val="21"/>
        </w:rPr>
        <w:t>GND/BAT-</w:t>
      </w:r>
      <w:r>
        <w:t>。这使</w:t>
      </w:r>
      <w:r>
        <w:t xml:space="preserve"> VC0 </w:t>
      </w:r>
      <w:r>
        <w:t>的参考与原始电池负极一致，但不意味着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在大电流下与之严格等电位；两者之间还有</w:t>
      </w:r>
      <w:r>
        <w:t xml:space="preserve"> R18</w:t>
      </w:r>
      <w:r>
        <w:t>。证据：</w:t>
      </w:r>
      <w:r>
        <w:rPr>
          <w:rFonts w:ascii="Consolas" w:hAnsi="Consolas"/>
          <w:sz w:val="21"/>
        </w:rPr>
        <w:t>official_chip_docs_files/full_netlist (4).csv:283-284</w:t>
      </w:r>
      <w:r>
        <w:t>。</w:t>
      </w:r>
    </w:p>
    <w:p w14:paraId="5C563AFE" w14:textId="77777777" w:rsidR="00F532A4" w:rsidRDefault="007642E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 xml:space="preserve">CN2 </w:t>
      </w:r>
      <w:r>
        <w:rPr>
          <w:sz w:val="21"/>
        </w:rPr>
        <w:t>一旦倒序、错位一针或在主功率线未建立时带电插拔，会让</w:t>
      </w:r>
      <w:r>
        <w:rPr>
          <w:sz w:val="21"/>
        </w:rPr>
        <w:t xml:space="preserve"> VC </w:t>
      </w:r>
      <w:r>
        <w:rPr>
          <w:sz w:val="21"/>
        </w:rPr>
        <w:t>引脚承受非预期差分</w:t>
      </w:r>
      <w:r>
        <w:rPr>
          <w:sz w:val="21"/>
        </w:rPr>
        <w:t>/</w:t>
      </w:r>
      <w:r>
        <w:rPr>
          <w:sz w:val="21"/>
        </w:rPr>
        <w:t>共模顺序。原理图不能证明连接器具备机械防反、预充针或热插拔顺序，必须做专用线束防错和受限电源验证。</w:t>
      </w:r>
    </w:p>
    <w:p w14:paraId="7321F6CA" w14:textId="77777777" w:rsidR="00F532A4" w:rsidRDefault="007642E5">
      <w:pPr>
        <w:pStyle w:val="21"/>
      </w:pPr>
      <w:bookmarkStart w:id="16" w:name="_Toc234932070"/>
      <w:r>
        <w:lastRenderedPageBreak/>
        <w:t xml:space="preserve">5.2 BQ76952 </w:t>
      </w:r>
      <w:r>
        <w:t>供电、</w:t>
      </w:r>
      <w:r>
        <w:t xml:space="preserve">BAT </w:t>
      </w:r>
      <w:r>
        <w:t>输入与电荷泵</w:t>
      </w:r>
      <w:bookmarkEnd w:id="16"/>
    </w:p>
    <w:p w14:paraId="79059F63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BE56E23" wp14:editId="7BBEE916">
            <wp:extent cx="5669280" cy="4220464"/>
            <wp:effectExtent l="0" t="0" r="0" b="0"/>
            <wp:docPr id="6" name="Picture 6" descr="BQ76952 供电、通信与控制引脚（原始矢量局部放大；图边外连接见附录整页原理图）" title="BQ76952 供电、通信与控制引脚（原始矢量局部放大；图边外连接见附录整页原理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bq_control.png"/>
                    <pic:cNvPicPr/>
                  </pic:nvPicPr>
                  <pic:blipFill>
                    <a:blip r:embed="rId9"/>
                    <a:srcRect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8A7B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BQ76952 </w:t>
      </w:r>
      <w:r>
        <w:rPr>
          <w:i/>
          <w:color w:val="5B6770"/>
        </w:rPr>
        <w:t>供电、通信与控制引脚（原始矢量局部放大；图边外连接见附录整页原理图）</w:t>
      </w:r>
    </w:p>
    <w:p w14:paraId="608D71B7" w14:textId="77777777" w:rsidR="00F532A4" w:rsidRDefault="007642E5">
      <w:r>
        <w:t xml:space="preserve">BQ </w:t>
      </w:r>
      <w:r>
        <w:t>的供电路径为</w:t>
      </w:r>
      <w:r>
        <w:t xml:space="preserve"> </w:t>
      </w:r>
      <w:r>
        <w:rPr>
          <w:rFonts w:ascii="Consolas" w:hAnsi="Consolas"/>
          <w:sz w:val="21"/>
        </w:rPr>
        <w:t>CELL_6+ → D2 BAT46W → R2 100Ω → BAT(pin47)</w:t>
      </w:r>
      <w:r>
        <w:t>；</w:t>
      </w:r>
      <w:r>
        <w:t xml:space="preserve">C1 1µF </w:t>
      </w:r>
      <w:r>
        <w:t>与</w:t>
      </w:r>
      <w:r>
        <w:t xml:space="preserve"> C2 100nF </w:t>
      </w:r>
      <w:r>
        <w:t>对</w:t>
      </w:r>
      <w:r>
        <w:t xml:space="preserve"> GND </w:t>
      </w:r>
      <w:r>
        <w:t>去耦。</w:t>
      </w:r>
      <w:r>
        <w:t xml:space="preserve">CP1(pin46) </w:t>
      </w:r>
      <w:r>
        <w:t>通过</w:t>
      </w:r>
      <w:r>
        <w:t xml:space="preserve"> C3 1µF </w:t>
      </w:r>
      <w:r>
        <w:t>接到</w:t>
      </w:r>
      <w:r>
        <w:t xml:space="preserve"> BAT </w:t>
      </w:r>
      <w:r>
        <w:t>节点，作为高边</w:t>
      </w:r>
      <w:r>
        <w:t xml:space="preserve"> FET </w:t>
      </w:r>
      <w:r>
        <w:t>驱动电荷泵储能电容。</w:t>
      </w:r>
      <w:r>
        <w:t xml:space="preserve">BAT+ </w:t>
      </w:r>
      <w:r>
        <w:t>节点另有</w:t>
      </w:r>
      <w:r>
        <w:t xml:space="preserve"> C12 47µF</w:t>
      </w:r>
      <w:r>
        <w:t>、</w:t>
      </w:r>
      <w:r>
        <w:t xml:space="preserve">C11 100nF </w:t>
      </w:r>
      <w:r>
        <w:t>与</w:t>
      </w:r>
      <w:r>
        <w:t xml:space="preserve"> SMBJ33A D6 </w:t>
      </w:r>
      <w:r>
        <w:t>对</w:t>
      </w:r>
      <w:r>
        <w:t xml:space="preserve"> GND</w:t>
      </w:r>
      <w:r>
        <w:t>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(4).csv:47-48,111-118,172-177</w:t>
      </w:r>
      <w:r>
        <w:t>。</w:t>
      </w:r>
      <w:r>
        <w:t>BQ</w:t>
      </w:r>
      <w:r>
        <w:t>正常</w:t>
      </w:r>
      <w:r>
        <w:t>BAT</w:t>
      </w:r>
      <w:r>
        <w:t>推荐工作范围</w:t>
      </w:r>
      <w:r>
        <w:t>4.7-80V</w:t>
      </w:r>
      <w:r>
        <w:t>；本</w:t>
      </w:r>
      <w:r>
        <w:t>6S</w:t>
      </w:r>
      <w:r>
        <w:t>标称</w:t>
      </w:r>
      <w:r>
        <w:t>21.9V</w:t>
      </w:r>
      <w:r>
        <w:t>、最高</w:t>
      </w:r>
      <w:r>
        <w:t>25.2V</w:t>
      </w:r>
      <w:r>
        <w:t>在该范围内。数据手册证据：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pp.9-10</w:t>
      </w:r>
      <w:r>
        <w:t>。</w:t>
      </w:r>
    </w:p>
    <w:p w14:paraId="2D505BF0" w14:textId="77777777" w:rsidR="00F532A4" w:rsidRDefault="007642E5">
      <w:r>
        <w:t xml:space="preserve">R2 </w:t>
      </w:r>
      <w:r>
        <w:t>与</w:t>
      </w:r>
      <w:r>
        <w:t xml:space="preserve"> C1 </w:t>
      </w:r>
      <w:r>
        <w:t>的一阶名义时间常数为</w:t>
      </w:r>
      <w:r>
        <w:t xml:space="preserve"> </w:t>
      </w:r>
      <w:r>
        <w:rPr>
          <w:rFonts w:ascii="Consolas" w:hAnsi="Consolas"/>
          <w:sz w:val="21"/>
        </w:rPr>
        <w:t>100Ω × 1µF = 100µs</w:t>
      </w:r>
      <w:r>
        <w:t>，但实际启动还受芯片</w:t>
      </w:r>
      <w:r>
        <w:t xml:space="preserve"> BAT </w:t>
      </w:r>
      <w:r>
        <w:t>输入电流、</w:t>
      </w:r>
      <w:r>
        <w:t xml:space="preserve">D2 </w:t>
      </w:r>
      <w:r>
        <w:t>压降和</w:t>
      </w:r>
      <w:r>
        <w:t xml:space="preserve"> C2/C3 </w:t>
      </w:r>
      <w:r>
        <w:t>动态充电影响。</w:t>
      </w:r>
      <w:r>
        <w:t xml:space="preserve">C3 </w:t>
      </w:r>
      <w:r>
        <w:t>是否足以支持四只并联主</w:t>
      </w:r>
      <w:r>
        <w:t xml:space="preserve"> MOS </w:t>
      </w:r>
      <w:r>
        <w:t>的总门电荷，不能仅由电容量判断：还需要主</w:t>
      </w:r>
      <w:r>
        <w:t xml:space="preserve"> MOS </w:t>
      </w:r>
      <w:r>
        <w:t>的</w:t>
      </w:r>
      <w:r>
        <w:t xml:space="preserve"> Qg </w:t>
      </w:r>
      <w:r>
        <w:t>曲线、</w:t>
      </w:r>
      <w:r>
        <w:t xml:space="preserve">BQ </w:t>
      </w:r>
      <w:r>
        <w:t>电荷泵能力、目标开通时间和实际门极波形。结论为</w:t>
      </w:r>
      <w:r>
        <w:t xml:space="preserve"> </w:t>
      </w:r>
      <w:r>
        <w:rPr>
          <w:b/>
        </w:rPr>
        <w:t>Unknown</w:t>
      </w:r>
      <w:r>
        <w:t>，</w:t>
      </w:r>
      <w:r>
        <w:t>Human confirmation: Needed</w:t>
      </w:r>
      <w:r>
        <w:t>。</w:t>
      </w:r>
    </w:p>
    <w:p w14:paraId="7EE3D396" w14:textId="77777777" w:rsidR="00F532A4" w:rsidRDefault="007642E5">
      <w:r>
        <w:lastRenderedPageBreak/>
        <w:t xml:space="preserve">D6 </w:t>
      </w:r>
      <w:r>
        <w:t>的</w:t>
      </w:r>
      <w:r>
        <w:t xml:space="preserve"> 33V </w:t>
      </w:r>
      <w:r>
        <w:t>标称不能直接等价为</w:t>
      </w:r>
      <w:r>
        <w:t xml:space="preserve">“BAT </w:t>
      </w:r>
      <w:r>
        <w:t>节点永远低于</w:t>
      </w:r>
      <w:r>
        <w:t xml:space="preserve"> 33V”</w:t>
      </w:r>
      <w:r>
        <w:t>。</w:t>
      </w:r>
      <w:r>
        <w:t xml:space="preserve">TVS </w:t>
      </w:r>
      <w:r>
        <w:t>的击穿电压、规定电流下钳位电压、动态电阻及</w:t>
      </w:r>
      <w:r>
        <w:t xml:space="preserve"> PCB </w:t>
      </w:r>
      <w:r>
        <w:t>回路电感都参与瞬态峰值；在缺少浪涌等级、</w:t>
      </w:r>
      <w:r>
        <w:t xml:space="preserve">TVS </w:t>
      </w:r>
      <w:r>
        <w:t>数据页和布局的情况下，钳位裕量为</w:t>
      </w:r>
      <w:r>
        <w:t xml:space="preserve"> </w:t>
      </w:r>
      <w:r>
        <w:rPr>
          <w:b/>
        </w:rPr>
        <w:t>Unknown</w:t>
      </w:r>
      <w:r>
        <w:t>。</w:t>
      </w:r>
    </w:p>
    <w:p w14:paraId="053913B0" w14:textId="77777777" w:rsidR="00F532A4" w:rsidRDefault="007642E5">
      <w:pPr>
        <w:pStyle w:val="21"/>
      </w:pPr>
      <w:bookmarkStart w:id="17" w:name="_Toc234932071"/>
      <w:r>
        <w:t xml:space="preserve">5.3 </w:t>
      </w:r>
      <w:r>
        <w:t>六串稀疏</w:t>
      </w:r>
      <w:r>
        <w:t xml:space="preserve"> VC </w:t>
      </w:r>
      <w:r>
        <w:t>映射</w:t>
      </w:r>
      <w:bookmarkEnd w:id="17"/>
    </w:p>
    <w:p w14:paraId="79B4F384" w14:textId="77777777" w:rsidR="00F532A4" w:rsidRDefault="007642E5">
      <w:r>
        <w:t xml:space="preserve">BQ76952 </w:t>
      </w:r>
      <w:r>
        <w:t>支持更多串数，本板只使用</w:t>
      </w:r>
      <w:r>
        <w:t xml:space="preserve"> Cell1</w:t>
      </w:r>
      <w:r>
        <w:t>、</w:t>
      </w:r>
      <w:r>
        <w:t>Cell2</w:t>
      </w:r>
      <w:r>
        <w:t>、</w:t>
      </w:r>
      <w:r>
        <w:t>Cell6</w:t>
      </w:r>
      <w:r>
        <w:t>、</w:t>
      </w:r>
      <w:r>
        <w:t>Cell9</w:t>
      </w:r>
      <w:r>
        <w:t>、</w:t>
      </w:r>
      <w:r>
        <w:t>Cell12</w:t>
      </w:r>
      <w:r>
        <w:t>、</w:t>
      </w:r>
      <w:r>
        <w:t xml:space="preserve">Cell16 </w:t>
      </w:r>
      <w:r>
        <w:t>六个逻辑通道。中间未使用的</w:t>
      </w:r>
      <w:r>
        <w:t xml:space="preserve"> VC </w:t>
      </w:r>
      <w:r>
        <w:t>引脚不是全部悬空，而是成组绑定到相邻的物理电芯节点。这一连接与固件写入的</w:t>
      </w:r>
      <w:r>
        <w:t xml:space="preserve"> </w:t>
      </w:r>
      <w:r>
        <w:rPr>
          <w:rFonts w:ascii="Consolas" w:hAnsi="Consolas"/>
          <w:sz w:val="21"/>
        </w:rPr>
        <w:t>VCELL_MODE=0x8923</w:t>
      </w:r>
      <w:r>
        <w:t xml:space="preserve"> </w:t>
      </w:r>
      <w:r>
        <w:t>及软件数组</w:t>
      </w:r>
      <w:r>
        <w:t xml:space="preserve"> Cell1/2/6/9/12/16 </w:t>
      </w:r>
      <w:r>
        <w:t>一致。数据手册允许稀疏串数配置，但明确要求</w:t>
      </w:r>
      <w:r>
        <w:t xml:space="preserve"> Cell1</w:t>
      </w:r>
      <w:r>
        <w:t>、</w:t>
      </w:r>
      <w:r>
        <w:t xml:space="preserve">Cell2 </w:t>
      </w:r>
      <w:r>
        <w:t>和</w:t>
      </w:r>
      <w:r>
        <w:t xml:space="preserve"> Cell16 </w:t>
      </w:r>
      <w:r>
        <w:t>必须对应真实连接的电芯；本板三者均有真实抽头，因此</w:t>
      </w:r>
      <w:r>
        <w:t>“</w:t>
      </w:r>
      <w:r>
        <w:t>稀疏</w:t>
      </w:r>
      <w:r>
        <w:t>6S</w:t>
      </w:r>
      <w:r>
        <w:t>拓扑可用</w:t>
      </w:r>
      <w:r>
        <w:t>”</w:t>
      </w:r>
      <w:r>
        <w:t>是</w:t>
      </w:r>
      <w:r>
        <w:t xml:space="preserve"> </w:t>
      </w:r>
      <w:r>
        <w:rPr>
          <w:b/>
        </w:rPr>
        <w:t>Fact</w:t>
      </w:r>
      <w:r>
        <w:t>，但热插拔瞬态仍是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pp.69,75-76</w:t>
      </w:r>
      <w:r>
        <w:t>；</w:t>
      </w:r>
      <w:r>
        <w:rPr>
          <w:rFonts w:ascii="Consolas" w:hAnsi="Consolas"/>
          <w:sz w:val="21"/>
        </w:rPr>
        <w:t>official_chip_docs_files/full_netlist (4).csv:2-49,140-153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8"/>
        <w:gridCol w:w="1098"/>
        <w:gridCol w:w="1407"/>
        <w:gridCol w:w="1407"/>
        <w:gridCol w:w="1991"/>
        <w:gridCol w:w="2049"/>
      </w:tblGrid>
      <w:tr w:rsidR="00F532A4" w14:paraId="7539CEFC" w14:textId="77777777">
        <w:trPr>
          <w:cantSplit/>
          <w:tblHeader/>
        </w:trPr>
        <w:tc>
          <w:tcPr>
            <w:tcW w:w="1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121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物理节点</w:t>
            </w:r>
          </w:p>
        </w:tc>
        <w:tc>
          <w:tcPr>
            <w:tcW w:w="10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5E4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引脚组</w:t>
            </w:r>
          </w:p>
        </w:tc>
        <w:tc>
          <w:tcPr>
            <w:tcW w:w="1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DCC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串联电阻</w:t>
            </w:r>
          </w:p>
        </w:tc>
        <w:tc>
          <w:tcPr>
            <w:tcW w:w="1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D31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固件逻辑通道</w:t>
            </w:r>
          </w:p>
        </w:tc>
        <w:tc>
          <w:tcPr>
            <w:tcW w:w="19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362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20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3D1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结论</w:t>
            </w:r>
          </w:p>
        </w:tc>
      </w:tr>
      <w:tr w:rsidR="00F532A4" w14:paraId="59C43E16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9C2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CELL_6+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285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VC16/pin48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20F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R8 100Ω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ACE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Cell16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104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(4).csv:49,140-141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Int/Int_BQ76952_BSP.h:208-231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33D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F532A4" w14:paraId="07843A23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B0A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CELL_5+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D3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VC15/14/13/12, pins1-4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311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R1 100Ω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0B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Cell12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021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(4).csv:2-5,142-143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99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F532A4" w14:paraId="4EF1C01A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135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CELL_4+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435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VC11/10/9, pins5-7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924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R9 100Ω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E18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Cell9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623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(4).csv:6-8,144-145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9D8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F532A4" w14:paraId="2A81E08B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80C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CELL_3+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62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VC8/7/6, pins8-10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A80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R10 100Ω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041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Cell6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6BA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(4).csv:9-11,146-147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A1B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F532A4" w14:paraId="06BCF126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000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CELL_2+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C39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VC5/4/3/2, pins11-14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4B4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R11 100Ω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DC8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Cell2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ED6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(4).csv:12-15,148-149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777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F532A4" w14:paraId="43928BE6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E02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CELL_1+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E52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VC1/pin15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D5D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R12 100Ω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65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Cell1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7C2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(4).csv:16,150-151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E2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F532A4" w14:paraId="6FABBD5E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CDF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CELL_1-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488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VC0/pin16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80A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R13 100Ω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2F2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参考端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083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(4).csv:17,152-153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1B6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</w:tbl>
    <w:p w14:paraId="2A8CAA86" w14:textId="77777777" w:rsidR="00F532A4" w:rsidRDefault="00F532A4">
      <w:pPr>
        <w:spacing w:after="40" w:line="240" w:lineRule="auto"/>
      </w:pPr>
    </w:p>
    <w:p w14:paraId="7176AC52" w14:textId="77777777" w:rsidR="00F532A4" w:rsidRDefault="007642E5">
      <w:r>
        <w:lastRenderedPageBreak/>
        <w:t xml:space="preserve">VC0 </w:t>
      </w:r>
      <w:r>
        <w:t>还由</w:t>
      </w:r>
      <w:r>
        <w:t xml:space="preserve"> C4 220nF</w:t>
      </w:r>
      <w:r>
        <w:t>、</w:t>
      </w:r>
      <w:r>
        <w:t>D4 BAT46W</w:t>
      </w:r>
      <w:r>
        <w:t>、</w:t>
      </w:r>
      <w:r>
        <w:t xml:space="preserve">D7 3.6V </w:t>
      </w:r>
      <w:r>
        <w:t>稳压管对</w:t>
      </w:r>
      <w:r>
        <w:t xml:space="preserve"> GND </w:t>
      </w:r>
      <w:r>
        <w:t>形成滤波和钳位网络。该连接能证明存在保护元件，不能在没有器件方向、动态参数和布局的情况下证明所有负向或插拔瞬态都被限制在</w:t>
      </w:r>
      <w:r>
        <w:t xml:space="preserve"> BQ </w:t>
      </w:r>
      <w:r>
        <w:t>绝对最大值以内。证据：</w:t>
      </w:r>
      <w:r>
        <w:rPr>
          <w:rFonts w:ascii="Consolas" w:hAnsi="Consolas"/>
          <w:sz w:val="21"/>
        </w:rPr>
        <w:t>official_chip_docs_files/full_netlist (4).csv:123-128</w:t>
      </w:r>
      <w:r>
        <w:t>。</w:t>
      </w:r>
    </w:p>
    <w:p w14:paraId="70BDB73A" w14:textId="77777777" w:rsidR="00F532A4" w:rsidRDefault="007642E5">
      <w:pPr>
        <w:shd w:val="clear" w:color="auto" w:fill="E8EEF5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Fact </w:t>
      </w:r>
      <w:r>
        <w:rPr>
          <w:sz w:val="21"/>
        </w:rPr>
        <w:t>硬件稀疏映射和当前固件映射一致；这消除了</w:t>
      </w:r>
      <w:r>
        <w:rPr>
          <w:sz w:val="21"/>
        </w:rPr>
        <w:t>“</w:t>
      </w:r>
      <w:r>
        <w:rPr>
          <w:sz w:val="21"/>
        </w:rPr>
        <w:t>软件把第</w:t>
      </w:r>
      <w:r>
        <w:rPr>
          <w:sz w:val="21"/>
        </w:rPr>
        <w:t xml:space="preserve"> 3 </w:t>
      </w:r>
      <w:r>
        <w:rPr>
          <w:sz w:val="21"/>
        </w:rPr>
        <w:t>个物理电芯误读为</w:t>
      </w:r>
      <w:r>
        <w:rPr>
          <w:sz w:val="21"/>
        </w:rPr>
        <w:t xml:space="preserve"> BQ Cell3”</w:t>
      </w:r>
      <w:r>
        <w:rPr>
          <w:sz w:val="21"/>
        </w:rPr>
        <w:t>的常见错误。仍需在首板上从</w:t>
      </w:r>
      <w:r>
        <w:rPr>
          <w:sz w:val="21"/>
        </w:rPr>
        <w:t xml:space="preserve"> CN2 </w:t>
      </w:r>
      <w:r>
        <w:rPr>
          <w:sz w:val="21"/>
        </w:rPr>
        <w:t>逐针施加受限电压，验证每个软件数组元素对应正确抽头。</w:t>
      </w:r>
    </w:p>
    <w:p w14:paraId="392B2C93" w14:textId="77777777" w:rsidR="00F532A4" w:rsidRDefault="007642E5">
      <w:pPr>
        <w:pStyle w:val="21"/>
      </w:pPr>
      <w:bookmarkStart w:id="18" w:name="_Toc234932072"/>
      <w:r>
        <w:t xml:space="preserve">5.4 </w:t>
      </w:r>
      <w:r>
        <w:t>六路外部被动均衡</w:t>
      </w:r>
      <w:bookmarkEnd w:id="18"/>
    </w:p>
    <w:p w14:paraId="4859CAA9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600EFEB" wp14:editId="4D00FF2F">
            <wp:extent cx="5669280" cy="5451786"/>
            <wp:effectExtent l="0" t="0" r="0" b="0"/>
            <wp:docPr id="7" name="Picture 7" descr="六路电芯采样滤波与外部被动均衡（原始矢量局部放大；图边外连接见附录整页原理图）" title="六路电芯采样滤波与外部被动均衡（原始矢量局部放大；图边外连接见附录整页原理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ell_balance.png"/>
                    <pic:cNvPicPr/>
                  </pic:nvPicPr>
                  <pic:blipFill>
                    <a:blip r:embed="rId10"/>
                    <a:srcRect t="2000" b="1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8545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六路电芯采样滤波与外部被动均衡（原始矢量局部放大；图边外连接见附录整页原理图）</w:t>
      </w:r>
    </w:p>
    <w:p w14:paraId="6FC573AB" w14:textId="77777777" w:rsidR="00F532A4" w:rsidRDefault="007642E5">
      <w:r>
        <w:lastRenderedPageBreak/>
        <w:t>六路均衡采用重复单元：物理电芯上端经过</w:t>
      </w:r>
      <w:r>
        <w:t xml:space="preserve"> 62Ω/1W </w:t>
      </w:r>
      <w:r>
        <w:t>主泄放电阻与</w:t>
      </w:r>
      <w:r>
        <w:t xml:space="preserve"> CJ2302 NMOS </w:t>
      </w:r>
      <w:r>
        <w:t>回到该电芯下端；一条</w:t>
      </w:r>
      <w:r>
        <w:t xml:space="preserve"> 2kΩ+</w:t>
      </w:r>
      <w:r>
        <w:t>绿色</w:t>
      </w:r>
      <w:r>
        <w:t xml:space="preserve"> LED </w:t>
      </w:r>
      <w:r>
        <w:t>支路用于指示；</w:t>
      </w:r>
      <w:r>
        <w:t xml:space="preserve">MOS </w:t>
      </w:r>
      <w:r>
        <w:t>栅极由相应</w:t>
      </w:r>
      <w:r>
        <w:t xml:space="preserve"> BQ VC </w:t>
      </w:r>
      <w:r>
        <w:t>节点经</w:t>
      </w:r>
      <w:r>
        <w:t xml:space="preserve"> 1kΩ</w:t>
      </w:r>
      <w:r>
        <w:t>驱动，并用</w:t>
      </w:r>
      <w:r>
        <w:t xml:space="preserve"> 5.1V </w:t>
      </w:r>
      <w:r>
        <w:t>稳压管限制</w:t>
      </w:r>
      <w:r>
        <w:t xml:space="preserve"> VGS</w:t>
      </w:r>
      <w:r>
        <w:t>。该网络利用</w:t>
      </w:r>
      <w:r>
        <w:t xml:space="preserve"> BQ </w:t>
      </w:r>
      <w:r>
        <w:t>内部均衡开关产生控制压差，再由外部</w:t>
      </w:r>
      <w:r>
        <w:t xml:space="preserve"> NMOS </w:t>
      </w:r>
      <w:r>
        <w:t>提高泄放电流。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1"/>
        <w:gridCol w:w="1791"/>
        <w:gridCol w:w="1790"/>
        <w:gridCol w:w="1790"/>
        <w:gridCol w:w="2658"/>
      </w:tblGrid>
      <w:tr w:rsidR="00F532A4" w14:paraId="13CA9A8F" w14:textId="77777777">
        <w:trPr>
          <w:cantSplit/>
          <w:tblHeader/>
        </w:trPr>
        <w:tc>
          <w:tcPr>
            <w:tcW w:w="13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4B8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Cell</w:t>
            </w:r>
          </w:p>
        </w:tc>
        <w:tc>
          <w:tcPr>
            <w:tcW w:w="17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3CC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主泄放支路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7E9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指示支路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DCF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Gate/</w:t>
            </w:r>
            <w:r>
              <w:rPr>
                <w:b/>
                <w:sz w:val="16"/>
              </w:rPr>
              <w:t>钳位</w:t>
            </w:r>
          </w:p>
        </w:tc>
        <w:tc>
          <w:tcPr>
            <w:tcW w:w="26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F09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F532A4" w14:paraId="657B22A3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160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A9B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R3 62Ω/1W + Q7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C0A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R31 2kΩ + U3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BBD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R30 1kΩ + D1 5.1V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779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(4).csv:50-60,129-130,198-199</w:t>
            </w:r>
          </w:p>
        </w:tc>
      </w:tr>
      <w:tr w:rsidR="00F532A4" w14:paraId="72519AFD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CC3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0CA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R19 + Q11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5EE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R47 + U5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7DB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R46 + D5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A48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(4).csv:59-67,131-132,170-171,200-201</w:t>
            </w:r>
          </w:p>
        </w:tc>
      </w:tr>
      <w:tr w:rsidR="00F532A4" w14:paraId="671C4DBE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C9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162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R4 + Q14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9DA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R59 + U6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CE3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R58 + D8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A0F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(4).csv:68-76,131-132,202-203</w:t>
            </w:r>
          </w:p>
        </w:tc>
      </w:tr>
      <w:tr w:rsidR="00F532A4" w14:paraId="012A90C7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515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058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R5 + Q17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786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R71 + U7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3DB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R70 + D11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930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(4).csv:77-85,133-134,204-205</w:t>
            </w:r>
          </w:p>
        </w:tc>
      </w:tr>
      <w:tr w:rsidR="00F532A4" w14:paraId="2E18C08D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CC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E8E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R6 + Q21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851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R87 + U10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B2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R86 + D15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DA3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(4).csv:86-94,135-136,206-207</w:t>
            </w:r>
          </w:p>
        </w:tc>
      </w:tr>
      <w:tr w:rsidR="00F532A4" w14:paraId="1DE0C2CA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BBE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C51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R7 + Q22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C93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R91 + U8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D52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R90 + D16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B7D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(4).csv:95-103,137-138,208-209</w:t>
            </w:r>
          </w:p>
        </w:tc>
      </w:tr>
    </w:tbl>
    <w:p w14:paraId="529D8E95" w14:textId="77777777" w:rsidR="00F532A4" w:rsidRDefault="00F532A4">
      <w:pPr>
        <w:spacing w:after="40" w:line="240" w:lineRule="auto"/>
      </w:pPr>
    </w:p>
    <w:p w14:paraId="0173C3BF" w14:textId="77777777" w:rsidR="00F532A4" w:rsidRDefault="007642E5">
      <w:r>
        <w:t>按</w:t>
      </w:r>
      <w:r>
        <w:t xml:space="preserve"> 4.20V </w:t>
      </w:r>
      <w:r>
        <w:t>标称端电压计算，忽略</w:t>
      </w:r>
      <w:r>
        <w:t xml:space="preserve"> MOS </w:t>
      </w:r>
      <w:r>
        <w:t>与走线压降时：</w:t>
      </w:r>
    </w:p>
    <w:p w14:paraId="51293327" w14:textId="77777777" w:rsidR="00F532A4" w:rsidRDefault="007642E5">
      <w:pPr>
        <w:numPr>
          <w:ilvl w:val="0"/>
          <w:numId w:val="12"/>
        </w:numPr>
      </w:pPr>
      <w:r>
        <w:t>主支路电流</w:t>
      </w:r>
      <w:r>
        <w:t xml:space="preserve"> </w:t>
      </w:r>
      <w:r>
        <w:rPr>
          <w:rFonts w:ascii="Consolas" w:hAnsi="Consolas"/>
          <w:sz w:val="21"/>
        </w:rPr>
        <w:t>I = 4.20V / 62Ω = 67.7mA</w:t>
      </w:r>
      <w:r>
        <w:t>。</w:t>
      </w:r>
    </w:p>
    <w:p w14:paraId="349C44EC" w14:textId="77777777" w:rsidR="00F532A4" w:rsidRDefault="007642E5">
      <w:pPr>
        <w:numPr>
          <w:ilvl w:val="0"/>
          <w:numId w:val="12"/>
        </w:numPr>
      </w:pPr>
      <w:r>
        <w:t xml:space="preserve">62Ω </w:t>
      </w:r>
      <w:r>
        <w:t>电阻功耗</w:t>
      </w:r>
      <w:r>
        <w:t xml:space="preserve"> </w:t>
      </w:r>
      <w:r>
        <w:rPr>
          <w:rFonts w:ascii="Consolas" w:hAnsi="Consolas"/>
          <w:sz w:val="21"/>
        </w:rPr>
        <w:t>P = 4.20² / 62 = 0.284W</w:t>
      </w:r>
      <w:r>
        <w:t>，约为</w:t>
      </w:r>
      <w:r>
        <w:t xml:space="preserve"> 1W </w:t>
      </w:r>
      <w:r>
        <w:t>标称的</w:t>
      </w:r>
      <w:r>
        <w:t xml:space="preserve"> 28.4%</w:t>
      </w:r>
      <w:r>
        <w:t>。</w:t>
      </w:r>
    </w:p>
    <w:p w14:paraId="6A0CEA4C" w14:textId="77777777" w:rsidR="00F532A4" w:rsidRDefault="007642E5">
      <w:pPr>
        <w:numPr>
          <w:ilvl w:val="0"/>
          <w:numId w:val="12"/>
        </w:numPr>
      </w:pPr>
      <w:r>
        <w:t>若绿色</w:t>
      </w:r>
      <w:r>
        <w:t xml:space="preserve"> LED </w:t>
      </w:r>
      <w:r>
        <w:t>正向压降按</w:t>
      </w:r>
      <w:r>
        <w:t xml:space="preserve"> 3.0V </w:t>
      </w:r>
      <w:r>
        <w:t>估算，指示支路约</w:t>
      </w:r>
      <w:r>
        <w:t xml:space="preserve"> </w:t>
      </w:r>
      <w:r>
        <w:rPr>
          <w:rFonts w:ascii="Consolas" w:hAnsi="Consolas"/>
          <w:sz w:val="21"/>
        </w:rPr>
        <w:t>(4.20-3.0)/2kΩ = 0.6mA</w:t>
      </w:r>
      <w:r>
        <w:t>。</w:t>
      </w:r>
    </w:p>
    <w:p w14:paraId="0C855A47" w14:textId="77777777" w:rsidR="00F532A4" w:rsidRDefault="007642E5">
      <w:pPr>
        <w:numPr>
          <w:ilvl w:val="0"/>
          <w:numId w:val="12"/>
        </w:numPr>
      </w:pPr>
      <w:r>
        <w:t>结合</w:t>
      </w:r>
      <w:r>
        <w:t xml:space="preserve"> BQ </w:t>
      </w:r>
      <w:r>
        <w:t>内部均衡开关电阻范围、上下各</w:t>
      </w:r>
      <w:r>
        <w:t>100Ω VC</w:t>
      </w:r>
      <w:r>
        <w:t>串阻和</w:t>
      </w:r>
      <w:r>
        <w:t>4.20V</w:t>
      </w:r>
      <w:r>
        <w:t>电压，内部支路估算约</w:t>
      </w:r>
      <w:r>
        <w:t>17.1-19.5mA</w:t>
      </w:r>
      <w:r>
        <w:t>；内部路径与</w:t>
      </w:r>
      <w:r>
        <w:t>62Ω</w:t>
      </w:r>
      <w:r>
        <w:t>外部主支路合计约</w:t>
      </w:r>
      <w:r>
        <w:t>84.8-87.2mA</w:t>
      </w:r>
      <w:r>
        <w:t>，若再计约</w:t>
      </w:r>
      <w:r>
        <w:t>0.6mA LED</w:t>
      </w:r>
      <w:r>
        <w:t>支路，则</w:t>
      </w:r>
      <w:r>
        <w:t>“</w:t>
      </w:r>
      <w:r>
        <w:t>总电芯泄放</w:t>
      </w:r>
      <w:r>
        <w:t>”</w:t>
      </w:r>
      <w:r>
        <w:t>约</w:t>
      </w:r>
      <w:r>
        <w:t>85.4-87.8mA</w:t>
      </w:r>
      <w:r>
        <w:t>，可按</w:t>
      </w:r>
      <w:r>
        <w:t xml:space="preserve"> </w:t>
      </w:r>
      <w:r>
        <w:rPr>
          <w:b/>
        </w:rPr>
        <w:t>约</w:t>
      </w:r>
      <w:r>
        <w:rPr>
          <w:b/>
        </w:rPr>
        <w:t>85-88mA</w:t>
      </w:r>
      <w:r>
        <w:t xml:space="preserve"> </w:t>
      </w:r>
      <w:r>
        <w:t>做首轮热设计。</w:t>
      </w:r>
    </w:p>
    <w:p w14:paraId="72E50226" w14:textId="77777777" w:rsidR="00F532A4" w:rsidRDefault="007642E5">
      <w:r>
        <w:t>其中连接和器件额定值是</w:t>
      </w:r>
      <w:r>
        <w:t xml:space="preserve"> </w:t>
      </w:r>
      <w:r>
        <w:rPr>
          <w:b/>
        </w:rPr>
        <w:t>Fact</w:t>
      </w:r>
      <w:r>
        <w:t>；</w:t>
      </w:r>
      <w:r>
        <w:t>67.7mA</w:t>
      </w:r>
      <w:r>
        <w:t>、约</w:t>
      </w:r>
      <w:r>
        <w:t>0.6mA</w:t>
      </w:r>
      <w:r>
        <w:t>、</w:t>
      </w:r>
      <w:r>
        <w:t>17.1-19.5mA</w:t>
      </w:r>
      <w:r>
        <w:t>及总计约</w:t>
      </w:r>
      <w:r>
        <w:t>85-88mA</w:t>
      </w:r>
      <w:r>
        <w:t>均是基于标称</w:t>
      </w:r>
      <w:r>
        <w:t>/</w:t>
      </w:r>
      <w:r>
        <w:t>规格边界的</w:t>
      </w:r>
      <w:r>
        <w:t xml:space="preserve"> </w:t>
      </w:r>
      <w:r>
        <w:rPr>
          <w:b/>
        </w:rPr>
        <w:t>Inference</w:t>
      </w:r>
      <w:r>
        <w:t>，不是实测值。相邻通道约束、器差、温度、</w:t>
      </w:r>
      <w:r>
        <w:t>VC</w:t>
      </w:r>
      <w:r>
        <w:t>输入电流分配和</w:t>
      </w:r>
      <w:r>
        <w:t>MOS</w:t>
      </w:r>
      <w:r>
        <w:t>压降会改变结果，所以最终电流与总热量仍是</w:t>
      </w:r>
      <w:r>
        <w:t xml:space="preserve"> </w:t>
      </w:r>
      <w:r>
        <w:rPr>
          <w:b/>
        </w:rPr>
        <w:t>Unknown</w:t>
      </w:r>
      <w:r>
        <w:t>，必须逐通道串表测流并用热像验证。证据：</w:t>
      </w:r>
      <w:r>
        <w:rPr>
          <w:rFonts w:ascii="Consolas" w:hAnsi="Consolas"/>
          <w:sz w:val="21"/>
        </w:rPr>
        <w:lastRenderedPageBreak/>
        <w:t>official_chip_docs_files/TI_BQ76952_Datasheet.pdf</w:t>
      </w:r>
      <w:r>
        <w:t xml:space="preserve"> pp.18,63-65</w:t>
      </w:r>
      <w:r>
        <w:t>；</w:t>
      </w:r>
      <w:r>
        <w:rPr>
          <w:rFonts w:ascii="Consolas" w:hAnsi="Consolas"/>
          <w:sz w:val="21"/>
        </w:rPr>
        <w:t>official_chip_docs_files/full_netlist (4).csv:50-103,129-138,170-171,198-209</w:t>
      </w:r>
      <w:r>
        <w:t>。</w:t>
      </w:r>
    </w:p>
    <w:p w14:paraId="56905A06" w14:textId="77777777" w:rsidR="00F532A4" w:rsidRDefault="007642E5">
      <w:r>
        <w:t>单节</w:t>
      </w:r>
      <w:r>
        <w:t xml:space="preserve"> 5Ah </w:t>
      </w:r>
      <w:r>
        <w:t>电芯若以</w:t>
      </w:r>
      <w:r>
        <w:t xml:space="preserve"> 67.7mA </w:t>
      </w:r>
      <w:r>
        <w:t>连续泄放，理想状态每小时仅减少约</w:t>
      </w:r>
      <w:r>
        <w:t xml:space="preserve"> 1.35% </w:t>
      </w:r>
      <w:r>
        <w:t>容量；消除</w:t>
      </w:r>
      <w:r>
        <w:t xml:space="preserve"> 100mAh </w:t>
      </w:r>
      <w:r>
        <w:t>失衡约需</w:t>
      </w:r>
      <w:r>
        <w:t xml:space="preserve"> 1.48h</w:t>
      </w:r>
      <w:r>
        <w:t>。真实时间还受均衡占空比、温升、单节电压、软件轮询和相邻通道限制影响。当前固件每</w:t>
      </w:r>
      <w:r>
        <w:t xml:space="preserve"> 10s </w:t>
      </w:r>
      <w:r>
        <w:t>评估一次，只选最高一节；启动条件为最低单体</w:t>
      </w:r>
      <w:r>
        <w:t>≥3.9V</w:t>
      </w:r>
      <w:r>
        <w:t>、压差</w:t>
      </w:r>
      <w:r>
        <w:t>≥40mV</w:t>
      </w:r>
      <w:r>
        <w:t>、温度合格，停止条件为最低单体</w:t>
      </w:r>
      <w:r>
        <w:t>&lt;3.85V</w:t>
      </w:r>
      <w:r>
        <w:t>或压差</w:t>
      </w:r>
      <w:r>
        <w:t>≤20mV</w:t>
      </w:r>
      <w:r>
        <w:t>。证据：</w:t>
      </w:r>
      <w:r>
        <w:rPr>
          <w:rFonts w:ascii="Consolas" w:hAnsi="Consolas"/>
          <w:sz w:val="21"/>
        </w:rPr>
        <w:t>App/App_BatMan_Internal.h:10-17</w:t>
      </w:r>
      <w:r>
        <w:t>；</w:t>
      </w:r>
      <w:r>
        <w:rPr>
          <w:rFonts w:ascii="Consolas" w:hAnsi="Consolas"/>
          <w:sz w:val="21"/>
        </w:rPr>
        <w:t>App/App_BatMan_Estimator.c:29-35,48-60,222-305</w:t>
      </w:r>
      <w:r>
        <w:t>。</w:t>
      </w:r>
    </w:p>
    <w:p w14:paraId="7ADA7982" w14:textId="77777777" w:rsidR="00F532A4" w:rsidRDefault="007642E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电阻额定功率有静态余量不等于</w:t>
      </w:r>
      <w:r>
        <w:rPr>
          <w:sz w:val="21"/>
        </w:rPr>
        <w:t xml:space="preserve"> PCB </w:t>
      </w:r>
      <w:r>
        <w:rPr>
          <w:sz w:val="21"/>
        </w:rPr>
        <w:t>热设计通过。六路同时贴近布置、封装焊盘温升、</w:t>
      </w:r>
      <w:r>
        <w:rPr>
          <w:sz w:val="21"/>
        </w:rPr>
        <w:t xml:space="preserve">MOS </w:t>
      </w:r>
      <w:r>
        <w:rPr>
          <w:sz w:val="21"/>
        </w:rPr>
        <w:t>热阻、外壳无风环境以及</w:t>
      </w:r>
      <w:r>
        <w:rPr>
          <w:sz w:val="21"/>
        </w:rPr>
        <w:t xml:space="preserve"> BQ </w:t>
      </w:r>
      <w:r>
        <w:rPr>
          <w:sz w:val="21"/>
        </w:rPr>
        <w:t>对相邻均衡通道的约束均需热像与长时间均衡试验确认。</w:t>
      </w:r>
    </w:p>
    <w:p w14:paraId="2A746E8F" w14:textId="77777777" w:rsidR="00F532A4" w:rsidRDefault="007642E5">
      <w:pPr>
        <w:pStyle w:val="21"/>
      </w:pPr>
      <w:bookmarkStart w:id="19" w:name="_Toc234932073"/>
      <w:r>
        <w:t xml:space="preserve">5.5 </w:t>
      </w:r>
      <w:r>
        <w:t>低边分流、电流方向与地参考</w:t>
      </w:r>
      <w:bookmarkEnd w:id="19"/>
    </w:p>
    <w:p w14:paraId="4FC22104" w14:textId="77777777" w:rsidR="00F532A4" w:rsidRDefault="007642E5">
      <w:r>
        <w:t xml:space="preserve">R18 </w:t>
      </w:r>
      <w:r>
        <w:t>连接</w:t>
      </w:r>
      <w:r>
        <w:t xml:space="preserve"> </w:t>
      </w:r>
      <w:r>
        <w:rPr>
          <w:rFonts w:ascii="Consolas" w:hAnsi="Consolas"/>
          <w:sz w:val="21"/>
        </w:rPr>
        <w:t>GND/BAT-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，网表与</w:t>
      </w:r>
      <w:r>
        <w:t xml:space="preserve"> BMS </w:t>
      </w:r>
      <w:r>
        <w:t>图均给出</w:t>
      </w:r>
      <w:r>
        <w:t xml:space="preserve"> </w:t>
      </w:r>
      <w:r>
        <w:rPr>
          <w:rFonts w:ascii="Consolas" w:hAnsi="Consolas"/>
          <w:sz w:val="21"/>
        </w:rPr>
        <w:t>0.5mΩ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±1%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6W</w:t>
      </w:r>
      <w:r>
        <w:t>。</w:t>
      </w:r>
      <w:r>
        <w:t xml:space="preserve">SRP </w:t>
      </w:r>
      <w:r>
        <w:t>经</w:t>
      </w:r>
      <w:r>
        <w:t xml:space="preserve"> R16 100Ω</w:t>
      </w:r>
      <w:r>
        <w:t>接电池侧，</w:t>
      </w:r>
      <w:r>
        <w:t xml:space="preserve">SRN </w:t>
      </w:r>
      <w:r>
        <w:t>经</w:t>
      </w:r>
      <w:r>
        <w:t xml:space="preserve"> R17 100Ω</w:t>
      </w:r>
      <w:r>
        <w:t>接输出侧；</w:t>
      </w:r>
      <w:r>
        <w:t xml:space="preserve">C5 100pF </w:t>
      </w:r>
      <w:r>
        <w:t>和</w:t>
      </w:r>
      <w:r>
        <w:t xml:space="preserve"> C6 100nF </w:t>
      </w:r>
      <w:r>
        <w:t>均跨</w:t>
      </w:r>
      <w:r>
        <w:t xml:space="preserve"> SRP/SRN</w:t>
      </w:r>
      <w:r>
        <w:t>，构成差模高频</w:t>
      </w:r>
      <w:r>
        <w:t>/</w:t>
      </w:r>
      <w:r>
        <w:t>低频滤波。两侧各</w:t>
      </w:r>
      <w:r>
        <w:t>100Ω</w:t>
      </w:r>
      <w:r>
        <w:t>且主差分电容</w:t>
      </w:r>
      <w:r>
        <w:t>100nF</w:t>
      </w:r>
      <w:r>
        <w:t>与</w:t>
      </w:r>
      <w:r>
        <w:t>TI</w:t>
      </w:r>
      <w:r>
        <w:t>推荐应用网络匹配，这是</w:t>
      </w:r>
      <w:r>
        <w:t xml:space="preserve"> </w:t>
      </w:r>
      <w:r>
        <w:rPr>
          <w:b/>
        </w:rPr>
        <w:t>Fact</w:t>
      </w:r>
      <w:r>
        <w:t>；</w:t>
      </w:r>
      <w:r>
        <w:t>PCB</w:t>
      </w:r>
      <w:r>
        <w:t>是否真正</w:t>
      </w:r>
      <w:r>
        <w:t>Kelvin</w:t>
      </w:r>
      <w:r>
        <w:t>取样仍是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p.65</w:t>
      </w:r>
      <w:r>
        <w:t>；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(4).csv:158-169</w:t>
      </w:r>
      <w:r>
        <w:t>。</w:t>
      </w:r>
    </w:p>
    <w:p w14:paraId="657971B7" w14:textId="77777777" w:rsidR="00F532A4" w:rsidRDefault="007642E5">
      <w:r>
        <w:t>由该引脚连接可确定分流电压符号：充电时常规电流从</w:t>
      </w:r>
      <w:r>
        <w:t xml:space="preserve"> </w:t>
      </w:r>
      <w:r>
        <w:rPr>
          <w:rFonts w:ascii="Consolas" w:hAnsi="Consolas"/>
          <w:sz w:val="21"/>
        </w:rPr>
        <w:t>BAT-/GND</w:t>
      </w:r>
      <w:r>
        <w:t xml:space="preserve"> </w:t>
      </w:r>
      <w:r>
        <w:t>经</w:t>
      </w:r>
      <w:r>
        <w:t xml:space="preserve"> R18 </w:t>
      </w:r>
      <w:r>
        <w:t>流向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，故</w:t>
      </w:r>
      <w:r>
        <w:t xml:space="preserve"> </w:t>
      </w:r>
      <w:r>
        <w:rPr>
          <w:rFonts w:ascii="Consolas" w:hAnsi="Consolas"/>
          <w:sz w:val="21"/>
        </w:rPr>
        <w:t>SRP-SRN&gt;0</w:t>
      </w:r>
      <w:r>
        <w:t>；放电回流从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经</w:t>
      </w:r>
      <w:r>
        <w:t xml:space="preserve"> R18 </w:t>
      </w:r>
      <w:r>
        <w:t>流向</w:t>
      </w:r>
      <w:r>
        <w:t xml:space="preserve"> </w:t>
      </w:r>
      <w:r>
        <w:rPr>
          <w:rFonts w:ascii="Consolas" w:hAnsi="Consolas"/>
          <w:sz w:val="21"/>
        </w:rPr>
        <w:t>BAT-/GND</w:t>
      </w:r>
      <w:r>
        <w:t>，故</w:t>
      </w:r>
      <w:r>
        <w:t xml:space="preserve"> </w:t>
      </w:r>
      <w:r>
        <w:rPr>
          <w:rFonts w:ascii="Consolas" w:hAnsi="Consolas"/>
          <w:sz w:val="21"/>
        </w:rPr>
        <w:t>SRP-SRN&lt;0</w:t>
      </w:r>
      <w:r>
        <w:t>。这与固件</w:t>
      </w:r>
      <w:r>
        <w:t>“</w:t>
      </w:r>
      <w:r>
        <w:t>正充、负放</w:t>
      </w:r>
      <w:r>
        <w:t>”</w:t>
      </w:r>
      <w:r>
        <w:t>的换算约定一致；若实测符号相反，应先排查端子</w:t>
      </w:r>
      <w:r>
        <w:t>/</w:t>
      </w:r>
      <w:r>
        <w:t>采样线序，不能只在软件中取反掩盖硬件错误。证据：</w:t>
      </w:r>
      <w:r>
        <w:rPr>
          <w:rFonts w:ascii="Consolas" w:hAnsi="Consolas"/>
          <w:sz w:val="21"/>
        </w:rPr>
        <w:t>official_chip_docs_files/full_netlist (4).csv:158-169,251-252</w:t>
      </w:r>
      <w:r>
        <w:t>；</w:t>
      </w:r>
      <w:r>
        <w:rPr>
          <w:rFonts w:ascii="Consolas" w:hAnsi="Consolas"/>
          <w:sz w:val="21"/>
        </w:rPr>
        <w:t>App/App_BatMan_Sample.c:156-175</w:t>
      </w:r>
      <w:r>
        <w:t>。连接和符号结论：</w:t>
      </w:r>
      <w:r>
        <w:rPr>
          <w:b/>
        </w:rPr>
        <w:t>Fact/High</w:t>
      </w:r>
      <w:r>
        <w:t>；实板极性：</w:t>
      </w:r>
      <w:r>
        <w:t>Human confirmation Needed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33"/>
        <w:gridCol w:w="2202"/>
        <w:gridCol w:w="2202"/>
        <w:gridCol w:w="3023"/>
      </w:tblGrid>
      <w:tr w:rsidR="00F532A4" w14:paraId="3AD0F5AA" w14:textId="77777777">
        <w:trPr>
          <w:cantSplit/>
          <w:tblHeader/>
        </w:trPr>
        <w:tc>
          <w:tcPr>
            <w:tcW w:w="19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5C7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电流</w:t>
            </w:r>
          </w:p>
        </w:tc>
        <w:tc>
          <w:tcPr>
            <w:tcW w:w="2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F2B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rFonts w:ascii="Consolas" w:hAnsi="Consolas"/>
                <w:b/>
                <w:sz w:val="16"/>
              </w:rPr>
              <w:t>Vshunt = I×0.5mΩ</w:t>
            </w:r>
          </w:p>
        </w:tc>
        <w:tc>
          <w:tcPr>
            <w:tcW w:w="2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F8E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rFonts w:ascii="Consolas" w:hAnsi="Consolas"/>
                <w:b/>
                <w:sz w:val="16"/>
              </w:rPr>
              <w:t>P = I²×0.5mΩ</w:t>
            </w:r>
          </w:p>
        </w:tc>
        <w:tc>
          <w:tcPr>
            <w:tcW w:w="30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24F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工程解释</w:t>
            </w:r>
          </w:p>
        </w:tc>
      </w:tr>
      <w:tr w:rsidR="00F532A4" w14:paraId="70BF86C7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497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7A6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D52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0.05W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DA9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若实物</w:t>
            </w:r>
            <w:r>
              <w:rPr>
                <w:sz w:val="17"/>
              </w:rPr>
              <w:t>0.5mΩ</w:t>
            </w:r>
            <w:r>
              <w:rPr>
                <w:sz w:val="17"/>
              </w:rPr>
              <w:t>而仍按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标定，测量电流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库仑量约低报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倍</w:t>
            </w:r>
          </w:p>
        </w:tc>
      </w:tr>
      <w:tr w:rsidR="00F532A4" w14:paraId="68C3B92C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7BC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50A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41F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25mV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248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1.25W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192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两板数字地静态偏移可达</w:t>
            </w:r>
            <w:r>
              <w:rPr>
                <w:sz w:val="17"/>
              </w:rPr>
              <w:t xml:space="preserve"> 25mV</w:t>
            </w:r>
          </w:p>
        </w:tc>
      </w:tr>
      <w:tr w:rsidR="00F532A4" w14:paraId="343C5B79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C76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261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50mV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3DF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5.0W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9DE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接近分流器</w:t>
            </w:r>
            <w:r>
              <w:rPr>
                <w:sz w:val="17"/>
              </w:rPr>
              <w:t xml:space="preserve"> 6W </w:t>
            </w:r>
            <w:r>
              <w:rPr>
                <w:sz w:val="17"/>
              </w:rPr>
              <w:t>标称且未计环境降额</w:t>
            </w:r>
          </w:p>
        </w:tc>
      </w:tr>
      <w:tr w:rsidR="00F532A4" w14:paraId="36E18482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0AA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109.5A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460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54.8mV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CF4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6.0W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312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仅为理想电阻功率等式，不是允许连续电流结论</w:t>
            </w:r>
          </w:p>
        </w:tc>
      </w:tr>
    </w:tbl>
    <w:p w14:paraId="04A53E21" w14:textId="77777777" w:rsidR="00F532A4" w:rsidRDefault="00F532A4">
      <w:pPr>
        <w:spacing w:after="40" w:line="240" w:lineRule="auto"/>
      </w:pPr>
    </w:p>
    <w:p w14:paraId="524D35BA" w14:textId="77777777" w:rsidR="00F532A4" w:rsidRDefault="007642E5">
      <w:r>
        <w:t xml:space="preserve">U26 </w:t>
      </w:r>
      <w:r>
        <w:t>没有</w:t>
      </w:r>
      <w:r>
        <w:t xml:space="preserve"> GND</w:t>
      </w:r>
      <w:r>
        <w:t>，主板小信号地来自</w:t>
      </w:r>
      <w:r>
        <w:t xml:space="preserve"> BMS_OUT-</w:t>
      </w:r>
      <w:r>
        <w:t>，</w:t>
      </w:r>
      <w:r>
        <w:t xml:space="preserve">BQ </w:t>
      </w:r>
      <w:r>
        <w:t>数字</w:t>
      </w:r>
      <w:r>
        <w:t xml:space="preserve"> I/O </w:t>
      </w:r>
      <w:r>
        <w:t>则参考分流器另一侧的</w:t>
      </w:r>
      <w:r>
        <w:t xml:space="preserve"> BAT-/GND</w:t>
      </w:r>
      <w:r>
        <w:t>。因此大电流时</w:t>
      </w:r>
      <w:r>
        <w:t xml:space="preserve"> SDA/SCL/ALERT/WAKE/SHUT </w:t>
      </w:r>
      <w:r>
        <w:t>的逻辑低电平裕量包含分流压降和动态地弹噪声。</w:t>
      </w:r>
      <w:r>
        <w:t xml:space="preserve">50A/100A </w:t>
      </w:r>
      <w:r>
        <w:t>的静态参考差分别约</w:t>
      </w:r>
      <w:r>
        <w:t xml:space="preserve"> 25mV/50mV</w:t>
      </w:r>
      <w:r>
        <w:t>，电机浪涌下还会叠加铜箔和连接器寄生。证据：</w:t>
      </w:r>
      <w:r>
        <w:rPr>
          <w:rFonts w:ascii="Consolas" w:hAnsi="Consolas"/>
          <w:sz w:val="21"/>
        </w:rPr>
        <w:t>official_chip_docs_files/full_netlist (4).csv:168-169,251-252,285-291</w:t>
      </w:r>
      <w:r>
        <w:t>；</w:t>
      </w:r>
      <w:r>
        <w:rPr>
          <w:rFonts w:ascii="Consolas" w:hAnsi="Consolas"/>
          <w:sz w:val="21"/>
        </w:rPr>
        <w:t>official_chip_docs_files/full_netlist (5).csv:290-291,319-325</w:t>
      </w:r>
      <w:r>
        <w:t>。</w:t>
      </w:r>
    </w:p>
    <w:p w14:paraId="7713142E" w14:textId="77777777" w:rsidR="00F532A4" w:rsidRDefault="007642E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Conflict </w:t>
      </w:r>
      <w:r>
        <w:rPr>
          <w:sz w:val="21"/>
        </w:rPr>
        <w:t>当前</w:t>
      </w:r>
      <w:r>
        <w:rPr>
          <w:sz w:val="21"/>
        </w:rPr>
        <w:t>BMS PDF/</w:t>
      </w:r>
      <w:r>
        <w:rPr>
          <w:sz w:val="21"/>
        </w:rPr>
        <w:t>网表标</w:t>
      </w:r>
      <w:r>
        <w:rPr>
          <w:sz w:val="21"/>
        </w:rPr>
        <w:t>0.5mΩ</w:t>
      </w:r>
      <w:r>
        <w:rPr>
          <w:sz w:val="21"/>
        </w:rPr>
        <w:t>，固件却按</w:t>
      </w:r>
      <w:r>
        <w:rPr>
          <w:sz w:val="21"/>
        </w:rPr>
        <w:t>5mΩ</w:t>
      </w:r>
      <w:r>
        <w:rPr>
          <w:sz w:val="21"/>
        </w:rPr>
        <w:t>写入</w:t>
      </w:r>
      <w:r>
        <w:rPr>
          <w:sz w:val="21"/>
        </w:rPr>
        <w:t>CC Gain/Capacity Gain</w:t>
      </w:r>
      <w:r>
        <w:rPr>
          <w:sz w:val="21"/>
        </w:rPr>
        <w:t>并解释</w:t>
      </w:r>
      <w:r>
        <w:rPr>
          <w:sz w:val="21"/>
        </w:rPr>
        <w:t>CC2</w:t>
      </w:r>
      <w:r>
        <w:rPr>
          <w:sz w:val="21"/>
        </w:rPr>
        <w:t>。若实物确为</w:t>
      </w:r>
      <w:r>
        <w:rPr>
          <w:sz w:val="21"/>
        </w:rPr>
        <w:t>0.5mΩ</w:t>
      </w:r>
      <w:r>
        <w:rPr>
          <w:sz w:val="21"/>
        </w:rPr>
        <w:t>，同一实际电流只产生</w:t>
      </w:r>
      <w:r>
        <w:rPr>
          <w:sz w:val="21"/>
        </w:rPr>
        <w:t>5mΩ</w:t>
      </w:r>
      <w:r>
        <w:rPr>
          <w:sz w:val="21"/>
        </w:rPr>
        <w:t>方案的</w:t>
      </w:r>
      <w:r>
        <w:rPr>
          <w:sz w:val="21"/>
        </w:rPr>
        <w:t>1/10</w:t>
      </w:r>
      <w:r>
        <w:rPr>
          <w:sz w:val="21"/>
        </w:rPr>
        <w:t>压降，测量电流和库仑量会约低报</w:t>
      </w:r>
      <w:r>
        <w:rPr>
          <w:sz w:val="21"/>
        </w:rPr>
        <w:t>10</w:t>
      </w:r>
      <w:r>
        <w:rPr>
          <w:sz w:val="21"/>
        </w:rPr>
        <w:t>倍；以固定分流压降为本质的</w:t>
      </w:r>
      <w:r>
        <w:rPr>
          <w:sz w:val="21"/>
        </w:rPr>
        <w:t>OCC/OCD/SCD</w:t>
      </w:r>
      <w:r>
        <w:rPr>
          <w:sz w:val="21"/>
        </w:rPr>
        <w:t>对应实际安培阈值则约放大</w:t>
      </w:r>
      <w:r>
        <w:rPr>
          <w:sz w:val="21"/>
        </w:rPr>
        <w:t>10</w:t>
      </w:r>
      <w:r>
        <w:rPr>
          <w:sz w:val="21"/>
        </w:rPr>
        <w:t>倍。硬件证据：</w:t>
      </w:r>
      <w:r>
        <w:rPr>
          <w:rFonts w:ascii="Consolas" w:hAnsi="Consolas"/>
          <w:sz w:val="20"/>
        </w:rPr>
        <w:t>official_chip_docs_files/SCH_</w:t>
      </w:r>
      <w:r>
        <w:rPr>
          <w:rFonts w:ascii="Consolas" w:hAnsi="Consolas"/>
          <w:sz w:val="20"/>
        </w:rPr>
        <w:t>机器人</w:t>
      </w:r>
      <w:r>
        <w:rPr>
          <w:rFonts w:ascii="Consolas" w:hAnsi="Consolas"/>
          <w:sz w:val="20"/>
        </w:rPr>
        <w:t>BMS</w:t>
      </w:r>
      <w:r>
        <w:rPr>
          <w:rFonts w:ascii="Consolas" w:hAnsi="Consolas"/>
          <w:sz w:val="20"/>
        </w:rPr>
        <w:t>板</w:t>
      </w:r>
      <w:r>
        <w:rPr>
          <w:rFonts w:ascii="Consolas" w:hAnsi="Consolas"/>
          <w:sz w:val="20"/>
        </w:rPr>
        <w:t>_2026-06-17.pdf</w:t>
      </w:r>
      <w:r>
        <w:rPr>
          <w:sz w:val="21"/>
        </w:rPr>
        <w:t xml:space="preserve"> p.1</w:t>
      </w:r>
      <w:r>
        <w:rPr>
          <w:sz w:val="21"/>
        </w:rPr>
        <w:t>、</w:t>
      </w:r>
      <w:r>
        <w:rPr>
          <w:rFonts w:ascii="Consolas" w:hAnsi="Consolas"/>
          <w:sz w:val="20"/>
        </w:rPr>
        <w:t>official_chip_docs_files/full_netlist (4).csv:168-169</w:t>
      </w:r>
      <w:r>
        <w:rPr>
          <w:sz w:val="21"/>
        </w:rPr>
        <w:t>；固件证据：</w:t>
      </w:r>
      <w:r>
        <w:rPr>
          <w:rFonts w:ascii="Consolas" w:hAnsi="Consolas"/>
          <w:sz w:val="20"/>
        </w:rPr>
        <w:t>App/App_BatMan_Config.c:35-37,193-203</w:t>
      </w:r>
      <w:r>
        <w:rPr>
          <w:sz w:val="21"/>
        </w:rPr>
        <w:t>、</w:t>
      </w:r>
      <w:r>
        <w:rPr>
          <w:rFonts w:ascii="Consolas" w:hAnsi="Consolas"/>
          <w:sz w:val="20"/>
        </w:rPr>
        <w:t>App/App_BatMan_Sample.c:156-175</w:t>
      </w:r>
      <w:r>
        <w:rPr>
          <w:sz w:val="21"/>
        </w:rPr>
        <w:t>。量产前必须四线测实物阻值、重生成增益</w:t>
      </w:r>
      <w:r>
        <w:rPr>
          <w:sz w:val="21"/>
        </w:rPr>
        <w:t>/</w:t>
      </w:r>
      <w:r>
        <w:rPr>
          <w:sz w:val="21"/>
        </w:rPr>
        <w:t>阈值并做双向电流注入。</w:t>
      </w:r>
    </w:p>
    <w:p w14:paraId="31FA3354" w14:textId="77777777" w:rsidR="00F532A4" w:rsidRDefault="007642E5">
      <w:pPr>
        <w:pStyle w:val="21"/>
      </w:pPr>
      <w:bookmarkStart w:id="20" w:name="_Toc234932074"/>
      <w:r>
        <w:t xml:space="preserve">5.6 </w:t>
      </w:r>
      <w:r>
        <w:t>充电</w:t>
      </w:r>
      <w:r>
        <w:t>/</w:t>
      </w:r>
      <w:r>
        <w:t>放电主</w:t>
      </w:r>
      <w:r>
        <w:t xml:space="preserve"> MOS</w:t>
      </w:r>
      <w:r>
        <w:t>、门极驱动与导通损耗</w:t>
      </w:r>
      <w:bookmarkEnd w:id="20"/>
    </w:p>
    <w:p w14:paraId="668FF8DA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A4A8EBB" wp14:editId="595281E9">
            <wp:extent cx="5669280" cy="767184"/>
            <wp:effectExtent l="0" t="0" r="0" b="0"/>
            <wp:docPr id="8" name="Picture 8" descr="BMS 正极主功率路径、主 MOS 与门极网络（完整总览）" title="BMS 正极主功率路径、主 MOS 与门极网络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AD25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BMS </w:t>
      </w:r>
      <w:r>
        <w:rPr>
          <w:i/>
          <w:color w:val="5B6770"/>
        </w:rPr>
        <w:t>正极主功率路径、主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与门极网络（完整总览；下列分区从左到右放大，相邻分区保留重叠）</w:t>
      </w:r>
    </w:p>
    <w:p w14:paraId="17E13824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D4EA9A6" wp14:editId="5DCF359F">
            <wp:extent cx="5669280" cy="2256424"/>
            <wp:effectExtent l="0" t="0" r="0" b="0"/>
            <wp:docPr id="9" name="Picture 9" descr="BMS 正极主功率路径、主 MOS 与门极网络（放大分区 1/4：BAT+、CHG 驱动与 Q5/Q6 充电 MOS 组）" title="BMS 正极主功率路径、主 MOS 与门极网络（放大分区 1/4：BAT+、CHG 驱动与 Q5/Q6 充电 MOS 组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r="6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6C6F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1/4 — BAT+</w:t>
      </w:r>
      <w:r>
        <w:rPr>
          <w:i/>
          <w:color w:val="5B6770"/>
        </w:rPr>
        <w:t>、</w:t>
      </w:r>
      <w:r>
        <w:rPr>
          <w:i/>
          <w:color w:val="5B6770"/>
        </w:rPr>
        <w:t xml:space="preserve">CHG </w:t>
      </w:r>
      <w:r>
        <w:rPr>
          <w:i/>
          <w:color w:val="5B6770"/>
        </w:rPr>
        <w:t>驱动与</w:t>
      </w:r>
      <w:r>
        <w:rPr>
          <w:i/>
          <w:color w:val="5B6770"/>
        </w:rPr>
        <w:t xml:space="preserve"> Q5/Q6 </w:t>
      </w:r>
      <w:r>
        <w:rPr>
          <w:i/>
          <w:color w:val="5B6770"/>
        </w:rPr>
        <w:t>充电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组（与相邻分区有重叠）</w:t>
      </w:r>
    </w:p>
    <w:p w14:paraId="6DD3B05E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148F950" wp14:editId="17916920">
            <wp:extent cx="5669280" cy="2557280"/>
            <wp:effectExtent l="0" t="0" r="0" b="0"/>
            <wp:docPr id="10" name="Picture 10" descr="BMS 正极主功率路径、主 MOS 与门极网络（放大分区 2/4：共漏节点、Q1/Q2 放电 MOS 组与 DSG 驱动）" title="BMS 正极主功率路径、主 MOS 与门极网络（放大分区 2/4：共漏节点、Q1/Q2 放电 MOS 组与 DSG 驱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26000" r="44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0261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2/4 — </w:t>
      </w:r>
      <w:r>
        <w:rPr>
          <w:i/>
          <w:color w:val="5B6770"/>
        </w:rPr>
        <w:t>共漏节点、</w:t>
      </w:r>
      <w:r>
        <w:rPr>
          <w:i/>
          <w:color w:val="5B6770"/>
        </w:rPr>
        <w:t xml:space="preserve">Q1/Q2 </w:t>
      </w:r>
      <w:r>
        <w:rPr>
          <w:i/>
          <w:color w:val="5B6770"/>
        </w:rPr>
        <w:t>放电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组与</w:t>
      </w:r>
      <w:r>
        <w:rPr>
          <w:i/>
          <w:color w:val="5B6770"/>
        </w:rPr>
        <w:t xml:space="preserve"> DSG </w:t>
      </w:r>
      <w:r>
        <w:rPr>
          <w:i/>
          <w:color w:val="5B6770"/>
        </w:rPr>
        <w:t>驱动（与相邻分区有重叠）</w:t>
      </w:r>
    </w:p>
    <w:p w14:paraId="4CC2235F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07ABC3A" wp14:editId="3F93E179">
            <wp:extent cx="5669280" cy="2474787"/>
            <wp:effectExtent l="0" t="0" r="0" b="0"/>
            <wp:docPr id="11" name="Picture 11" descr="BMS 正极主功率路径、主 MOS 与门极网络（放大分区 3/4：Q8 加速关断与 Q3/D19 反接辅助网络）" title="BMS 正极主功率路径、主 MOS 与门极网络（放大分区 3/4：Q8 加速关断与 Q3/D19 反接辅助网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48000" r="21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CF26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3/4 — Q8 </w:t>
      </w:r>
      <w:r>
        <w:rPr>
          <w:i/>
          <w:color w:val="5B6770"/>
        </w:rPr>
        <w:t>加速关断与</w:t>
      </w:r>
      <w:r>
        <w:rPr>
          <w:i/>
          <w:color w:val="5B6770"/>
        </w:rPr>
        <w:t xml:space="preserve"> Q3/D19 </w:t>
      </w:r>
      <w:r>
        <w:rPr>
          <w:i/>
          <w:color w:val="5B6770"/>
        </w:rPr>
        <w:t>反接辅助网络（与相邻分区有重叠）</w:t>
      </w:r>
    </w:p>
    <w:p w14:paraId="2EBEC444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73DC815" wp14:editId="0831A167">
            <wp:extent cx="5669280" cy="2557280"/>
            <wp:effectExtent l="0" t="0" r="0" b="0"/>
            <wp:docPr id="12" name="Picture 12" descr="BMS 正极主功率路径、主 MOS 与门极网络（放大分区 4/4：BMS_OUT+ 汇出、钳位与端子）" title="BMS 正极主功率路径、主 MOS 与门极网络（放大分区 4/4：BMS_OUT+ 汇出、钳位与端子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70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27E9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4/4 — BMS_OUT+ </w:t>
      </w:r>
      <w:r>
        <w:rPr>
          <w:i/>
          <w:color w:val="5B6770"/>
        </w:rPr>
        <w:t>汇出、钳位与端子（与相邻分区有重叠）</w:t>
      </w:r>
    </w:p>
    <w:p w14:paraId="2114133A" w14:textId="77777777" w:rsidR="00F532A4" w:rsidRDefault="007642E5">
      <w:r>
        <w:t>正极主路径是</w:t>
      </w:r>
      <w:r>
        <w:t xml:space="preserve"> </w:t>
      </w:r>
      <w:r>
        <w:rPr>
          <w:rFonts w:ascii="Consolas" w:hAnsi="Consolas"/>
          <w:sz w:val="21"/>
        </w:rPr>
        <w:t xml:space="preserve">BAT+ → Q5||Q6 </w:t>
      </w:r>
      <w:r>
        <w:rPr>
          <w:rFonts w:ascii="Consolas" w:hAnsi="Consolas"/>
          <w:sz w:val="21"/>
        </w:rPr>
        <w:t>充电组</w:t>
      </w:r>
      <w:r>
        <w:rPr>
          <w:rFonts w:ascii="Consolas" w:hAnsi="Consolas"/>
          <w:sz w:val="21"/>
        </w:rPr>
        <w:t xml:space="preserve"> → </w:t>
      </w:r>
      <w:r>
        <w:rPr>
          <w:rFonts w:ascii="Consolas" w:hAnsi="Consolas"/>
          <w:sz w:val="21"/>
        </w:rPr>
        <w:t>共漏中点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公共漏极节点</w:t>
      </w:r>
      <w:r>
        <w:rPr>
          <w:rFonts w:ascii="Consolas" w:hAnsi="Consolas"/>
          <w:sz w:val="21"/>
        </w:rPr>
        <w:t xml:space="preserve"> $3N239 → Q1||Q2 </w:t>
      </w:r>
      <w:r>
        <w:rPr>
          <w:rFonts w:ascii="Consolas" w:hAnsi="Consolas"/>
          <w:sz w:val="21"/>
        </w:rPr>
        <w:t>放电组</w:t>
      </w:r>
      <w:r>
        <w:rPr>
          <w:rFonts w:ascii="Consolas" w:hAnsi="Consolas"/>
          <w:sz w:val="21"/>
        </w:rPr>
        <w:t xml:space="preserve"> → BMS_OUT+</w:t>
      </w:r>
      <w:r>
        <w:t>。当前原理图符号定义</w:t>
      </w:r>
      <w:r>
        <w:t>pin1=G</w:t>
      </w:r>
      <w:r>
        <w:t>、</w:t>
      </w:r>
      <w:r>
        <w:t>pin2=D</w:t>
      </w:r>
      <w:r>
        <w:t>、</w:t>
      </w:r>
      <w:r>
        <w:t>pin3=S</w:t>
      </w:r>
      <w:r>
        <w:t>；网表中</w:t>
      </w:r>
      <w:r>
        <w:t>Q5/Q6</w:t>
      </w:r>
      <w:r>
        <w:t>与</w:t>
      </w:r>
      <w:r>
        <w:t>Q1/Q2</w:t>
      </w:r>
      <w:r>
        <w:t>的</w:t>
      </w:r>
      <w:r>
        <w:t>pin2</w:t>
      </w:r>
      <w:r>
        <w:t>全部接</w:t>
      </w:r>
      <w:r>
        <w:t xml:space="preserve"> </w:t>
      </w:r>
      <w:r>
        <w:rPr>
          <w:rFonts w:ascii="Consolas" w:hAnsi="Consolas"/>
          <w:sz w:val="21"/>
        </w:rPr>
        <w:t>$3N239</w:t>
      </w:r>
      <w:r>
        <w:t>，</w:t>
      </w:r>
      <w:r>
        <w:t>Q5/Q6 pin3</w:t>
      </w:r>
      <w:r>
        <w:t>接</w:t>
      </w:r>
      <w:r>
        <w:t>BAT+</w:t>
      </w:r>
      <w:r>
        <w:t>，</w:t>
      </w:r>
      <w:r>
        <w:t>Q1/Q2 pin3</w:t>
      </w:r>
      <w:r>
        <w:t>接</w:t>
      </w:r>
      <w:r>
        <w:t>BMS_OUT+</w:t>
      </w:r>
      <w:r>
        <w:t>，因此这是两组反向串联的</w:t>
      </w:r>
      <w:r>
        <w:rPr>
          <w:b/>
        </w:rPr>
        <w:t>共漏</w:t>
      </w:r>
      <w:r>
        <w:t>结构，不是共源。四只器件的网表描述均为</w:t>
      </w:r>
      <w:r>
        <w:t xml:space="preserve"> HB10N200S</w:t>
      </w:r>
      <w:r>
        <w:t>、</w:t>
      </w:r>
      <w:r>
        <w:t>100V</w:t>
      </w:r>
      <w:r>
        <w:t>、</w:t>
      </w:r>
      <w:r>
        <w:t>45A</w:t>
      </w:r>
      <w:r>
        <w:t>、</w:t>
      </w:r>
      <w:r>
        <w:rPr>
          <w:rFonts w:ascii="Consolas" w:hAnsi="Consolas"/>
          <w:sz w:val="21"/>
        </w:rPr>
        <w:t>RDS(on)=14mΩ@10V</w:t>
      </w:r>
      <w:r>
        <w:t>。背靠背的充电</w:t>
      </w:r>
      <w:r>
        <w:t>/</w:t>
      </w:r>
      <w:r>
        <w:t>放电分组允许</w:t>
      </w:r>
      <w:r>
        <w:t xml:space="preserve"> BQ </w:t>
      </w:r>
      <w:r>
        <w:t>针对电流方向分别关断，同时在完全关断时阻断体二极管形成的单向持续通路。连接结论</w:t>
      </w:r>
      <w:r>
        <w:t>Confidence: High</w:t>
      </w:r>
      <w:r>
        <w:t>；封装</w:t>
      </w:r>
      <w:r>
        <w:t>pinout</w:t>
      </w:r>
      <w:r>
        <w:t>仍须以受控</w:t>
      </w:r>
      <w:r>
        <w:t>BOM/</w:t>
      </w:r>
      <w:r>
        <w:t>官方</w:t>
      </w:r>
      <w:r>
        <w:t>MOS</w:t>
      </w:r>
      <w:r>
        <w:t>手册确认。证据：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(4).csv:302-313</w:t>
      </w:r>
      <w:r>
        <w:t>。</w:t>
      </w:r>
    </w:p>
    <w:p w14:paraId="1A325C08" w14:textId="77777777" w:rsidR="00F532A4" w:rsidRDefault="007642E5">
      <w:r>
        <w:t xml:space="preserve">CHG(pin45) </w:t>
      </w:r>
      <w:r>
        <w:t>经</w:t>
      </w:r>
      <w:r>
        <w:t xml:space="preserve"> R34 100Ω</w:t>
      </w:r>
      <w:r>
        <w:t>进入公共驱动节点，再由</w:t>
      </w:r>
      <w:r>
        <w:t xml:space="preserve"> R25/R27 </w:t>
      </w:r>
      <w:r>
        <w:t>各</w:t>
      </w:r>
      <w:r>
        <w:t xml:space="preserve"> 47Ω</w:t>
      </w:r>
      <w:r>
        <w:t>到</w:t>
      </w:r>
      <w:r>
        <w:t xml:space="preserve"> Q6/Q5 gate</w:t>
      </w:r>
      <w:r>
        <w:t>；</w:t>
      </w:r>
      <w:r>
        <w:t>D10 16V</w:t>
      </w:r>
      <w:r>
        <w:t>限制门源电压，</w:t>
      </w:r>
      <w:r>
        <w:t>R29 10MΩ</w:t>
      </w:r>
      <w:r>
        <w:t>回到</w:t>
      </w:r>
      <w:r>
        <w:t xml:space="preserve"> BAT+</w:t>
      </w:r>
      <w:r>
        <w:t>。</w:t>
      </w:r>
      <w:r>
        <w:t xml:space="preserve">DSG(pin43) </w:t>
      </w:r>
      <w:r>
        <w:t>经</w:t>
      </w:r>
      <w:r>
        <w:t xml:space="preserve"> R45 100Ω</w:t>
      </w:r>
      <w:r>
        <w:t>、</w:t>
      </w:r>
      <w:r>
        <w:t>R32 1kΩ</w:t>
      </w:r>
      <w:r>
        <w:t>、</w:t>
      </w:r>
      <w:r>
        <w:t>D14</w:t>
      </w:r>
      <w:r>
        <w:t>、</w:t>
      </w:r>
      <w:r>
        <w:t>D17/R33 68kΩ</w:t>
      </w:r>
      <w:r>
        <w:t>及</w:t>
      </w:r>
      <w:r>
        <w:t xml:space="preserve"> Q8 AO3407A </w:t>
      </w:r>
      <w:r>
        <w:t>快速关断网络，再由</w:t>
      </w:r>
      <w:r>
        <w:t xml:space="preserve"> R43/R24 </w:t>
      </w:r>
      <w:r>
        <w:t>各</w:t>
      </w:r>
      <w:r>
        <w:t xml:space="preserve"> 47Ω</w:t>
      </w:r>
      <w:r>
        <w:t>到</w:t>
      </w:r>
      <w:r>
        <w:t xml:space="preserve"> Q1/Q2 gate</w:t>
      </w:r>
      <w:r>
        <w:t>；</w:t>
      </w:r>
      <w:r>
        <w:t>D12 16V</w:t>
      </w:r>
      <w:r>
        <w:t>钳位，</w:t>
      </w:r>
      <w:r>
        <w:t>R26 10MΩ</w:t>
      </w:r>
      <w:r>
        <w:t>回源。证据：</w:t>
      </w:r>
      <w:r>
        <w:rPr>
          <w:rFonts w:ascii="Consolas" w:hAnsi="Consolas"/>
          <w:sz w:val="21"/>
        </w:rPr>
        <w:t>official_chip_docs_files/full_netlist (4).csv:214-245,248-250,253-254,259-260,269-280,302-313</w:t>
      </w:r>
      <w:r>
        <w:t>。</w:t>
      </w:r>
    </w:p>
    <w:p w14:paraId="19016F15" w14:textId="77777777" w:rsidR="00F532A4" w:rsidRDefault="007642E5">
      <w:r>
        <w:t>若四只</w:t>
      </w:r>
      <w:r>
        <w:t xml:space="preserve"> MOS </w:t>
      </w:r>
      <w:r>
        <w:t>完全同温、同参数且并联均流理想，每个并联组为</w:t>
      </w:r>
      <w:r>
        <w:t xml:space="preserve"> 7mΩ</w:t>
      </w:r>
      <w:r>
        <w:t>，两组串联约</w:t>
      </w:r>
      <w:r>
        <w:t xml:space="preserve"> 14mΩ</w:t>
      </w:r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10"/>
        <w:gridCol w:w="2417"/>
        <w:gridCol w:w="2417"/>
        <w:gridCol w:w="2416"/>
      </w:tblGrid>
      <w:tr w:rsidR="00F532A4" w14:paraId="2DAF4AE6" w14:textId="77777777">
        <w:trPr>
          <w:cantSplit/>
          <w:tblHeader/>
        </w:trPr>
        <w:tc>
          <w:tcPr>
            <w:tcW w:w="2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39B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主路电流</w:t>
            </w:r>
          </w:p>
        </w:tc>
        <w:tc>
          <w:tcPr>
            <w:tcW w:w="24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01F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总压降</w:t>
            </w:r>
          </w:p>
        </w:tc>
        <w:tc>
          <w:tcPr>
            <w:tcW w:w="24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652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总</w:t>
            </w:r>
            <w:r>
              <w:rPr>
                <w:b/>
                <w:sz w:val="17"/>
              </w:rPr>
              <w:t xml:space="preserve"> MOS </w:t>
            </w:r>
            <w:r>
              <w:rPr>
                <w:b/>
                <w:sz w:val="17"/>
              </w:rPr>
              <w:t>导通损耗</w:t>
            </w:r>
          </w:p>
        </w:tc>
        <w:tc>
          <w:tcPr>
            <w:tcW w:w="2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350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每只</w:t>
            </w:r>
            <w:r>
              <w:rPr>
                <w:b/>
                <w:sz w:val="17"/>
              </w:rPr>
              <w:t xml:space="preserve"> MOS </w:t>
            </w:r>
            <w:r>
              <w:rPr>
                <w:b/>
                <w:sz w:val="17"/>
              </w:rPr>
              <w:t>理想损耗</w:t>
            </w:r>
          </w:p>
        </w:tc>
      </w:tr>
      <w:tr w:rsidR="00F532A4" w14:paraId="7D69041F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2EF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E2F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0.14V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10A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1.4W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A8C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0.35W</w:t>
            </w:r>
          </w:p>
        </w:tc>
      </w:tr>
      <w:tr w:rsidR="00F532A4" w14:paraId="67D6C431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1DF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343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0.70V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179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35W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E8F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8.75W</w:t>
            </w:r>
          </w:p>
        </w:tc>
      </w:tr>
      <w:tr w:rsidR="00F532A4" w14:paraId="13173E1B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71E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100A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810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1.40V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44B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140W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B90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35W</w:t>
            </w:r>
          </w:p>
        </w:tc>
      </w:tr>
    </w:tbl>
    <w:p w14:paraId="7DB65A7C" w14:textId="77777777" w:rsidR="00F532A4" w:rsidRDefault="00F532A4">
      <w:pPr>
        <w:spacing w:after="40" w:line="240" w:lineRule="auto"/>
      </w:pPr>
    </w:p>
    <w:p w14:paraId="57BA4E97" w14:textId="77777777" w:rsidR="00F532A4" w:rsidRDefault="007642E5">
      <w:r>
        <w:t>这些是</w:t>
      </w:r>
      <w:r>
        <w:t xml:space="preserve"> 25°C</w:t>
      </w:r>
      <w:r>
        <w:t>、</w:t>
      </w:r>
      <w:r>
        <w:t xml:space="preserve">10V </w:t>
      </w:r>
      <w:r>
        <w:t>栅压附近的理想标称计算；真实损耗随结温使</w:t>
      </w:r>
      <w:r>
        <w:t xml:space="preserve"> RDS(on) </w:t>
      </w:r>
      <w:r>
        <w:t>增大，且并联器件会因栅回路、源极铜阻、热耦合和阈值差异偏流。缺</w:t>
      </w:r>
      <w:r>
        <w:t xml:space="preserve"> MOS </w:t>
      </w:r>
      <w:r>
        <w:t>完整数据手册、铜厚、铺铜面积、散热器和热测试，因此连续电流能力为</w:t>
      </w:r>
      <w:r>
        <w:t xml:space="preserve"> </w:t>
      </w:r>
      <w:r>
        <w:rPr>
          <w:b/>
        </w:rPr>
        <w:t>Unknown</w:t>
      </w:r>
      <w:r>
        <w:t>，不能从</w:t>
      </w:r>
      <w:r>
        <w:t>“45A×4”</w:t>
      </w:r>
      <w:r>
        <w:t>相加得到。</w:t>
      </w:r>
    </w:p>
    <w:p w14:paraId="2165E753" w14:textId="77777777" w:rsidR="00F532A4" w:rsidRDefault="007642E5">
      <w:r>
        <w:t>图纸将</w:t>
      </w:r>
      <w:r>
        <w:t xml:space="preserve"> Q8 </w:t>
      </w:r>
      <w:r>
        <w:t>区域标注为</w:t>
      </w:r>
      <w:r>
        <w:t>“</w:t>
      </w:r>
      <w:r>
        <w:t>加速关闭放电</w:t>
      </w:r>
      <w:r>
        <w:t>”</w:t>
      </w:r>
      <w:r>
        <w:t>。从连线可推断</w:t>
      </w:r>
      <w:r>
        <w:t xml:space="preserve"> Q8 </w:t>
      </w:r>
      <w:r>
        <w:t>用于比</w:t>
      </w:r>
      <w:r>
        <w:t xml:space="preserve"> 10MΩ</w:t>
      </w:r>
      <w:r>
        <w:t>被动回落更快地抽走</w:t>
      </w:r>
      <w:r>
        <w:t xml:space="preserve"> DSG gate </w:t>
      </w:r>
      <w:r>
        <w:t>电荷；精确关断时间、</w:t>
      </w:r>
      <w:r>
        <w:t xml:space="preserve">VGS </w:t>
      </w:r>
      <w:r>
        <w:t>过冲和</w:t>
      </w:r>
      <w:r>
        <w:t xml:space="preserve"> Q1/Q2 </w:t>
      </w:r>
      <w:r>
        <w:t>同步性必须用差分探头测量。结论：连接为</w:t>
      </w:r>
      <w:r>
        <w:t xml:space="preserve"> Fact</w:t>
      </w:r>
      <w:r>
        <w:t>；瞬态效果为</w:t>
      </w:r>
      <w:r>
        <w:t xml:space="preserve"> Inference</w:t>
      </w:r>
      <w:r>
        <w:t>；</w:t>
      </w:r>
      <w:r>
        <w:t>Human confirmation: Needed</w:t>
      </w:r>
      <w:r>
        <w:t>。</w:t>
      </w:r>
    </w:p>
    <w:p w14:paraId="5D682747" w14:textId="77777777" w:rsidR="00F532A4" w:rsidRDefault="007642E5">
      <w:pPr>
        <w:pStyle w:val="21"/>
      </w:pPr>
      <w:bookmarkStart w:id="21" w:name="_Toc234932075"/>
      <w:r>
        <w:t xml:space="preserve">5.7 </w:t>
      </w:r>
      <w:r>
        <w:t>预放电、反向充电器检测与输出瞬态</w:t>
      </w:r>
      <w:bookmarkEnd w:id="21"/>
    </w:p>
    <w:p w14:paraId="7FB7BD9C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309A2BD" wp14:editId="53B520F3">
            <wp:extent cx="5669280" cy="1920711"/>
            <wp:effectExtent l="0" t="0" r="0" b="0"/>
            <wp:docPr id="13" name="Picture 13" descr="预放电、反接辅助与输出钳位" title="预放电、反接辅助与输出钳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precharge_reverse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FC50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预放电、反接辅助与输出钳位</w:t>
      </w:r>
    </w:p>
    <w:p w14:paraId="4C695F9B" w14:textId="77777777" w:rsidR="00F532A4" w:rsidRDefault="007642E5">
      <w:r>
        <w:t xml:space="preserve">PDSG(pin39) </w:t>
      </w:r>
      <w:r>
        <w:t>经</w:t>
      </w:r>
      <w:r>
        <w:t xml:space="preserve"> R39 68kΩ</w:t>
      </w:r>
      <w:r>
        <w:t>驱动</w:t>
      </w:r>
      <w:r>
        <w:t xml:space="preserve"> Q4 ZXMP6A13FTA</w:t>
      </w:r>
      <w:r>
        <w:t>，</w:t>
      </w:r>
      <w:r>
        <w:t>R38 1MΩ</w:t>
      </w:r>
      <w:r>
        <w:t>提供偏置、</w:t>
      </w:r>
      <w:r>
        <w:t>D22 16V</w:t>
      </w:r>
      <w:r>
        <w:t>钳位；</w:t>
      </w:r>
      <w:r>
        <w:t xml:space="preserve">Q4 </w:t>
      </w:r>
      <w:r>
        <w:t>再控制</w:t>
      </w:r>
      <w:r>
        <w:t xml:space="preserve"> R40 100Ω/2W </w:t>
      </w:r>
      <w:r>
        <w:t>从主</w:t>
      </w:r>
      <w:r>
        <w:t xml:space="preserve"> MOS </w:t>
      </w:r>
      <w:r>
        <w:t>共漏中点</w:t>
      </w:r>
      <w:r>
        <w:t xml:space="preserve"> </w:t>
      </w:r>
      <w:r>
        <w:rPr>
          <w:rFonts w:ascii="Consolas" w:hAnsi="Consolas"/>
          <w:sz w:val="21"/>
        </w:rPr>
        <w:t>$3N239</w:t>
      </w:r>
      <w:r>
        <w:t xml:space="preserve"> </w:t>
      </w:r>
      <w:r>
        <w:t>向</w:t>
      </w:r>
      <w:r>
        <w:t xml:space="preserve"> BMS_OUT+ </w:t>
      </w:r>
      <w:r>
        <w:t>预充。其目的不是长期供电，而是在主</w:t>
      </w:r>
      <w:r>
        <w:t xml:space="preserve"> DSG </w:t>
      </w:r>
      <w:r>
        <w:t>接通前给外部母线电容限流充电。证据：</w:t>
      </w:r>
      <w:r>
        <w:rPr>
          <w:rFonts w:ascii="Consolas" w:hAnsi="Consolas"/>
          <w:sz w:val="21"/>
        </w:rPr>
        <w:t>official_chip_docs_files/full_netlist (4).csv:234-241,264-268,302-313</w:t>
      </w:r>
      <w:r>
        <w:t>。</w:t>
      </w:r>
    </w:p>
    <w:p w14:paraId="01858F49" w14:textId="77777777" w:rsidR="00F532A4" w:rsidRDefault="007642E5">
      <w:r>
        <w:t>按</w:t>
      </w:r>
      <w:r>
        <w:t xml:space="preserve"> 25.2V </w:t>
      </w:r>
      <w:r>
        <w:t>电池和输出电容初始为</w:t>
      </w:r>
      <w:r>
        <w:t xml:space="preserve"> 0V </w:t>
      </w:r>
      <w:r>
        <w:t>计算，</w:t>
      </w:r>
      <w:r>
        <w:t xml:space="preserve">R40 </w:t>
      </w:r>
      <w:r>
        <w:t>初始电流约</w:t>
      </w:r>
      <w:r>
        <w:t xml:space="preserve"> </w:t>
      </w:r>
      <w:r>
        <w:rPr>
          <w:rFonts w:ascii="Consolas" w:hAnsi="Consolas"/>
          <w:sz w:val="21"/>
        </w:rPr>
        <w:t>252mA</w:t>
      </w:r>
      <w:r>
        <w:t>、瞬时功耗约</w:t>
      </w:r>
      <w:r>
        <w:t xml:space="preserve"> </w:t>
      </w:r>
      <w:r>
        <w:rPr>
          <w:rFonts w:ascii="Consolas" w:hAnsi="Consolas"/>
          <w:sz w:val="21"/>
        </w:rPr>
        <w:t>6.35W</w:t>
      </w:r>
      <w:r>
        <w:t>，高于</w:t>
      </w:r>
      <w:r>
        <w:t xml:space="preserve"> 2W </w:t>
      </w:r>
      <w:r>
        <w:t>连续额定。因此必须依赖短脉冲和</w:t>
      </w:r>
      <w:r>
        <w:t xml:space="preserve"> BQ PDSG timeout</w:t>
      </w:r>
      <w:r>
        <w:t>；若输出持续短路、</w:t>
      </w:r>
      <w:r>
        <w:t>MOS</w:t>
      </w:r>
      <w:r>
        <w:t>未转入主通道或状态机重复触发，</w:t>
      </w:r>
      <w:r>
        <w:t>R40</w:t>
      </w:r>
      <w:r>
        <w:t>可能过热。外部总电容、</w:t>
      </w:r>
      <w:r>
        <w:t>PDSG</w:t>
      </w:r>
      <w:r>
        <w:t>超时、停止电压差和失败锁定策略均需实测。</w:t>
      </w:r>
      <w:r>
        <w:lastRenderedPageBreak/>
        <w:t>当前固件写</w:t>
      </w:r>
      <w:r>
        <w:t xml:space="preserve"> PDSG timeout 250</w:t>
      </w:r>
      <w:r>
        <w:t>、</w:t>
      </w:r>
      <w:r>
        <w:t>stop delta 0</w:t>
      </w:r>
      <w:r>
        <w:t>，并注释为约</w:t>
      </w:r>
      <w:r>
        <w:t xml:space="preserve"> 2.5s</w:t>
      </w:r>
      <w:r>
        <w:t>、关闭</w:t>
      </w:r>
      <w:r>
        <w:t xml:space="preserve"> delta </w:t>
      </w:r>
      <w:r>
        <w:t>停止；证据：</w:t>
      </w:r>
      <w:r>
        <w:rPr>
          <w:rFonts w:ascii="Consolas" w:hAnsi="Consolas"/>
          <w:sz w:val="21"/>
        </w:rPr>
        <w:t>Int/Int_BQ76952_BSP.h:185-186</w:t>
      </w:r>
      <w:r>
        <w:t>；</w:t>
      </w:r>
      <w:r>
        <w:rPr>
          <w:rFonts w:ascii="Consolas" w:hAnsi="Consolas"/>
          <w:sz w:val="21"/>
        </w:rPr>
        <w:t>App/App_BatMan_Config.c:264-267</w:t>
      </w:r>
      <w:r>
        <w:t>。</w:t>
      </w:r>
    </w:p>
    <w:p w14:paraId="7BD68C0D" w14:textId="77777777" w:rsidR="00F532A4" w:rsidRDefault="007642E5">
      <w:r>
        <w:t>Q3 BSS123</w:t>
      </w:r>
      <w:r>
        <w:t>、</w:t>
      </w:r>
      <w:r>
        <w:t>R35 470Ω</w:t>
      </w:r>
      <w:r>
        <w:t>、</w:t>
      </w:r>
      <w:r>
        <w:t>R41 10MΩ</w:t>
      </w:r>
      <w:r>
        <w:t>、</w:t>
      </w:r>
      <w:r>
        <w:t>D18 16V</w:t>
      </w:r>
      <w:r>
        <w:t>、</w:t>
      </w:r>
      <w:r>
        <w:t>D19 BAT46W</w:t>
      </w:r>
      <w:r>
        <w:t>、</w:t>
      </w:r>
      <w:r>
        <w:t>R37 10kΩ</w:t>
      </w:r>
      <w:r>
        <w:t>组成图纸标注的</w:t>
      </w:r>
      <w:r>
        <w:t>“</w:t>
      </w:r>
      <w:r>
        <w:t>防充电器反接保护</w:t>
      </w:r>
      <w:r>
        <w:t>”</w:t>
      </w:r>
      <w:r>
        <w:t>辅助网络。网表可证明连接，不能证明所有反接电压下的</w:t>
      </w:r>
      <w:r>
        <w:t xml:space="preserve"> MOS VGS</w:t>
      </w:r>
      <w:r>
        <w:t>、</w:t>
      </w:r>
      <w:r>
        <w:t xml:space="preserve">BQ pin </w:t>
      </w:r>
      <w:r>
        <w:t>电流和响应时序均安全。证据：</w:t>
      </w:r>
      <w:r>
        <w:rPr>
          <w:rFonts w:ascii="Consolas" w:hAnsi="Consolas"/>
          <w:sz w:val="21"/>
        </w:rPr>
        <w:t>official_chip_docs_files/full_netlist (4).csv:226-233,261-263,279-282</w:t>
      </w:r>
      <w:r>
        <w:t>。</w:t>
      </w:r>
    </w:p>
    <w:p w14:paraId="70C7D930" w14:textId="77777777" w:rsidR="00F532A4" w:rsidRDefault="007642E5">
      <w:r>
        <w:t xml:space="preserve">D9 MURS360 </w:t>
      </w:r>
      <w:r>
        <w:t>与</w:t>
      </w:r>
      <w:r>
        <w:t xml:space="preserve"> C13 100nF </w:t>
      </w:r>
      <w:r>
        <w:t>跨</w:t>
      </w:r>
      <w:r>
        <w:t xml:space="preserve"> BMS_OUT+/BMS_OUT-</w:t>
      </w:r>
      <w:r>
        <w:t>。</w:t>
      </w:r>
      <w:r>
        <w:t xml:space="preserve">MURS360 </w:t>
      </w:r>
      <w:r>
        <w:t>是单向快恢复二极管，不是双向</w:t>
      </w:r>
      <w:r>
        <w:t xml:space="preserve"> TVS</w:t>
      </w:r>
      <w:r>
        <w:t>；它可为特定极性的感性瞬态提供回路，但不应被描述为可吸收任意方向或任意能量的浪涌。证据：</w:t>
      </w:r>
      <w:r>
        <w:rPr>
          <w:rFonts w:ascii="Consolas" w:hAnsi="Consolas"/>
          <w:sz w:val="21"/>
        </w:rPr>
        <w:t>official_chip_docs_files/full_netlist (4).csv:178-181</w:t>
      </w:r>
      <w:r>
        <w:t>。</w:t>
      </w:r>
    </w:p>
    <w:p w14:paraId="3DE40597" w14:textId="77777777" w:rsidR="00F532A4" w:rsidRDefault="007642E5">
      <w:pPr>
        <w:pStyle w:val="21"/>
      </w:pPr>
      <w:bookmarkStart w:id="22" w:name="_Toc234932076"/>
      <w:r>
        <w:t xml:space="preserve">5.8 </w:t>
      </w:r>
      <w:r>
        <w:t>温度通道、复用引脚与传感器归属</w:t>
      </w:r>
      <w:bookmarkEnd w:id="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2"/>
        <w:gridCol w:w="1815"/>
        <w:gridCol w:w="2200"/>
        <w:gridCol w:w="1661"/>
        <w:gridCol w:w="2432"/>
      </w:tblGrid>
      <w:tr w:rsidR="00F532A4" w14:paraId="2CF4AF02" w14:textId="77777777">
        <w:trPr>
          <w:cantSplit/>
          <w:tblHeader/>
        </w:trPr>
        <w:tc>
          <w:tcPr>
            <w:tcW w:w="12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552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BQ pin</w:t>
            </w:r>
          </w:p>
        </w:tc>
        <w:tc>
          <w:tcPr>
            <w:tcW w:w="18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ED0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硬件连接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83D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设计含义</w:t>
            </w:r>
          </w:p>
        </w:tc>
        <w:tc>
          <w:tcPr>
            <w:tcW w:w="16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3FA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固件使用情况</w:t>
            </w:r>
          </w:p>
        </w:tc>
        <w:tc>
          <w:tcPr>
            <w:tcW w:w="2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B98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F532A4" w14:paraId="0DAD600E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A0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TS1/pin21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6D5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CN4 </w:t>
            </w:r>
            <w:r>
              <w:rPr>
                <w:sz w:val="16"/>
              </w:rPr>
              <w:t>外接接口，</w:t>
            </w:r>
            <w:r>
              <w:rPr>
                <w:sz w:val="16"/>
              </w:rPr>
              <w:t>C17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A9E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外接热敏通道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9E7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采样有效时参与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temp_cell_c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平均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1B9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(4).csv:22,196-197,257-258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</w:tr>
      <w:tr w:rsidR="00F532A4" w14:paraId="4093D0BC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C2E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TS2/pin22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7B7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9D5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唤醒复用，不作温度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76D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由跨板按键</w:t>
            </w:r>
            <w:r>
              <w:rPr>
                <w:sz w:val="16"/>
              </w:rPr>
              <w:t>/MCU</w:t>
            </w:r>
            <w:r>
              <w:rPr>
                <w:sz w:val="16"/>
              </w:rPr>
              <w:t>使用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EB3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</w:p>
        </w:tc>
      </w:tr>
      <w:tr w:rsidR="00F532A4" w14:paraId="55FD1B50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8CD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TS3/pin23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1E6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CN3 </w:t>
            </w:r>
            <w:r>
              <w:rPr>
                <w:sz w:val="16"/>
              </w:rPr>
              <w:t>外接接口，</w:t>
            </w:r>
            <w:r>
              <w:rPr>
                <w:sz w:val="16"/>
              </w:rPr>
              <w:t>C15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FAE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外接热敏通道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C02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TS1 </w:t>
            </w:r>
            <w:r>
              <w:rPr>
                <w:sz w:val="16"/>
              </w:rPr>
              <w:t>同上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1CE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(4).csv:24,194-195,255-256</w:t>
            </w:r>
          </w:p>
        </w:tc>
      </w:tr>
      <w:tr w:rsidR="00F532A4" w14:paraId="60A152BC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A6C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DFETOFF/pin30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DF0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R23 10k NTC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C16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50E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板载温度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复用输入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B38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是否配置为温度输入未由现行配置证明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C9B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(4).csv:31,188-191</w:t>
            </w:r>
          </w:p>
        </w:tc>
      </w:tr>
      <w:tr w:rsidR="00F532A4" w14:paraId="3B6C1249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EDA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DCHG/pin31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2D6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R22 10k NTC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C14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C84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板载温度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复用输入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142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C7C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(4).csv:32,186-193</w:t>
            </w:r>
          </w:p>
        </w:tc>
      </w:tr>
    </w:tbl>
    <w:p w14:paraId="3C065C4D" w14:textId="77777777" w:rsidR="00F532A4" w:rsidRDefault="00F532A4">
      <w:pPr>
        <w:spacing w:after="40" w:line="240" w:lineRule="auto"/>
      </w:pPr>
    </w:p>
    <w:p w14:paraId="5B0FD162" w14:textId="77777777" w:rsidR="00F532A4" w:rsidRDefault="007642E5">
      <w:r>
        <w:t>当前软件把</w:t>
      </w:r>
      <w:r>
        <w:t xml:space="preserve"> TS1/TS3 </w:t>
      </w:r>
      <w:r>
        <w:t>两个有效值取平均作为</w:t>
      </w:r>
      <w:r>
        <w:t xml:space="preserve"> </w:t>
      </w:r>
      <w:r>
        <w:rPr>
          <w:rFonts w:ascii="Consolas" w:hAnsi="Consolas"/>
          <w:sz w:val="21"/>
        </w:rPr>
        <w:t>temp_cell_c</w:t>
      </w:r>
      <w:r>
        <w:t>；两者均无效时退回</w:t>
      </w:r>
      <w:r>
        <w:t xml:space="preserve"> BQ </w:t>
      </w:r>
      <w:r>
        <w:t>内部温度。</w:t>
      </w:r>
      <w:r>
        <w:rPr>
          <w:rFonts w:ascii="Consolas" w:hAnsi="Consolas"/>
          <w:sz w:val="21"/>
        </w:rPr>
        <w:t>temp_fet_c</w:t>
      </w:r>
      <w:r>
        <w:t xml:space="preserve"> </w:t>
      </w:r>
      <w:r>
        <w:t>当前直接等于内部温度，并非独立</w:t>
      </w:r>
      <w:r>
        <w:t xml:space="preserve"> FET </w:t>
      </w:r>
      <w:r>
        <w:t>热敏结果。证据：</w:t>
      </w:r>
      <w:r>
        <w:rPr>
          <w:rFonts w:ascii="Consolas" w:hAnsi="Consolas"/>
          <w:sz w:val="21"/>
        </w:rPr>
        <w:lastRenderedPageBreak/>
        <w:t>App/App_BatMan_Sample.c:177-243</w:t>
      </w:r>
      <w:r>
        <w:t>。因此文档不能把</w:t>
      </w:r>
      <w:r>
        <w:t xml:space="preserve"> R22/R23 </w:t>
      </w:r>
      <w:r>
        <w:t>宣称为已闭环的</w:t>
      </w:r>
      <w:r>
        <w:t>“</w:t>
      </w:r>
      <w:r>
        <w:t>充电</w:t>
      </w:r>
      <w:r>
        <w:t xml:space="preserve"> MOS/</w:t>
      </w:r>
      <w:r>
        <w:t>放电</w:t>
      </w:r>
      <w:r>
        <w:t xml:space="preserve"> MOS </w:t>
      </w:r>
      <w:r>
        <w:t>温度保护</w:t>
      </w:r>
      <w:r>
        <w:t>”</w:t>
      </w:r>
      <w:r>
        <w:t>；其安装位置、</w:t>
      </w:r>
      <w:r>
        <w:t xml:space="preserve">Beta </w:t>
      </w:r>
      <w:r>
        <w:t>值、</w:t>
      </w:r>
      <w:r>
        <w:t xml:space="preserve">Data Memory pin </w:t>
      </w:r>
      <w:r>
        <w:t>配置和软件采样均需确认。</w:t>
      </w:r>
    </w:p>
    <w:p w14:paraId="08E08D86" w14:textId="77777777" w:rsidR="00F532A4" w:rsidRDefault="007642E5">
      <w:r>
        <w:t>EVE</w:t>
      </w:r>
      <w:r>
        <w:t>温度分段限流使用的是</w:t>
      </w:r>
      <w:r>
        <w:t xml:space="preserve"> </w:t>
      </w:r>
      <w:r>
        <w:rPr>
          <w:b/>
        </w:rPr>
        <w:t>Cell Surface Temperature</w:t>
      </w:r>
      <w:r>
        <w:t>，而不是</w:t>
      </w:r>
      <w:r>
        <w:t>BQ</w:t>
      </w:r>
      <w:r>
        <w:t>芯片内部温度。当前资料没有证明</w:t>
      </w:r>
      <w:r>
        <w:t>TS1/TS3</w:t>
      </w:r>
      <w:r>
        <w:t>探头贴在电芯表面，也没有探头误差、热耦合延迟或两探头平均是否覆盖最热点的预算；失效回退到</w:t>
      </w:r>
      <w:r>
        <w:t>BQ</w:t>
      </w:r>
      <w:r>
        <w:t>内部温度更不能证明电芯表面温度。因此即使软件补上</w:t>
      </w:r>
      <w:r>
        <w:t>0-15°C</w:t>
      </w:r>
      <w:r>
        <w:t>降流，也只有在探头物理位置、误差和温箱动态验证闭环后才能宣称符合电芯温度条件。证据：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；</w:t>
      </w:r>
      <w:r>
        <w:rPr>
          <w:rFonts w:ascii="Consolas" w:hAnsi="Consolas"/>
          <w:sz w:val="21"/>
        </w:rPr>
        <w:t>App/App_BatMan_Sample.c:177-243</w:t>
      </w:r>
      <w:r>
        <w:t>。当前结论：</w:t>
      </w:r>
      <w:r>
        <w:rPr>
          <w:b/>
        </w:rPr>
        <w:t>Unknown/High</w:t>
      </w:r>
      <w:r>
        <w:rPr>
          <w:b/>
        </w:rPr>
        <w:t>，</w:t>
      </w:r>
      <w:r>
        <w:rPr>
          <w:b/>
        </w:rPr>
        <w:t>Human confirmation: Needed</w:t>
      </w:r>
      <w:r>
        <w:t>。</w:t>
      </w:r>
    </w:p>
    <w:p w14:paraId="29A1F6E4" w14:textId="77777777" w:rsidR="00F532A4" w:rsidRDefault="007642E5">
      <w:pPr>
        <w:pStyle w:val="21"/>
      </w:pPr>
      <w:bookmarkStart w:id="23" w:name="_Toc234932077"/>
      <w:r>
        <w:t xml:space="preserve">5.9 </w:t>
      </w:r>
      <w:r>
        <w:t>通信、告警、在线、唤醒与关断</w:t>
      </w:r>
      <w:bookmarkEnd w:id="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9"/>
        <w:gridCol w:w="1312"/>
        <w:gridCol w:w="1928"/>
        <w:gridCol w:w="1759"/>
        <w:gridCol w:w="2602"/>
      </w:tblGrid>
      <w:tr w:rsidR="00F532A4" w14:paraId="7942CFFD" w14:textId="77777777">
        <w:trPr>
          <w:cantSplit/>
          <w:tblHeader/>
        </w:trPr>
        <w:tc>
          <w:tcPr>
            <w:tcW w:w="1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5EE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524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959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板内网络与元件</w:t>
            </w:r>
          </w:p>
        </w:tc>
        <w:tc>
          <w:tcPr>
            <w:tcW w:w="1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16C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跨板去向</w:t>
            </w:r>
          </w:p>
        </w:tc>
        <w:tc>
          <w:tcPr>
            <w:tcW w:w="26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98D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F532A4" w14:paraId="4C3104F1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133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ALERT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445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pin25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17F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MUC_EXTI4_PB4_BMS_INT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TP3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844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U26 pin3→MCU PB4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18D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(4).csv:26,139,285-291</w:t>
            </w:r>
          </w:p>
        </w:tc>
      </w:tr>
      <w:tr w:rsidR="00F532A4" w14:paraId="34762D20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7A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SCL/SDA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92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pins26/27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BBA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各串</w:t>
            </w:r>
            <w:r>
              <w:rPr>
                <w:sz w:val="16"/>
              </w:rPr>
              <w:t xml:space="preserve"> R44/R48 100Ω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9EB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U26 pins4/5→PB6/PB7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341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(4).csv:27-28,298-301</w:t>
            </w:r>
          </w:p>
        </w:tc>
      </w:tr>
      <w:tr w:rsidR="00F532A4" w14:paraId="7E2D96CB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E52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REG18/ONLINE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58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pin24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644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BMS_CHIP_ONLINE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476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U26 pin1→</w:t>
            </w:r>
            <w:r>
              <w:rPr>
                <w:sz w:val="16"/>
              </w:rPr>
              <w:t>主板电源使能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942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(4).csv:25,285-291</w:t>
            </w:r>
          </w:p>
        </w:tc>
      </w:tr>
      <w:tr w:rsidR="00F532A4" w14:paraId="6970F9AE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DDA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TS2/WAKE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763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pin22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AD7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ADF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U26 pin2→</w:t>
            </w:r>
            <w:r>
              <w:rPr>
                <w:sz w:val="16"/>
              </w:rPr>
              <w:t>按键</w:t>
            </w:r>
            <w:r>
              <w:rPr>
                <w:sz w:val="16"/>
              </w:rPr>
              <w:t>/PB3</w:t>
            </w:r>
            <w:r>
              <w:rPr>
                <w:sz w:val="16"/>
              </w:rPr>
              <w:t>电路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6AC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</w:p>
        </w:tc>
      </w:tr>
      <w:tr w:rsidR="00F532A4" w14:paraId="704B9D50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7A8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RST_SHUT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541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pin33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645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C7 100nF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R42 470kΩ</w:t>
            </w:r>
            <w:r>
              <w:rPr>
                <w:sz w:val="16"/>
              </w:rPr>
              <w:t>下拉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C02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U26 pin6→SW3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B00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(4).csv:34,246-247,296-297</w:t>
            </w:r>
          </w:p>
        </w:tc>
      </w:tr>
    </w:tbl>
    <w:p w14:paraId="1FDF07EA" w14:textId="77777777" w:rsidR="00F532A4" w:rsidRDefault="00F532A4">
      <w:pPr>
        <w:spacing w:after="40" w:line="240" w:lineRule="auto"/>
      </w:pPr>
    </w:p>
    <w:p w14:paraId="4A3F6D9B" w14:textId="77777777" w:rsidR="00F532A4" w:rsidRDefault="007642E5">
      <w:r>
        <w:t>BREG</w:t>
      </w:r>
      <w:r>
        <w:t>、</w:t>
      </w:r>
      <w:r>
        <w:t xml:space="preserve">REGIN </w:t>
      </w:r>
      <w:r>
        <w:t>接</w:t>
      </w:r>
      <w:r>
        <w:t xml:space="preserve"> GND</w:t>
      </w:r>
      <w:r>
        <w:t>，</w:t>
      </w:r>
      <w:r>
        <w:t xml:space="preserve">REG1/REG2 </w:t>
      </w:r>
      <w:r>
        <w:t>各以</w:t>
      </w:r>
      <w:r>
        <w:t xml:space="preserve"> 100kΩ</w:t>
      </w:r>
      <w:r>
        <w:t>到</w:t>
      </w:r>
      <w:r>
        <w:t xml:space="preserve"> GND</w:t>
      </w:r>
      <w:r>
        <w:t>；</w:t>
      </w:r>
      <w:r>
        <w:t>HDQ</w:t>
      </w:r>
      <w:r>
        <w:t>、</w:t>
      </w:r>
      <w:r>
        <w:t>CFETOFF</w:t>
      </w:r>
      <w:r>
        <w:t>、</w:t>
      </w:r>
      <w:r>
        <w:t>DDSG</w:t>
      </w:r>
      <w:r>
        <w:t>、</w:t>
      </w:r>
      <w:r>
        <w:t>FUSE</w:t>
      </w:r>
      <w:r>
        <w:t>、</w:t>
      </w:r>
      <w:r>
        <w:t xml:space="preserve">PCHG </w:t>
      </w:r>
      <w:r>
        <w:t>未连接。</w:t>
      </w:r>
      <w:r>
        <w:t>PACK pin42</w:t>
      </w:r>
      <w:r>
        <w:t>和</w:t>
      </w:r>
      <w:r>
        <w:t>LD pin41</w:t>
      </w:r>
      <w:r>
        <w:t>分别经</w:t>
      </w:r>
      <w:r>
        <w:t>R20/R21 10kΩ</w:t>
      </w:r>
      <w:r>
        <w:t>检测</w:t>
      </w:r>
      <w:r>
        <w:t>BMS_OUT+</w:t>
      </w:r>
      <w:r>
        <w:t>，为负载检测、充电器检测和</w:t>
      </w:r>
      <w:r>
        <w:t>PDSG</w:t>
      </w:r>
      <w:r>
        <w:t>状态转换提供硬件输入。证据：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(4).csv:29-45,154-157,182-185</w:t>
      </w:r>
      <w:r>
        <w:t>。</w:t>
      </w:r>
      <w:r>
        <w:t xml:space="preserve">FUSE pin38 </w:t>
      </w:r>
      <w:r>
        <w:t>悬空，主功率路径也未见独立熔断器；主板</w:t>
      </w:r>
      <w:r>
        <w:t xml:space="preserve"> F1/F2 </w:t>
      </w:r>
      <w:r>
        <w:t>仅是</w:t>
      </w:r>
      <w:r>
        <w:t xml:space="preserve"> 500mA </w:t>
      </w:r>
      <w:r>
        <w:t>辅助</w:t>
      </w:r>
      <w:r>
        <w:t xml:space="preserve"> PPTC</w:t>
      </w:r>
      <w:r>
        <w:t>，</w:t>
      </w:r>
      <w:r>
        <w:t>FH1</w:t>
      </w:r>
      <w:r>
        <w:t>只在</w:t>
      </w:r>
      <w:r>
        <w:t xml:space="preserve"> DC </w:t>
      </w:r>
      <w:r>
        <w:lastRenderedPageBreak/>
        <w:t>输入侧，证据：</w:t>
      </w:r>
      <w:r>
        <w:rPr>
          <w:rFonts w:ascii="Consolas" w:hAnsi="Consolas"/>
          <w:sz w:val="21"/>
        </w:rPr>
        <w:t>official_chip_docs_files/full_netlist (5).csv:136,143-144,333-334,385-386</w:t>
      </w:r>
      <w:r>
        <w:t>。电池主放电短路若伴随主</w:t>
      </w:r>
      <w:r>
        <w:t xml:space="preserve"> MOS </w:t>
      </w:r>
      <w:r>
        <w:t>击穿，最终隔离措施为</w:t>
      </w:r>
      <w:r>
        <w:t xml:space="preserve"> </w:t>
      </w:r>
      <w:r>
        <w:rPr>
          <w:b/>
        </w:rPr>
        <w:t>Unknown/Critical</w:t>
      </w:r>
      <w:r>
        <w:t>。</w:t>
      </w:r>
    </w:p>
    <w:p w14:paraId="7E5CA5BA" w14:textId="77777777" w:rsidR="00F532A4" w:rsidRDefault="007642E5">
      <w:r>
        <w:t>REG18</w:t>
      </w:r>
      <w:r>
        <w:t>的官方规格是</w:t>
      </w:r>
      <w:r>
        <w:t>1.6-2.0V</w:t>
      </w:r>
      <w:r>
        <w:t>、典型</w:t>
      </w:r>
      <w:r>
        <w:t>1.8V</w:t>
      </w:r>
      <w:r>
        <w:t>，外接电容要求</w:t>
      </w:r>
      <w:r>
        <w:t>1.8-22µF</w:t>
      </w:r>
      <w:r>
        <w:t>；</w:t>
      </w:r>
      <w:r>
        <w:t>pin</w:t>
      </w:r>
      <w:r>
        <w:t>说明写</w:t>
      </w:r>
      <w:r>
        <w:t>“only for internal use”</w:t>
      </w:r>
      <w:r>
        <w:t>，短路限流</w:t>
      </w:r>
      <w:r>
        <w:t>3-14mA</w:t>
      </w:r>
      <w:r>
        <w:t>。当前</w:t>
      </w:r>
      <w:r>
        <w:t>BMS</w:t>
      </w:r>
      <w:r>
        <w:t>网表中</w:t>
      </w:r>
      <w:r>
        <w:rPr>
          <w:rFonts w:ascii="Consolas" w:hAnsi="Consolas"/>
          <w:sz w:val="21"/>
        </w:rPr>
        <w:t>BMS_CHIP_ONLINE</w:t>
      </w:r>
      <w:r>
        <w:t>只有</w:t>
      </w:r>
      <w:r>
        <w:t>U9 pin24</w:t>
      </w:r>
      <w:r>
        <w:t>和</w:t>
      </w:r>
      <w:r>
        <w:t>U26 pin1</w:t>
      </w:r>
      <w:r>
        <w:t>两个端点，没有任何</w:t>
      </w:r>
      <w:r>
        <w:t>REG18</w:t>
      </w:r>
      <w:r>
        <w:t>去耦电容；控制板又把该网络接到</w:t>
      </w:r>
      <w:r>
        <w:t>R61 100kΩ</w:t>
      </w:r>
      <w:r>
        <w:t>关断支路和</w:t>
      </w:r>
      <w:r>
        <w:t>U8</w:t>
      </w:r>
      <w:r>
        <w:t>二极管，再由二极管</w:t>
      </w:r>
      <w:r>
        <w:t>OR</w:t>
      </w:r>
      <w:r>
        <w:t>节点驱动</w:t>
      </w:r>
      <w:r>
        <w:t>1MΩ</w:t>
      </w:r>
      <w:r>
        <w:t>下拉的</w:t>
      </w:r>
      <w:r>
        <w:rPr>
          <w:rFonts w:ascii="Consolas" w:hAnsi="Consolas"/>
          <w:sz w:val="21"/>
        </w:rPr>
        <w:t>SYS_5V_EN</w:t>
      </w:r>
      <w:r>
        <w:t>。连接与缺电容是</w:t>
      </w:r>
      <w:r>
        <w:t xml:space="preserve"> </w:t>
      </w:r>
      <w:r>
        <w:rPr>
          <w:b/>
        </w:rPr>
        <w:t>Fact</w:t>
      </w:r>
      <w:r>
        <w:t>；把</w:t>
      </w:r>
      <w:r>
        <w:t>“only for internal use”</w:t>
      </w:r>
      <w:r>
        <w:t>的</w:t>
      </w:r>
      <w:r>
        <w:t>REG18</w:t>
      </w:r>
      <w:r>
        <w:t>跨板外引与官方用途说明相对照是</w:t>
      </w:r>
      <w:r>
        <w:t xml:space="preserve"> </w:t>
      </w:r>
      <w:r>
        <w:rPr>
          <w:b/>
        </w:rPr>
        <w:t>Conflict</w:t>
      </w:r>
      <w:r>
        <w:t>；缺电容后的稳定性、启动波形、二极管后</w:t>
      </w:r>
      <w:r>
        <w:t>EN</w:t>
      </w:r>
      <w:r>
        <w:t>裕量和温度角落行为均为</w:t>
      </w:r>
      <w:r>
        <w:t xml:space="preserve"> </w:t>
      </w:r>
      <w:r>
        <w:rPr>
          <w:b/>
        </w:rPr>
        <w:t>Unknown/Critical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pp.5,12-13</w:t>
      </w:r>
      <w:r>
        <w:t>；</w:t>
      </w:r>
      <w:r>
        <w:rPr>
          <w:rFonts w:ascii="Consolas" w:hAnsi="Consolas"/>
          <w:sz w:val="21"/>
        </w:rPr>
        <w:t>official_chip_docs_files/full_netlist (4).csv:25,285</w:t>
      </w:r>
      <w:r>
        <w:t>；</w:t>
      </w:r>
      <w:r>
        <w:rPr>
          <w:rFonts w:ascii="Consolas" w:hAnsi="Consolas"/>
          <w:sz w:val="21"/>
        </w:rPr>
        <w:t>official_chip_docs_files/full_netlist (5).csv:319,331-332,379-384</w:t>
      </w:r>
      <w:r>
        <w:t>。必须补齐规定电容，并由</w:t>
      </w:r>
      <w:r>
        <w:t>TI</w:t>
      </w:r>
      <w:r>
        <w:t>确认外引</w:t>
      </w:r>
      <w:r>
        <w:t>ONLINE</w:t>
      </w:r>
      <w:r>
        <w:t>用法后测启动、负载和全温角落。</w:t>
      </w:r>
    </w:p>
    <w:p w14:paraId="434EC948" w14:textId="77777777" w:rsidR="00F532A4" w:rsidRDefault="007642E5">
      <w:r>
        <w:t>固件把</w:t>
      </w:r>
      <w:r>
        <w:t xml:space="preserve"> PB4 </w:t>
      </w:r>
      <w:r>
        <w:t>配为下降沿</w:t>
      </w:r>
      <w:r>
        <w:t xml:space="preserve"> EXTI</w:t>
      </w:r>
      <w:r>
        <w:t>，但仓库未发现</w:t>
      </w:r>
      <w:r>
        <w:t xml:space="preserve"> </w:t>
      </w:r>
      <w:r>
        <w:rPr>
          <w:rFonts w:ascii="Consolas" w:hAnsi="Consolas"/>
          <w:sz w:val="21"/>
        </w:rPr>
        <w:t>HAL_GPIO_EXTI_Callback</w:t>
      </w:r>
      <w:r>
        <w:t xml:space="preserve"> </w:t>
      </w:r>
      <w:r>
        <w:t>实现；所以当前</w:t>
      </w:r>
      <w:r>
        <w:t xml:space="preserve"> ALERT </w:t>
      </w:r>
      <w:r>
        <w:t>只进入</w:t>
      </w:r>
      <w:r>
        <w:t xml:space="preserve"> HAL IRQ </w:t>
      </w:r>
      <w:r>
        <w:t>分发，没有应用层消费闭环。证据：</w:t>
      </w:r>
      <w:r>
        <w:rPr>
          <w:rFonts w:ascii="Consolas" w:hAnsi="Consolas"/>
          <w:sz w:val="21"/>
        </w:rPr>
        <w:t>bms24v_platform/Core/Src/gpio.c:103-111</w:t>
      </w:r>
      <w:r>
        <w:t>、</w:t>
      </w:r>
      <w:r>
        <w:rPr>
          <w:rFonts w:ascii="Consolas" w:hAnsi="Consolas"/>
          <w:sz w:val="21"/>
        </w:rPr>
        <w:t>bms24v_platform/Core/Src/stm32g0xx_it.c:105-117</w:t>
      </w:r>
      <w:r>
        <w:t>，</w:t>
      </w:r>
      <w:r>
        <w:t xml:space="preserve">App/Int/Com </w:t>
      </w:r>
      <w:r>
        <w:t>全局检索无回调。现行保护主要依赖</w:t>
      </w:r>
      <w:r>
        <w:t xml:space="preserve"> BQ </w:t>
      </w:r>
      <w:r>
        <w:t>硬件自主</w:t>
      </w:r>
      <w:r>
        <w:t xml:space="preserve"> FET </w:t>
      </w:r>
      <w:r>
        <w:t>反应和</w:t>
      </w:r>
      <w:r>
        <w:t>BatMan</w:t>
      </w:r>
      <w:r>
        <w:t>任务轮询，而不是</w:t>
      </w:r>
      <w:r>
        <w:t xml:space="preserve"> ALERT </w:t>
      </w:r>
      <w:r>
        <w:t>立即唤醒任务；该任务每轮末尾</w:t>
      </w:r>
      <w:r>
        <w:t xml:space="preserve"> </w:t>
      </w:r>
      <w:r>
        <w:rPr>
          <w:rFonts w:ascii="Consolas" w:hAnsi="Consolas"/>
          <w:sz w:val="21"/>
        </w:rPr>
        <w:t>vTaskDelay(1000)</w:t>
      </w:r>
      <w:r>
        <w:t>，实际轮询周期为本轮执行时间再加</w:t>
      </w:r>
      <w:r>
        <w:t>1000 tick</w:t>
      </w:r>
      <w:r>
        <w:t>，严格大于</w:t>
      </w:r>
      <w:r>
        <w:t>1s</w:t>
      </w:r>
      <w:r>
        <w:t>且未实测。</w:t>
      </w:r>
    </w:p>
    <w:p w14:paraId="408C9A9C" w14:textId="77777777" w:rsidR="00F532A4" w:rsidRDefault="007642E5">
      <w:pPr>
        <w:pStyle w:val="1"/>
      </w:pPr>
      <w:bookmarkStart w:id="24" w:name="_Toc234932078"/>
      <w:r>
        <w:t xml:space="preserve">6. SC8815 </w:t>
      </w:r>
      <w:r>
        <w:t>充电板</w:t>
      </w:r>
      <w:r>
        <w:t xml:space="preserve"> Page 1</w:t>
      </w:r>
      <w:r>
        <w:t>：</w:t>
      </w:r>
      <w:r>
        <w:t xml:space="preserve">24V </w:t>
      </w:r>
      <w:r>
        <w:t>输入与四开关同步升降压</w:t>
      </w:r>
      <w:bookmarkEnd w:id="24"/>
    </w:p>
    <w:p w14:paraId="6D142923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6BDE085" wp14:editId="1D5B2AC8">
            <wp:extent cx="5669280" cy="1641053"/>
            <wp:effectExtent l="0" t="0" r="0" b="0"/>
            <wp:docPr id="14" name="Picture 14" descr="DC 输入、防反与软件高边使能" title="DC 输入、防反与软件高边使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input_soft_enable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1515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DC </w:t>
      </w:r>
      <w:r>
        <w:rPr>
          <w:i/>
          <w:color w:val="5B6770"/>
        </w:rPr>
        <w:t>输入、防反与软件高边使能</w:t>
      </w:r>
    </w:p>
    <w:p w14:paraId="41E499B9" w14:textId="77777777" w:rsidR="00F532A4" w:rsidRDefault="007642E5">
      <w:pPr>
        <w:pStyle w:val="21"/>
      </w:pPr>
      <w:bookmarkStart w:id="25" w:name="_Toc234932079"/>
      <w:r>
        <w:lastRenderedPageBreak/>
        <w:t xml:space="preserve">6.1 DC </w:t>
      </w:r>
      <w:r>
        <w:t>入口、保险丝座与高边防反</w:t>
      </w:r>
      <w:r>
        <w:t>/</w:t>
      </w:r>
      <w:r>
        <w:t>软启动</w:t>
      </w:r>
      <w:bookmarkEnd w:id="25"/>
    </w:p>
    <w:p w14:paraId="79EA38E7" w14:textId="77777777" w:rsidR="00F532A4" w:rsidRDefault="007642E5">
      <w:r>
        <w:t xml:space="preserve">DC </w:t>
      </w:r>
      <w:r>
        <w:t>入口为</w:t>
      </w:r>
      <w:r>
        <w:t xml:space="preserve"> </w:t>
      </w:r>
      <w:r>
        <w:rPr>
          <w:rFonts w:ascii="Consolas" w:hAnsi="Consolas"/>
          <w:sz w:val="21"/>
        </w:rPr>
        <w:t>U21 → FH1 → Q3 30P06 → 24V_IN</w:t>
      </w:r>
      <w:r>
        <w:t>。</w:t>
      </w:r>
      <w:r>
        <w:t xml:space="preserve">U21 pin1 </w:t>
      </w:r>
      <w:r>
        <w:t>为正，</w:t>
      </w:r>
      <w:r>
        <w:t xml:space="preserve">pins2/3 </w:t>
      </w:r>
      <w:r>
        <w:t>为</w:t>
      </w:r>
      <w:r>
        <w:t xml:space="preserve"> GND</w:t>
      </w:r>
      <w:r>
        <w:t>；</w:t>
      </w:r>
      <w:r>
        <w:t xml:space="preserve">FH1 </w:t>
      </w:r>
      <w:r>
        <w:t>是保险丝座，当前网表没有实际保险丝型号、额定电流、分断能力或</w:t>
      </w:r>
      <w:r>
        <w:t xml:space="preserve"> I²t</w:t>
      </w:r>
      <w:r>
        <w:t>，因此只能确认预留，不能确认保护能力。证据：控制板原理图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(5).csv:136-144</w:t>
      </w:r>
      <w:r>
        <w:t>。</w:t>
      </w:r>
    </w:p>
    <w:p w14:paraId="2995E8EF" w14:textId="77777777" w:rsidR="00F532A4" w:rsidRDefault="007642E5">
      <w:r>
        <w:t xml:space="preserve">Q3 gate </w:t>
      </w:r>
      <w:r>
        <w:t>由</w:t>
      </w:r>
      <w:r>
        <w:t xml:space="preserve"> R49/R50 </w:t>
      </w:r>
      <w:r>
        <w:t>各</w:t>
      </w:r>
      <w:r>
        <w:t>100kΩ</w:t>
      </w:r>
      <w:r>
        <w:t>偏置，</w:t>
      </w:r>
      <w:r>
        <w:t>C64 10µF</w:t>
      </w:r>
      <w:r>
        <w:t>与</w:t>
      </w:r>
      <w:r>
        <w:t xml:space="preserve"> D6 SMBJ14CA</w:t>
      </w:r>
      <w:r>
        <w:t>跨</w:t>
      </w:r>
      <w:r>
        <w:t xml:space="preserve"> gate/source</w:t>
      </w:r>
      <w:r>
        <w:t>；</w:t>
      </w:r>
      <w:r>
        <w:t xml:space="preserve">24V_IN </w:t>
      </w:r>
      <w:r>
        <w:t>对地有</w:t>
      </w:r>
      <w:r>
        <w:t xml:space="preserve"> D13 SMBJ28A</w:t>
      </w:r>
      <w:r>
        <w:t>，</w:t>
      </w:r>
      <w:r>
        <w:t>LED3+R48 10kΩ</w:t>
      </w:r>
      <w:r>
        <w:t>用于输入存在指示。连接证据：</w:t>
      </w:r>
      <w:r>
        <w:rPr>
          <w:rFonts w:ascii="Consolas" w:hAnsi="Consolas"/>
          <w:sz w:val="21"/>
        </w:rPr>
        <w:t>official_chip_docs_files/full_netlist (5).csv:139-152,183-184,195-197</w:t>
      </w:r>
      <w:r>
        <w:t>。</w:t>
      </w:r>
    </w:p>
    <w:p w14:paraId="7715EBC4" w14:textId="77777777" w:rsidR="00F532A4" w:rsidRDefault="007642E5">
      <w:r>
        <w:t>若忽略二极管钳位和</w:t>
      </w:r>
      <w:r>
        <w:t xml:space="preserve"> MOS </w:t>
      </w:r>
      <w:r>
        <w:t>漏电，</w:t>
      </w:r>
      <w:r>
        <w:t xml:space="preserve">R49/R50 </w:t>
      </w:r>
      <w:r>
        <w:t>对</w:t>
      </w:r>
      <w:r>
        <w:t xml:space="preserve"> C64 </w:t>
      </w:r>
      <w:r>
        <w:t>的</w:t>
      </w:r>
      <w:r>
        <w:t xml:space="preserve"> Thévenin </w:t>
      </w:r>
      <w:r>
        <w:t>电阻为</w:t>
      </w:r>
      <w:r>
        <w:t xml:space="preserve"> 50kΩ</w:t>
      </w:r>
      <w:r>
        <w:t>，名义时间常数约</w:t>
      </w:r>
      <w:r>
        <w:t xml:space="preserve"> </w:t>
      </w:r>
      <w:r>
        <w:rPr>
          <w:rFonts w:ascii="Consolas" w:hAnsi="Consolas"/>
          <w:sz w:val="21"/>
        </w:rPr>
        <w:t>0.5s</w:t>
      </w:r>
      <w:r>
        <w:t>；稳态分压使</w:t>
      </w:r>
      <w:r>
        <w:t xml:space="preserve"> gate </w:t>
      </w:r>
      <w:r>
        <w:t>约为输入的一半，在</w:t>
      </w:r>
      <w:r>
        <w:t>24V</w:t>
      </w:r>
      <w:r>
        <w:t>输入时</w:t>
      </w:r>
      <w:r>
        <w:t xml:space="preserve"> |VGS| </w:t>
      </w:r>
      <w:r>
        <w:t>约</w:t>
      </w:r>
      <w:r>
        <w:t>12V</w:t>
      </w:r>
      <w:r>
        <w:t>。该推导依赖</w:t>
      </w:r>
      <w:r>
        <w:t xml:space="preserve"> Q3 </w:t>
      </w:r>
      <w:r>
        <w:t>的源</w:t>
      </w:r>
      <w:r>
        <w:t>/</w:t>
      </w:r>
      <w:r>
        <w:t>漏</w:t>
      </w:r>
      <w:r>
        <w:t>/</w:t>
      </w:r>
      <w:r>
        <w:t>栅实际封装定义和</w:t>
      </w:r>
      <w:r>
        <w:t xml:space="preserve"> D6 </w:t>
      </w:r>
      <w:r>
        <w:t>方向。</w:t>
      </w:r>
      <w:r>
        <w:t xml:space="preserve">C64 </w:t>
      </w:r>
      <w:r>
        <w:t>只标</w:t>
      </w:r>
      <w:r>
        <w:t>“10µF”</w:t>
      </w:r>
      <w:r>
        <w:t>，耐压、介质、容差和</w:t>
      </w:r>
      <w:r>
        <w:t xml:space="preserve"> DC bias </w:t>
      </w:r>
      <w:r>
        <w:t>后有效容量均为</w:t>
      </w:r>
      <w:r>
        <w:t xml:space="preserve"> </w:t>
      </w:r>
      <w:r>
        <w:rPr>
          <w:b/>
        </w:rPr>
        <w:t>Unknown</w:t>
      </w:r>
      <w:r>
        <w:t>。</w:t>
      </w:r>
    </w:p>
    <w:p w14:paraId="1F02C154" w14:textId="77777777" w:rsidR="00F532A4" w:rsidRDefault="007642E5">
      <w:r>
        <w:rPr>
          <w:rFonts w:ascii="Consolas" w:hAnsi="Consolas"/>
          <w:sz w:val="21"/>
        </w:rPr>
        <w:t>24V_IN → Q4 30P06 → VBUS</w:t>
      </w:r>
      <w:r>
        <w:t xml:space="preserve"> </w:t>
      </w:r>
      <w:r>
        <w:t>构成</w:t>
      </w:r>
      <w:r>
        <w:t>“</w:t>
      </w:r>
      <w:r>
        <w:t>充电软件使能</w:t>
      </w:r>
      <w:r>
        <w:t>”</w:t>
      </w:r>
      <w:r>
        <w:t>高边开关。</w:t>
      </w:r>
      <w:r>
        <w:t xml:space="preserve">Q4 gate </w:t>
      </w:r>
      <w:r>
        <w:t>由</w:t>
      </w:r>
      <w:r>
        <w:t xml:space="preserve"> SC8815 GPO </w:t>
      </w:r>
      <w:r>
        <w:t>经</w:t>
      </w:r>
      <w:r>
        <w:t xml:space="preserve"> R1 0Ω</w:t>
      </w:r>
      <w:r>
        <w:t>控制，</w:t>
      </w:r>
      <w:r>
        <w:t>R2 10kΩ</w:t>
      </w:r>
      <w:r>
        <w:t>把</w:t>
      </w:r>
      <w:r>
        <w:t xml:space="preserve"> gate </w:t>
      </w:r>
      <w:r>
        <w:t>偏置回</w:t>
      </w:r>
      <w:r>
        <w:t xml:space="preserve"> VBUS</w:t>
      </w:r>
      <w:r>
        <w:t>，</w:t>
      </w:r>
      <w:r>
        <w:t>D8 SMBJ14CA</w:t>
      </w:r>
      <w:r>
        <w:t>钳制</w:t>
      </w:r>
      <w:r>
        <w:t xml:space="preserve"> gate/source</w:t>
      </w:r>
      <w:r>
        <w:t>。证据：</w:t>
      </w:r>
      <w:r>
        <w:rPr>
          <w:rFonts w:ascii="Consolas" w:hAnsi="Consolas"/>
          <w:sz w:val="21"/>
        </w:rPr>
        <w:t>official_chip_docs_files/full_netlist (5).csv:35-38,163-164,198-200</w:t>
      </w:r>
      <w:r>
        <w:t>。</w:t>
      </w:r>
      <w:r>
        <w:t>MCU</w:t>
      </w:r>
      <w:r>
        <w:t>并不直接驱动</w:t>
      </w:r>
      <w:r>
        <w:t xml:space="preserve"> Q4</w:t>
      </w:r>
      <w:r>
        <w:t>；它要先通过</w:t>
      </w:r>
      <w:r>
        <w:t xml:space="preserve"> SC8815 I2C </w:t>
      </w:r>
      <w:r>
        <w:t>写</w:t>
      </w:r>
      <w:r>
        <w:t xml:space="preserve"> GPO</w:t>
      </w:r>
      <w:r>
        <w:t>。</w:t>
      </w:r>
      <w:r>
        <w:t xml:space="preserve">Q4 body diode </w:t>
      </w:r>
      <w:r>
        <w:t>是否承担首次启动供电、其方向和启动冲击必须由实物波形确认。</w:t>
      </w:r>
    </w:p>
    <w:p w14:paraId="47BF888F" w14:textId="77777777" w:rsidR="00F532A4" w:rsidRDefault="007642E5">
      <w:pPr>
        <w:pStyle w:val="21"/>
      </w:pPr>
      <w:bookmarkStart w:id="26" w:name="_Toc234932080"/>
      <w:r>
        <w:lastRenderedPageBreak/>
        <w:t xml:space="preserve">6.2 SC8815 </w:t>
      </w:r>
      <w:r>
        <w:t>控制器引脚与缺省停机条件</w:t>
      </w:r>
      <w:bookmarkEnd w:id="26"/>
    </w:p>
    <w:p w14:paraId="19E6B603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D84F3AD" wp14:editId="00851675">
            <wp:extent cx="5669280" cy="3479870"/>
            <wp:effectExtent l="0" t="0" r="0" b="0"/>
            <wp:docPr id="15" name="Picture 15" descr="SC8815 控制器、补偿、采样与控制引脚" title="SC8815 控制器、补偿、采样与控制引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controller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3F52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SC8815 </w:t>
      </w:r>
      <w:r>
        <w:rPr>
          <w:i/>
          <w:color w:val="5B6770"/>
        </w:rPr>
        <w:t>控制器、补偿、采样与控制引脚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2321"/>
        <w:gridCol w:w="2321"/>
        <w:gridCol w:w="3198"/>
      </w:tblGrid>
      <w:tr w:rsidR="00F532A4" w14:paraId="55E05F88" w14:textId="77777777">
        <w:trPr>
          <w:cantSplit/>
          <w:tblHeader/>
        </w:trPr>
        <w:tc>
          <w:tcPr>
            <w:tcW w:w="1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096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 xml:space="preserve">SC8815 </w:t>
            </w:r>
            <w:r>
              <w:rPr>
                <w:b/>
                <w:sz w:val="17"/>
              </w:rPr>
              <w:t>引脚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功能</w:t>
            </w:r>
          </w:p>
        </w:tc>
        <w:tc>
          <w:tcPr>
            <w:tcW w:w="23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7B5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当前网络</w:t>
            </w:r>
          </w:p>
        </w:tc>
        <w:tc>
          <w:tcPr>
            <w:tcW w:w="23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EC3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外围与默认条件</w:t>
            </w:r>
          </w:p>
        </w:tc>
        <w:tc>
          <w:tcPr>
            <w:tcW w:w="31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BC6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F532A4" w14:paraId="4796E5ED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D38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ACIN pin6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A3D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E84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直接检测输入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246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(5).csv:7</w:t>
            </w:r>
          </w:p>
        </w:tc>
      </w:tr>
      <w:tr w:rsidR="00F532A4" w14:paraId="10F7F0C1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92C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#CE pin7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F84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PB1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0FB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，低有效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97A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(5).csv:8,161-162</w:t>
            </w:r>
          </w:p>
        </w:tc>
      </w:tr>
      <w:tr w:rsidR="00F532A4" w14:paraId="68C1CB87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D9D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PSTOP pin8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73D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PB0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B07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，高时停功率级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2D5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(5).csv:9,159-160</w:t>
            </w:r>
          </w:p>
        </w:tc>
      </w:tr>
      <w:tr w:rsidR="00F532A4" w14:paraId="2F9E9A52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D5F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SCL/SDA pins9/10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D32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PA7/PA6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586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>2kΩ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746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(5).csv:10-11,153-156</w:t>
            </w:r>
          </w:p>
        </w:tc>
      </w:tr>
      <w:tr w:rsidR="00F532A4" w14:paraId="567F1B13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070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INT pin11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0C6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PA5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BCA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上拉；主控当前仅普通输入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381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(5).csv:12,157-158</w:t>
            </w:r>
          </w:p>
        </w:tc>
      </w:tr>
      <w:tr w:rsidR="00F532A4" w14:paraId="6F156881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908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GPO pin2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6E3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Q4 gate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2D8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R1 0Ω</w:t>
            </w:r>
            <w:r>
              <w:rPr>
                <w:sz w:val="17"/>
              </w:rPr>
              <w:t>，控制</w:t>
            </w:r>
            <w:r>
              <w:rPr>
                <w:sz w:val="17"/>
              </w:rPr>
              <w:t xml:space="preserve"> VBUS </w:t>
            </w:r>
            <w:r>
              <w:rPr>
                <w:sz w:val="17"/>
              </w:rPr>
              <w:t>高边</w:t>
            </w:r>
            <w:r>
              <w:rPr>
                <w:sz w:val="17"/>
              </w:rPr>
              <w:t xml:space="preserve"> PMOS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EC4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(5).csv:3,35-38</w:t>
            </w:r>
          </w:p>
        </w:tc>
      </w:tr>
      <w:tr w:rsidR="00F532A4" w14:paraId="05C72850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167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VCC/VDRV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F24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内部驱动供电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65B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R38 0Ω</w:t>
            </w:r>
            <w:r>
              <w:rPr>
                <w:sz w:val="17"/>
              </w:rPr>
              <w:t>相连，</w:t>
            </w:r>
            <w:r>
              <w:rPr>
                <w:sz w:val="17"/>
              </w:rPr>
              <w:t>C60/C61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1µF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ECF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(5).csv:122-127</w:t>
            </w:r>
          </w:p>
        </w:tc>
      </w:tr>
      <w:tr w:rsidR="00F532A4" w14:paraId="36158039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485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COMP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5C8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环路补偿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1A2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 xml:space="preserve">R27/C38/C39 </w:t>
            </w:r>
            <w:r>
              <w:rPr>
                <w:sz w:val="17"/>
              </w:rPr>
              <w:t>网络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411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(5).csv:114-121</w:t>
            </w:r>
          </w:p>
        </w:tc>
      </w:tr>
      <w:tr w:rsidR="00F532A4" w14:paraId="0140483F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CA0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VBATS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0E4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电池电压检测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ED8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R17/R18/C31</w:t>
            </w:r>
            <w:r>
              <w:rPr>
                <w:sz w:val="17"/>
              </w:rPr>
              <w:t>，存在装配冲突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2AA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(5).csv:188-194</w:t>
            </w:r>
          </w:p>
        </w:tc>
      </w:tr>
      <w:tr w:rsidR="00F532A4" w14:paraId="10D66176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56A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PGATE/DITHER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2BB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E16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未使用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894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(5).csv:2-34</w:t>
            </w:r>
          </w:p>
        </w:tc>
      </w:tr>
    </w:tbl>
    <w:p w14:paraId="0B65A378" w14:textId="77777777" w:rsidR="00F532A4" w:rsidRDefault="00F532A4">
      <w:pPr>
        <w:spacing w:after="40" w:line="240" w:lineRule="auto"/>
      </w:pPr>
    </w:p>
    <w:p w14:paraId="553CDD87" w14:textId="77777777" w:rsidR="00F532A4" w:rsidRDefault="007642E5">
      <w:r>
        <w:t xml:space="preserve">#CE </w:t>
      </w:r>
      <w:r>
        <w:t>与</w:t>
      </w:r>
      <w:r>
        <w:t xml:space="preserve"> PSTOP </w:t>
      </w:r>
      <w:r>
        <w:t>均有硬件上拉，</w:t>
      </w:r>
      <w:r>
        <w:t>MCU</w:t>
      </w:r>
      <w:r>
        <w:t>未配置前的静态意图是</w:t>
      </w:r>
      <w:r>
        <w:t xml:space="preserve"> #CE </w:t>
      </w:r>
      <w:r>
        <w:t>高禁用、</w:t>
      </w:r>
      <w:r>
        <w:t xml:space="preserve">PSTOP </w:t>
      </w:r>
      <w:r>
        <w:t>高停机。</w:t>
      </w:r>
      <w:r>
        <w:t xml:space="preserve">Cube GPIO </w:t>
      </w:r>
      <w:r>
        <w:t>初始化又先写</w:t>
      </w:r>
      <w:r>
        <w:t xml:space="preserve"> #CE=</w:t>
      </w:r>
      <w:r>
        <w:t>高、</w:t>
      </w:r>
      <w:r>
        <w:t>PSTOP=</w:t>
      </w:r>
      <w:r>
        <w:t>高；</w:t>
      </w:r>
      <w:r>
        <w:rPr>
          <w:rFonts w:ascii="Consolas" w:hAnsi="Consolas"/>
          <w:sz w:val="21"/>
        </w:rPr>
        <w:t>App_SC8815_Init</w:t>
      </w:r>
      <w:r>
        <w:t xml:space="preserve"> </w:t>
      </w:r>
      <w:r>
        <w:t>后把</w:t>
      </w:r>
      <w:r>
        <w:t xml:space="preserve"> #CE </w:t>
      </w:r>
      <w:r>
        <w:t>拉低但保持</w:t>
      </w:r>
      <w:r>
        <w:t xml:space="preserve"> PSTOP </w:t>
      </w:r>
      <w:r>
        <w:t>高，形成</w:t>
      </w:r>
      <w:r>
        <w:t>“</w:t>
      </w:r>
      <w:r>
        <w:t>芯片在线、功率环路停止</w:t>
      </w:r>
      <w:r>
        <w:t>”</w:t>
      </w:r>
      <w:r>
        <w:t>的</w:t>
      </w:r>
      <w:r>
        <w:t xml:space="preserve"> standby monitor</w:t>
      </w:r>
      <w:r>
        <w:t>。硬件证据见上表；软件证据：</w:t>
      </w:r>
      <w:r>
        <w:rPr>
          <w:rFonts w:ascii="Consolas" w:hAnsi="Consolas"/>
          <w:sz w:val="21"/>
        </w:rPr>
        <w:t>bms24v_platform/Core/Src/gpio.c:57-88</w:t>
      </w:r>
      <w:r>
        <w:t>、</w:t>
      </w:r>
      <w:r>
        <w:rPr>
          <w:rFonts w:ascii="Consolas" w:hAnsi="Consolas"/>
          <w:sz w:val="21"/>
        </w:rPr>
        <w:t>App/App_SC8815.c:69-82,289-302</w:t>
      </w:r>
      <w:r>
        <w:t>。</w:t>
      </w:r>
    </w:p>
    <w:p w14:paraId="1B0B60F5" w14:textId="77777777" w:rsidR="00F532A4" w:rsidRDefault="007642E5">
      <w:pPr>
        <w:pStyle w:val="21"/>
      </w:pPr>
      <w:bookmarkStart w:id="27" w:name="_Toc234932081"/>
      <w:r>
        <w:t xml:space="preserve">6.3 </w:t>
      </w:r>
      <w:r>
        <w:t>四开关升降压主功率级</w:t>
      </w:r>
      <w:bookmarkEnd w:id="27"/>
    </w:p>
    <w:p w14:paraId="1E935379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CBB3B7B" wp14:editId="05E5A146">
            <wp:extent cx="5669280" cy="970863"/>
            <wp:effectExtent l="0" t="0" r="0" b="0"/>
            <wp:docPr id="16" name="Picture 16" descr="SC8815 四开关同步升降压主功率级（完整总览）" title="SC8815 四开关同步升降压主功率级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12D7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SC8815 </w:t>
      </w:r>
      <w:r>
        <w:rPr>
          <w:i/>
          <w:color w:val="5B6770"/>
        </w:rPr>
        <w:t>四开关同步升降压主功率级（完整总览；下列分区从左到右放大，相邻分区保留重叠）</w:t>
      </w:r>
    </w:p>
    <w:p w14:paraId="3F3D7954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568B343" wp14:editId="2CB1F5B5">
            <wp:extent cx="5669280" cy="2206507"/>
            <wp:effectExtent l="0" t="0" r="0" b="0"/>
            <wp:docPr id="17" name="Picture 17" descr="SC8815 四开关同步升降压主功率级（放大分区 1/3：VBUS 输入、SNS1 分流与 Q14/Q2 左桥臂）" title="SC8815 四开关同步升降压主功率级（放大分区 1/3：VBUS 输入、SNS1 分流与 Q14/Q2 左桥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r="5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6056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1/3 — VBUS </w:t>
      </w:r>
      <w:r>
        <w:rPr>
          <w:i/>
          <w:color w:val="5B6770"/>
        </w:rPr>
        <w:t>输入、</w:t>
      </w:r>
      <w:r>
        <w:rPr>
          <w:i/>
          <w:color w:val="5B6770"/>
        </w:rPr>
        <w:t xml:space="preserve">SNS1 </w:t>
      </w:r>
      <w:r>
        <w:rPr>
          <w:i/>
          <w:color w:val="5B6770"/>
        </w:rPr>
        <w:t>分流与</w:t>
      </w:r>
      <w:r>
        <w:rPr>
          <w:i/>
          <w:color w:val="5B6770"/>
        </w:rPr>
        <w:t xml:space="preserve"> Q14/Q2 </w:t>
      </w:r>
      <w:r>
        <w:rPr>
          <w:i/>
          <w:color w:val="5B6770"/>
        </w:rPr>
        <w:t>左桥臂（与相邻分区有重叠）</w:t>
      </w:r>
    </w:p>
    <w:p w14:paraId="09D08E66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22BF32D" wp14:editId="2B1CD7B2">
            <wp:extent cx="5669280" cy="2367959"/>
            <wp:effectExtent l="0" t="0" r="0" b="0"/>
            <wp:docPr id="18" name="Picture 18" descr="SC8815 四开关同步升降压主功率级（放大分区 2/3：L1 与 Q14/Q2、Q15/Q16 四开关核心）" title="SC8815 四开关同步升降压主功率级（放大分区 2/3：L1 与 Q14/Q2、Q15/Q16 四开关核心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l="35000" r="24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99A7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2/3 — L1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Q14/Q2</w:t>
      </w:r>
      <w:r>
        <w:rPr>
          <w:i/>
          <w:color w:val="5B6770"/>
        </w:rPr>
        <w:t>、</w:t>
      </w:r>
      <w:r>
        <w:rPr>
          <w:i/>
          <w:color w:val="5B6770"/>
        </w:rPr>
        <w:t xml:space="preserve">Q15/Q16 </w:t>
      </w:r>
      <w:r>
        <w:rPr>
          <w:i/>
          <w:color w:val="5B6770"/>
        </w:rPr>
        <w:t>四开关核心（与相邻分区有重叠）</w:t>
      </w:r>
    </w:p>
    <w:p w14:paraId="3C5A50CB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C8B930C" wp14:editId="6194DC7E">
            <wp:extent cx="5669280" cy="2773894"/>
            <wp:effectExtent l="0" t="0" r="0" b="0"/>
            <wp:docPr id="19" name="Picture 19" descr="SC8815 四开关同步升降压主功率级（放大分区 3/3：Q15/Q16 右桥臂、SNS2 分流、去耦、D2 与 BMS+）" title="SC8815 四开关同步升降压主功率级（放大分区 3/3：Q15/Q16 右桥臂、SNS2 分流、去耦、D2 与 BMS+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l="65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4D44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放大分区</w:t>
      </w:r>
      <w:r>
        <w:rPr>
          <w:i/>
          <w:color w:val="5B6770"/>
        </w:rPr>
        <w:t xml:space="preserve"> 3/3 — Q15/Q16 </w:t>
      </w:r>
      <w:r>
        <w:rPr>
          <w:i/>
          <w:color w:val="5B6770"/>
        </w:rPr>
        <w:t>右桥臂、</w:t>
      </w:r>
      <w:r>
        <w:rPr>
          <w:i/>
          <w:color w:val="5B6770"/>
        </w:rPr>
        <w:t xml:space="preserve">SNS2 </w:t>
      </w:r>
      <w:r>
        <w:rPr>
          <w:i/>
          <w:color w:val="5B6770"/>
        </w:rPr>
        <w:t>分流、去耦、</w:t>
      </w:r>
      <w:r>
        <w:rPr>
          <w:i/>
          <w:color w:val="5B6770"/>
        </w:rPr>
        <w:t xml:space="preserve">D2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BMS+</w:t>
      </w:r>
      <w:r>
        <w:rPr>
          <w:i/>
          <w:color w:val="5B6770"/>
        </w:rPr>
        <w:t>（与相邻分区有重叠）</w:t>
      </w:r>
    </w:p>
    <w:p w14:paraId="24D31B85" w14:textId="77777777" w:rsidR="00F532A4" w:rsidRDefault="007642E5">
      <w:r>
        <w:t>主路径为：</w:t>
      </w:r>
    </w:p>
    <w:p w14:paraId="51D393DC" w14:textId="77777777" w:rsidR="00F532A4" w:rsidRDefault="007642E5">
      <w:r>
        <w:rPr>
          <w:rFonts w:ascii="Consolas" w:hAnsi="Consolas"/>
          <w:sz w:val="21"/>
        </w:rPr>
        <w:t>VBUS → R5 10mΩ/3W → Q14</w:t>
      </w:r>
      <w:r>
        <w:rPr>
          <w:rFonts w:ascii="Consolas" w:hAnsi="Consolas"/>
          <w:sz w:val="21"/>
        </w:rPr>
        <w:t>高边</w:t>
      </w:r>
      <w:r>
        <w:rPr>
          <w:rFonts w:ascii="Consolas" w:hAnsi="Consolas"/>
          <w:sz w:val="21"/>
        </w:rPr>
        <w:t>/Q2</w:t>
      </w:r>
      <w:r>
        <w:rPr>
          <w:rFonts w:ascii="Consolas" w:hAnsi="Consolas"/>
          <w:sz w:val="21"/>
        </w:rPr>
        <w:t>低边（</w:t>
      </w:r>
      <w:r>
        <w:rPr>
          <w:rFonts w:ascii="Consolas" w:hAnsi="Consolas"/>
          <w:sz w:val="21"/>
        </w:rPr>
        <w:t>SW1</w:t>
      </w:r>
      <w:r>
        <w:rPr>
          <w:rFonts w:ascii="Consolas" w:hAnsi="Consolas"/>
          <w:sz w:val="21"/>
        </w:rPr>
        <w:t>）</w:t>
      </w:r>
      <w:r>
        <w:rPr>
          <w:rFonts w:ascii="Consolas" w:hAnsi="Consolas"/>
          <w:sz w:val="21"/>
        </w:rPr>
        <w:t xml:space="preserve"> → L1 3.3µH → Q15</w:t>
      </w:r>
      <w:r>
        <w:rPr>
          <w:rFonts w:ascii="Consolas" w:hAnsi="Consolas"/>
          <w:sz w:val="21"/>
        </w:rPr>
        <w:t>高边</w:t>
      </w:r>
      <w:r>
        <w:rPr>
          <w:rFonts w:ascii="Consolas" w:hAnsi="Consolas"/>
          <w:sz w:val="21"/>
        </w:rPr>
        <w:t>/Q16</w:t>
      </w:r>
      <w:r>
        <w:rPr>
          <w:rFonts w:ascii="Consolas" w:hAnsi="Consolas"/>
          <w:sz w:val="21"/>
        </w:rPr>
        <w:t>低边（</w:t>
      </w:r>
      <w:r>
        <w:rPr>
          <w:rFonts w:ascii="Consolas" w:hAnsi="Consolas"/>
          <w:sz w:val="21"/>
        </w:rPr>
        <w:t>SW2</w:t>
      </w:r>
      <w:r>
        <w:rPr>
          <w:rFonts w:ascii="Consolas" w:hAnsi="Consolas"/>
          <w:sz w:val="21"/>
        </w:rPr>
        <w:t>）</w:t>
      </w:r>
      <w:r>
        <w:rPr>
          <w:rFonts w:ascii="Consolas" w:hAnsi="Consolas"/>
          <w:sz w:val="21"/>
        </w:rPr>
        <w:t xml:space="preserve"> → R14 10mΩ/3W → D2 MBRL3060CT → BMS+</w:t>
      </w:r>
      <w:r>
        <w:t>。</w:t>
      </w:r>
    </w:p>
    <w:p w14:paraId="3CDC30E5" w14:textId="77777777" w:rsidR="00F532A4" w:rsidRDefault="007642E5">
      <w:r>
        <w:t>连接证据：控制板原理图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(5).csv:39-113,165-187</w:t>
      </w:r>
      <w:r>
        <w:t>。四开关拓扑可在输入高于或低于电池电压时分别工作于</w:t>
      </w:r>
      <w:r>
        <w:t xml:space="preserve"> buck</w:t>
      </w:r>
      <w:r>
        <w:t>、</w:t>
      </w:r>
      <w:r>
        <w:t xml:space="preserve">buck-boost </w:t>
      </w:r>
      <w:r>
        <w:t>或</w:t>
      </w:r>
      <w:r>
        <w:t xml:space="preserve"> boost </w:t>
      </w:r>
      <w:r>
        <w:t>区域；实际模式由</w:t>
      </w:r>
      <w:r>
        <w:t xml:space="preserve"> SC8815 </w:t>
      </w:r>
      <w:r>
        <w:t>环路和寄存器决定，不能把</w:t>
      </w:r>
      <w:r>
        <w:t xml:space="preserve"> L1 </w:t>
      </w:r>
      <w:r>
        <w:t>两侧的开关节点当作固定方向</w:t>
      </w:r>
      <w:r>
        <w:t xml:space="preserve"> PWM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94"/>
        <w:gridCol w:w="1830"/>
        <w:gridCol w:w="2078"/>
        <w:gridCol w:w="3158"/>
      </w:tblGrid>
      <w:tr w:rsidR="00F532A4" w14:paraId="5484445B" w14:textId="77777777">
        <w:trPr>
          <w:cantSplit/>
          <w:tblHeader/>
        </w:trPr>
        <w:tc>
          <w:tcPr>
            <w:tcW w:w="22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901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lastRenderedPageBreak/>
              <w:t>器件组</w:t>
            </w:r>
          </w:p>
        </w:tc>
        <w:tc>
          <w:tcPr>
            <w:tcW w:w="18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A67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标称值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型号</w:t>
            </w:r>
          </w:p>
        </w:tc>
        <w:tc>
          <w:tcPr>
            <w:tcW w:w="20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CA1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设计作用</w:t>
            </w:r>
          </w:p>
        </w:tc>
        <w:tc>
          <w:tcPr>
            <w:tcW w:w="31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C52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F532A4" w14:paraId="6831018A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332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Q14/Q2/Q15/Q16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F55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64A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8.5mΩ@10V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282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两个同步半桥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462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(5).csv:39-50</w:t>
            </w:r>
          </w:p>
        </w:tc>
      </w:tr>
      <w:tr w:rsidR="00F532A4" w14:paraId="2F25BB3F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F92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L1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335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3.3µH</w:t>
            </w:r>
            <w:r>
              <w:rPr>
                <w:sz w:val="17"/>
              </w:rPr>
              <w:t>，额定</w:t>
            </w:r>
            <w:r>
              <w:rPr>
                <w:sz w:val="17"/>
              </w:rPr>
              <w:t>14A</w:t>
            </w:r>
            <w:r>
              <w:rPr>
                <w:sz w:val="17"/>
              </w:rPr>
              <w:t>，饱和</w:t>
            </w:r>
            <w:r>
              <w:rPr>
                <w:sz w:val="17"/>
              </w:rPr>
              <w:t>22A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6DF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储能与电流连续化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830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(5).csv:165-166</w:t>
            </w:r>
          </w:p>
        </w:tc>
      </w:tr>
      <w:tr w:rsidR="00F532A4" w14:paraId="1FAED625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195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R5/R14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9E1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10mΩ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3W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812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输入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电池侧电流采样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54A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(5).csv:167-170</w:t>
            </w:r>
          </w:p>
        </w:tc>
      </w:tr>
      <w:tr w:rsidR="00F532A4" w14:paraId="7BEEE731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169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R8/R9/R12/R13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88A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1Ω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280E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四管</w:t>
            </w:r>
            <w:r>
              <w:rPr>
                <w:sz w:val="17"/>
              </w:rPr>
              <w:t xml:space="preserve"> gate </w:t>
            </w:r>
            <w:r>
              <w:rPr>
                <w:sz w:val="17"/>
              </w:rPr>
              <w:t>阻尼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速度控制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39B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(5).csv:69-76</w:t>
            </w:r>
          </w:p>
        </w:tc>
      </w:tr>
      <w:tr w:rsidR="00F532A4" w14:paraId="5116F58A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335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C14/C23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8A3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100nF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324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高边</w:t>
            </w:r>
            <w:r>
              <w:rPr>
                <w:sz w:val="17"/>
              </w:rPr>
              <w:t xml:space="preserve"> bootstrap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AC2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(5).csv:77-80</w:t>
            </w:r>
          </w:p>
        </w:tc>
      </w:tr>
      <w:tr w:rsidR="00F532A4" w14:paraId="1FCC00B6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9C0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R10+C15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R11+C16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A94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2.2Ω+1nF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FD9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SW1/SW2 RC snubber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03F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(5).csv:81-88</w:t>
            </w:r>
          </w:p>
        </w:tc>
      </w:tr>
      <w:tr w:rsidR="00F532A4" w14:paraId="210438C7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01C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输入电容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5FC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多颗</w:t>
            </w:r>
            <w:r>
              <w:rPr>
                <w:sz w:val="17"/>
              </w:rPr>
              <w:t>10µF/2.2µF/100nF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220µF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D36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限制</w:t>
            </w:r>
            <w:r>
              <w:rPr>
                <w:sz w:val="17"/>
              </w:rPr>
              <w:t xml:space="preserve"> VBUS </w:t>
            </w:r>
            <w:r>
              <w:rPr>
                <w:sz w:val="17"/>
              </w:rPr>
              <w:t>纹波和开关环路面积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E19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(5).csv:89-102</w:t>
            </w:r>
          </w:p>
        </w:tc>
      </w:tr>
      <w:tr w:rsidR="00F532A4" w14:paraId="29C3F0F2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DD9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电池侧电容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E08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100nF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10µF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2.2µF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220µF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49C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限制输出纹波和瞬态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D80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(5).csv:103-113</w:t>
            </w:r>
          </w:p>
        </w:tc>
      </w:tr>
    </w:tbl>
    <w:p w14:paraId="5CFF2A50" w14:textId="77777777" w:rsidR="00F532A4" w:rsidRDefault="00F532A4">
      <w:pPr>
        <w:spacing w:after="40" w:line="240" w:lineRule="auto"/>
      </w:pPr>
    </w:p>
    <w:p w14:paraId="440713F5" w14:textId="77777777" w:rsidR="00F532A4" w:rsidRDefault="007642E5">
      <w:r>
        <w:t xml:space="preserve">10mΩ/3W </w:t>
      </w:r>
      <w:r>
        <w:t>分流器仅按</w:t>
      </w:r>
      <w:r>
        <w:t xml:space="preserve"> </w:t>
      </w:r>
      <w:r>
        <w:rPr>
          <w:rFonts w:ascii="Consolas" w:hAnsi="Consolas"/>
          <w:sz w:val="21"/>
        </w:rPr>
        <w:t>sqrt(P/R)</w:t>
      </w:r>
      <w:r>
        <w:t xml:space="preserve"> </w:t>
      </w:r>
      <w:r>
        <w:t>得到的理想功率极限约</w:t>
      </w:r>
      <w:r>
        <w:t xml:space="preserve"> </w:t>
      </w:r>
      <w:r>
        <w:rPr>
          <w:rFonts w:ascii="Consolas" w:hAnsi="Consolas"/>
          <w:sz w:val="21"/>
        </w:rPr>
        <w:t>sqrt(3/0.01)=17.3A</w:t>
      </w:r>
      <w:r>
        <w:t>；</w:t>
      </w:r>
      <w:r>
        <w:t>14A</w:t>
      </w:r>
      <w:r>
        <w:t>时每只压降</w:t>
      </w:r>
      <w:r>
        <w:t>140mV</w:t>
      </w:r>
      <w:r>
        <w:t>、功耗</w:t>
      </w:r>
      <w:r>
        <w:t>1.96W</w:t>
      </w:r>
      <w:r>
        <w:t>。它不等于允许连续</w:t>
      </w:r>
      <w:r>
        <w:t>17.3A</w:t>
      </w:r>
      <w:r>
        <w:t>，因为额定功率依赖焊盘、铜面积和环境温度。</w:t>
      </w:r>
      <w:r>
        <w:t xml:space="preserve">L1 </w:t>
      </w:r>
      <w:r>
        <w:t>的</w:t>
      </w:r>
      <w:r>
        <w:t>14A</w:t>
      </w:r>
      <w:r>
        <w:t>额定和</w:t>
      </w:r>
      <w:r>
        <w:t>22A</w:t>
      </w:r>
      <w:r>
        <w:t>饱和也不能直接转换为输出</w:t>
      </w:r>
      <w:r>
        <w:t>14A</w:t>
      </w:r>
      <w:r>
        <w:t>；</w:t>
      </w:r>
      <w:r>
        <w:t>buck/boost</w:t>
      </w:r>
      <w:r>
        <w:t>模式下输入、输出和电感平均电流不同，且需要叠加纹波峰值。</w:t>
      </w:r>
    </w:p>
    <w:p w14:paraId="5E957020" w14:textId="77777777" w:rsidR="00F532A4" w:rsidRDefault="007642E5">
      <w:r>
        <w:t>若以</w:t>
      </w:r>
      <w:r>
        <w:t xml:space="preserve"> 24V </w:t>
      </w:r>
      <w:r>
        <w:t>输入、</w:t>
      </w:r>
      <w:r>
        <w:t xml:space="preserve">25.2V </w:t>
      </w:r>
      <w:r>
        <w:t>电池、忽略损耗的</w:t>
      </w:r>
      <w:r>
        <w:t xml:space="preserve"> 126W/5A </w:t>
      </w:r>
      <w:r>
        <w:t>输出估算，输入平均约</w:t>
      </w:r>
      <w:r>
        <w:t>5.25A</w:t>
      </w:r>
      <w:r>
        <w:t>；但实际效率、充电器电压下陷和电感纹波都会提高峰值。若按固件请求</w:t>
      </w:r>
      <w:r>
        <w:t xml:space="preserve"> IBAT=3A</w:t>
      </w:r>
      <w:r>
        <w:t>，则理想输出约</w:t>
      </w:r>
      <w:r>
        <w:t>75.6W</w:t>
      </w:r>
      <w:r>
        <w:t>，</w:t>
      </w:r>
      <w:r>
        <w:t>24V</w:t>
      </w:r>
      <w:r>
        <w:t>侧约</w:t>
      </w:r>
      <w:r>
        <w:t>3.15A/100%</w:t>
      </w:r>
      <w:r>
        <w:t>效率。固件证据：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Int/Int_SC8815_BSP.h:19-28</w:t>
      </w:r>
      <w:r>
        <w:t>。</w:t>
      </w:r>
    </w:p>
    <w:p w14:paraId="25FB5877" w14:textId="77777777" w:rsidR="00F532A4" w:rsidRDefault="007642E5">
      <w:pPr>
        <w:pStyle w:val="21"/>
      </w:pPr>
      <w:bookmarkStart w:id="28" w:name="_Toc234932082"/>
      <w:r>
        <w:t xml:space="preserve">6.4 </w:t>
      </w:r>
      <w:r>
        <w:t>电流采样、滤波与电流方向</w:t>
      </w:r>
      <w:bookmarkEnd w:id="28"/>
    </w:p>
    <w:p w14:paraId="367D82BB" w14:textId="77777777" w:rsidR="00F532A4" w:rsidRDefault="007642E5">
      <w:r>
        <w:t xml:space="preserve">R5 </w:t>
      </w:r>
      <w:r>
        <w:t>和</w:t>
      </w:r>
      <w:r>
        <w:t xml:space="preserve"> R14 </w:t>
      </w:r>
      <w:r>
        <w:t>两端分别进入</w:t>
      </w:r>
      <w:r>
        <w:t xml:space="preserve"> SC8815 </w:t>
      </w:r>
      <w:r>
        <w:t>的</w:t>
      </w:r>
      <w:r>
        <w:t xml:space="preserve"> SNS1P/N </w:t>
      </w:r>
      <w:r>
        <w:t>与</w:t>
      </w:r>
      <w:r>
        <w:t xml:space="preserve"> SNS2P/N</w:t>
      </w:r>
      <w:r>
        <w:t>，每路用</w:t>
      </w:r>
      <w:r>
        <w:t xml:space="preserve"> 2Ω</w:t>
      </w:r>
      <w:r>
        <w:t>串联电阻和</w:t>
      </w:r>
      <w:r>
        <w:t xml:space="preserve"> 22nF </w:t>
      </w:r>
      <w:r>
        <w:t>差分电容滤波。对称电阻有助于限制引脚尖峰并保持共模误差对称；</w:t>
      </w:r>
      <w:r>
        <w:t xml:space="preserve">PCB </w:t>
      </w:r>
      <w:r>
        <w:t>必须从分流器焊盘做</w:t>
      </w:r>
      <w:r>
        <w:t xml:space="preserve"> Kelvin </w:t>
      </w:r>
      <w:r>
        <w:t>引出，不能在大电流铜排任意位置取样。证据：</w:t>
      </w:r>
      <w:r>
        <w:rPr>
          <w:rFonts w:ascii="Consolas" w:hAnsi="Consolas"/>
          <w:sz w:val="21"/>
        </w:rPr>
        <w:t>official_chip_docs_files/full_netlist (5).csv:51-68,167-170</w:t>
      </w:r>
      <w:r>
        <w:t>。</w:t>
      </w:r>
    </w:p>
    <w:p w14:paraId="080D0DF0" w14:textId="77777777" w:rsidR="00F532A4" w:rsidRDefault="007642E5">
      <w:r>
        <w:lastRenderedPageBreak/>
        <w:t>当前固件假设</w:t>
      </w:r>
      <w:r>
        <w:t xml:space="preserve"> IBUS</w:t>
      </w:r>
      <w:r>
        <w:t>、</w:t>
      </w:r>
      <w:r>
        <w:t xml:space="preserve">IBAT </w:t>
      </w:r>
      <w:r>
        <w:t>分流均</w:t>
      </w:r>
      <w:r>
        <w:t>10mΩ</w:t>
      </w:r>
      <w:r>
        <w:t>且增益均为</w:t>
      </w:r>
      <w:r>
        <w:t>6×</w:t>
      </w:r>
      <w:r>
        <w:t>，请求</w:t>
      </w:r>
      <w:r>
        <w:t xml:space="preserve"> IBUS=5A</w:t>
      </w:r>
      <w:r>
        <w:t>、</w:t>
      </w:r>
      <w:r>
        <w:t>IBAT=3A</w:t>
      </w:r>
      <w:r>
        <w:t>，并设置允许上限</w:t>
      </w:r>
      <w:r>
        <w:t>6A/5A</w:t>
      </w:r>
      <w:r>
        <w:t>。证据：</w:t>
      </w:r>
      <w:r>
        <w:rPr>
          <w:rFonts w:ascii="Consolas" w:hAnsi="Consolas"/>
          <w:sz w:val="21"/>
        </w:rPr>
        <w:t>Int/Int_SC8815_BSP.h:19-28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Int/Int_SC8815.c:795-830</w:t>
      </w:r>
      <w:r>
        <w:t>。网表与阻值假设一致，但实际偏差、温漂和零点必须校准。</w:t>
      </w:r>
    </w:p>
    <w:p w14:paraId="77DC6708" w14:textId="77777777" w:rsidR="00F532A4" w:rsidRDefault="007642E5">
      <w:pPr>
        <w:pStyle w:val="21"/>
      </w:pPr>
      <w:bookmarkStart w:id="29" w:name="_Toc234932083"/>
      <w:r>
        <w:t xml:space="preserve">6.5 VBATS </w:t>
      </w:r>
      <w:r>
        <w:t>与充电总压设定的</w:t>
      </w:r>
      <w:r>
        <w:t xml:space="preserve"> Critical Conflict</w:t>
      </w:r>
      <w:bookmarkEnd w:id="29"/>
    </w:p>
    <w:p w14:paraId="5D699C9C" w14:textId="77777777" w:rsidR="00F532A4" w:rsidRDefault="007642E5">
      <w:r>
        <w:rPr>
          <w:rFonts w:ascii="Consolas" w:hAnsi="Consolas"/>
          <w:sz w:val="21"/>
        </w:rPr>
        <w:t>official_chip_docs_files/SCH_Schematic1_2026-06-17.pdf</w:t>
      </w:r>
      <w:r>
        <w:t xml:space="preserve"> p.1 </w:t>
      </w:r>
      <w:r>
        <w:t>将</w:t>
      </w:r>
      <w:r>
        <w:t xml:space="preserve"> R17 </w:t>
      </w:r>
      <w:r>
        <w:t>标为</w:t>
      </w:r>
      <w:r>
        <w:t>0Ω</w:t>
      </w:r>
      <w:r>
        <w:t>并把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 xml:space="preserve"> </w:t>
      </w:r>
      <w:r>
        <w:t>直接送到</w:t>
      </w:r>
      <w:r>
        <w:t xml:space="preserve"> VBATS</w:t>
      </w:r>
      <w:r>
        <w:t>，</w:t>
      </w:r>
      <w:r>
        <w:t>R18</w:t>
      </w:r>
      <w:r>
        <w:t>标为</w:t>
      </w:r>
      <w:r>
        <w:t xml:space="preserve"> </w:t>
      </w:r>
      <w:r>
        <w:rPr>
          <w:rFonts w:ascii="Consolas" w:hAnsi="Consolas"/>
          <w:sz w:val="21"/>
        </w:rPr>
        <w:t>NC</w:t>
      </w:r>
      <w:r>
        <w:t>；网表</w:t>
      </w:r>
      <w:r>
        <w:t xml:space="preserve"> </w:t>
      </w:r>
      <w:r>
        <w:rPr>
          <w:rFonts w:ascii="Consolas" w:hAnsi="Consolas"/>
          <w:sz w:val="21"/>
        </w:rPr>
        <w:t>official_chip_docs_files/full_netlist (5).csv:188-191</w:t>
      </w:r>
      <w:r>
        <w:t xml:space="preserve"> </w:t>
      </w:r>
      <w:r>
        <w:t>却把</w:t>
      </w:r>
      <w:r>
        <w:t xml:space="preserve"> R17</w:t>
      </w:r>
      <w:r>
        <w:t>、</w:t>
      </w:r>
      <w:r>
        <w:t xml:space="preserve">R18 </w:t>
      </w:r>
      <w:r>
        <w:t>都列为</w:t>
      </w:r>
      <w:r>
        <w:t>0Ω</w:t>
      </w:r>
      <w:r>
        <w:t>。如果两只同时贴装，会形成</w:t>
      </w:r>
      <w:r>
        <w:t xml:space="preserve"> </w:t>
      </w:r>
      <w:r>
        <w:rPr>
          <w:rFonts w:ascii="Consolas" w:hAnsi="Consolas"/>
          <w:sz w:val="21"/>
        </w:rPr>
        <w:t>BMS+ → R17 0Ω → VBATS → R18 0Ω → GND</w:t>
      </w:r>
      <w:r>
        <w:t xml:space="preserve"> </w:t>
      </w:r>
      <w:r>
        <w:t>的直接短路。</w:t>
      </w:r>
    </w:p>
    <w:p w14:paraId="37A9EC82" w14:textId="77777777" w:rsidR="00F532A4" w:rsidRDefault="007642E5">
      <w:r>
        <w:t>与此同时，</w:t>
      </w:r>
      <w:r>
        <w:rPr>
          <w:rFonts w:ascii="Consolas" w:hAnsi="Consolas"/>
          <w:sz w:val="21"/>
        </w:rPr>
        <w:t>Int/Int_SC8815_BSP.h:129-139</w:t>
      </w:r>
      <w:r>
        <w:t xml:space="preserve"> </w:t>
      </w:r>
      <w:r>
        <w:t>的注释和</w:t>
      </w:r>
      <w:r>
        <w:t xml:space="preserve"> </w:t>
      </w:r>
      <w:r>
        <w:rPr>
          <w:rFonts w:ascii="Consolas" w:hAnsi="Consolas"/>
          <w:sz w:val="21"/>
        </w:rPr>
        <w:t>VBAT_SET=0x20</w:t>
      </w:r>
      <w:r>
        <w:t xml:space="preserve"> </w:t>
      </w:r>
      <w:r>
        <w:t>按外部分压</w:t>
      </w:r>
      <w:r>
        <w:t xml:space="preserve"> R17=200kΩ</w:t>
      </w:r>
      <w:r>
        <w:t>、</w:t>
      </w:r>
      <w:r>
        <w:t>R18=10kΩ</w:t>
      </w:r>
      <w:r>
        <w:t>、名义</w:t>
      </w:r>
      <w:r>
        <w:t xml:space="preserve"> 25.2V </w:t>
      </w:r>
      <w:r>
        <w:t>目标解释；</w:t>
      </w:r>
      <w:r>
        <w:rPr>
          <w:rFonts w:ascii="Consolas" w:hAnsi="Consolas"/>
          <w:sz w:val="21"/>
        </w:rPr>
        <w:t>docs/wordflow/manual_confirmations.md:7-8</w:t>
      </w:r>
      <w:r>
        <w:t xml:space="preserve"> </w:t>
      </w:r>
      <w:r>
        <w:t>记录人工确认也为</w:t>
      </w:r>
      <w:r>
        <w:t>200kΩ/10kΩ</w:t>
      </w:r>
      <w:r>
        <w:t>；</w:t>
      </w:r>
      <w:r>
        <w:rPr>
          <w:rFonts w:ascii="Consolas" w:hAnsi="Consolas"/>
          <w:sz w:val="21"/>
        </w:rPr>
        <w:t>official_chip_docs_files/README.md:1</w:t>
      </w:r>
      <w:r>
        <w:t xml:space="preserve"> </w:t>
      </w:r>
      <w:r>
        <w:t>又写过</w:t>
      </w:r>
      <w:r>
        <w:t>100kΩ/5.1kΩ</w:t>
      </w:r>
      <w:r>
        <w:t>计划值。四类来源互相冲突：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680"/>
      </w:tblGrid>
      <w:tr w:rsidR="00F532A4" w14:paraId="43400765" w14:textId="77777777">
        <w:trPr>
          <w:cantSplit/>
          <w:tblHeader/>
        </w:trPr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F6E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来源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57F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R17</w:t>
            </w:r>
            <w:r>
              <w:rPr>
                <w:b/>
                <w:sz w:val="16"/>
              </w:rPr>
              <w:t>上臂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246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R18</w:t>
            </w:r>
            <w:r>
              <w:rPr>
                <w:b/>
                <w:sz w:val="16"/>
              </w:rPr>
              <w:t>下臂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822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78C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判定</w:t>
            </w:r>
          </w:p>
        </w:tc>
      </w:tr>
      <w:tr w:rsidR="00F532A4" w14:paraId="0F426216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8D0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当前控制板</w:t>
            </w:r>
            <w:r>
              <w:rPr>
                <w:sz w:val="16"/>
              </w:rPr>
              <w:t xml:space="preserve"> H03 p.1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14A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90A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NC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000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VBATS</w:t>
            </w:r>
            <w:r>
              <w:rPr>
                <w:sz w:val="16"/>
              </w:rPr>
              <w:t>直连</w:t>
            </w:r>
            <w:r>
              <w:rPr>
                <w:sz w:val="16"/>
              </w:rPr>
              <w:t>BMS+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16A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  <w:tr w:rsidR="00F532A4" w14:paraId="0A00BB71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8FC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当前网表</w:t>
            </w:r>
            <w:r>
              <w:rPr>
                <w:sz w:val="16"/>
              </w:rPr>
              <w:t xml:space="preserve"> lines188-191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92F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483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9C4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若实装会硬短路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274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 Conflict</w:t>
            </w:r>
          </w:p>
        </w:tc>
      </w:tr>
      <w:tr w:rsidR="00F532A4" w14:paraId="106986D6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A01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当前固件注释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人工确认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60A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200kΩ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B9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529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21:1</w:t>
            </w:r>
            <w:r>
              <w:rPr>
                <w:sz w:val="16"/>
              </w:rPr>
              <w:t>外部分压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A47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  <w:tr w:rsidR="00F532A4" w14:paraId="2619907D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8C6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资料</w:t>
            </w:r>
            <w:r>
              <w:rPr>
                <w:sz w:val="16"/>
              </w:rPr>
              <w:t xml:space="preserve"> README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D18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100kΩ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57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5.1kΩ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7FD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20.61:1</w:t>
            </w:r>
            <w:r>
              <w:rPr>
                <w:sz w:val="16"/>
              </w:rPr>
              <w:t>外部分压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936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</w:tbl>
    <w:p w14:paraId="3DC8DC7C" w14:textId="77777777" w:rsidR="00F532A4" w:rsidRDefault="00F532A4">
      <w:pPr>
        <w:spacing w:after="40" w:line="240" w:lineRule="auto"/>
      </w:pPr>
    </w:p>
    <w:p w14:paraId="5DBF490D" w14:textId="77777777" w:rsidR="00F532A4" w:rsidRDefault="007642E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在生产</w:t>
      </w:r>
      <w:r>
        <w:rPr>
          <w:sz w:val="21"/>
        </w:rPr>
        <w:t xml:space="preserve"> BOM</w:t>
      </w:r>
      <w:r>
        <w:rPr>
          <w:sz w:val="21"/>
        </w:rPr>
        <w:t>、贴片坐标、实物阻值和</w:t>
      </w:r>
      <w:r>
        <w:rPr>
          <w:sz w:val="21"/>
        </w:rPr>
        <w:t xml:space="preserve"> SC8815 VBATS </w:t>
      </w:r>
      <w:r>
        <w:rPr>
          <w:sz w:val="21"/>
        </w:rPr>
        <w:t>模式未统一前，禁止上电验证充电闭环。应先断电测量</w:t>
      </w:r>
      <w:r>
        <w:rPr>
          <w:sz w:val="21"/>
        </w:rPr>
        <w:t xml:space="preserve"> BMS+ </w:t>
      </w:r>
      <w:r>
        <w:rPr>
          <w:sz w:val="21"/>
        </w:rPr>
        <w:t>到</w:t>
      </w:r>
      <w:r>
        <w:rPr>
          <w:sz w:val="21"/>
        </w:rPr>
        <w:t xml:space="preserve"> GND </w:t>
      </w:r>
      <w:r>
        <w:rPr>
          <w:sz w:val="21"/>
        </w:rPr>
        <w:t>的阻值、</w:t>
      </w:r>
      <w:r>
        <w:rPr>
          <w:sz w:val="21"/>
        </w:rPr>
        <w:t xml:space="preserve">VBATS </w:t>
      </w:r>
      <w:r>
        <w:rPr>
          <w:sz w:val="21"/>
        </w:rPr>
        <w:t>到两端的阻值，再用限流电源单独验证</w:t>
      </w:r>
      <w:r>
        <w:rPr>
          <w:sz w:val="21"/>
        </w:rPr>
        <w:t xml:space="preserve"> ADC </w:t>
      </w:r>
      <w:r>
        <w:rPr>
          <w:sz w:val="21"/>
        </w:rPr>
        <w:t>读数和目标电压。</w:t>
      </w:r>
    </w:p>
    <w:p w14:paraId="0E6266EB" w14:textId="77777777" w:rsidR="00F532A4" w:rsidRDefault="007642E5">
      <w:pPr>
        <w:pStyle w:val="21"/>
      </w:pPr>
      <w:bookmarkStart w:id="30" w:name="_Toc234932084"/>
      <w:r>
        <w:t xml:space="preserve">6.6 </w:t>
      </w:r>
      <w:r>
        <w:t>环路补偿、</w:t>
      </w:r>
      <w:r>
        <w:t xml:space="preserve">FB </w:t>
      </w:r>
      <w:r>
        <w:t>保留与单向充电意图</w:t>
      </w:r>
      <w:bookmarkEnd w:id="30"/>
    </w:p>
    <w:p w14:paraId="70130E20" w14:textId="77777777" w:rsidR="00F532A4" w:rsidRDefault="007642E5">
      <w:r>
        <w:t xml:space="preserve">COMP </w:t>
      </w:r>
      <w:r>
        <w:t>使用</w:t>
      </w:r>
      <w:r>
        <w:t xml:space="preserve"> R27/C38/C39</w:t>
      </w:r>
      <w:r>
        <w:t>。</w:t>
      </w:r>
      <w:r>
        <w:t>PDF</w:t>
      </w:r>
      <w:r>
        <w:t>把</w:t>
      </w:r>
      <w:r>
        <w:t xml:space="preserve"> C39</w:t>
      </w:r>
      <w:r>
        <w:t>标</w:t>
      </w:r>
      <w:r>
        <w:t xml:space="preserve"> </w:t>
      </w:r>
      <w:r>
        <w:rPr>
          <w:rFonts w:ascii="Consolas" w:hAnsi="Consolas"/>
          <w:sz w:val="21"/>
        </w:rPr>
        <w:t>NC</w:t>
      </w:r>
      <w:r>
        <w:t>，网表</w:t>
      </w:r>
      <w:r>
        <w:t xml:space="preserve"> </w:t>
      </w:r>
      <w:r>
        <w:rPr>
          <w:rFonts w:ascii="Consolas" w:hAnsi="Consolas"/>
          <w:sz w:val="21"/>
        </w:rPr>
        <w:t>official_chip_docs_files/full_netlist (5).csv:120-121</w:t>
      </w:r>
      <w:r>
        <w:t xml:space="preserve"> </w:t>
      </w:r>
      <w:r>
        <w:t>列</w:t>
      </w:r>
      <w:r>
        <w:t>220pF</w:t>
      </w:r>
      <w:r>
        <w:t>；这会改变高频极点</w:t>
      </w:r>
      <w:r>
        <w:t>/</w:t>
      </w:r>
      <w:r>
        <w:t>零点，属于</w:t>
      </w:r>
      <w:r>
        <w:t xml:space="preserve"> </w:t>
      </w:r>
      <w:r>
        <w:rPr>
          <w:b/>
        </w:rPr>
        <w:t>Conflict</w:t>
      </w:r>
      <w:r>
        <w:t>，不能当作无影响的</w:t>
      </w:r>
      <w:r>
        <w:t xml:space="preserve"> BOM </w:t>
      </w:r>
      <w:r>
        <w:t>差</w:t>
      </w:r>
      <w:r>
        <w:lastRenderedPageBreak/>
        <w:t>异。环路稳定性还依赖</w:t>
      </w:r>
      <w:r>
        <w:t xml:space="preserve"> L1</w:t>
      </w:r>
      <w:r>
        <w:t>、输入</w:t>
      </w:r>
      <w:r>
        <w:t>/</w:t>
      </w:r>
      <w:r>
        <w:t>输出电容有效值、</w:t>
      </w:r>
      <w:r>
        <w:t>ESR</w:t>
      </w:r>
      <w:r>
        <w:t>、工作模式和充电电流，必须按最终</w:t>
      </w:r>
      <w:r>
        <w:t xml:space="preserve"> BOM </w:t>
      </w:r>
      <w:r>
        <w:t>做</w:t>
      </w:r>
      <w:r>
        <w:t xml:space="preserve"> Bode </w:t>
      </w:r>
      <w:r>
        <w:t>或负载阶跃验证。</w:t>
      </w:r>
    </w:p>
    <w:p w14:paraId="2611C9C7" w14:textId="77777777" w:rsidR="00F532A4" w:rsidRDefault="007642E5">
      <w:r>
        <w:t>反向输出</w:t>
      </w:r>
      <w:r>
        <w:t xml:space="preserve"> FB </w:t>
      </w:r>
      <w:r>
        <w:t>的</w:t>
      </w:r>
      <w:r>
        <w:t xml:space="preserve"> R3/R4 </w:t>
      </w:r>
      <w:r>
        <w:t>在</w:t>
      </w:r>
      <w:r>
        <w:t xml:space="preserve"> PDF </w:t>
      </w:r>
      <w:r>
        <w:t>中灰显并注明保留焊盘不贴，且完全不出现在网表；充电输出又串联</w:t>
      </w:r>
      <w:r>
        <w:t xml:space="preserve"> D2 MBRL3060CT </w:t>
      </w:r>
      <w:r>
        <w:t>到</w:t>
      </w:r>
      <w:r>
        <w:t xml:space="preserve"> BMS+</w:t>
      </w:r>
      <w:r>
        <w:t>。两项共同支持</w:t>
      </w:r>
      <w:r>
        <w:t>“</w:t>
      </w:r>
      <w:r>
        <w:t>本项目只用</w:t>
      </w:r>
      <w:r>
        <w:t xml:space="preserve"> SC8815 </w:t>
      </w:r>
      <w:r>
        <w:t>给电池充电，不用其反向</w:t>
      </w:r>
      <w:r>
        <w:t xml:space="preserve"> OTG </w:t>
      </w:r>
      <w:r>
        <w:t>给</w:t>
      </w:r>
      <w:r>
        <w:t xml:space="preserve"> VBUS</w:t>
      </w:r>
      <w:r>
        <w:t>供电</w:t>
      </w:r>
      <w:r>
        <w:t>”</w:t>
      </w:r>
      <w:r>
        <w:t>的设计意图。证据：控制板原理图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(5).csv:185-187</w:t>
      </w:r>
      <w:r>
        <w:t>。但</w:t>
      </w:r>
      <w:r>
        <w:t xml:space="preserve"> D2 </w:t>
      </w:r>
      <w:r>
        <w:t>的具体管脚并联方式、压降和热耗仍需实物确认。</w:t>
      </w:r>
    </w:p>
    <w:p w14:paraId="13769D5B" w14:textId="77777777" w:rsidR="00F532A4" w:rsidRDefault="007642E5">
      <w:pPr>
        <w:pStyle w:val="21"/>
      </w:pPr>
      <w:bookmarkStart w:id="31" w:name="_Toc234932085"/>
      <w:r>
        <w:t xml:space="preserve">6.7 </w:t>
      </w:r>
      <w:r>
        <w:t>充电启动</w:t>
      </w:r>
      <w:r>
        <w:t>/</w:t>
      </w:r>
      <w:r>
        <w:t>停止的硬件与软件组合时序</w:t>
      </w:r>
      <w:bookmarkEnd w:id="31"/>
    </w:p>
    <w:p w14:paraId="487F592A" w14:textId="77777777" w:rsidR="00F532A4" w:rsidRDefault="007642E5">
      <w:r>
        <w:t>固件在</w:t>
      </w:r>
      <w:r>
        <w:t xml:space="preserve"> PSTOP </w:t>
      </w:r>
      <w:r>
        <w:t>保持高时依次写</w:t>
      </w:r>
      <w:r>
        <w:t xml:space="preserve"> VBAT_SET</w:t>
      </w:r>
      <w:r>
        <w:t>、</w:t>
      </w:r>
      <w:r>
        <w:t>RATIO</w:t>
      </w:r>
      <w:r>
        <w:t>、</w:t>
      </w:r>
      <w:r>
        <w:t>CTRL0/1/2/3</w:t>
      </w:r>
      <w:r>
        <w:t>、</w:t>
      </w:r>
      <w:r>
        <w:t>MASK</w:t>
      </w:r>
      <w:r>
        <w:t>、</w:t>
      </w:r>
      <w:r>
        <w:t xml:space="preserve">IBUS/IBAT </w:t>
      </w:r>
      <w:r>
        <w:t>限流和</w:t>
      </w:r>
      <w:r>
        <w:t xml:space="preserve"> ADC </w:t>
      </w:r>
      <w:r>
        <w:t>配置；所有写入成功后才把</w:t>
      </w:r>
      <w:r>
        <w:t xml:space="preserve"> PSTOP </w:t>
      </w:r>
      <w:r>
        <w:t>拉低。发生通信、短路或过温故障时，软件回到</w:t>
      </w:r>
      <w:r>
        <w:t xml:space="preserve"> </w:t>
      </w:r>
      <w:r>
        <w:rPr>
          <w:rFonts w:ascii="Consolas" w:hAnsi="Consolas"/>
          <w:sz w:val="21"/>
        </w:rPr>
        <w:t>CE_N=0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PSTOP=1</w:t>
      </w:r>
      <w:r>
        <w:t xml:space="preserve"> </w:t>
      </w:r>
      <w:r>
        <w:t>的</w:t>
      </w:r>
      <w:r>
        <w:t xml:space="preserve"> standby monitor</w:t>
      </w:r>
      <w:r>
        <w:t>，并尝试清</w:t>
      </w:r>
      <w:r>
        <w:t xml:space="preserve"> GPO</w:t>
      </w:r>
      <w:r>
        <w:t>。证据：</w:t>
      </w:r>
      <w:r>
        <w:rPr>
          <w:rFonts w:ascii="Consolas" w:hAnsi="Consolas"/>
          <w:sz w:val="21"/>
        </w:rPr>
        <w:t>App/App_SC8815.c:63-82,102-187,255-303</w:t>
      </w:r>
      <w:r>
        <w:t>。</w:t>
      </w:r>
    </w:p>
    <w:p w14:paraId="588C876F" w14:textId="77777777" w:rsidR="00F532A4" w:rsidRDefault="007642E5">
      <w:r>
        <w:t>停止请求通过长度</w:t>
      </w:r>
      <w:r>
        <w:t>1</w:t>
      </w:r>
      <w:r>
        <w:t>的</w:t>
      </w:r>
      <w:r>
        <w:t xml:space="preserve"> overwrite </w:t>
      </w:r>
      <w:r>
        <w:t>队列从</w:t>
      </w:r>
      <w:r>
        <w:t xml:space="preserve"> </w:t>
      </w:r>
      <w:r>
        <w:rPr>
          <w:rFonts w:ascii="Consolas" w:hAnsi="Consolas"/>
          <w:sz w:val="21"/>
        </w:rPr>
        <w:t>batman_task/App_Power</w:t>
      </w:r>
      <w:r>
        <w:t xml:space="preserve"> </w:t>
      </w:r>
      <w:r>
        <w:t>传给</w:t>
      </w:r>
      <w:r>
        <w:t xml:space="preserve"> </w:t>
      </w:r>
      <w:r>
        <w:rPr>
          <w:rFonts w:ascii="Consolas" w:hAnsi="Consolas"/>
          <w:sz w:val="21"/>
        </w:rPr>
        <w:t>sc8815_task</w:t>
      </w:r>
      <w:r>
        <w:t>；请求函数只覆盖队列，</w:t>
      </w:r>
      <w:r>
        <w:t>PSTOP/GPO</w:t>
      </w:r>
      <w:r>
        <w:t>要等下一次</w:t>
      </w:r>
      <w:r>
        <w:t xml:space="preserve"> </w:t>
      </w:r>
      <w:r>
        <w:rPr>
          <w:rFonts w:ascii="Consolas" w:hAnsi="Consolas"/>
          <w:sz w:val="21"/>
        </w:rPr>
        <w:t>App_SC8815_Task</w:t>
      </w:r>
      <w:r>
        <w:t xml:space="preserve"> </w:t>
      </w:r>
      <w:r>
        <w:t>才更新。</w:t>
      </w:r>
      <w:r>
        <w:t>SC</w:t>
      </w:r>
      <w:r>
        <w:t>任务每轮末尾使用</w:t>
      </w:r>
      <w:r>
        <w:t xml:space="preserve"> </w:t>
      </w:r>
      <w:r>
        <w:rPr>
          <w:rFonts w:ascii="Consolas" w:hAnsi="Consolas"/>
          <w:sz w:val="21"/>
        </w:rPr>
        <w:t>vTaskDelay(1000)</w:t>
      </w:r>
      <w:r>
        <w:t>，不是</w:t>
      </w:r>
      <w:r>
        <w:t xml:space="preserve"> </w:t>
      </w:r>
      <w:r>
        <w:rPr>
          <w:rFonts w:ascii="Consolas" w:hAnsi="Consolas"/>
          <w:sz w:val="21"/>
        </w:rPr>
        <w:t>vTaskDelayUntil</w:t>
      </w:r>
      <w:r>
        <w:t>；所以</w:t>
      </w:r>
      <w:r>
        <w:t>1000 tick</w:t>
      </w:r>
      <w:r>
        <w:t>只是循环延时，实际周期还包含本轮执行时间并会相位漂移。在</w:t>
      </w:r>
      <w:r>
        <w:rPr>
          <w:b/>
        </w:rPr>
        <w:t>正常调度</w:t>
      </w:r>
      <w:r>
        <w:t>下，请求到软件动作约为</w:t>
      </w:r>
      <w:r>
        <w:t>0</w:t>
      </w:r>
      <w:r>
        <w:t>到一次</w:t>
      </w:r>
      <w:r>
        <w:t>SC</w:t>
      </w:r>
      <w:r>
        <w:t>循环重访时间，另叠加高优先级阻塞、</w:t>
      </w:r>
      <w:r>
        <w:t>I2C</w:t>
      </w:r>
      <w:r>
        <w:t>和调度抖动，当前没有实测硬上界。</w:t>
      </w:r>
      <w:r>
        <w:t>Power</w:t>
      </w:r>
      <w:r>
        <w:t>排队停止后会在同一高优先级上下文同步写</w:t>
      </w:r>
      <w:r>
        <w:t>BQ FET</w:t>
      </w:r>
      <w:r>
        <w:t>，并不等待</w:t>
      </w:r>
      <w:r>
        <w:t>“SC</w:t>
      </w:r>
      <w:r>
        <w:t>能量级已停</w:t>
      </w:r>
      <w:r>
        <w:t>”</w:t>
      </w:r>
      <w:r>
        <w:t>握手，因此</w:t>
      </w:r>
      <w:r>
        <w:t>BQ gate</w:t>
      </w:r>
      <w:r>
        <w:t>可能先变化，能量后果为</w:t>
      </w:r>
      <w:r>
        <w:t xml:space="preserve"> </w:t>
      </w:r>
      <w:r>
        <w:rPr>
          <w:b/>
        </w:rPr>
        <w:t>Inference</w:t>
      </w:r>
      <w:r>
        <w:t>。</w:t>
      </w:r>
      <w:r>
        <w:t>SC</w:t>
      </w:r>
      <w:r>
        <w:t>自身</w:t>
      </w:r>
      <w:r>
        <w:t>short/OTP</w:t>
      </w:r>
      <w:r>
        <w:t>硬件保护可能更早动作，不能与该软件队列延迟混为一谈。证据：</w:t>
      </w:r>
      <w:r>
        <w:rPr>
          <w:rFonts w:ascii="Consolas" w:hAnsi="Consolas"/>
          <w:sz w:val="21"/>
        </w:rPr>
        <w:t>App/App_Main.c:43-57</w:t>
      </w:r>
      <w:r>
        <w:t>；</w:t>
      </w:r>
      <w:r>
        <w:rPr>
          <w:rFonts w:ascii="Consolas" w:hAnsi="Consolas"/>
          <w:sz w:val="21"/>
        </w:rPr>
        <w:t>App/App_Power.c:55-93</w:t>
      </w:r>
      <w:r>
        <w:t>；</w:t>
      </w:r>
      <w:r>
        <w:rPr>
          <w:rFonts w:ascii="Consolas" w:hAnsi="Consolas"/>
          <w:sz w:val="21"/>
        </w:rPr>
        <w:t>App/App_SC8815.c:310-325,344-357</w:t>
      </w:r>
      <w:r>
        <w:t>。</w:t>
      </w:r>
    </w:p>
    <w:p w14:paraId="22348BBC" w14:textId="77777777" w:rsidR="00F532A4" w:rsidRDefault="007642E5">
      <w:r>
        <w:t>回</w:t>
      </w:r>
      <w:r>
        <w:t xml:space="preserve"> standby </w:t>
      </w:r>
      <w:r>
        <w:t>时清</w:t>
      </w:r>
      <w:r>
        <w:t xml:space="preserve"> GPO </w:t>
      </w:r>
      <w:r>
        <w:t>的返回值被丢弃；若</w:t>
      </w:r>
      <w:r>
        <w:t xml:space="preserve"> I2C </w:t>
      </w:r>
      <w:r>
        <w:t>已故障，</w:t>
      </w:r>
      <w:r>
        <w:t>PSTOP</w:t>
      </w:r>
      <w:r>
        <w:t>仍可由</w:t>
      </w:r>
      <w:r>
        <w:t xml:space="preserve"> GPIO</w:t>
      </w:r>
      <w:r>
        <w:t>拉高，但</w:t>
      </w:r>
      <w:r>
        <w:t xml:space="preserve"> Q4 gate</w:t>
      </w:r>
      <w:r>
        <w:t>是否确实释放不能由软件确认。证据：</w:t>
      </w:r>
      <w:r>
        <w:rPr>
          <w:rFonts w:ascii="Consolas" w:hAnsi="Consolas"/>
          <w:sz w:val="21"/>
        </w:rPr>
        <w:t>App/App_SC8815.c:69-81</w:t>
      </w:r>
      <w:r>
        <w:t>。必须在故障注入中同时测</w:t>
      </w:r>
      <w:r>
        <w:t xml:space="preserve"> PSTOP</w:t>
      </w:r>
      <w:r>
        <w:t>、</w:t>
      </w:r>
      <w:r>
        <w:t>GPO</w:t>
      </w:r>
      <w:r>
        <w:t>、</w:t>
      </w:r>
      <w:r>
        <w:t>Q4 gate</w:t>
      </w:r>
      <w:r>
        <w:t>、</w:t>
      </w:r>
      <w:r>
        <w:t xml:space="preserve">SW1/SW2 </w:t>
      </w:r>
      <w:r>
        <w:t>和电感电流。</w:t>
      </w:r>
    </w:p>
    <w:p w14:paraId="54E1800A" w14:textId="77777777" w:rsidR="00F532A4" w:rsidRDefault="007642E5">
      <w:pPr>
        <w:pStyle w:val="1"/>
      </w:pPr>
      <w:bookmarkStart w:id="32" w:name="_Toc234932086"/>
      <w:r>
        <w:lastRenderedPageBreak/>
        <w:t xml:space="preserve">7. </w:t>
      </w:r>
      <w:r>
        <w:t>双</w:t>
      </w:r>
      <w:r>
        <w:t xml:space="preserve"> LM74800-Q1 </w:t>
      </w:r>
      <w:r>
        <w:t>理想二极管</w:t>
      </w:r>
      <w:r>
        <w:t xml:space="preserve"> OR </w:t>
      </w:r>
      <w:r>
        <w:t>与</w:t>
      </w:r>
      <w:r>
        <w:t xml:space="preserve"> VOUT</w:t>
      </w:r>
      <w:bookmarkEnd w:id="32"/>
    </w:p>
    <w:p w14:paraId="69F9EA2E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6DBC343" wp14:editId="57DEB3FC">
            <wp:extent cx="5669280" cy="3995236"/>
            <wp:effectExtent l="0" t="0" r="0" b="0"/>
            <wp:docPr id="20" name="Picture 20" descr="双路 LM74800-Q1、背靠背 MOS 与 VOUT 汇流" title="双路 LM74800-Q1、背靠背 MOS 与 VOUT 汇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2_dual_ideal_diode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CBCA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双路</w:t>
      </w:r>
      <w:r>
        <w:rPr>
          <w:i/>
          <w:color w:val="5B6770"/>
        </w:rPr>
        <w:t xml:space="preserve"> LM74800-Q1</w:t>
      </w:r>
      <w:r>
        <w:rPr>
          <w:i/>
          <w:color w:val="5B6770"/>
        </w:rPr>
        <w:t>、背靠背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VOUT </w:t>
      </w:r>
      <w:r>
        <w:rPr>
          <w:i/>
          <w:color w:val="5B6770"/>
        </w:rPr>
        <w:t>汇流</w:t>
      </w:r>
    </w:p>
    <w:p w14:paraId="2E2BDF7F" w14:textId="77777777" w:rsidR="00F532A4" w:rsidRDefault="007642E5">
      <w:pPr>
        <w:pStyle w:val="21"/>
      </w:pPr>
      <w:bookmarkStart w:id="33" w:name="_Toc234932087"/>
      <w:r>
        <w:t xml:space="preserve">7.1 </w:t>
      </w:r>
      <w:r>
        <w:t>两条输入支路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7"/>
        <w:gridCol w:w="1811"/>
        <w:gridCol w:w="1657"/>
        <w:gridCol w:w="1810"/>
        <w:gridCol w:w="2425"/>
      </w:tblGrid>
      <w:tr w:rsidR="00F532A4" w14:paraId="5EA7CE70" w14:textId="77777777">
        <w:trPr>
          <w:cantSplit/>
          <w:tblHeader/>
        </w:trPr>
        <w:tc>
          <w:tcPr>
            <w:tcW w:w="1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E02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支路</w:t>
            </w:r>
          </w:p>
        </w:tc>
        <w:tc>
          <w:tcPr>
            <w:tcW w:w="18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24C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路径</w:t>
            </w:r>
          </w:p>
        </w:tc>
        <w:tc>
          <w:tcPr>
            <w:tcW w:w="1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6E2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控制器</w:t>
            </w:r>
            <w:r>
              <w:rPr>
                <w:b/>
                <w:sz w:val="16"/>
              </w:rPr>
              <w:t>/MOS</w:t>
            </w:r>
          </w:p>
        </w:tc>
        <w:tc>
          <w:tcPr>
            <w:tcW w:w="1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F78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UV/OV/</w:t>
            </w:r>
            <w:r>
              <w:rPr>
                <w:b/>
                <w:sz w:val="16"/>
              </w:rPr>
              <w:t>定时外围</w:t>
            </w:r>
          </w:p>
        </w:tc>
        <w:tc>
          <w:tcPr>
            <w:tcW w:w="24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FD3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F532A4" w14:paraId="11A7852E" w14:textId="77777777">
        <w:trPr>
          <w:cantSplit/>
        </w:trPr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7AC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适配器支路</w:t>
            </w:r>
          </w:p>
        </w:tc>
        <w:tc>
          <w:tcPr>
            <w:tcW w:w="1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E0D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24V_IN → Q6/Q7 → VOUT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7429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 LM74800-Q1</w:t>
            </w:r>
            <w:r>
              <w:rPr>
                <w:sz w:val="16"/>
              </w:rPr>
              <w:t>；两只</w:t>
            </w:r>
            <w:r>
              <w:rPr>
                <w:sz w:val="16"/>
              </w:rPr>
              <w:t xml:space="preserve"> HB10N200S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745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R28 232k/R22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R26 160k/R25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C33 10nF</w:t>
            </w:r>
          </w:p>
        </w:tc>
        <w:tc>
          <w:tcPr>
            <w:tcW w:w="24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42F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(5).csv:214-232,243-266</w:t>
            </w:r>
          </w:p>
        </w:tc>
      </w:tr>
      <w:tr w:rsidR="00F532A4" w14:paraId="45EDDB61" w14:textId="77777777">
        <w:trPr>
          <w:cantSplit/>
        </w:trPr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021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电池支路</w:t>
            </w:r>
          </w:p>
        </w:tc>
        <w:tc>
          <w:tcPr>
            <w:tcW w:w="1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FD2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BMS+ → Q8/Q9 → VOUT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674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U3 LM74800-Q1</w:t>
            </w:r>
            <w:r>
              <w:rPr>
                <w:sz w:val="16"/>
              </w:rPr>
              <w:t>；两只</w:t>
            </w:r>
            <w:r>
              <w:rPr>
                <w:sz w:val="16"/>
              </w:rPr>
              <w:t xml:space="preserve"> HB10N200S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4C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U6 162k/R23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U7 140k/R24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C32 10nF</w:t>
            </w:r>
          </w:p>
        </w:tc>
        <w:tc>
          <w:tcPr>
            <w:tcW w:w="24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4D6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(5).csv:201-213,233-252</w:t>
            </w:r>
          </w:p>
        </w:tc>
      </w:tr>
    </w:tbl>
    <w:p w14:paraId="51060136" w14:textId="77777777" w:rsidR="00F532A4" w:rsidRDefault="00F532A4">
      <w:pPr>
        <w:spacing w:after="40" w:line="240" w:lineRule="auto"/>
      </w:pPr>
    </w:p>
    <w:p w14:paraId="6E6960D0" w14:textId="77777777" w:rsidR="00F532A4" w:rsidRDefault="007642E5">
      <w:r>
        <w:t>每路两个</w:t>
      </w:r>
      <w:r>
        <w:t>100V N-MOS</w:t>
      </w:r>
      <w:r>
        <w:t>背靠背串联，标称总</w:t>
      </w:r>
      <w:r>
        <w:t xml:space="preserve"> RDS(on) </w:t>
      </w:r>
      <w:r>
        <w:t>约</w:t>
      </w:r>
      <w:r>
        <w:t>28mΩ</w:t>
      </w:r>
      <w:r>
        <w:t>。背靠背结构使关闭时能够阻断双向电流，</w:t>
      </w:r>
      <w:r>
        <w:t xml:space="preserve">LM74800 </w:t>
      </w:r>
      <w:r>
        <w:t>控制其中的理想二极管</w:t>
      </w:r>
      <w:r>
        <w:t>/</w:t>
      </w:r>
      <w:r>
        <w:t>断路功能；实际体二极管方向、启动先后和</w:t>
      </w:r>
      <w:r>
        <w:t xml:space="preserve"> reverse-current response </w:t>
      </w:r>
      <w:r>
        <w:t>仍以数据手册及波形为准。</w:t>
      </w:r>
    </w:p>
    <w:p w14:paraId="5BB3F07D" w14:textId="77777777" w:rsidR="00F532A4" w:rsidRDefault="007642E5">
      <w:r>
        <w:lastRenderedPageBreak/>
        <w:t>两个控制器的</w:t>
      </w:r>
      <w:r>
        <w:t xml:space="preserve"> RTN pin13 </w:t>
      </w:r>
      <w:r>
        <w:t>都悬空。图纸明确写明只保留散热焊盘且不能接</w:t>
      </w:r>
      <w:r>
        <w:t xml:space="preserve"> GND</w:t>
      </w:r>
      <w:r>
        <w:t>，否则反接保护失效；网表与此一致。该焊盘是器件特殊连接要求，不应被</w:t>
      </w:r>
      <w:r>
        <w:t xml:space="preserve"> PCB </w:t>
      </w:r>
      <w:r>
        <w:t>自动铺地规则误连。证据：控制板原理图</w:t>
      </w:r>
      <w:r>
        <w:t xml:space="preserve"> p.2</w:t>
      </w:r>
      <w:r>
        <w:t>；</w:t>
      </w:r>
      <w:r>
        <w:rPr>
          <w:rFonts w:ascii="Consolas" w:hAnsi="Consolas"/>
          <w:sz w:val="21"/>
        </w:rPr>
        <w:t>official_chip_docs_files/full_netlist (5).csv:201-232</w:t>
      </w:r>
      <w:r>
        <w:t>。</w:t>
      </w:r>
    </w:p>
    <w:p w14:paraId="211DDF07" w14:textId="77777777" w:rsidR="00F532A4" w:rsidRDefault="007642E5">
      <w:r>
        <w:t>电池支路另有</w:t>
      </w:r>
      <w:r>
        <w:t xml:space="preserve"> Q13 2N5551</w:t>
      </w:r>
      <w:r>
        <w:t>、</w:t>
      </w:r>
      <w:r>
        <w:t xml:space="preserve">D12 </w:t>
      </w:r>
      <w:r>
        <w:t>和</w:t>
      </w:r>
      <w:r>
        <w:t xml:space="preserve"> R57 68kΩ</w:t>
      </w:r>
      <w:r>
        <w:t>组成的门极辅助网络，端点位于</w:t>
      </w:r>
      <w:r>
        <w:t xml:space="preserve"> U3 </w:t>
      </w:r>
      <w:r>
        <w:t>相关</w:t>
      </w:r>
      <w:r>
        <w:t xml:space="preserve"> gate/charge-pump </w:t>
      </w:r>
      <w:r>
        <w:t>节点与</w:t>
      </w:r>
      <w:r>
        <w:t xml:space="preserve"> Q9 gate </w:t>
      </w:r>
      <w:r>
        <w:t>之间；网表只能证明这一局部连接。</w:t>
      </w:r>
      <w:r>
        <w:rPr>
          <w:rFonts w:ascii="Consolas" w:hAnsi="Consolas"/>
          <w:sz w:val="21"/>
        </w:rPr>
        <w:t>24V_IN</w:t>
      </w:r>
      <w:r>
        <w:t xml:space="preserve"> </w:t>
      </w:r>
      <w:r>
        <w:t>对电池支路的交叉控制来自</w:t>
      </w:r>
      <w:r>
        <w:t xml:space="preserve"> </w:t>
      </w:r>
      <w:r>
        <w:rPr>
          <w:rFonts w:ascii="Consolas" w:hAnsi="Consolas"/>
          <w:sz w:val="21"/>
        </w:rPr>
        <w:t>R21 → U3 VSNS → SW → U6/R23 → OV</w:t>
      </w:r>
      <w:r>
        <w:t xml:space="preserve"> </w:t>
      </w:r>
      <w:r>
        <w:t>链，而不是</w:t>
      </w:r>
      <w:r>
        <w:t xml:space="preserve"> Q13 </w:t>
      </w:r>
      <w:r>
        <w:t>的直接输入。</w:t>
      </w:r>
      <w:r>
        <w:t>Q13</w:t>
      </w:r>
      <w:r>
        <w:t>网络的精确钳位</w:t>
      </w:r>
      <w:r>
        <w:t>/</w:t>
      </w:r>
      <w:r>
        <w:t>加速作用仍为</w:t>
      </w:r>
      <w:r>
        <w:t xml:space="preserve"> </w:t>
      </w:r>
      <w:r>
        <w:rPr>
          <w:b/>
        </w:rPr>
        <w:t>Unknown</w:t>
      </w:r>
      <w:r>
        <w:t>，需核对芯片与晶体管</w:t>
      </w:r>
      <w:r>
        <w:t xml:space="preserve"> pinout </w:t>
      </w:r>
      <w:r>
        <w:t>并测量波形。连接</w:t>
      </w:r>
      <w:r>
        <w:t xml:space="preserve"> Fact </w:t>
      </w:r>
      <w:r>
        <w:t>的证据：</w:t>
      </w:r>
      <w:r>
        <w:rPr>
          <w:rFonts w:ascii="Consolas" w:hAnsi="Consolas"/>
          <w:sz w:val="21"/>
        </w:rPr>
        <w:t>official_chip_docs_files/full_netlist (5).csv:208,211,236,262,267-273</w:t>
      </w:r>
      <w:r>
        <w:t>；功能解释</w:t>
      </w:r>
      <w:r>
        <w:t xml:space="preserve"> Confidence: Low</w:t>
      </w:r>
      <w:r>
        <w:t>，</w:t>
      </w:r>
      <w:r>
        <w:t>Human confirmation: Needed</w:t>
      </w:r>
      <w:r>
        <w:t>。</w:t>
      </w:r>
    </w:p>
    <w:p w14:paraId="1201CD70" w14:textId="77777777" w:rsidR="00F532A4" w:rsidRDefault="007642E5">
      <w:pPr>
        <w:pStyle w:val="21"/>
      </w:pPr>
      <w:bookmarkStart w:id="34" w:name="_Toc234932088"/>
      <w:r>
        <w:t xml:space="preserve">7.2 </w:t>
      </w:r>
      <w:r>
        <w:t>输出钳位与电容</w:t>
      </w:r>
      <w:bookmarkEnd w:id="34"/>
    </w:p>
    <w:p w14:paraId="6A32F682" w14:textId="77777777" w:rsidR="00F532A4" w:rsidRDefault="007642E5">
      <w:r>
        <w:t xml:space="preserve">VOUT </w:t>
      </w:r>
      <w:r>
        <w:t>对</w:t>
      </w:r>
      <w:r>
        <w:t xml:space="preserve"> GND </w:t>
      </w:r>
      <w:r>
        <w:t>有</w:t>
      </w:r>
      <w:r>
        <w:t xml:space="preserve"> C54/C55</w:t>
      </w:r>
      <w:r>
        <w:t>各</w:t>
      </w:r>
      <w:r>
        <w:t>220µF</w:t>
      </w:r>
      <w:r>
        <w:t>、</w:t>
      </w:r>
      <w:r>
        <w:t>U1/U5</w:t>
      </w:r>
      <w:r>
        <w:t>两只</w:t>
      </w:r>
      <w:r>
        <w:t xml:space="preserve"> SMCJ30A</w:t>
      </w:r>
      <w:r>
        <w:t>以及</w:t>
      </w:r>
      <w:r>
        <w:t xml:space="preserve"> LED2+R60 10kΩ</w:t>
      </w:r>
      <w:r>
        <w:t>。两只同型号</w:t>
      </w:r>
      <w:r>
        <w:t xml:space="preserve"> TVS </w:t>
      </w:r>
      <w:r>
        <w:t>直接并联并不能由静态网表证明浪涌均流；动态电阻和温升差会导致一只先进入雪崩。应以单只额定核算或通过标准浪涌测试确认并联方案。证据：</w:t>
      </w:r>
      <w:r>
        <w:rPr>
          <w:rFonts w:ascii="Consolas" w:hAnsi="Consolas"/>
          <w:sz w:val="21"/>
        </w:rPr>
        <w:t>official_chip_docs_files/full_netlist (5).csv:267-289</w:t>
      </w:r>
      <w:r>
        <w:t>。</w:t>
      </w:r>
    </w:p>
    <w:p w14:paraId="4027DB9A" w14:textId="77777777" w:rsidR="00F532A4" w:rsidRDefault="007642E5">
      <w:r>
        <w:t xml:space="preserve">VOUT </w:t>
      </w:r>
      <w:r>
        <w:t>直接送到</w:t>
      </w:r>
      <w:r>
        <w:t xml:space="preserve"> Page9 </w:t>
      </w:r>
      <w:r>
        <w:t>的</w:t>
      </w:r>
      <w:r>
        <w:t xml:space="preserve"> CN3/CN7 </w:t>
      </w:r>
      <w:r>
        <w:t>两个</w:t>
      </w:r>
      <w:r>
        <w:t xml:space="preserve"> XT60</w:t>
      </w:r>
      <w:r>
        <w:t>；两口并联，没有独立电子保险、分流或单口开关。任一接口反灌、线缆短路或插拔电弧都会作用于同一母线。证据：控制板原理图</w:t>
      </w:r>
      <w:r>
        <w:t xml:space="preserve"> pp.2,9</w:t>
      </w:r>
      <w:r>
        <w:t>；</w:t>
      </w:r>
      <w:r>
        <w:rPr>
          <w:rFonts w:ascii="Consolas" w:hAnsi="Consolas"/>
          <w:sz w:val="21"/>
        </w:rPr>
        <w:t>official_chip_docs_files/full_netlist (5).csv:522-525</w:t>
      </w:r>
      <w:r>
        <w:t>。</w:t>
      </w:r>
    </w:p>
    <w:p w14:paraId="54207EE2" w14:textId="77777777" w:rsidR="00F532A4" w:rsidRDefault="007642E5">
      <w:pPr>
        <w:pStyle w:val="21"/>
      </w:pPr>
      <w:bookmarkStart w:id="35" w:name="_Toc234932089"/>
      <w:r>
        <w:t>7.3 EN/UVLO</w:t>
      </w:r>
      <w:r>
        <w:t>、</w:t>
      </w:r>
      <w:r>
        <w:t xml:space="preserve">OV </w:t>
      </w:r>
      <w:r>
        <w:t>门限与模拟适配器优先级</w:t>
      </w:r>
      <w:bookmarkEnd w:id="35"/>
    </w:p>
    <w:p w14:paraId="7DB07911" w14:textId="77777777" w:rsidR="00F532A4" w:rsidRDefault="007642E5">
      <w:r>
        <w:t xml:space="preserve">LM74800-Q1 </w:t>
      </w:r>
      <w:r>
        <w:t>的</w:t>
      </w:r>
      <w:r>
        <w:t xml:space="preserve"> EN/UVLO </w:t>
      </w:r>
      <w:r>
        <w:t>上升</w:t>
      </w:r>
      <w:r>
        <w:t>/</w:t>
      </w:r>
      <w:r>
        <w:t>下降典型阈值为</w:t>
      </w:r>
      <w:r>
        <w:t>1.231/1.132V</w:t>
      </w:r>
      <w:r>
        <w:t>，</w:t>
      </w:r>
      <w:r>
        <w:t>OV</w:t>
      </w:r>
      <w:r>
        <w:t>上升</w:t>
      </w:r>
      <w:r>
        <w:t>/</w:t>
      </w:r>
      <w:r>
        <w:t>下降典型阈值为</w:t>
      </w:r>
      <w:r>
        <w:t>1.231/1.130V</w:t>
      </w:r>
      <w:r>
        <w:t>。</w:t>
      </w:r>
      <w:r>
        <w:t>U2 pin3 VSNS</w:t>
      </w:r>
      <w:r>
        <w:t>直接接</w:t>
      </w:r>
      <w:r>
        <w:t>24V_IN</w:t>
      </w:r>
      <w:r>
        <w:t>，内部开关送</w:t>
      </w:r>
      <w:r>
        <w:t>R28/R22</w:t>
      </w:r>
      <w:r>
        <w:t>的</w:t>
      </w:r>
      <w:r>
        <w:t>OV</w:t>
      </w:r>
      <w:r>
        <w:t>分压；</w:t>
      </w:r>
      <w:r>
        <w:t>U2 EN</w:t>
      </w:r>
      <w:r>
        <w:t>由</w:t>
      </w:r>
      <w:r>
        <w:t>R26/R25</w:t>
      </w:r>
      <w:r>
        <w:t>分压。</w:t>
      </w:r>
      <w:r>
        <w:t>U3 EN</w:t>
      </w:r>
      <w:r>
        <w:t>由</w:t>
      </w:r>
      <w:r>
        <w:t>BMS+</w:t>
      </w:r>
      <w:r>
        <w:t>经</w:t>
      </w:r>
      <w:r>
        <w:t>U7/R24</w:t>
      </w:r>
      <w:r>
        <w:t>分压；关键的交叉路径是</w:t>
      </w:r>
      <w:r>
        <w:t xml:space="preserve"> </w:t>
      </w:r>
      <w:r>
        <w:rPr>
          <w:rFonts w:ascii="Consolas" w:hAnsi="Consolas"/>
          <w:sz w:val="21"/>
        </w:rPr>
        <w:t xml:space="preserve">24V_IN → R21 10kΩ → U3 VSNS → </w:t>
      </w:r>
      <w:r>
        <w:rPr>
          <w:rFonts w:ascii="Consolas" w:hAnsi="Consolas"/>
          <w:sz w:val="21"/>
        </w:rPr>
        <w:t>内部</w:t>
      </w:r>
      <w:r>
        <w:rPr>
          <w:rFonts w:ascii="Consolas" w:hAnsi="Consolas"/>
          <w:sz w:val="21"/>
        </w:rPr>
        <w:t>SW → U6 162kΩ → U3 OV → R23 10kΩ → GND</w:t>
      </w:r>
      <w:r>
        <w:t>。阈值是数据手册</w:t>
      </w:r>
      <w:r>
        <w:t xml:space="preserve"> </w:t>
      </w:r>
      <w:r>
        <w:rPr>
          <w:b/>
        </w:rPr>
        <w:t>Fact</w:t>
      </w:r>
      <w:r>
        <w:t>，连接是网表</w:t>
      </w:r>
      <w:r>
        <w:t xml:space="preserve"> </w:t>
      </w:r>
      <w:r>
        <w:rPr>
          <w:b/>
        </w:rPr>
        <w:t>Fact</w:t>
      </w:r>
      <w:r>
        <w:t>。引脚证据：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pp.5,16</w:t>
      </w:r>
      <w:r>
        <w:t>；网络证据：</w:t>
      </w:r>
      <w:r>
        <w:rPr>
          <w:rFonts w:ascii="Consolas" w:hAnsi="Consolas"/>
          <w:sz w:val="21"/>
        </w:rPr>
        <w:t>official_chip_docs_files/full_netlist (5).csv:239-266</w:t>
      </w:r>
      <w:r>
        <w:t>。</w:t>
      </w:r>
    </w:p>
    <w:p w14:paraId="762180A0" w14:textId="77777777" w:rsidR="00F532A4" w:rsidRDefault="007642E5">
      <w:r>
        <w:lastRenderedPageBreak/>
        <w:t>按标称阻值、不计内部</w:t>
      </w:r>
      <w:r>
        <w:t>SW 10-46Ω</w:t>
      </w:r>
      <w:r>
        <w:t>计算：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2"/>
        <w:gridCol w:w="2115"/>
        <w:gridCol w:w="1701"/>
        <w:gridCol w:w="1700"/>
        <w:gridCol w:w="1922"/>
      </w:tblGrid>
      <w:tr w:rsidR="00F532A4" w14:paraId="6366CD8A" w14:textId="77777777">
        <w:trPr>
          <w:cantSplit/>
          <w:tblHeader/>
        </w:trPr>
        <w:tc>
          <w:tcPr>
            <w:tcW w:w="1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794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功能</w:t>
            </w:r>
          </w:p>
        </w:tc>
        <w:tc>
          <w:tcPr>
            <w:tcW w:w="21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7C1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分压</w:t>
            </w:r>
          </w:p>
        </w:tc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B24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典型上升门限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263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典型下降门限</w:t>
            </w:r>
          </w:p>
        </w:tc>
        <w:tc>
          <w:tcPr>
            <w:tcW w:w="1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CC1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含义</w:t>
            </w:r>
          </w:p>
        </w:tc>
      </w:tr>
      <w:tr w:rsidR="00F532A4" w14:paraId="0B8DE689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22C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适配器</w:t>
            </w:r>
            <w:r>
              <w:rPr>
                <w:sz w:val="16"/>
              </w:rPr>
              <w:t>UVLO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87C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160k/10k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B22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1.231×17=20.927V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F3C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1.132×17=19.244V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1E4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适配器支路进入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退出工作窗口</w:t>
            </w:r>
          </w:p>
        </w:tc>
      </w:tr>
      <w:tr w:rsidR="00F532A4" w14:paraId="775AB0E6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CD9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适配器</w:t>
            </w:r>
            <w:r>
              <w:rPr>
                <w:sz w:val="16"/>
              </w:rPr>
              <w:t>OV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000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232k/10k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0FF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1.231×24.2=29.790V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8D9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1.130×24.2=27.346V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BF8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过压关闭适配器</w:t>
            </w:r>
            <w:r>
              <w:rPr>
                <w:sz w:val="16"/>
              </w:rPr>
              <w:t>HGATE</w:t>
            </w:r>
          </w:p>
        </w:tc>
      </w:tr>
      <w:tr w:rsidR="00F532A4" w14:paraId="21CFF69E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685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电池</w:t>
            </w:r>
            <w:r>
              <w:rPr>
                <w:sz w:val="16"/>
              </w:rPr>
              <w:t>UVLO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4E3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140k/10k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6D4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1.231×15=18.465V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9DC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1.132×15=16.980V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92A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BMS+</w:t>
            </w:r>
            <w:r>
              <w:rPr>
                <w:sz w:val="16"/>
              </w:rPr>
              <w:t>足够高时允许电池支路</w:t>
            </w:r>
          </w:p>
        </w:tc>
      </w:tr>
      <w:tr w:rsidR="00F532A4" w14:paraId="1EBCC213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D3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44D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(10k+162k)/10k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9C2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1.231×18.2=22.404V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AED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1.130×18.2=20.566V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B2C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适配器升高时关闭电池</w:t>
            </w:r>
            <w:r>
              <w:rPr>
                <w:sz w:val="16"/>
              </w:rPr>
              <w:t>HGATE</w:t>
            </w:r>
            <w:r>
              <w:rPr>
                <w:sz w:val="16"/>
              </w:rPr>
              <w:t>；下降时提前恢复</w:t>
            </w:r>
          </w:p>
        </w:tc>
      </w:tr>
    </w:tbl>
    <w:p w14:paraId="4A6E27A5" w14:textId="77777777" w:rsidR="00F532A4" w:rsidRDefault="00F532A4">
      <w:pPr>
        <w:spacing w:after="40" w:line="240" w:lineRule="auto"/>
      </w:pPr>
    </w:p>
    <w:p w14:paraId="7EF3CF7C" w14:textId="77777777" w:rsidR="00F532A4" w:rsidRDefault="007642E5">
      <w:r>
        <w:t>把芯片门限范围与</w:t>
      </w:r>
      <w:r>
        <w:t>1%</w:t>
      </w:r>
      <w:r>
        <w:t>电阻最坏方向组合，</w:t>
      </w:r>
      <w:r>
        <w:t>U2 UVLO</w:t>
      </w:r>
      <w:r>
        <w:t>上升约</w:t>
      </w:r>
      <w:r>
        <w:t>19.94-21.95V</w:t>
      </w:r>
      <w:r>
        <w:t>、下降约</w:t>
      </w:r>
      <w:r>
        <w:t>18.20-20.08V</w:t>
      </w:r>
      <w:r>
        <w:t>；</w:t>
      </w:r>
      <w:r>
        <w:t>U2 OV</w:t>
      </w:r>
      <w:r>
        <w:t>上升约</w:t>
      </w:r>
      <w:r>
        <w:t>28.37-31.25V</w:t>
      </w:r>
      <w:r>
        <w:t>；</w:t>
      </w:r>
      <w:r>
        <w:t>U3</w:t>
      </w:r>
      <w:r>
        <w:t>电池</w:t>
      </w:r>
      <w:r>
        <w:t>UVLO</w:t>
      </w:r>
      <w:r>
        <w:t>上升约</w:t>
      </w:r>
      <w:r>
        <w:t>17.59-19.37V</w:t>
      </w:r>
      <w:r>
        <w:t>；</w:t>
      </w:r>
      <w:r>
        <w:t>U3</w:t>
      </w:r>
      <w:r>
        <w:t>交叉</w:t>
      </w:r>
      <w:r>
        <w:t>OV</w:t>
      </w:r>
      <w:r>
        <w:t>上升约</w:t>
      </w:r>
      <w:r>
        <w:t>21.34-23.50V</w:t>
      </w:r>
      <w:r>
        <w:t>、下降约</w:t>
      </w:r>
      <w:r>
        <w:t>19.49-21.50V</w:t>
      </w:r>
      <w:r>
        <w:t>。该公差分析未包含</w:t>
      </w:r>
      <w:r>
        <w:t>OV/EN</w:t>
      </w:r>
      <w:r>
        <w:t>输入漏电、</w:t>
      </w:r>
      <w:r>
        <w:t>R21</w:t>
      </w:r>
      <w:r>
        <w:t>后的内部开关电阻、温漂和</w:t>
      </w:r>
      <w:r>
        <w:t>PCB</w:t>
      </w:r>
      <w:r>
        <w:t>漏电。证据：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p.5</w:t>
      </w:r>
      <w:r>
        <w:t>给出上升</w:t>
      </w:r>
      <w:r>
        <w:t>1.195-1.267V</w:t>
      </w:r>
      <w:r>
        <w:t>、下降</w:t>
      </w:r>
      <w:r>
        <w:t>1.091-1.159V</w:t>
      </w:r>
      <w:r>
        <w:t>；分压证据：</w:t>
      </w:r>
      <w:r>
        <w:rPr>
          <w:rFonts w:ascii="Consolas" w:hAnsi="Consolas"/>
          <w:sz w:val="21"/>
        </w:rPr>
        <w:t>official_chip_docs_files/full_netlist (5).csv:201-250,239-266</w:t>
      </w:r>
      <w:r>
        <w:t>。</w:t>
      </w:r>
    </w:p>
    <w:p w14:paraId="6A6BD37C" w14:textId="77777777" w:rsidR="00F532A4" w:rsidRDefault="007642E5">
      <w:r>
        <w:t>由此可得稳态</w:t>
      </w:r>
      <w:r>
        <w:t xml:space="preserve"> </w:t>
      </w:r>
      <w:r>
        <w:rPr>
          <w:b/>
        </w:rPr>
        <w:t>Inference</w:t>
      </w:r>
      <w:r>
        <w:t>：典型角下，正常</w:t>
      </w:r>
      <w:r>
        <w:t>24V</w:t>
      </w:r>
      <w:r>
        <w:t>输入升高时</w:t>
      </w:r>
      <w:r>
        <w:t>U2</w:t>
      </w:r>
      <w:r>
        <w:t>先在约</w:t>
      </w:r>
      <w:r>
        <w:t>20.927V</w:t>
      </w:r>
      <w:r>
        <w:t>允许适配器路，随后</w:t>
      </w:r>
      <w:r>
        <w:t>U3</w:t>
      </w:r>
      <w:r>
        <w:t>在约</w:t>
      </w:r>
      <w:r>
        <w:t>22.404V</w:t>
      </w:r>
      <w:r>
        <w:t>关闭电池</w:t>
      </w:r>
      <w:r>
        <w:t>HGATE</w:t>
      </w:r>
      <w:r>
        <w:t>；输入下降时</w:t>
      </w:r>
      <w:r>
        <w:t>U3</w:t>
      </w:r>
      <w:r>
        <w:t>约</w:t>
      </w:r>
      <w:r>
        <w:t>20.566V</w:t>
      </w:r>
      <w:r>
        <w:t>恢复，而</w:t>
      </w:r>
      <w:r>
        <w:t>U2</w:t>
      </w:r>
      <w:r>
        <w:t>约</w:t>
      </w:r>
      <w:r>
        <w:t>19.244V</w:t>
      </w:r>
      <w:r>
        <w:t>才退出，呈现名义重叠和模拟式</w:t>
      </w:r>
      <w:r>
        <w:t>“</w:t>
      </w:r>
      <w:r>
        <w:t>适配器优先</w:t>
      </w:r>
      <w:r>
        <w:t>”</w:t>
      </w:r>
      <w:r>
        <w:t>倾向。但独立最坏角可相反：上升时</w:t>
      </w:r>
      <w:r>
        <w:t>U3</w:t>
      </w:r>
      <w:r>
        <w:t>最低约</w:t>
      </w:r>
      <w:r>
        <w:t>21.34V</w:t>
      </w:r>
      <w:r>
        <w:t>已关而</w:t>
      </w:r>
      <w:r>
        <w:t>U2</w:t>
      </w:r>
      <w:r>
        <w:t>最高约</w:t>
      </w:r>
      <w:r>
        <w:t>21.95V</w:t>
      </w:r>
      <w:r>
        <w:t>尚未开，存在约</w:t>
      </w:r>
      <w:r>
        <w:t>0.61V</w:t>
      </w:r>
      <w:r>
        <w:t>静态缺口；下降时</w:t>
      </w:r>
      <w:r>
        <w:t>U2</w:t>
      </w:r>
      <w:r>
        <w:t>最高约</w:t>
      </w:r>
      <w:r>
        <w:t>20.08V</w:t>
      </w:r>
      <w:r>
        <w:t>已退而</w:t>
      </w:r>
      <w:r>
        <w:t>U3</w:t>
      </w:r>
      <w:r>
        <w:t>最低约</w:t>
      </w:r>
      <w:r>
        <w:t>19.49V</w:t>
      </w:r>
      <w:r>
        <w:t>才恢复，存在约</w:t>
      </w:r>
      <w:r>
        <w:t>0.59V</w:t>
      </w:r>
      <w:r>
        <w:t>缺口。典型重叠与最坏角缺口来自同一数据手册公差，并非来源冲突；它表明典型值不能证明全公差连续供电，属于</w:t>
      </w:r>
      <w:r>
        <w:t xml:space="preserve"> </w:t>
      </w:r>
      <w:r>
        <w:rPr>
          <w:b/>
        </w:rPr>
        <w:t>Risk/High</w:t>
      </w:r>
      <w:r>
        <w:t>，最终</w:t>
      </w:r>
      <w:r>
        <w:t>VOUT</w:t>
      </w:r>
      <w:r>
        <w:t>连续性为</w:t>
      </w:r>
      <w:r>
        <w:t xml:space="preserve"> </w:t>
      </w:r>
      <w:r>
        <w:rPr>
          <w:b/>
        </w:rPr>
        <w:t>Unknown/High</w:t>
      </w:r>
      <w:r>
        <w:t>，不能宣称无缝数字互锁。</w:t>
      </w:r>
    </w:p>
    <w:p w14:paraId="459D3D99" w14:textId="77777777" w:rsidR="00F532A4" w:rsidRDefault="007642E5">
      <w:r>
        <w:t>另一个静态后果是：当</w:t>
      </w:r>
      <w:r>
        <w:t>24V_IN</w:t>
      </w:r>
      <w:r>
        <w:t>高到触发</w:t>
      </w:r>
      <w:r>
        <w:t>U2 OV</w:t>
      </w:r>
      <w:r>
        <w:t>时，同一输入仍通过</w:t>
      </w:r>
      <w:r>
        <w:t>U3</w:t>
      </w:r>
      <w:r>
        <w:t>交叉</w:t>
      </w:r>
      <w:r>
        <w:t>OV</w:t>
      </w:r>
      <w:r>
        <w:t>压住电池支路，因而不能假定</w:t>
      </w:r>
      <w:r>
        <w:t>“</w:t>
      </w:r>
      <w:r>
        <w:t>适配器过压后自动无缝回退电池</w:t>
      </w:r>
      <w:r>
        <w:t>”</w:t>
      </w:r>
      <w:r>
        <w:t>。低于</w:t>
      </w:r>
      <w:r>
        <w:t>22.4V</w:t>
      </w:r>
      <w:r>
        <w:t>附近时谁供电仍由两源端电压和理想二极管环路决定，不是固定数字优先。必须对门限全公差扫压并在四种上电</w:t>
      </w:r>
      <w:r>
        <w:t>/</w:t>
      </w:r>
      <w:r>
        <w:t>掉电顺序、近等压和</w:t>
      </w:r>
      <w:r>
        <w:t>U2</w:t>
      </w:r>
      <w:r>
        <w:t>过压条件下同步记录</w:t>
      </w:r>
      <w:r>
        <w:t>VOUT</w:t>
      </w:r>
      <w:r>
        <w:t>、两路输入电流、</w:t>
      </w:r>
      <w:r>
        <w:t>HGATE/DGATE</w:t>
      </w:r>
      <w:r>
        <w:t>和反灌峰值。</w:t>
      </w:r>
    </w:p>
    <w:p w14:paraId="3C50F298" w14:textId="77777777" w:rsidR="00F532A4" w:rsidRDefault="007642E5">
      <w:r>
        <w:lastRenderedPageBreak/>
        <w:t>Q13/D12/R57</w:t>
      </w:r>
      <w:r>
        <w:t>位于</w:t>
      </w:r>
      <w:r>
        <w:t>U3 HGATE</w:t>
      </w:r>
      <w:r>
        <w:t>和</w:t>
      </w:r>
      <w:r>
        <w:t>Q9 gate/charge-pump</w:t>
      </w:r>
      <w:r>
        <w:t>节点之间，是</w:t>
      </w:r>
      <w:r>
        <w:t>gate</w:t>
      </w:r>
      <w:r>
        <w:t>辅助网络；精确作用需结合晶体管</w:t>
      </w:r>
      <w:r>
        <w:t>pinout</w:t>
      </w:r>
      <w:r>
        <w:t>和波形确认。必须覆盖四种实测：</w:t>
      </w:r>
      <w:r>
        <w:t>24V</w:t>
      </w:r>
      <w:r>
        <w:t>先上</w:t>
      </w:r>
      <w:r>
        <w:t>/</w:t>
      </w:r>
      <w:r>
        <w:t>电池后上、电池先上</w:t>
      </w:r>
      <w:r>
        <w:t>/24V</w:t>
      </w:r>
      <w:r>
        <w:t>后上、两源近等压、满载下任一源瞬断。每种场景记录两路输入电流、</w:t>
      </w:r>
      <w:r>
        <w:t>VOUT</w:t>
      </w:r>
      <w:r>
        <w:t>跌落</w:t>
      </w:r>
      <w:r>
        <w:t>/</w:t>
      </w:r>
      <w:r>
        <w:t>过冲、</w:t>
      </w:r>
      <w:r>
        <w:t>HGATE/DGATE</w:t>
      </w:r>
      <w:r>
        <w:t>、反向电流和</w:t>
      </w:r>
      <w:r>
        <w:t>TVS</w:t>
      </w:r>
      <w:r>
        <w:t>电流。</w:t>
      </w:r>
    </w:p>
    <w:p w14:paraId="08778D29" w14:textId="77777777" w:rsidR="00F532A4" w:rsidRDefault="007642E5">
      <w:pPr>
        <w:pStyle w:val="1"/>
      </w:pPr>
      <w:bookmarkStart w:id="36" w:name="_Toc234932090"/>
      <w:r>
        <w:t xml:space="preserve">8. BMS </w:t>
      </w:r>
      <w:r>
        <w:t>跨板接口、唤醒复用键与强制关断</w:t>
      </w:r>
      <w:bookmarkEnd w:id="36"/>
    </w:p>
    <w:p w14:paraId="6D6F0C7F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5ABB1CD" wp14:editId="76D0C47C">
            <wp:extent cx="5669280" cy="1585893"/>
            <wp:effectExtent l="0" t="0" r="0" b="0"/>
            <wp:docPr id="21" name="Picture 21" descr="BMS 7P 跨板接口与上拉/辅助 BAT+" title="BMS 7P 跨板接口与上拉/辅助 BAT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bms_connector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6397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BMS 7P </w:t>
      </w:r>
      <w:r>
        <w:rPr>
          <w:i/>
          <w:color w:val="5B6770"/>
        </w:rPr>
        <w:t>跨板接口与上拉</w:t>
      </w:r>
      <w:r>
        <w:rPr>
          <w:i/>
          <w:color w:val="5B6770"/>
        </w:rPr>
        <w:t>/</w:t>
      </w:r>
      <w:r>
        <w:rPr>
          <w:i/>
          <w:color w:val="5B6770"/>
        </w:rPr>
        <w:t>辅助</w:t>
      </w:r>
      <w:r>
        <w:rPr>
          <w:i/>
          <w:color w:val="5B6770"/>
        </w:rPr>
        <w:t xml:space="preserve"> BAT+</w:t>
      </w:r>
    </w:p>
    <w:p w14:paraId="12DC70A6" w14:textId="77777777" w:rsidR="00F532A4" w:rsidRDefault="007642E5">
      <w:pPr>
        <w:pStyle w:val="21"/>
      </w:pPr>
      <w:bookmarkStart w:id="37" w:name="_Toc234932091"/>
      <w:r>
        <w:t xml:space="preserve">8.1 U26 </w:t>
      </w:r>
      <w:r>
        <w:t>一一映射与电气条件</w:t>
      </w:r>
      <w:bookmarkEnd w:id="3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1"/>
        <w:gridCol w:w="1791"/>
        <w:gridCol w:w="1790"/>
        <w:gridCol w:w="1790"/>
        <w:gridCol w:w="2658"/>
      </w:tblGrid>
      <w:tr w:rsidR="00F532A4" w14:paraId="4E124077" w14:textId="77777777">
        <w:trPr>
          <w:cantSplit/>
          <w:tblHeader/>
        </w:trPr>
        <w:tc>
          <w:tcPr>
            <w:tcW w:w="13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4D2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U26 pin</w:t>
            </w:r>
          </w:p>
        </w:tc>
        <w:tc>
          <w:tcPr>
            <w:tcW w:w="17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712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213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BMS</w:t>
            </w:r>
            <w:r>
              <w:rPr>
                <w:b/>
                <w:sz w:val="16"/>
              </w:rPr>
              <w:t>端来源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F7D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主板端负载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去向</w:t>
            </w:r>
          </w:p>
        </w:tc>
        <w:tc>
          <w:tcPr>
            <w:tcW w:w="26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461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F532A4" w14:paraId="5811EC10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FA1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E43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BMS_CHIP_ONLINE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59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REG18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04C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5V EN OR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SW3</w:t>
            </w:r>
            <w:r>
              <w:rPr>
                <w:sz w:val="16"/>
              </w:rPr>
              <w:t>关断源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65A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(4).csv:25,285-291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(5).csv:319,331-332,381-382</w:t>
            </w:r>
          </w:p>
        </w:tc>
      </w:tr>
      <w:tr w:rsidR="00F532A4" w14:paraId="796D890C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177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775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E36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TS2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D91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R35/</w:t>
            </w:r>
            <w:r>
              <w:rPr>
                <w:sz w:val="16"/>
              </w:rPr>
              <w:t>按键</w:t>
            </w:r>
            <w:r>
              <w:rPr>
                <w:sz w:val="16"/>
              </w:rPr>
              <w:t xml:space="preserve">/PB3 Q12 </w:t>
            </w:r>
            <w:r>
              <w:rPr>
                <w:sz w:val="16"/>
              </w:rPr>
              <w:t>网络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10E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(5).csv:294-310,320</w:t>
            </w:r>
          </w:p>
        </w:tc>
      </w:tr>
      <w:tr w:rsidR="00F532A4" w14:paraId="4F63AAFB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84A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A94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MUC_EXTI4_PB4_BMS_INT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E1B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ALERT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FA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PB4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1BE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(4).csv:26,139,287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(5).csv:315-316,321</w:t>
            </w:r>
          </w:p>
        </w:tc>
      </w:tr>
      <w:tr w:rsidR="00F532A4" w14:paraId="33611013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3F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628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I2C1 SCL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D7D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SCL + 100Ω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18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PB6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941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(4).csv:27,298-301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(5).csv:311-314,322</w:t>
            </w:r>
          </w:p>
        </w:tc>
      </w:tr>
      <w:tr w:rsidR="00F532A4" w14:paraId="61268CAC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863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BEB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I2C1 SDA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810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SDA + 100Ω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A2A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PB7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30C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F532A4" w14:paraId="4137128B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93D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6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E53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BMS_CHIP_SHUT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2B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RST_SHUT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E0E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SW3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BMS</w:t>
            </w:r>
            <w:r>
              <w:rPr>
                <w:sz w:val="16"/>
              </w:rPr>
              <w:t>端</w:t>
            </w:r>
            <w:r>
              <w:rPr>
                <w:sz w:val="16"/>
              </w:rPr>
              <w:t>470kΩ/100nF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5D5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(4).csv:34,246-247,296-297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(5).csv:324,326-332</w:t>
            </w:r>
          </w:p>
        </w:tc>
      </w:tr>
      <w:tr w:rsidR="00F532A4" w14:paraId="30681254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2CB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80F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原始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BAT+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29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未经主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的包正极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D5B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F1 500mA PPTC→</w:t>
            </w:r>
            <w:r>
              <w:rPr>
                <w:sz w:val="16"/>
              </w:rPr>
              <w:t>主板</w:t>
            </w:r>
            <w:r>
              <w:rPr>
                <w:sz w:val="16"/>
              </w:rPr>
              <w:t>BAT+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EA9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(5).csv:325,333-334</w:t>
            </w:r>
          </w:p>
        </w:tc>
      </w:tr>
    </w:tbl>
    <w:p w14:paraId="2393E813" w14:textId="77777777" w:rsidR="00F532A4" w:rsidRDefault="00F532A4">
      <w:pPr>
        <w:spacing w:after="40" w:line="240" w:lineRule="auto"/>
      </w:pPr>
    </w:p>
    <w:p w14:paraId="7C3AE648" w14:textId="77777777" w:rsidR="00F532A4" w:rsidRDefault="007642E5">
      <w:r>
        <w:t xml:space="preserve">I2C </w:t>
      </w:r>
      <w:r>
        <w:t>的</w:t>
      </w:r>
      <w:r>
        <w:t>2kΩ</w:t>
      </w:r>
      <w:r>
        <w:t>上拉在</w:t>
      </w:r>
      <w:r>
        <w:t>3.3V</w:t>
      </w:r>
      <w:r>
        <w:t>、逻辑低接近</w:t>
      </w:r>
      <w:r>
        <w:t>0V</w:t>
      </w:r>
      <w:r>
        <w:t>时产生约</w:t>
      </w:r>
      <w:r>
        <w:t>1.65mA</w:t>
      </w:r>
      <w:r>
        <w:t>灌电流；</w:t>
      </w:r>
      <w:r>
        <w:t xml:space="preserve">ALERT </w:t>
      </w:r>
      <w:r>
        <w:t>的</w:t>
      </w:r>
      <w:r>
        <w:t>10kΩ</w:t>
      </w:r>
      <w:r>
        <w:t>上拉约</w:t>
      </w:r>
      <w:r>
        <w:t>0.33mA</w:t>
      </w:r>
      <w:r>
        <w:t>。</w:t>
      </w:r>
      <w:r>
        <w:t>BMS</w:t>
      </w:r>
      <w:r>
        <w:t>端每根</w:t>
      </w:r>
      <w:r>
        <w:t>I2C</w:t>
      </w:r>
      <w:r>
        <w:t>再串</w:t>
      </w:r>
      <w:r>
        <w:t>100Ω</w:t>
      </w:r>
      <w:r>
        <w:t>，主要作用是限制边沿</w:t>
      </w:r>
      <w:r>
        <w:t>/</w:t>
      </w:r>
      <w:r>
        <w:t>尖峰而不是建立电平。总线电容、连接线长度和地偏移未给出，</w:t>
      </w:r>
      <w:r>
        <w:t>100kHz</w:t>
      </w:r>
      <w:r>
        <w:t>可用性仍需测量。</w:t>
      </w:r>
    </w:p>
    <w:p w14:paraId="7AA15FFF" w14:textId="77777777" w:rsidR="00F532A4" w:rsidRDefault="007642E5">
      <w:pPr>
        <w:pStyle w:val="21"/>
      </w:pPr>
      <w:bookmarkStart w:id="38" w:name="_Toc234932092"/>
      <w:r>
        <w:t xml:space="preserve">8.2 </w:t>
      </w:r>
      <w:r>
        <w:t>唤醒</w:t>
      </w:r>
      <w:r>
        <w:t>/</w:t>
      </w:r>
      <w:r>
        <w:t>按键复用网络</w:t>
      </w:r>
      <w:bookmarkEnd w:id="38"/>
    </w:p>
    <w:p w14:paraId="1BECC5FB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20EC008" wp14:editId="4AE9DDD4">
            <wp:extent cx="5120640" cy="3059123"/>
            <wp:effectExtent l="0" t="0" r="0" b="0"/>
            <wp:docPr id="22" name="Picture 22" descr="唤醒与复用按键网络" title="唤醒与复用按键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wake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E9E6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唤醒与复用按键网络</w:t>
      </w:r>
    </w:p>
    <w:p w14:paraId="2AE113D8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EFEF93" wp14:editId="77C6A0E8">
            <wp:extent cx="5120640" cy="3560710"/>
            <wp:effectExtent l="0" t="0" r="0" b="0"/>
            <wp:docPr id="23" name="Picture 23" descr="强制 SHUTDOWN 网络" title="强制 SHUTDOWN 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shutdown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6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FF8A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强制</w:t>
      </w:r>
      <w:r>
        <w:rPr>
          <w:i/>
          <w:color w:val="5B6770"/>
        </w:rPr>
        <w:t xml:space="preserve"> SHUTDOWN </w:t>
      </w:r>
      <w:r>
        <w:rPr>
          <w:i/>
          <w:color w:val="5B6770"/>
        </w:rPr>
        <w:t>网络</w:t>
      </w:r>
    </w:p>
    <w:p w14:paraId="2ED22235" w14:textId="77777777" w:rsidR="00F532A4" w:rsidRDefault="007642E5">
      <w:r>
        <w:t>网络可化简为：</w:t>
      </w:r>
      <w:r>
        <w:rPr>
          <w:rFonts w:ascii="Consolas" w:hAnsi="Consolas"/>
          <w:sz w:val="21"/>
        </w:rPr>
        <w:t>BMS_WAKE --R35 5.1k-- Node A</w:t>
      </w:r>
      <w:r>
        <w:t>；</w:t>
      </w:r>
      <w:r>
        <w:rPr>
          <w:rFonts w:ascii="Consolas" w:hAnsi="Consolas"/>
          <w:sz w:val="21"/>
        </w:rPr>
        <w:t>SYS_3V3 --D10-- Node A</w:t>
      </w:r>
      <w:r>
        <w:t>；</w:t>
      </w:r>
      <w:r>
        <w:t xml:space="preserve">Node A </w:t>
      </w:r>
      <w:r>
        <w:t>经</w:t>
      </w:r>
      <w:r>
        <w:t xml:space="preserve"> SW2/CN5</w:t>
      </w:r>
      <w:r>
        <w:t>到</w:t>
      </w:r>
      <w:r>
        <w:t xml:space="preserve"> Node B(PD3)</w:t>
      </w:r>
      <w:r>
        <w:t>，</w:t>
      </w:r>
      <w:r>
        <w:t xml:space="preserve">Node B </w:t>
      </w:r>
      <w:r>
        <w:t>由</w:t>
      </w:r>
      <w:r>
        <w:t xml:space="preserve"> R36 5.1kΩ</w:t>
      </w:r>
      <w:r>
        <w:t>和</w:t>
      </w:r>
      <w:r>
        <w:t xml:space="preserve"> C30 100nF</w:t>
      </w:r>
      <w:r>
        <w:t>下拉</w:t>
      </w:r>
      <w:r>
        <w:t>/</w:t>
      </w:r>
      <w:r>
        <w:t>滤波。</w:t>
      </w:r>
      <w:r>
        <w:t>PB3</w:t>
      </w:r>
      <w:r>
        <w:t>经</w:t>
      </w:r>
      <w:r>
        <w:t xml:space="preserve"> R45 2Ω</w:t>
      </w:r>
      <w:r>
        <w:t>驱动</w:t>
      </w:r>
      <w:r>
        <w:t xml:space="preserve"> Q12 gate</w:t>
      </w:r>
      <w:r>
        <w:t>，</w:t>
      </w:r>
      <w:r>
        <w:t>Q12 source</w:t>
      </w:r>
      <w:r>
        <w:t>接</w:t>
      </w:r>
      <w:r>
        <w:t>GND</w:t>
      </w:r>
      <w:r>
        <w:t>、</w:t>
      </w:r>
      <w:r>
        <w:t>drain</w:t>
      </w:r>
      <w:r>
        <w:t>接</w:t>
      </w:r>
      <w:r>
        <w:t xml:space="preserve"> Node A</w:t>
      </w:r>
      <w:r>
        <w:t>，</w:t>
      </w:r>
      <w:r>
        <w:t>gate</w:t>
      </w:r>
      <w:r>
        <w:t>另有</w:t>
      </w:r>
      <w:r>
        <w:t xml:space="preserve"> R37 5.1k</w:t>
      </w:r>
      <w:r>
        <w:t>下拉。证据：</w:t>
      </w:r>
      <w:r>
        <w:rPr>
          <w:rFonts w:ascii="Consolas" w:hAnsi="Consolas"/>
          <w:sz w:val="21"/>
        </w:rPr>
        <w:t>official_chip_docs_files/full_netlist (5).csv:292-310,317-318</w:t>
      </w:r>
      <w:r>
        <w:t>。</w:t>
      </w:r>
    </w:p>
    <w:p w14:paraId="4E771342" w14:textId="77777777" w:rsidR="00F532A4" w:rsidRDefault="007642E5">
      <w:r>
        <w:t>当</w:t>
      </w:r>
      <w:r>
        <w:t xml:space="preserve"> SYS_3V3 </w:t>
      </w:r>
      <w:r>
        <w:t>消失时，按键可把</w:t>
      </w:r>
      <w:r>
        <w:t xml:space="preserve"> BMS_WAKE </w:t>
      </w:r>
      <w:r>
        <w:t>经</w:t>
      </w:r>
      <w:r>
        <w:t xml:space="preserve"> R35/R36</w:t>
      </w:r>
      <w:r>
        <w:t>拉低，形成</w:t>
      </w:r>
      <w:r>
        <w:t xml:space="preserve"> BQ </w:t>
      </w:r>
      <w:r>
        <w:t>唤醒动作；若</w:t>
      </w:r>
      <w:r>
        <w:t>D10</w:t>
      </w:r>
      <w:r>
        <w:t>方向</w:t>
      </w:r>
      <w:r>
        <w:t>/</w:t>
      </w:r>
      <w:r>
        <w:t>封装与图面意图一致，主板运行后，</w:t>
      </w:r>
      <w:r>
        <w:t>D10</w:t>
      </w:r>
      <w:r>
        <w:t>向</w:t>
      </w:r>
      <w:r>
        <w:t xml:space="preserve"> Node A</w:t>
      </w:r>
      <w:r>
        <w:t>提供高电平，按键把该状态送到</w:t>
      </w:r>
      <w:r>
        <w:t>PD3</w:t>
      </w:r>
      <w:r>
        <w:t>。</w:t>
      </w:r>
      <w:r>
        <w:t>R36×C30</w:t>
      </w:r>
      <w:r>
        <w:t>只有约</w:t>
      </w:r>
      <w:r>
        <w:t>0.51ms</w:t>
      </w:r>
      <w:r>
        <w:t>，不能代替完整按键去抖。</w:t>
      </w:r>
      <w:r>
        <w:t>H01 p.1</w:t>
      </w:r>
      <w:r>
        <w:t>残留注释称</w:t>
      </w:r>
      <w:r>
        <w:t>“MCU</w:t>
      </w:r>
      <w:r>
        <w:t>检测</w:t>
      </w:r>
      <w:r>
        <w:t>BTN_LOW”</w:t>
      </w:r>
      <w:r>
        <w:t>，但当前主板</w:t>
      </w:r>
      <w:r>
        <w:t>PD3</w:t>
      </w:r>
      <w:r>
        <w:t>有下拉且运行时按下更像高电平，构成</w:t>
      </w:r>
      <w:r>
        <w:t xml:space="preserve"> </w:t>
      </w:r>
      <w:r>
        <w:rPr>
          <w:b/>
        </w:rPr>
        <w:t>Conflict</w:t>
      </w:r>
      <w:r>
        <w:t>；必须用万用表</w:t>
      </w:r>
      <w:r>
        <w:t>/</w:t>
      </w:r>
      <w:r>
        <w:t>示波器确认</w:t>
      </w:r>
      <w:r>
        <w:t>D10</w:t>
      </w:r>
      <w:r>
        <w:t>方向和按键极性。</w:t>
      </w:r>
    </w:p>
    <w:p w14:paraId="492ABA2B" w14:textId="77777777" w:rsidR="00F532A4" w:rsidRDefault="007642E5">
      <w:r>
        <w:t xml:space="preserve">Q12 </w:t>
      </w:r>
      <w:r>
        <w:t>是更高风险项：若</w:t>
      </w:r>
      <w:r>
        <w:t>D10</w:t>
      </w:r>
      <w:r>
        <w:t>方向如连接推断，</w:t>
      </w:r>
      <w:r>
        <w:t>SYS_3V3</w:t>
      </w:r>
      <w:r>
        <w:t>存在时让</w:t>
      </w:r>
      <w:r>
        <w:t>Q12</w:t>
      </w:r>
      <w:r>
        <w:t>导通可能形成</w:t>
      </w:r>
      <w:r>
        <w:t xml:space="preserve"> </w:t>
      </w:r>
      <w:r>
        <w:rPr>
          <w:rFonts w:ascii="Consolas" w:hAnsi="Consolas"/>
          <w:sz w:val="21"/>
        </w:rPr>
        <w:t>SYS_3V3 → D10 → Q12 → GND</w:t>
      </w:r>
      <w:r>
        <w:t>，路径中没有</w:t>
      </w:r>
      <w:r>
        <w:t>R35</w:t>
      </w:r>
      <w:r>
        <w:t>限流。固件当前未发现</w:t>
      </w:r>
      <w:r>
        <w:t>PB3</w:t>
      </w:r>
      <w:r>
        <w:t>专门安全时序说明。必须核对</w:t>
      </w:r>
      <w:r>
        <w:t>Q12</w:t>
      </w:r>
      <w:r>
        <w:t>实际</w:t>
      </w:r>
      <w:r>
        <w:t>pinout</w:t>
      </w:r>
      <w:r>
        <w:t>、</w:t>
      </w:r>
      <w:r>
        <w:t>D10</w:t>
      </w:r>
      <w:r>
        <w:t>方向、</w:t>
      </w:r>
      <w:r>
        <w:t>PB3</w:t>
      </w:r>
      <w:r>
        <w:t>复用和导通电流后才能使用主动唤醒。</w:t>
      </w:r>
    </w:p>
    <w:p w14:paraId="0734F2BE" w14:textId="77777777" w:rsidR="00F532A4" w:rsidRDefault="007642E5">
      <w:pPr>
        <w:pStyle w:val="21"/>
      </w:pPr>
      <w:bookmarkStart w:id="39" w:name="_Toc234932093"/>
      <w:r>
        <w:lastRenderedPageBreak/>
        <w:t xml:space="preserve">8.3 </w:t>
      </w:r>
      <w:r>
        <w:t>强制</w:t>
      </w:r>
      <w:r>
        <w:t xml:space="preserve"> shutdown </w:t>
      </w:r>
      <w:r>
        <w:t>的</w:t>
      </w:r>
      <w:r>
        <w:t xml:space="preserve"> RC </w:t>
      </w:r>
      <w:r>
        <w:t>与阈值不确定性</w:t>
      </w:r>
      <w:bookmarkEnd w:id="39"/>
    </w:p>
    <w:p w14:paraId="155124D0" w14:textId="77777777" w:rsidR="00F532A4" w:rsidRDefault="007642E5">
      <w:r>
        <w:t xml:space="preserve">SW3 </w:t>
      </w:r>
      <w:r>
        <w:t>经</w:t>
      </w:r>
      <w:r>
        <w:t xml:space="preserve"> R61 100kΩ</w:t>
      </w:r>
      <w:r>
        <w:t>把</w:t>
      </w:r>
      <w:r>
        <w:t xml:space="preserve"> </w:t>
      </w:r>
      <w:r>
        <w:rPr>
          <w:rFonts w:ascii="Consolas" w:hAnsi="Consolas"/>
          <w:sz w:val="21"/>
        </w:rPr>
        <w:t>BMS_CHIP_ONLINE</w:t>
      </w:r>
      <w:r>
        <w:t xml:space="preserve"> </w:t>
      </w:r>
      <w:r>
        <w:t>送到</w:t>
      </w:r>
      <w:r>
        <w:t xml:space="preserve"> </w:t>
      </w:r>
      <w:r>
        <w:rPr>
          <w:rFonts w:ascii="Consolas" w:hAnsi="Consolas"/>
          <w:sz w:val="21"/>
        </w:rPr>
        <w:t>BMS_CHIP_SHUT</w:t>
      </w:r>
      <w:r>
        <w:t>；</w:t>
      </w:r>
      <w:r>
        <w:t>BMS</w:t>
      </w:r>
      <w:r>
        <w:t>端</w:t>
      </w:r>
      <w:r>
        <w:t xml:space="preserve"> RST_SHUT </w:t>
      </w:r>
      <w:r>
        <w:t>有</w:t>
      </w:r>
      <w:r>
        <w:t xml:space="preserve"> R42 470kΩ</w:t>
      </w:r>
      <w:r>
        <w:t>下拉和</w:t>
      </w:r>
      <w:r>
        <w:t xml:space="preserve"> C7 100nF</w:t>
      </w:r>
      <w:r>
        <w:t>。释放时名义时间常数约</w:t>
      </w:r>
      <w:r>
        <w:t>47ms</w:t>
      </w:r>
      <w:r>
        <w:t>；开关闭合时等效电阻</w:t>
      </w:r>
      <w:r>
        <w:t xml:space="preserve"> </w:t>
      </w:r>
      <w:r>
        <w:rPr>
          <w:rFonts w:ascii="Consolas" w:hAnsi="Consolas"/>
          <w:sz w:val="21"/>
        </w:rPr>
        <w:t>100k||470k≈82.5kΩ</w:t>
      </w:r>
      <w:r>
        <w:t>，上升时间常数约</w:t>
      </w:r>
      <w:r>
        <w:t>8.25ms</w:t>
      </w:r>
      <w:r>
        <w:t>，稳态电压约为</w:t>
      </w:r>
      <w:r>
        <w:t xml:space="preserve"> ONLINE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470/(100+470)=82.5%</w:t>
      </w:r>
      <w:r>
        <w:t>。证据：</w:t>
      </w:r>
      <w:r>
        <w:rPr>
          <w:rFonts w:ascii="Consolas" w:hAnsi="Consolas"/>
          <w:sz w:val="21"/>
        </w:rPr>
        <w:t>official_chip_docs_files/full_netlist (5).csv:326-332</w:t>
      </w:r>
      <w:r>
        <w:t>；</w:t>
      </w:r>
      <w:r>
        <w:rPr>
          <w:rFonts w:ascii="Consolas" w:hAnsi="Consolas"/>
          <w:sz w:val="21"/>
        </w:rPr>
        <w:t>official_chip_docs_files/full_netlist (4).csv:246-247,296-297</w:t>
      </w:r>
      <w:r>
        <w:t>。</w:t>
      </w:r>
    </w:p>
    <w:p w14:paraId="64FE0578" w14:textId="77777777" w:rsidR="00F532A4" w:rsidRDefault="007642E5">
      <w:r>
        <w:t xml:space="preserve">ONLINE </w:t>
      </w:r>
      <w:r>
        <w:t>实际来自</w:t>
      </w:r>
      <w:r>
        <w:t xml:space="preserve"> REG18</w:t>
      </w:r>
      <w:r>
        <w:t>，规格</w:t>
      </w:r>
      <w:r>
        <w:t>1.6-2.0V</w:t>
      </w:r>
      <w:r>
        <w:t>。</w:t>
      </w:r>
      <w:r>
        <w:t>RST_SHUT</w:t>
      </w:r>
      <w:r>
        <w:t>高门限为</w:t>
      </w:r>
      <w:r>
        <w:t>0.66×VREG18</w:t>
      </w:r>
      <w:r>
        <w:t>，低门限为</w:t>
      </w:r>
      <w:r>
        <w:t>0.33×VREG18</w:t>
      </w:r>
      <w:r>
        <w:t>；</w:t>
      </w:r>
      <w:r>
        <w:t>SW3</w:t>
      </w:r>
      <w:r>
        <w:t>闭合时</w:t>
      </w:r>
      <w:r>
        <w:t>82.5%</w:t>
      </w:r>
      <w:r>
        <w:t>分压在静态标称上高于高门限。</w:t>
      </w:r>
      <w:r>
        <w:t>RST_SHUT</w:t>
      </w:r>
      <w:r>
        <w:t>拉高会立即复位大部分数字逻辑，但不会立即改变保护</w:t>
      </w:r>
      <w:r>
        <w:t>FET/FUSE</w:t>
      </w:r>
      <w:r>
        <w:t>保持状态；持续高约</w:t>
      </w:r>
      <w:r>
        <w:t>1s</w:t>
      </w:r>
      <w:r>
        <w:t>后才进入</w:t>
      </w:r>
      <w:r>
        <w:t>SHUTDOWN</w:t>
      </w:r>
      <w:r>
        <w:t>并关闭外部保护</w:t>
      </w:r>
      <w:r>
        <w:t>FET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pp.11,48</w:t>
      </w:r>
      <w:r>
        <w:t>。关机后仅电池供电时，</w:t>
      </w:r>
      <w:r>
        <w:t>ONLINE</w:t>
      </w:r>
      <w:r>
        <w:t>下降还会释放</w:t>
      </w:r>
      <w:r>
        <w:t>5V EN</w:t>
      </w:r>
      <w:r>
        <w:t>；若</w:t>
      </w:r>
      <w:r>
        <w:t>VBUS</w:t>
      </w:r>
      <w:r>
        <w:t>仍存在，另一条使能二极管可能继续维持</w:t>
      </w:r>
      <w:r>
        <w:t>MCU</w:t>
      </w:r>
      <w:r>
        <w:t>供电。由于当前</w:t>
      </w:r>
      <w:r>
        <w:t>REG18</w:t>
      </w:r>
      <w:r>
        <w:t>规定电容缺失，实际边沿和</w:t>
      </w:r>
      <w:r>
        <w:t>1s</w:t>
      </w:r>
      <w:r>
        <w:t>保持仍必须实测。</w:t>
      </w:r>
    </w:p>
    <w:p w14:paraId="0024B87F" w14:textId="77777777" w:rsidR="00F532A4" w:rsidRDefault="007642E5">
      <w:pPr>
        <w:pStyle w:val="1"/>
      </w:pPr>
      <w:bookmarkStart w:id="40" w:name="_Toc234932094"/>
      <w:r>
        <w:t xml:space="preserve">9. </w:t>
      </w:r>
      <w:r>
        <w:t>辅助电源树：</w:t>
      </w:r>
      <w:r>
        <w:t>SYS_VIN</w:t>
      </w:r>
      <w:r>
        <w:t>、</w:t>
      </w:r>
      <w:r>
        <w:t xml:space="preserve">5V Buck </w:t>
      </w:r>
      <w:r>
        <w:t>与</w:t>
      </w:r>
      <w:r>
        <w:t xml:space="preserve"> 3.3V LDO</w:t>
      </w:r>
      <w:bookmarkEnd w:id="40"/>
    </w:p>
    <w:p w14:paraId="1BC682D5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A17E190" wp14:editId="21351FC4">
            <wp:extent cx="5669280" cy="3191317"/>
            <wp:effectExtent l="0" t="0" r="0" b="0"/>
            <wp:docPr id="24" name="Picture 24" descr="VBUS/BAT+ 辅助电源 OR 与 5V Buck" title="VBUS/BAT+ 辅助电源 OR 与 5V Bu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buck5v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DCAE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VBUS/BAT+ </w:t>
      </w:r>
      <w:r>
        <w:rPr>
          <w:i/>
          <w:color w:val="5B6770"/>
        </w:rPr>
        <w:t>辅助电源</w:t>
      </w:r>
      <w:r>
        <w:rPr>
          <w:i/>
          <w:color w:val="5B6770"/>
        </w:rPr>
        <w:t xml:space="preserve"> OR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5V Buck</w:t>
      </w:r>
    </w:p>
    <w:p w14:paraId="753FC305" w14:textId="77777777" w:rsidR="00F532A4" w:rsidRDefault="007642E5">
      <w:pPr>
        <w:pStyle w:val="21"/>
      </w:pPr>
      <w:bookmarkStart w:id="41" w:name="_Toc234932095"/>
      <w:r>
        <w:lastRenderedPageBreak/>
        <w:t xml:space="preserve">9.1 </w:t>
      </w:r>
      <w:r>
        <w:t>两路辅助输入</w:t>
      </w:r>
      <w:r>
        <w:t xml:space="preserve"> OR</w:t>
      </w:r>
      <w:bookmarkEnd w:id="41"/>
    </w:p>
    <w:p w14:paraId="2A297F6B" w14:textId="77777777" w:rsidR="00F532A4" w:rsidRDefault="007642E5">
      <w:r>
        <w:t>辅助电源路径为：</w:t>
      </w:r>
    </w:p>
    <w:p w14:paraId="1509F53B" w14:textId="77777777" w:rsidR="00F532A4" w:rsidRDefault="007642E5">
      <w:r>
        <w:rPr>
          <w:rFonts w:ascii="Consolas" w:hAnsi="Consolas"/>
          <w:sz w:val="21"/>
        </w:rPr>
        <w:t>VBUS → F2 500mA PPTC → D3 SS510 ─┐</w:t>
      </w:r>
    </w:p>
    <w:p w14:paraId="3A11853E" w14:textId="77777777" w:rsidR="00F532A4" w:rsidRDefault="007642E5">
      <w:r>
        <w:rPr>
          <w:rFonts w:ascii="Consolas" w:hAnsi="Consolas"/>
          <w:sz w:val="21"/>
        </w:rPr>
        <w:t>原始</w:t>
      </w:r>
      <w:r>
        <w:rPr>
          <w:rFonts w:ascii="Consolas" w:hAnsi="Consolas"/>
          <w:sz w:val="21"/>
        </w:rPr>
        <w:t xml:space="preserve"> BAT+ → D1 SS510 ────────────┴→ SYS_VIN → U16 Buck</w:t>
      </w:r>
      <w:r>
        <w:t>。</w:t>
      </w:r>
    </w:p>
    <w:p w14:paraId="4D3166D3" w14:textId="77777777" w:rsidR="00F532A4" w:rsidRDefault="007642E5">
      <w:pPr>
        <w:keepLines/>
      </w:pPr>
      <w:r>
        <w:t>证据：控制板原理图</w:t>
      </w:r>
      <w:r>
        <w:t xml:space="preserve"> p.4</w:t>
      </w:r>
      <w:r>
        <w:t>；</w:t>
      </w:r>
      <w:r>
        <w:rPr>
          <w:rFonts w:ascii="Consolas" w:hAnsi="Consolas"/>
          <w:sz w:val="21"/>
        </w:rPr>
        <w:t>official_chip_docs_files/full_netlist (5).csv:358-365,385-386</w:t>
      </w:r>
      <w:r>
        <w:t>。这里的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来自</w:t>
      </w:r>
      <w:r>
        <w:t xml:space="preserve"> BMS U26 pin7</w:t>
      </w:r>
      <w:r>
        <w:t>，是未经</w:t>
      </w:r>
      <w:r>
        <w:t xml:space="preserve"> BMS </w:t>
      </w:r>
      <w:r>
        <w:t>主</w:t>
      </w:r>
      <w:r>
        <w:t xml:space="preserve"> MOS </w:t>
      </w:r>
      <w:r>
        <w:t>保护的原始包正极辅助电源；它不是</w:t>
      </w:r>
      <w:r>
        <w:t xml:space="preserve"> Page1/Page2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 xml:space="preserve"> </w:t>
      </w:r>
      <w:r>
        <w:t>保护后充电</w:t>
      </w:r>
      <w:r>
        <w:t>/</w:t>
      </w:r>
      <w:r>
        <w:t>输出节点。若文档或线束把二者混用，</w:t>
      </w:r>
      <w:r>
        <w:t>BQ</w:t>
      </w:r>
      <w:r>
        <w:t>关断主</w:t>
      </w:r>
      <w:r>
        <w:t>MOS</w:t>
      </w:r>
      <w:r>
        <w:t>后主板仍可能通过原始</w:t>
      </w:r>
      <w:r>
        <w:t>BAT+</w:t>
      </w:r>
      <w:r>
        <w:t>获得辅助功率，且故障边界会被误判。</w:t>
      </w:r>
    </w:p>
    <w:p w14:paraId="7B429B8B" w14:textId="77777777" w:rsidR="00F532A4" w:rsidRDefault="007642E5">
      <w:r>
        <w:t xml:space="preserve">F2 </w:t>
      </w:r>
      <w:r>
        <w:t>与</w:t>
      </w:r>
      <w:r>
        <w:t xml:space="preserve"> F1 </w:t>
      </w:r>
      <w:r>
        <w:t>同为保持</w:t>
      </w:r>
      <w:r>
        <w:t>500mA</w:t>
      </w:r>
      <w:r>
        <w:t>、动作</w:t>
      </w:r>
      <w:r>
        <w:t>1A</w:t>
      </w:r>
      <w:r>
        <w:t>的</w:t>
      </w:r>
      <w:r>
        <w:t>PPTC</w:t>
      </w:r>
      <w:r>
        <w:t>。</w:t>
      </w:r>
      <w:r>
        <w:t>F2</w:t>
      </w:r>
      <w:r>
        <w:t>只限制</w:t>
      </w:r>
      <w:r>
        <w:t>VBUS</w:t>
      </w:r>
      <w:r>
        <w:t>到辅助电源树的电流；</w:t>
      </w:r>
      <w:r>
        <w:t>BAT+</w:t>
      </w:r>
      <w:r>
        <w:t>支路没有在</w:t>
      </w:r>
      <w:r>
        <w:t>Page4</w:t>
      </w:r>
      <w:r>
        <w:t>串同类</w:t>
      </w:r>
      <w:r>
        <w:t>PPTC</w:t>
      </w:r>
      <w:r>
        <w:t>，而是在</w:t>
      </w:r>
      <w:r>
        <w:t>Page3</w:t>
      </w:r>
      <w:r>
        <w:t>进入时经过</w:t>
      </w:r>
      <w:r>
        <w:t>F1</w:t>
      </w:r>
      <w:r>
        <w:t>。因此</w:t>
      </w:r>
      <w:r>
        <w:t>F1/F2</w:t>
      </w:r>
      <w:r>
        <w:t>均不能保护电池主输出。</w:t>
      </w:r>
      <w:r>
        <w:t xml:space="preserve">SS510 </w:t>
      </w:r>
      <w:r>
        <w:t>的正向压降、反向漏电和热耗依工作电流而变，当前缺器件温升和最差输入电压验证。</w:t>
      </w:r>
    </w:p>
    <w:p w14:paraId="45561D1B" w14:textId="77777777" w:rsidR="00F532A4" w:rsidRDefault="007642E5">
      <w:pPr>
        <w:pStyle w:val="21"/>
      </w:pPr>
      <w:bookmarkStart w:id="42" w:name="_Toc234932096"/>
      <w:r>
        <w:t xml:space="preserve">9.2 5V Buck </w:t>
      </w:r>
      <w:r>
        <w:t>功率级与反馈</w:t>
      </w:r>
      <w:bookmarkEnd w:id="42"/>
    </w:p>
    <w:p w14:paraId="13A76728" w14:textId="77777777" w:rsidR="00F532A4" w:rsidRDefault="007642E5">
      <w:r>
        <w:t xml:space="preserve">U16 LGS54360 </w:t>
      </w:r>
      <w:r>
        <w:t>的外围为：输入</w:t>
      </w:r>
      <w:r>
        <w:t xml:space="preserve"> C51 10µF+C52 100µF</w:t>
      </w:r>
      <w:r>
        <w:t>；</w:t>
      </w:r>
      <w:r>
        <w:t>BOOT C49 100nF</w:t>
      </w:r>
      <w:r>
        <w:t>；</w:t>
      </w:r>
      <w:r>
        <w:t>VCC C50 1µF</w:t>
      </w:r>
      <w:r>
        <w:t>；</w:t>
      </w:r>
      <w:r>
        <w:t>L2 10µH</w:t>
      </w:r>
      <w:r>
        <w:t>、额定</w:t>
      </w:r>
      <w:r>
        <w:t>1.6A</w:t>
      </w:r>
      <w:r>
        <w:t>、饱和</w:t>
      </w:r>
      <w:r>
        <w:t>2A</w:t>
      </w:r>
      <w:r>
        <w:t>；输出</w:t>
      </w:r>
      <w:r>
        <w:t xml:space="preserve"> C48 100µF</w:t>
      </w:r>
      <w:r>
        <w:t>；反馈</w:t>
      </w:r>
      <w:r>
        <w:t xml:space="preserve"> R32=100kΩ</w:t>
      </w:r>
      <w:r>
        <w:t>、</w:t>
      </w:r>
      <w:r>
        <w:t>R34=24.9kΩ</w:t>
      </w:r>
      <w:r>
        <w:t>。证据：</w:t>
      </w:r>
      <w:r>
        <w:rPr>
          <w:rFonts w:ascii="Consolas" w:hAnsi="Consolas"/>
          <w:sz w:val="21"/>
        </w:rPr>
        <w:t>official_chip_docs_files/full_netlist (5).csv:335-357</w:t>
      </w:r>
      <w:r>
        <w:t>。</w:t>
      </w:r>
    </w:p>
    <w:p w14:paraId="182D34E9" w14:textId="77777777" w:rsidR="00F532A4" w:rsidRDefault="007642E5">
      <w:r>
        <w:t>反馈比例为</w:t>
      </w:r>
      <w:r>
        <w:t xml:space="preserve"> </w:t>
      </w:r>
      <w:r>
        <w:rPr>
          <w:rFonts w:ascii="Consolas" w:hAnsi="Consolas"/>
          <w:sz w:val="21"/>
        </w:rPr>
        <w:t>1 + 100/24.9 = 5.016</w:t>
      </w:r>
      <w:r>
        <w:t>。若输出实测目标为</w:t>
      </w:r>
      <w:r>
        <w:t>5.00V</w:t>
      </w:r>
      <w:r>
        <w:t>，则隐含基准约</w:t>
      </w:r>
      <w:r>
        <w:t xml:space="preserve"> </w:t>
      </w:r>
      <w:r>
        <w:rPr>
          <w:rFonts w:ascii="Consolas" w:hAnsi="Consolas"/>
          <w:sz w:val="21"/>
        </w:rPr>
        <w:t>5/5.016 = 0.997V</w:t>
      </w:r>
      <w:r>
        <w:t>。这只是由外围反推的</w:t>
      </w:r>
      <w:r>
        <w:t xml:space="preserve"> Inference</w:t>
      </w:r>
      <w:r>
        <w:t>；仓库未提供</w:t>
      </w:r>
      <w:r>
        <w:t xml:space="preserve"> LGS54360 </w:t>
      </w:r>
      <w:r>
        <w:t>官方数据手册，开关频率、反馈基准容差、补偿方式、</w:t>
      </w:r>
      <w:r>
        <w:t>UVLO</w:t>
      </w:r>
      <w:r>
        <w:t>、限流和热关断均为</w:t>
      </w:r>
      <w:r>
        <w:t xml:space="preserve"> </w:t>
      </w:r>
      <w:r>
        <w:rPr>
          <w:b/>
        </w:rPr>
        <w:t>Unknown</w:t>
      </w:r>
      <w:r>
        <w:t>。</w:t>
      </w:r>
    </w:p>
    <w:p w14:paraId="19539E25" w14:textId="77777777" w:rsidR="00F532A4" w:rsidRDefault="007642E5">
      <w:r>
        <w:t>如果</w:t>
      </w:r>
      <w:r>
        <w:t>3.3V</w:t>
      </w:r>
      <w:r>
        <w:t>域及</w:t>
      </w:r>
      <w:r>
        <w:t>5V</w:t>
      </w:r>
      <w:r>
        <w:t>外设合计消耗</w:t>
      </w:r>
      <w:r>
        <w:t>250mA</w:t>
      </w:r>
      <w:r>
        <w:t>，理想输出功率约</w:t>
      </w:r>
      <w:r>
        <w:t>1.25W</w:t>
      </w:r>
      <w:r>
        <w:t>；从</w:t>
      </w:r>
      <w:r>
        <w:t>21.9V</w:t>
      </w:r>
      <w:r>
        <w:t>电池在</w:t>
      </w:r>
      <w:r>
        <w:t>85%</w:t>
      </w:r>
      <w:r>
        <w:t>效率假设下输入约</w:t>
      </w:r>
      <w:r>
        <w:t>67mA</w:t>
      </w:r>
      <w:r>
        <w:t>。该估算不能代替效率曲线。</w:t>
      </w:r>
      <w:r>
        <w:t>L2</w:t>
      </w:r>
      <w:r>
        <w:t>的</w:t>
      </w:r>
      <w:r>
        <w:t>1.6A</w:t>
      </w:r>
      <w:r>
        <w:t>额定和</w:t>
      </w:r>
      <w:r>
        <w:t>2A</w:t>
      </w:r>
      <w:r>
        <w:t>饱和只说明磁件标称边界，不证明</w:t>
      </w:r>
      <w:r>
        <w:t>U16</w:t>
      </w:r>
      <w:r>
        <w:t>、二极管</w:t>
      </w:r>
      <w:r>
        <w:t>/</w:t>
      </w:r>
      <w:r>
        <w:t>同步管、</w:t>
      </w:r>
      <w:r>
        <w:t>PCB</w:t>
      </w:r>
      <w:r>
        <w:t>和电容纹波能力满足同样电流。</w:t>
      </w:r>
    </w:p>
    <w:p w14:paraId="37E6C091" w14:textId="77777777" w:rsidR="00F532A4" w:rsidRDefault="007642E5">
      <w:pPr>
        <w:pStyle w:val="21"/>
      </w:pPr>
      <w:bookmarkStart w:id="43" w:name="_Toc234932097"/>
      <w:r>
        <w:lastRenderedPageBreak/>
        <w:t xml:space="preserve">9.3 SYS_5V_EN </w:t>
      </w:r>
      <w:r>
        <w:t>的二极管</w:t>
      </w:r>
      <w:r>
        <w:t xml:space="preserve"> OR </w:t>
      </w:r>
      <w:r>
        <w:t>与保持逻辑</w:t>
      </w:r>
      <w:bookmarkEnd w:id="43"/>
    </w:p>
    <w:p w14:paraId="2A764D53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E105C80" wp14:editId="24B95A1E">
            <wp:extent cx="4389120" cy="2013654"/>
            <wp:effectExtent l="0" t="0" r="0" b="0"/>
            <wp:docPr id="25" name="Picture 25" descr="VBUS 与 BMS ONLINE 对 5V EN 的二极管 OR" title="VBUS 与 BMS ONLINE 对 5V EN 的二极管 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enable_logic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2A0B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VBUS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BMS ONLINE </w:t>
      </w:r>
      <w:r>
        <w:rPr>
          <w:i/>
          <w:color w:val="5B6770"/>
        </w:rPr>
        <w:t>对</w:t>
      </w:r>
      <w:r>
        <w:rPr>
          <w:i/>
          <w:color w:val="5B6770"/>
        </w:rPr>
        <w:t xml:space="preserve"> 5V EN </w:t>
      </w:r>
      <w:r>
        <w:rPr>
          <w:i/>
          <w:color w:val="5B6770"/>
        </w:rPr>
        <w:t>的二极管</w:t>
      </w:r>
      <w:r>
        <w:rPr>
          <w:i/>
          <w:color w:val="5B6770"/>
        </w:rPr>
        <w:t xml:space="preserve"> OR</w:t>
      </w:r>
    </w:p>
    <w:p w14:paraId="5136A703" w14:textId="77777777" w:rsidR="00F532A4" w:rsidRDefault="007642E5">
      <w:r>
        <w:t xml:space="preserve">VBUS </w:t>
      </w:r>
      <w:r>
        <w:t>经</w:t>
      </w:r>
      <w:r>
        <w:t xml:space="preserve"> U9 RB751S-40</w:t>
      </w:r>
      <w:r>
        <w:t>、</w:t>
      </w:r>
      <w:r>
        <w:t xml:space="preserve">BMS_CHIP_ONLINE </w:t>
      </w:r>
      <w:r>
        <w:t>经</w:t>
      </w:r>
      <w:r>
        <w:t xml:space="preserve"> U8 RB751S-40 </w:t>
      </w:r>
      <w:r>
        <w:t>做二极管</w:t>
      </w:r>
      <w:r>
        <w:t xml:space="preserve"> OR</w:t>
      </w:r>
      <w:r>
        <w:t>，再通过</w:t>
      </w:r>
      <w:r>
        <w:t xml:space="preserve"> R33 100Ω</w:t>
      </w:r>
      <w:r>
        <w:t>到</w:t>
      </w:r>
      <w:r>
        <w:t xml:space="preserve"> U16 EN</w:t>
      </w:r>
      <w:r>
        <w:t>；</w:t>
      </w:r>
      <w:r>
        <w:t>C53 100nF</w:t>
      </w:r>
      <w:r>
        <w:t>和</w:t>
      </w:r>
      <w:r>
        <w:t xml:space="preserve"> R44 1MΩ</w:t>
      </w:r>
      <w:r>
        <w:t>下拉。名义释放时间常数约</w:t>
      </w:r>
      <w:r>
        <w:t xml:space="preserve"> </w:t>
      </w:r>
      <w:r>
        <w:rPr>
          <w:rFonts w:ascii="Consolas" w:hAnsi="Consolas"/>
          <w:sz w:val="21"/>
        </w:rPr>
        <w:t>1MΩ×100nF=0.1s</w:t>
      </w:r>
      <w:r>
        <w:t>。证据：</w:t>
      </w:r>
      <w:r>
        <w:rPr>
          <w:rFonts w:ascii="Consolas" w:hAnsi="Consolas"/>
          <w:sz w:val="21"/>
        </w:rPr>
        <w:t>official_chip_docs_files/full_netlist (5).csv:366-369,379-384</w:t>
      </w:r>
      <w:r>
        <w:t>。</w:t>
      </w:r>
    </w:p>
    <w:p w14:paraId="38B1EEB7" w14:textId="77777777" w:rsidR="00F532A4" w:rsidRDefault="007642E5">
      <w:r>
        <w:t>这使系统存在两种自举来源：适配器存在时由</w:t>
      </w:r>
      <w:r>
        <w:t>VBUS</w:t>
      </w:r>
      <w:r>
        <w:t>开启；仅电池时依赖</w:t>
      </w:r>
      <w:r>
        <w:t>BQ REG18/ONLINE</w:t>
      </w:r>
      <w:r>
        <w:t>开启。</w:t>
      </w:r>
      <w:r>
        <w:t xml:space="preserve">BQ shutdown </w:t>
      </w:r>
      <w:r>
        <w:t>后仅电池供电会失去</w:t>
      </w:r>
      <w:r>
        <w:t>ONLINE</w:t>
      </w:r>
      <w:r>
        <w:t>并最终关闭</w:t>
      </w:r>
      <w:r>
        <w:t>MCU</w:t>
      </w:r>
      <w:r>
        <w:t>，而适配器仍在时</w:t>
      </w:r>
      <w:r>
        <w:t>VBUS</w:t>
      </w:r>
      <w:r>
        <w:t>可继续维持</w:t>
      </w:r>
      <w:r>
        <w:t>MCU</w:t>
      </w:r>
      <w:r>
        <w:t>。该结构支持</w:t>
      </w:r>
      <w:r>
        <w:t>“</w:t>
      </w:r>
      <w:r>
        <w:t>关</w:t>
      </w:r>
      <w:r>
        <w:t>BMS</w:t>
      </w:r>
      <w:r>
        <w:t>但保留适配器侧诊断</w:t>
      </w:r>
      <w:r>
        <w:t>”</w:t>
      </w:r>
      <w:r>
        <w:t>的可能性，也意味着</w:t>
      </w:r>
      <w:r>
        <w:t>“</w:t>
      </w:r>
      <w:r>
        <w:t>按下</w:t>
      </w:r>
      <w:r>
        <w:t>shutdown</w:t>
      </w:r>
      <w:r>
        <w:t>后</w:t>
      </w:r>
      <w:r>
        <w:t>MCU</w:t>
      </w:r>
      <w:r>
        <w:t>必定掉电</w:t>
      </w:r>
      <w:r>
        <w:t>”</w:t>
      </w:r>
      <w:r>
        <w:t>不是普遍事实。</w:t>
      </w:r>
    </w:p>
    <w:p w14:paraId="1D1FA70B" w14:textId="77777777" w:rsidR="00F532A4" w:rsidRDefault="007642E5">
      <w:r>
        <w:t>ONLINE</w:t>
      </w:r>
      <w:r>
        <w:t>为</w:t>
      </w:r>
      <w:r>
        <w:t>1.6-2.0V</w:t>
      </w:r>
      <w:r>
        <w:t>且</w:t>
      </w:r>
      <w:r>
        <w:t>REG18</w:t>
      </w:r>
      <w:r>
        <w:t>负载能力有限。经</w:t>
      </w:r>
      <w:r>
        <w:t>RB751</w:t>
      </w:r>
      <w:r>
        <w:t>后送</w:t>
      </w:r>
      <w:r>
        <w:t>U16 EN</w:t>
      </w:r>
      <w:r>
        <w:t>的电压大致低于该值一个肖特基压降；</w:t>
      </w:r>
      <w:r>
        <w:t>U16 EN</w:t>
      </w:r>
      <w:r>
        <w:t>门限又因缺</w:t>
      </w:r>
      <w:r>
        <w:t>LGS54360</w:t>
      </w:r>
      <w:r>
        <w:t>数据手册而未知，因此电压裕量仍是</w:t>
      </w:r>
      <w:r>
        <w:t xml:space="preserve"> </w:t>
      </w:r>
      <w:r>
        <w:rPr>
          <w:b/>
        </w:rPr>
        <w:t>Unknown</w:t>
      </w:r>
      <w:r>
        <w:t>。应先补齐</w:t>
      </w:r>
      <w:r>
        <w:t>REG18</w:t>
      </w:r>
      <w:r>
        <w:t>规定的</w:t>
      </w:r>
      <w:r>
        <w:t>1.8-22µF</w:t>
      </w:r>
      <w:r>
        <w:t>电容，再在电池最低电压、高低温和最大</w:t>
      </w:r>
      <w:r>
        <w:t>5V</w:t>
      </w:r>
      <w:r>
        <w:t>负载下测</w:t>
      </w:r>
      <w:r>
        <w:t>REG18</w:t>
      </w:r>
      <w:r>
        <w:t>、二极管后节点与</w:t>
      </w:r>
      <w:r>
        <w:t>EN</w:t>
      </w:r>
      <w:r>
        <w:t>电平。</w:t>
      </w:r>
      <w:r>
        <w:t>BQ</w:t>
      </w:r>
      <w:r>
        <w:t>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pp.12-13</w:t>
      </w:r>
      <w:r>
        <w:t>；硬件缺失证据：</w:t>
      </w:r>
      <w:r>
        <w:rPr>
          <w:rFonts w:ascii="Consolas" w:hAnsi="Consolas"/>
          <w:sz w:val="21"/>
        </w:rPr>
        <w:t>official_chip_docs_files/full_netlist (4).csv:25,285</w:t>
      </w:r>
      <w:r>
        <w:t>。</w:t>
      </w:r>
    </w:p>
    <w:p w14:paraId="62580C30" w14:textId="77777777" w:rsidR="00F532A4" w:rsidRDefault="007642E5">
      <w:pPr>
        <w:pStyle w:val="21"/>
      </w:pPr>
      <w:bookmarkStart w:id="44" w:name="_Toc234932098"/>
      <w:r>
        <w:lastRenderedPageBreak/>
        <w:t xml:space="preserve">9.4 3.3V LDO </w:t>
      </w:r>
      <w:r>
        <w:t>与功耗</w:t>
      </w:r>
      <w:bookmarkEnd w:id="44"/>
    </w:p>
    <w:p w14:paraId="66D87A4E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5C2EC8A" wp14:editId="51F95A73">
            <wp:extent cx="4389120" cy="1979200"/>
            <wp:effectExtent l="0" t="0" r="0" b="0"/>
            <wp:docPr id="26" name="Picture 26" descr="ME6211 3.3V LDO 与去耦" title="ME6211 3.3V LDO 与去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ldo3v3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FF9E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ME6211 3.3V LDO </w:t>
      </w:r>
      <w:r>
        <w:rPr>
          <w:i/>
          <w:color w:val="5B6770"/>
        </w:rPr>
        <w:t>与去耦</w:t>
      </w:r>
    </w:p>
    <w:p w14:paraId="34D31ED9" w14:textId="77777777" w:rsidR="00F532A4" w:rsidRDefault="007642E5">
      <w:r>
        <w:t xml:space="preserve">LDO1 ME6211C33 </w:t>
      </w:r>
      <w:r>
        <w:t>由</w:t>
      </w:r>
      <w:r>
        <w:t>SYS_5V</w:t>
      </w:r>
      <w:r>
        <w:t>供电，</w:t>
      </w:r>
      <w:r>
        <w:t>CE</w:t>
      </w:r>
      <w:r>
        <w:t>直接接</w:t>
      </w:r>
      <w:r>
        <w:t>SYS_5V</w:t>
      </w:r>
      <w:r>
        <w:t>，输入和输出各</w:t>
      </w:r>
      <w:r>
        <w:t>1µF</w:t>
      </w:r>
      <w:r>
        <w:t>。证据：</w:t>
      </w:r>
      <w:r>
        <w:rPr>
          <w:rFonts w:ascii="Consolas" w:hAnsi="Consolas"/>
          <w:sz w:val="21"/>
        </w:rPr>
        <w:t>official_chip_docs_files/full_netlist (5).csv:370-378</w:t>
      </w:r>
      <w:r>
        <w:t>。线性压降功耗为</w:t>
      </w:r>
      <w:r>
        <w:t xml:space="preserve"> </w:t>
      </w:r>
      <w:r>
        <w:rPr>
          <w:rFonts w:ascii="Consolas" w:hAnsi="Consolas"/>
          <w:sz w:val="21"/>
        </w:rPr>
        <w:t>(5.0-3.3)×I3V3</w:t>
      </w:r>
      <w:r>
        <w:t>：</w:t>
      </w:r>
      <w:r>
        <w:t>50mA</w:t>
      </w:r>
      <w:r>
        <w:t>时约</w:t>
      </w:r>
      <w:r>
        <w:t>85mW</w:t>
      </w:r>
      <w:r>
        <w:t>，</w:t>
      </w:r>
      <w:r>
        <w:t>100mA</w:t>
      </w:r>
      <w:r>
        <w:t>时约</w:t>
      </w:r>
      <w:r>
        <w:t>170mW</w:t>
      </w:r>
      <w:r>
        <w:t>，</w:t>
      </w:r>
      <w:r>
        <w:t>200mA</w:t>
      </w:r>
      <w:r>
        <w:t>时约</w:t>
      </w:r>
      <w:r>
        <w:t>340mW</w:t>
      </w:r>
      <w:r>
        <w:t>。是否安全取决于封装热阻、铜面积、环境温度和</w:t>
      </w:r>
      <w:r>
        <w:t>OLED/MCU/CAN VIO</w:t>
      </w:r>
      <w:r>
        <w:t>等总电流。</w:t>
      </w:r>
    </w:p>
    <w:p w14:paraId="22534B7E" w14:textId="77777777" w:rsidR="00F532A4" w:rsidRDefault="007642E5">
      <w:r>
        <w:t>当前网表无法证明</w:t>
      </w:r>
      <w:r>
        <w:t>1µF</w:t>
      </w:r>
      <w:r>
        <w:t>的介质、</w:t>
      </w:r>
      <w:r>
        <w:t>ESR</w:t>
      </w:r>
      <w:r>
        <w:t>及</w:t>
      </w:r>
      <w:r>
        <w:t>DC bias</w:t>
      </w:r>
      <w:r>
        <w:t>有效值满足</w:t>
      </w:r>
      <w:r>
        <w:t>ME6211</w:t>
      </w:r>
      <w:r>
        <w:t>稳定性要求；也没有电源良好信号、</w:t>
      </w:r>
      <w:r>
        <w:t>3.3V</w:t>
      </w:r>
      <w:r>
        <w:t>独立电压监控或复位监督器。</w:t>
      </w:r>
      <w:r>
        <w:t>MCU</w:t>
      </w:r>
      <w:r>
        <w:t>内部</w:t>
      </w:r>
      <w:r>
        <w:t>BOR/option bytes</w:t>
      </w:r>
      <w:r>
        <w:t>状态未提供，属于</w:t>
      </w:r>
      <w:r>
        <w:t xml:space="preserve"> </w:t>
      </w:r>
      <w:r>
        <w:rPr>
          <w:b/>
        </w:rPr>
        <w:t>Unknown</w:t>
      </w:r>
      <w:r>
        <w:t>。</w:t>
      </w:r>
    </w:p>
    <w:p w14:paraId="7083E063" w14:textId="77777777" w:rsidR="00F532A4" w:rsidRDefault="007642E5">
      <w:pPr>
        <w:pStyle w:val="1"/>
      </w:pPr>
      <w:bookmarkStart w:id="45" w:name="_Toc234932099"/>
      <w:r>
        <w:lastRenderedPageBreak/>
        <w:t xml:space="preserve">10. STM32G0B1 </w:t>
      </w:r>
      <w:r>
        <w:t>最小系统、时钟、复位和调试</w:t>
      </w:r>
      <w:bookmarkEnd w:id="45"/>
    </w:p>
    <w:p w14:paraId="0E4417F9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60FD267" wp14:editId="0807B773">
            <wp:extent cx="5669280" cy="2734647"/>
            <wp:effectExtent l="0" t="0" r="0" b="0"/>
            <wp:docPr id="27" name="Picture 27" descr="STM32G0B1 全引脚软硬件映射" title="STM32G0B1 全引脚软硬件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mcu_pinmap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7569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STM32G0B1 </w:t>
      </w:r>
      <w:r>
        <w:rPr>
          <w:i/>
          <w:color w:val="5B6770"/>
        </w:rPr>
        <w:t>全引脚软硬件映射</w:t>
      </w:r>
    </w:p>
    <w:p w14:paraId="0D9D21B4" w14:textId="77777777" w:rsidR="00F532A4" w:rsidRDefault="007642E5">
      <w:pPr>
        <w:pStyle w:val="21"/>
      </w:pPr>
      <w:bookmarkStart w:id="46" w:name="_Toc234932100"/>
      <w:r>
        <w:t xml:space="preserve">10.1 MCU </w:t>
      </w:r>
      <w:r>
        <w:t>电源与最小系统边界</w:t>
      </w:r>
      <w:bookmarkEnd w:id="46"/>
    </w:p>
    <w:p w14:paraId="6022A0B9" w14:textId="77777777" w:rsidR="00F532A4" w:rsidRDefault="007642E5">
      <w:r>
        <w:t xml:space="preserve">U14 </w:t>
      </w:r>
      <w:r>
        <w:t>为</w:t>
      </w:r>
      <w:r>
        <w:t xml:space="preserve"> STM32G0B1CBT6</w:t>
      </w:r>
      <w:r>
        <w:t>、</w:t>
      </w:r>
      <w:r>
        <w:t>Cortex-M0+</w:t>
      </w:r>
      <w:r>
        <w:t>、</w:t>
      </w:r>
      <w:r>
        <w:t>LQFP48</w:t>
      </w:r>
      <w:r>
        <w:t>。当前网表只明确显示一只</w:t>
      </w:r>
      <w:r>
        <w:t xml:space="preserve"> C44 100nF </w:t>
      </w:r>
      <w:r>
        <w:t>作为</w:t>
      </w:r>
      <w:r>
        <w:t>3.3V</w:t>
      </w:r>
      <w:r>
        <w:t>去耦；是否在</w:t>
      </w:r>
      <w:r>
        <w:t>PCB/BOM</w:t>
      </w:r>
      <w:r>
        <w:t>还有未导出的近端电容为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official_chip_docs_files/full_netlist (5).csv:401-450</w:t>
      </w:r>
      <w:r>
        <w:t>。对带</w:t>
      </w:r>
      <w:r>
        <w:t>FDCAN</w:t>
      </w:r>
      <w:r>
        <w:t>、两路硬件</w:t>
      </w:r>
      <w:r>
        <w:t>I2C</w:t>
      </w:r>
      <w:r>
        <w:t>、</w:t>
      </w:r>
      <w:r>
        <w:t>UART</w:t>
      </w:r>
      <w:r>
        <w:t>和多</w:t>
      </w:r>
      <w:r>
        <w:t>GPIO</w:t>
      </w:r>
      <w:r>
        <w:t>切换的</w:t>
      </w:r>
      <w:r>
        <w:t>MCU</w:t>
      </w:r>
      <w:r>
        <w:t>，仅凭一只</w:t>
      </w:r>
      <w:r>
        <w:t>100nF</w:t>
      </w:r>
      <w:r>
        <w:t>不能证明电源完整性通过，必须检查每个</w:t>
      </w:r>
      <w:r>
        <w:t>VDD/VSS</w:t>
      </w:r>
      <w:r>
        <w:t>焊盘、</w:t>
      </w:r>
      <w:r>
        <w:t>VDDA/VREF</w:t>
      </w:r>
      <w:r>
        <w:t>连接、去耦距离和地回路。</w:t>
      </w:r>
    </w:p>
    <w:p w14:paraId="2B7CCB1A" w14:textId="77777777" w:rsidR="00F532A4" w:rsidRDefault="007642E5">
      <w:r>
        <w:t>固件时钟由外部</w:t>
      </w:r>
      <w:r>
        <w:t>8MHz HSE</w:t>
      </w:r>
      <w:r>
        <w:t>经</w:t>
      </w:r>
      <w:r>
        <w:t xml:space="preserve">PLL </w:t>
      </w:r>
      <w:r>
        <w:rPr>
          <w:rFonts w:ascii="Consolas" w:hAnsi="Consolas"/>
          <w:sz w:val="21"/>
        </w:rPr>
        <w:t>PLLN=16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PLLR=/2</w:t>
      </w:r>
      <w:r>
        <w:t>得到</w:t>
      </w:r>
      <w:r>
        <w:t>64MHz SYSCLK</w:t>
      </w:r>
      <w:r>
        <w:t>；</w:t>
      </w:r>
      <w:r>
        <w:t>RTC</w:t>
      </w:r>
      <w:r>
        <w:t>使用</w:t>
      </w:r>
      <w:r>
        <w:t>32.768kHz LSE</w:t>
      </w:r>
      <w:r>
        <w:t>。证据：</w:t>
      </w:r>
      <w:r>
        <w:rPr>
          <w:rFonts w:ascii="Consolas" w:hAnsi="Consolas"/>
          <w:sz w:val="21"/>
        </w:rPr>
        <w:t>bms24v_platform/bms24v_platform.ioc:223-249</w:t>
      </w:r>
      <w:r>
        <w:t>；</w:t>
      </w:r>
      <w:r>
        <w:rPr>
          <w:rFonts w:ascii="Consolas" w:hAnsi="Consolas"/>
          <w:sz w:val="21"/>
        </w:rPr>
        <w:t>bms24v_platform/Core/Src/main.c:140-183</w:t>
      </w:r>
      <w:r>
        <w:t>。</w:t>
      </w:r>
    </w:p>
    <w:p w14:paraId="6D885B84" w14:textId="77777777" w:rsidR="00F532A4" w:rsidRDefault="007642E5">
      <w:pPr>
        <w:pStyle w:val="21"/>
      </w:pPr>
      <w:bookmarkStart w:id="47" w:name="_Toc234932101"/>
      <w:r>
        <w:lastRenderedPageBreak/>
        <w:t xml:space="preserve">10.2 </w:t>
      </w:r>
      <w:r>
        <w:t>引脚矩阵与当前软件所有权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37"/>
        <w:gridCol w:w="1786"/>
        <w:gridCol w:w="1786"/>
        <w:gridCol w:w="2163"/>
        <w:gridCol w:w="2388"/>
      </w:tblGrid>
      <w:tr w:rsidR="00F532A4" w14:paraId="04551473" w14:textId="77777777">
        <w:trPr>
          <w:cantSplit/>
          <w:tblHeader/>
        </w:trPr>
        <w:tc>
          <w:tcPr>
            <w:tcW w:w="12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C43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MCU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7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AC1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原理图网络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硬件</w:t>
            </w:r>
          </w:p>
        </w:tc>
        <w:tc>
          <w:tcPr>
            <w:tcW w:w="17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1CB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固件配置</w:t>
            </w:r>
          </w:p>
        </w:tc>
        <w:tc>
          <w:tcPr>
            <w:tcW w:w="21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3FD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当前所有者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状态</w:t>
            </w:r>
          </w:p>
        </w:tc>
        <w:tc>
          <w:tcPr>
            <w:tcW w:w="23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D66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F532A4" w14:paraId="299478E1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29E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PF0/PF1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C67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X1 8MHz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139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HSE→PLL→64MHz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DA8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系统时钟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24A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(5).csv:387-392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bms24v_platform/bms24v_platform.ioc:174-177,223-249</w:t>
            </w:r>
          </w:p>
        </w:tc>
      </w:tr>
      <w:tr w:rsidR="00F532A4" w14:paraId="15D40A17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064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PC14/PC15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015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X2 32.768kHz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A39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LSE→RTC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1BF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RTC</w:t>
            </w:r>
            <w:r>
              <w:rPr>
                <w:sz w:val="16"/>
              </w:rPr>
              <w:t>仅初始化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8DB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(5).csv:393-400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bms24v_platform/bms24v_platform.ioc:166-169,245-247</w:t>
            </w:r>
          </w:p>
        </w:tc>
      </w:tr>
      <w:tr w:rsidR="00F532A4" w14:paraId="395C9BA2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CEF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1BC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SC8815_INT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FFB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普通输入，无上下拉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65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当前未读取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EXTI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6AD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(5).csv:401-448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bms24v_platform/Core/Src/gpio.c:63-67</w:t>
            </w:r>
          </w:p>
        </w:tc>
      </w:tr>
      <w:tr w:rsidR="00F532A4" w14:paraId="30459B02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69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PA6/PA7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963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I2C3 SDA/SCL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EF5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开漏上拉，</w:t>
            </w:r>
            <w:r>
              <w:rPr>
                <w:sz w:val="16"/>
              </w:rPr>
              <w:t>GPIO bit-bang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706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  <w:r>
              <w:rPr>
                <w:sz w:val="16"/>
              </w:rPr>
              <w:t>；驱动默认交换线序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841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bms24v_platform/bms24v_platform.ioc:103-122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Int/Int_SC8815.c:37-70</w:t>
            </w:r>
          </w:p>
        </w:tc>
      </w:tr>
      <w:tr w:rsidR="00F532A4" w14:paraId="5DF58BA4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732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PB0/PB1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117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PSTOP/#CE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AC5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推挽上拉，初始高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88B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功率级停机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芯片使能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890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bms24v_platform/Core/Src/gpio.c:57-88</w:t>
            </w:r>
          </w:p>
        </w:tc>
      </w:tr>
      <w:tr w:rsidR="00F532A4" w14:paraId="437BF31B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FD3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PA9/PA10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799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DEBUG TX/RX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D36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USART1 115200 8N1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9F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CLI/printf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D1B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bms24v_platform/bms24v_platform.ioc:90-92,123-125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bms24v_platform/Core/Src/usart.c:41-67</w:t>
            </w:r>
          </w:p>
        </w:tc>
      </w:tr>
      <w:tr w:rsidR="00F532A4" w14:paraId="25C966E3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31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PA11/PA12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E5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I2C2 SCL/SDA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CE6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AF6</w:t>
            </w:r>
            <w:r>
              <w:rPr>
                <w:sz w:val="16"/>
              </w:rPr>
              <w:t>开漏，无内部上拉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376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OLED+EEPROM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B51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bms24v_platform/bms24v_platform.ioc:93-98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bms24v_platform/Core/Src/i2c.c:155-183</w:t>
            </w:r>
          </w:p>
        </w:tc>
      </w:tr>
      <w:tr w:rsidR="00F532A4" w14:paraId="6A2E6B03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CE0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PB3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F24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BMS_WAKE/Q12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904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输出用途未形成完整业务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373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高风险主动唤醒节点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BB4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</w:tr>
      <w:tr w:rsidR="00F532A4" w14:paraId="3EE09073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3D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BCD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ALERT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8B2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上拉、下降沿</w:t>
            </w:r>
            <w:r>
              <w:rPr>
                <w:sz w:val="16"/>
              </w:rPr>
              <w:t>EXTI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56B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有</w:t>
            </w:r>
            <w:r>
              <w:rPr>
                <w:sz w:val="16"/>
              </w:rPr>
              <w:t>ISR</w:t>
            </w:r>
            <w:r>
              <w:rPr>
                <w:sz w:val="16"/>
              </w:rPr>
              <w:t>分发，无应用回调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CA5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bms24v_platform/Core/Src/gpio.c:103-111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F532A4" w14:paraId="3BF6434A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56A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49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蜂鸣器</w:t>
            </w:r>
            <w:r>
              <w:rPr>
                <w:sz w:val="16"/>
              </w:rPr>
              <w:t>Q10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B41C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TIM3_CH2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配置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FF2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未启动</w:t>
            </w:r>
            <w:r>
              <w:rPr>
                <w:sz w:val="16"/>
              </w:rPr>
              <w:t>PWM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ABE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bms24v_platform/bms24v_platform.ioc:154-155,260-265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</w:tr>
      <w:tr w:rsidR="00F532A4" w14:paraId="2D5E1BD0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323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PB6/PB7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71F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I2C1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33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AF6</w:t>
            </w:r>
            <w:r>
              <w:rPr>
                <w:sz w:val="16"/>
              </w:rPr>
              <w:t>开漏，无内部上拉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FC3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BQ76952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DAD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bms24v_platform/Core/Src/i2c.c:122-150</w:t>
            </w:r>
          </w:p>
        </w:tc>
      </w:tr>
      <w:tr w:rsidR="00F532A4" w14:paraId="2A63C7F2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D80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PB8/PB9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3E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FDCAN RX/TX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37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AF3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E3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仅启动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过滤，无业务收发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898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bms24v_platform/Core/Src/fdcan.c:89-102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Int/Int_CanFd.c:24-46</w:t>
            </w:r>
          </w:p>
        </w:tc>
      </w:tr>
      <w:tr w:rsidR="00F532A4" w14:paraId="4AC5BA9F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5D9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PB13/PB14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39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绿</w:t>
            </w:r>
            <w:r>
              <w:rPr>
                <w:sz w:val="16"/>
              </w:rPr>
              <w:t>LED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A7B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推挽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612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低电平点亮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214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bms24v_platform/Core/Src/gpio.c:60-61,90-95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Int/Int_Led.c:5-18</w:t>
            </w:r>
          </w:p>
        </w:tc>
      </w:tr>
      <w:tr w:rsidR="00F532A4" w14:paraId="5222A5F9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3C1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PA13/PA14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AEB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SWDIO/SWCLK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BDE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调试复用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101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SWD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PA14</w:t>
            </w:r>
            <w:r>
              <w:rPr>
                <w:sz w:val="16"/>
              </w:rPr>
              <w:t>也为</w:t>
            </w:r>
            <w:r>
              <w:rPr>
                <w:sz w:val="16"/>
              </w:rPr>
              <w:t>BOOT0</w:t>
            </w:r>
            <w:r>
              <w:rPr>
                <w:sz w:val="16"/>
              </w:rPr>
              <w:t>复用脚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A71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bms24v_platform/bms24v_platform.ioc:99-102</w:t>
            </w:r>
          </w:p>
        </w:tc>
      </w:tr>
      <w:tr w:rsidR="00F532A4" w14:paraId="333224B3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170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PD3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2B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复用按键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3C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普通输入，无上下拉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48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当前未读取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无去抖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37B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bms24v_platform/bms24v_platform.ioc:170-173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bms24v_platform/Core/Src/gpio.c:97-101</w:t>
            </w:r>
          </w:p>
        </w:tc>
      </w:tr>
    </w:tbl>
    <w:p w14:paraId="25B6A9DE" w14:textId="77777777" w:rsidR="00F532A4" w:rsidRDefault="00F532A4">
      <w:pPr>
        <w:spacing w:after="40" w:line="240" w:lineRule="auto"/>
      </w:pPr>
    </w:p>
    <w:p w14:paraId="6B9F5E05" w14:textId="77777777" w:rsidR="00F532A4" w:rsidRDefault="007642E5">
      <w:r>
        <w:t xml:space="preserve">PA6/PA7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.ioc</w:t>
      </w:r>
      <w:r>
        <w:t xml:space="preserve"> </w:t>
      </w:r>
      <w:r>
        <w:t>网络标签与</w:t>
      </w:r>
      <w:r>
        <w:t xml:space="preserve"> SC </w:t>
      </w:r>
      <w:r>
        <w:t>驱动默认交换线序存在</w:t>
      </w:r>
      <w:r>
        <w:t xml:space="preserve"> </w:t>
      </w:r>
      <w:r>
        <w:rPr>
          <w:b/>
        </w:rPr>
        <w:t>Conflict</w:t>
      </w:r>
      <w:r>
        <w:t>；驱动会在</w:t>
      </w:r>
      <w:r>
        <w:t>ACK</w:t>
      </w:r>
      <w:r>
        <w:t>失败时自动切换。证据：</w:t>
      </w:r>
      <w:r>
        <w:rPr>
          <w:rFonts w:ascii="Consolas" w:hAnsi="Consolas"/>
          <w:sz w:val="21"/>
        </w:rPr>
        <w:t>Int/Int_SC8815_BSP.h:13-18</w:t>
      </w:r>
      <w:r>
        <w:t>；</w:t>
      </w:r>
      <w:r>
        <w:rPr>
          <w:rFonts w:ascii="Consolas" w:hAnsi="Consolas"/>
          <w:sz w:val="21"/>
        </w:rPr>
        <w:t>Int/Int_SC8815.c:37-70,444-477</w:t>
      </w:r>
      <w:r>
        <w:t>。自动切换能提高</w:t>
      </w:r>
      <w:r>
        <w:t>bring-up</w:t>
      </w:r>
      <w:r>
        <w:t>容错，但也会掩盖原理图</w:t>
      </w:r>
      <w:r>
        <w:t>/</w:t>
      </w:r>
      <w:r>
        <w:t>代码命名错误，量产应固定真实线序并在逻辑分析仪上确认。</w:t>
      </w:r>
    </w:p>
    <w:p w14:paraId="5BE6E4BE" w14:textId="77777777" w:rsidR="00F532A4" w:rsidRDefault="007642E5">
      <w:pPr>
        <w:pStyle w:val="21"/>
      </w:pPr>
      <w:bookmarkStart w:id="48" w:name="_Toc234932102"/>
      <w:r>
        <w:t xml:space="preserve">10.3 </w:t>
      </w:r>
      <w:r>
        <w:t>晶体、负载电容与时钟风险</w:t>
      </w:r>
      <w:bookmarkEnd w:id="48"/>
    </w:p>
    <w:p w14:paraId="43E241D6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B157E30" wp14:editId="7296AEE2">
            <wp:extent cx="5669280" cy="823832"/>
            <wp:effectExtent l="0" t="0" r="0" b="0"/>
            <wp:docPr id="28" name="Picture 28" descr="8MHz/32.768kHz 晶体、复位、SWD与UART（完整总览）" title="8MHz/32.768kHz 晶体、复位、SWD与UART（完整总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b="395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8F66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 xml:space="preserve">8MHz/32.768kHz </w:t>
      </w:r>
      <w:r>
        <w:rPr>
          <w:i/>
          <w:color w:val="5B6770"/>
        </w:rPr>
        <w:t>晶体、复位、</w:t>
      </w:r>
      <w:r>
        <w:rPr>
          <w:i/>
          <w:color w:val="5B6770"/>
        </w:rPr>
        <w:t>SWD</w:t>
      </w:r>
      <w:r>
        <w:rPr>
          <w:i/>
          <w:color w:val="5B6770"/>
        </w:rPr>
        <w:t>与</w:t>
      </w:r>
      <w:r>
        <w:rPr>
          <w:i/>
          <w:color w:val="5B6770"/>
        </w:rPr>
        <w:t>UART</w:t>
      </w:r>
      <w:r>
        <w:rPr>
          <w:i/>
          <w:color w:val="5B6770"/>
        </w:rPr>
        <w:t>（完整总览；下列原始功能框分别放大）</w:t>
      </w:r>
    </w:p>
    <w:p w14:paraId="7BFE2207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9BFFDD4" wp14:editId="75796CE1">
            <wp:extent cx="5669280" cy="3698774"/>
            <wp:effectExtent l="0" t="0" r="0" b="0"/>
            <wp:docPr id="29" name="Picture 29" descr="8MHz/32.768kHz 晶体、复位、SWD与UART（放大分区 1/4：8MHz HSE 晶振）" title="8MHz/32.768kHz 晶体、复位、SWD与UART（放大分区 1/4：8MHz HSE 晶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500" t="2000" r="78000" b="396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6EE9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1/4 — 8MHz HSE </w:t>
      </w:r>
      <w:r>
        <w:rPr>
          <w:i/>
          <w:color w:val="5B6770"/>
        </w:rPr>
        <w:t>晶振</w:t>
      </w:r>
    </w:p>
    <w:p w14:paraId="5DE7D0F6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E52DCCA" wp14:editId="5BECFE55">
            <wp:extent cx="5669280" cy="3413031"/>
            <wp:effectExtent l="0" t="0" r="0" b="0"/>
            <wp:docPr id="30" name="Picture 30" descr="8MHz/32.768kHz 晶体、复位、SWD与UART（放大分区 2/4：32.768kHz LSE 晶振）" title="8MHz/32.768kHz 晶体、复位、SWD与UART（放大分区 2/4：32.768kHz LSE 晶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21900" t="2000" r="54800" b="396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51EC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2/4 — 32.768kHz LSE </w:t>
      </w:r>
      <w:r>
        <w:rPr>
          <w:i/>
          <w:color w:val="5B6770"/>
        </w:rPr>
        <w:t>晶振</w:t>
      </w:r>
    </w:p>
    <w:p w14:paraId="6E7B9B6E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E5F1A0" wp14:editId="69734C6E">
            <wp:extent cx="5669280" cy="3413031"/>
            <wp:effectExtent l="0" t="0" r="0" b="0"/>
            <wp:docPr id="31" name="Picture 31" descr="8MHz/32.768kHz 晶体、复位、SWD与UART（放大分区 3/4：NRST 上拉、RC 与复位按键）" title="8MHz/32.768kHz 晶体、复位、SWD与UART（放大分区 3/4：NRST 上拉、RC 与复位按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45100" t="2000" r="31600" b="396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BCDB" w14:textId="77777777" w:rsidR="00F532A4" w:rsidRDefault="007642E5">
      <w:pPr>
        <w:pStyle w:val="af7"/>
        <w:keepLines/>
        <w:spacing w:before="20" w:after="10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3/4 — NRST </w:t>
      </w:r>
      <w:r>
        <w:rPr>
          <w:i/>
          <w:color w:val="5B6770"/>
        </w:rPr>
        <w:t>上拉、</w:t>
      </w:r>
      <w:r>
        <w:rPr>
          <w:i/>
          <w:color w:val="5B6770"/>
        </w:rPr>
        <w:t xml:space="preserve">RC </w:t>
      </w:r>
      <w:r>
        <w:rPr>
          <w:i/>
          <w:color w:val="5B6770"/>
        </w:rPr>
        <w:t>与复位按键</w:t>
      </w:r>
    </w:p>
    <w:p w14:paraId="7887D4A1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74818D7" wp14:editId="73EDB3C3">
            <wp:extent cx="5669280" cy="2598811"/>
            <wp:effectExtent l="0" t="0" r="0" b="0"/>
            <wp:docPr id="32" name="Picture 32" descr="8MHz/32.768kHz 晶体、复位、SWD与UART（放大分区 4/4：SWD、NRST 与调试 UART 接口）" title="8MHz/32.768kHz 晶体、复位、SWD与UART（放大分区 4/4：SWD、NRST 与调试 UART 接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68300" t="2000" r="1100" b="396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11BD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功能框</w:t>
      </w:r>
      <w:r>
        <w:rPr>
          <w:i/>
          <w:color w:val="5B6770"/>
        </w:rPr>
        <w:t xml:space="preserve"> 4/4 — SWD</w:t>
      </w:r>
      <w:r>
        <w:rPr>
          <w:i/>
          <w:color w:val="5B6770"/>
        </w:rPr>
        <w:t>、</w:t>
      </w:r>
      <w:r>
        <w:rPr>
          <w:i/>
          <w:color w:val="5B6770"/>
        </w:rPr>
        <w:t xml:space="preserve">NRST </w:t>
      </w:r>
      <w:r>
        <w:rPr>
          <w:i/>
          <w:color w:val="5B6770"/>
        </w:rPr>
        <w:t>与调试</w:t>
      </w:r>
      <w:r>
        <w:rPr>
          <w:i/>
          <w:color w:val="5B6770"/>
        </w:rPr>
        <w:t xml:space="preserve"> UART </w:t>
      </w:r>
      <w:r>
        <w:rPr>
          <w:i/>
          <w:color w:val="5B6770"/>
        </w:rPr>
        <w:t>接口</w:t>
      </w:r>
    </w:p>
    <w:p w14:paraId="0DB62CD8" w14:textId="77777777" w:rsidR="00F532A4" w:rsidRDefault="007642E5">
      <w:r>
        <w:t xml:space="preserve">X1 8MHz </w:t>
      </w:r>
      <w:r>
        <w:t>两侧</w:t>
      </w:r>
      <w:r>
        <w:t xml:space="preserve"> C40/C41</w:t>
      </w:r>
      <w:r>
        <w:t>各</w:t>
      </w:r>
      <w:r>
        <w:t>20pF</w:t>
      </w:r>
      <w:r>
        <w:t>；</w:t>
      </w:r>
      <w:r>
        <w:t xml:space="preserve">X2 32.768kHz </w:t>
      </w:r>
      <w:r>
        <w:t>两侧</w:t>
      </w:r>
      <w:r>
        <w:t xml:space="preserve"> C42/C43</w:t>
      </w:r>
      <w:r>
        <w:t>各</w:t>
      </w:r>
      <w:r>
        <w:t>20pF</w:t>
      </w:r>
      <w:r>
        <w:t>。证据：</w:t>
      </w:r>
      <w:r>
        <w:rPr>
          <w:rFonts w:ascii="Consolas" w:hAnsi="Consolas"/>
          <w:sz w:val="21"/>
        </w:rPr>
        <w:t>official_chip_docs_files/full_netlist (5).csv:387-400</w:t>
      </w:r>
      <w:r>
        <w:t>。晶体实际负载约由两电容串联等效再加寄生，即理想约</w:t>
      </w:r>
      <w:r>
        <w:t>10pF+</w:t>
      </w:r>
      <w:r>
        <w:t>寄生；是否匹配晶体</w:t>
      </w:r>
      <w:r>
        <w:t>CL</w:t>
      </w:r>
      <w:r>
        <w:t>需晶体料号和</w:t>
      </w:r>
      <w:r>
        <w:t>PCB</w:t>
      </w:r>
      <w:r>
        <w:t>寄生。</w:t>
      </w:r>
      <w:r>
        <w:t>LSE</w:t>
      </w:r>
      <w:r>
        <w:t>通常对负载和布局更敏感，当前没有起振时间、温漂和低温启动记录。</w:t>
      </w:r>
    </w:p>
    <w:p w14:paraId="20E32241" w14:textId="77777777" w:rsidR="00F532A4" w:rsidRDefault="007642E5">
      <w:r>
        <w:lastRenderedPageBreak/>
        <w:t>时钟初始化在</w:t>
      </w:r>
      <w:r>
        <w:t>GPIO</w:t>
      </w:r>
      <w:r>
        <w:t>之前执行，</w:t>
      </w:r>
      <w:r>
        <w:t>HSE</w:t>
      </w:r>
      <w:r>
        <w:t>或</w:t>
      </w:r>
      <w:r>
        <w:t>LSE</w:t>
      </w:r>
      <w:r>
        <w:t>失败会进入</w:t>
      </w:r>
      <w:r>
        <w:t xml:space="preserve"> </w:t>
      </w:r>
      <w:r>
        <w:rPr>
          <w:rFonts w:ascii="Consolas" w:hAnsi="Consolas"/>
          <w:sz w:val="21"/>
        </w:rPr>
        <w:t>Error_Handler</w:t>
      </w:r>
      <w:r>
        <w:t>；该处理只关全局中断并死循环，尚未设置</w:t>
      </w:r>
      <w:r>
        <w:t>SC/BQ/FET</w:t>
      </w:r>
      <w:r>
        <w:t>安全态。证据：</w:t>
      </w:r>
      <w:r>
        <w:rPr>
          <w:rFonts w:ascii="Consolas" w:hAnsi="Consolas"/>
          <w:sz w:val="21"/>
        </w:rPr>
        <w:t>bms24v_platform/Core/Src/main.c:101-115,157-183,212-225</w:t>
      </w:r>
      <w:r>
        <w:t>。如果时钟故障发生在</w:t>
      </w:r>
      <w:r>
        <w:t xml:space="preserve"> </w:t>
      </w:r>
      <w:r>
        <w:rPr>
          <w:rFonts w:ascii="Consolas" w:hAnsi="Consolas"/>
          <w:sz w:val="21"/>
        </w:rPr>
        <w:t>MX_GPIO_Init</w:t>
      </w:r>
      <w:r>
        <w:t xml:space="preserve"> </w:t>
      </w:r>
      <w:r>
        <w:t>前，</w:t>
      </w:r>
      <w:r>
        <w:t>SC</w:t>
      </w:r>
      <w:r>
        <w:t>的硬件上拉必须独立保证停机。</w:t>
      </w:r>
    </w:p>
    <w:p w14:paraId="44A5CB8A" w14:textId="77777777" w:rsidR="00F532A4" w:rsidRDefault="007642E5">
      <w:pPr>
        <w:pStyle w:val="21"/>
      </w:pPr>
      <w:bookmarkStart w:id="49" w:name="_Toc234932103"/>
      <w:r>
        <w:t>10.4 NRST</w:t>
      </w:r>
      <w:r>
        <w:t>、</w:t>
      </w:r>
      <w:r>
        <w:t xml:space="preserve">SWD/UART </w:t>
      </w:r>
      <w:r>
        <w:t>调试与启动模式</w:t>
      </w:r>
      <w:bookmarkEnd w:id="49"/>
    </w:p>
    <w:p w14:paraId="277E4241" w14:textId="77777777" w:rsidR="00F532A4" w:rsidRDefault="007642E5">
      <w:r>
        <w:t>NRST</w:t>
      </w:r>
      <w:r>
        <w:t>由</w:t>
      </w:r>
      <w:r>
        <w:t>R29 10kΩ</w:t>
      </w:r>
      <w:r>
        <w:t>上拉、</w:t>
      </w:r>
      <w:r>
        <w:t>C45 100nF</w:t>
      </w:r>
      <w:r>
        <w:t>到地、</w:t>
      </w:r>
      <w:r>
        <w:t>SW1</w:t>
      </w:r>
      <w:r>
        <w:t>按键下拉，名义</w:t>
      </w:r>
      <w:r>
        <w:t>RC</w:t>
      </w:r>
      <w:r>
        <w:t>约</w:t>
      </w:r>
      <w:r>
        <w:t>1ms</w:t>
      </w:r>
      <w:r>
        <w:t>。</w:t>
      </w:r>
      <w:r>
        <w:t>U19 2×5</w:t>
      </w:r>
      <w:r>
        <w:t>调试口引出</w:t>
      </w:r>
      <w:r>
        <w:t>SWD</w:t>
      </w:r>
      <w:r>
        <w:t>、</w:t>
      </w:r>
      <w:r>
        <w:t>NRST</w:t>
      </w:r>
      <w:r>
        <w:t>、</w:t>
      </w:r>
      <w:r>
        <w:t>UART</w:t>
      </w:r>
      <w:r>
        <w:t>和</w:t>
      </w:r>
      <w:r>
        <w:t>GND</w:t>
      </w:r>
      <w:r>
        <w:t>。证据：</w:t>
      </w:r>
      <w:r>
        <w:rPr>
          <w:rFonts w:ascii="Consolas" w:hAnsi="Consolas"/>
          <w:sz w:val="21"/>
        </w:rPr>
        <w:t>official_chip_docs_files/full_netlist (5).csv:451-468</w:t>
      </w:r>
      <w:r>
        <w:t>。</w:t>
      </w:r>
      <w:r>
        <w:t>PA14</w:t>
      </w:r>
      <w:r>
        <w:t>兼</w:t>
      </w:r>
      <w:r>
        <w:t>BOOT0</w:t>
      </w:r>
      <w:r>
        <w:t>复用，最终启动模式还受</w:t>
      </w:r>
      <w:r>
        <w:t>option bytes</w:t>
      </w:r>
      <w:r>
        <w:t>影响；仓库没有</w:t>
      </w:r>
      <w:r>
        <w:t>option-byte</w:t>
      </w:r>
      <w:r>
        <w:t>导出，</w:t>
      </w:r>
      <w:r>
        <w:t>BOR</w:t>
      </w:r>
      <w:r>
        <w:t>、</w:t>
      </w:r>
      <w:r>
        <w:t>BOOT</w:t>
      </w:r>
      <w:r>
        <w:t>锁定和读保护策略均为</w:t>
      </w:r>
      <w:r>
        <w:t xml:space="preserve"> </w:t>
      </w:r>
      <w:r>
        <w:rPr>
          <w:b/>
        </w:rPr>
        <w:t>Unknown</w:t>
      </w:r>
      <w:r>
        <w:t>。</w:t>
      </w:r>
    </w:p>
    <w:p w14:paraId="31C07847" w14:textId="77777777" w:rsidR="00F532A4" w:rsidRDefault="007642E5">
      <w:pPr>
        <w:pStyle w:val="21"/>
      </w:pPr>
      <w:bookmarkStart w:id="50" w:name="_Toc234932104"/>
      <w:r>
        <w:t xml:space="preserve">10.5 LED </w:t>
      </w:r>
      <w:r>
        <w:t>默认态与短暂闪亮</w:t>
      </w:r>
      <w:bookmarkEnd w:id="50"/>
    </w:p>
    <w:p w14:paraId="3FD30C44" w14:textId="77777777" w:rsidR="00F532A4" w:rsidRDefault="007642E5">
      <w:r>
        <w:t>红</w:t>
      </w:r>
      <w:r>
        <w:t>/</w:t>
      </w:r>
      <w:r>
        <w:t>绿</w:t>
      </w:r>
      <w:r>
        <w:t>LED</w:t>
      </w:r>
      <w:r>
        <w:t>均为</w:t>
      </w:r>
      <w:r>
        <w:t xml:space="preserve"> </w:t>
      </w:r>
      <w:r>
        <w:rPr>
          <w:rFonts w:ascii="Consolas" w:hAnsi="Consolas"/>
          <w:sz w:val="21"/>
        </w:rPr>
        <w:t>3.3V → 4.7kΩ → LED → MCU</w:t>
      </w:r>
      <w:r>
        <w:t>，因此低电平点亮。</w:t>
      </w:r>
      <w:r>
        <w:t>Cube GPIO</w:t>
      </w:r>
      <w:r>
        <w:t>初始化先把</w:t>
      </w:r>
      <w:r>
        <w:t>PB13/PB14</w:t>
      </w:r>
      <w:r>
        <w:t>写低，随后</w:t>
      </w:r>
      <w:r>
        <w:t xml:space="preserve"> </w:t>
      </w:r>
      <w:r>
        <w:rPr>
          <w:rFonts w:ascii="Consolas" w:hAnsi="Consolas"/>
          <w:sz w:val="21"/>
        </w:rPr>
        <w:t>Int_Led_Init</w:t>
      </w:r>
      <w:r>
        <w:t xml:space="preserve"> </w:t>
      </w:r>
      <w:r>
        <w:t>写高关闭，启动阶段可能短暂双灯亮。证据：</w:t>
      </w:r>
      <w:r>
        <w:rPr>
          <w:rFonts w:ascii="Consolas" w:hAnsi="Consolas"/>
          <w:sz w:val="21"/>
        </w:rPr>
        <w:t>official_chip_docs_files/full_netlist (5).csv:469-476</w:t>
      </w:r>
      <w:r>
        <w:t>；</w:t>
      </w:r>
      <w:r>
        <w:rPr>
          <w:rFonts w:ascii="Consolas" w:hAnsi="Consolas"/>
          <w:sz w:val="21"/>
        </w:rPr>
        <w:t>bms24v_platform/Core/Src/gpio.c:60-61,90-95</w:t>
      </w:r>
      <w:r>
        <w:t>；</w:t>
      </w:r>
      <w:r>
        <w:rPr>
          <w:rFonts w:ascii="Consolas" w:hAnsi="Consolas"/>
          <w:sz w:val="21"/>
        </w:rPr>
        <w:t>Int/Int_Led.c:5-18</w:t>
      </w:r>
      <w:r>
        <w:t>。以红</w:t>
      </w:r>
      <w:r>
        <w:t>LED Vf≈2.4V</w:t>
      </w:r>
      <w:r>
        <w:t>估算电流约</w:t>
      </w:r>
      <w:r>
        <w:t>0.19mA</w:t>
      </w:r>
      <w:r>
        <w:t>；绿</w:t>
      </w:r>
      <w:r>
        <w:t>LED</w:t>
      </w:r>
      <w:r>
        <w:t>电流因</w:t>
      </w:r>
      <w:r>
        <w:t>Vf</w:t>
      </w:r>
      <w:r>
        <w:t>接近</w:t>
      </w:r>
      <w:r>
        <w:t>3.3V</w:t>
      </w:r>
      <w:r>
        <w:t>可能更低，亮度需实测。</w:t>
      </w:r>
    </w:p>
    <w:p w14:paraId="1E8A69B1" w14:textId="77777777" w:rsidR="00F532A4" w:rsidRDefault="007642E5">
      <w:pPr>
        <w:pStyle w:val="1"/>
      </w:pPr>
      <w:bookmarkStart w:id="51" w:name="_Toc234932105"/>
      <w:r>
        <w:t xml:space="preserve">11. CAN FD </w:t>
      </w:r>
      <w:r>
        <w:t>物理层与终端</w:t>
      </w:r>
      <w:bookmarkEnd w:id="51"/>
    </w:p>
    <w:p w14:paraId="3F056EBD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11640DF" wp14:editId="4DC35665">
            <wp:extent cx="5303520" cy="2104499"/>
            <wp:effectExtent l="0" t="0" r="0" b="0"/>
            <wp:docPr id="33" name="Picture 33" descr="TJA1051T/3 CAN FD 收发器、ESD与可选终端" title="TJA1051T/3 CAN FD 收发器、ESD与可选终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0E6B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TJA1051T/3 CAN FD </w:t>
      </w:r>
      <w:r>
        <w:rPr>
          <w:i/>
          <w:color w:val="5B6770"/>
        </w:rPr>
        <w:t>收发器、</w:t>
      </w:r>
      <w:r>
        <w:rPr>
          <w:i/>
          <w:color w:val="5B6770"/>
        </w:rPr>
        <w:t>ESD</w:t>
      </w:r>
      <w:r>
        <w:rPr>
          <w:i/>
          <w:color w:val="5B6770"/>
        </w:rPr>
        <w:t>与可选终端</w:t>
      </w:r>
    </w:p>
    <w:p w14:paraId="2213FCD5" w14:textId="77777777" w:rsidR="00F532A4" w:rsidRDefault="007642E5">
      <w:r>
        <w:lastRenderedPageBreak/>
        <w:t xml:space="preserve">U15 TJA1051T/3 </w:t>
      </w:r>
      <w:r>
        <w:t>的</w:t>
      </w:r>
      <w:r>
        <w:t>VCC</w:t>
      </w:r>
      <w:r>
        <w:t>接</w:t>
      </w:r>
      <w:r>
        <w:t>5V</w:t>
      </w:r>
      <w:r>
        <w:t>、</w:t>
      </w:r>
      <w:r>
        <w:t>VIO</w:t>
      </w:r>
      <w:r>
        <w:t>接</w:t>
      </w:r>
      <w:r>
        <w:t>3.3V</w:t>
      </w:r>
      <w:r>
        <w:t>，</w:t>
      </w:r>
      <w:r>
        <w:t>S</w:t>
      </w:r>
      <w:r>
        <w:t>脚接</w:t>
      </w:r>
      <w:r>
        <w:t>GND</w:t>
      </w:r>
      <w:r>
        <w:t>，</w:t>
      </w:r>
      <w:r>
        <w:t>TXD/RXD</w:t>
      </w:r>
      <w:r>
        <w:t>接</w:t>
      </w:r>
      <w:r>
        <w:t>MCU PB9/PB8</w:t>
      </w:r>
      <w:r>
        <w:t>；</w:t>
      </w:r>
      <w:r>
        <w:t>VCC/VIO</w:t>
      </w:r>
      <w:r>
        <w:t>各有</w:t>
      </w:r>
      <w:r>
        <w:t>100nF</w:t>
      </w:r>
      <w:r>
        <w:t>去耦。</w:t>
      </w:r>
      <w:r>
        <w:t>CN2 pin1</w:t>
      </w:r>
      <w:r>
        <w:t>为</w:t>
      </w:r>
      <w:r>
        <w:t>GND</w:t>
      </w:r>
      <w:r>
        <w:t>、</w:t>
      </w:r>
      <w:r>
        <w:t>pin2 CANL</w:t>
      </w:r>
      <w:r>
        <w:t>、</w:t>
      </w:r>
      <w:r>
        <w:t>pin3 CANH</w:t>
      </w:r>
      <w:r>
        <w:t>；</w:t>
      </w:r>
      <w:r>
        <w:t>D7 PESD1CAN</w:t>
      </w:r>
      <w:r>
        <w:t>跨双线做</w:t>
      </w:r>
      <w:r>
        <w:t>ESD</w:t>
      </w:r>
      <w:r>
        <w:t>保护；</w:t>
      </w:r>
      <w:r>
        <w:t>R30 120Ω</w:t>
      </w:r>
      <w:r>
        <w:t>只有</w:t>
      </w:r>
      <w:r>
        <w:t>H1</w:t>
      </w:r>
      <w:r>
        <w:t>跳帽闭合时才跨</w:t>
      </w:r>
      <w:r>
        <w:t>CANH/CANL</w:t>
      </w:r>
      <w:r>
        <w:t>。证据：控制板原理图</w:t>
      </w:r>
      <w:r>
        <w:t xml:space="preserve"> p.6</w:t>
      </w:r>
      <w:r>
        <w:t>；</w:t>
      </w:r>
      <w:r>
        <w:rPr>
          <w:rFonts w:ascii="Consolas" w:hAnsi="Consolas"/>
          <w:sz w:val="21"/>
        </w:rPr>
        <w:t>official_chip_docs_files/full_netlist (5).csv:477-498</w:t>
      </w:r>
      <w:r>
        <w:t>。</w:t>
      </w:r>
    </w:p>
    <w:p w14:paraId="73D748AC" w14:textId="77777777" w:rsidR="00F532A4" w:rsidRDefault="007642E5">
      <w:r>
        <w:t>硬件层支持高速</w:t>
      </w:r>
      <w:r>
        <w:t>CAN/CAN FD</w:t>
      </w:r>
      <w:r>
        <w:t>物理接口，但总线只有两个物理端点时才应在两端各启用一个</w:t>
      </w:r>
      <w:r>
        <w:t>120Ω</w:t>
      </w:r>
      <w:r>
        <w:t>；中间节点必须断开</w:t>
      </w:r>
      <w:r>
        <w:t>H1</w:t>
      </w:r>
      <w:r>
        <w:t>。线束阻抗、支线长度、共模接地、屏蔽和浪涌等级未提供。</w:t>
      </w:r>
    </w:p>
    <w:p w14:paraId="250BF1C3" w14:textId="77777777" w:rsidR="00F532A4" w:rsidRDefault="007642E5">
      <w:r>
        <w:t>固件把</w:t>
      </w:r>
      <w:r>
        <w:t>FDCAN1</w:t>
      </w:r>
      <w:r>
        <w:t>配置为</w:t>
      </w:r>
      <w:r>
        <w:t>Normal</w:t>
      </w:r>
      <w:r>
        <w:t>、</w:t>
      </w:r>
      <w:r>
        <w:t>FD</w:t>
      </w:r>
      <w:r>
        <w:t>无</w:t>
      </w:r>
      <w:r>
        <w:t>BRS</w:t>
      </w:r>
      <w:r>
        <w:t>、仲裁和数据段均约</w:t>
      </w:r>
      <w:r>
        <w:t>500kbit/s</w:t>
      </w:r>
      <w:r>
        <w:t>：</w:t>
      </w:r>
      <w:r>
        <w:rPr>
          <w:rFonts w:ascii="Consolas" w:hAnsi="Consolas"/>
          <w:sz w:val="21"/>
        </w:rPr>
        <w:t>64MHz/8/(1+13+2)=500kbit/s</w:t>
      </w:r>
      <w:r>
        <w:t>，采样点</w:t>
      </w:r>
      <w:r>
        <w:t>87.5%</w:t>
      </w:r>
      <w:r>
        <w:t>，</w:t>
      </w:r>
      <w:r>
        <w:t>SJW=2TQ</w:t>
      </w:r>
      <w:r>
        <w:t>。只接收全部标准</w:t>
      </w:r>
      <w:r>
        <w:t>ID</w:t>
      </w:r>
      <w:r>
        <w:t>到</w:t>
      </w:r>
      <w:r>
        <w:t>FIFO0</w:t>
      </w:r>
      <w:r>
        <w:t>并拒绝扩展</w:t>
      </w:r>
      <w:r>
        <w:t>/</w:t>
      </w:r>
      <w:r>
        <w:t>远程帧；未使能接收通知，也没有发送、协议</w:t>
      </w:r>
      <w:r>
        <w:t>ID</w:t>
      </w:r>
      <w:r>
        <w:t>、字节序或错误恢复业务。证据：</w:t>
      </w:r>
      <w:r>
        <w:rPr>
          <w:rFonts w:ascii="Consolas" w:hAnsi="Consolas"/>
          <w:sz w:val="21"/>
        </w:rPr>
        <w:t>bms24v_platform/bms24v_platform.ioc:5-23,220</w:t>
      </w:r>
      <w:r>
        <w:t>；</w:t>
      </w:r>
      <w:r>
        <w:rPr>
          <w:rFonts w:ascii="Consolas" w:hAnsi="Consolas"/>
          <w:sz w:val="21"/>
        </w:rPr>
        <w:t>bms24v_platform/Core/Src/fdcan.c:40-58</w:t>
      </w:r>
      <w:r>
        <w:t>；</w:t>
      </w:r>
      <w:r>
        <w:rPr>
          <w:rFonts w:ascii="Consolas" w:hAnsi="Consolas"/>
          <w:sz w:val="21"/>
        </w:rPr>
        <w:t>Int/Int_CanFd.c:24-46</w:t>
      </w:r>
      <w:r>
        <w:t>。</w:t>
      </w:r>
    </w:p>
    <w:p w14:paraId="5646824E" w14:textId="77777777" w:rsidR="00F532A4" w:rsidRDefault="007642E5">
      <w:pPr>
        <w:shd w:val="clear" w:color="auto" w:fill="FFF4C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Unknown </w:t>
      </w:r>
      <w:r>
        <w:rPr>
          <w:sz w:val="21"/>
        </w:rPr>
        <w:t>CAN</w:t>
      </w:r>
      <w:r>
        <w:rPr>
          <w:sz w:val="21"/>
        </w:rPr>
        <w:t>接口</w:t>
      </w:r>
      <w:r>
        <w:rPr>
          <w:sz w:val="21"/>
        </w:rPr>
        <w:t>“</w:t>
      </w:r>
      <w:r>
        <w:rPr>
          <w:sz w:val="21"/>
        </w:rPr>
        <w:t>电气可用</w:t>
      </w:r>
      <w:r>
        <w:rPr>
          <w:sz w:val="21"/>
        </w:rPr>
        <w:t>”</w:t>
      </w:r>
      <w:r>
        <w:rPr>
          <w:sz w:val="21"/>
        </w:rPr>
        <w:t>不等于</w:t>
      </w:r>
      <w:r>
        <w:rPr>
          <w:sz w:val="21"/>
        </w:rPr>
        <w:t>“</w:t>
      </w:r>
      <w:r>
        <w:rPr>
          <w:sz w:val="21"/>
        </w:rPr>
        <w:t>系统协议可用</w:t>
      </w:r>
      <w:r>
        <w:rPr>
          <w:sz w:val="21"/>
        </w:rPr>
        <w:t>”</w:t>
      </w:r>
      <w:r>
        <w:rPr>
          <w:sz w:val="21"/>
        </w:rPr>
        <w:t>。当前缺</w:t>
      </w:r>
      <w:r>
        <w:rPr>
          <w:sz w:val="21"/>
        </w:rPr>
        <w:t xml:space="preserve"> DBC/ICD</w:t>
      </w:r>
      <w:r>
        <w:rPr>
          <w:sz w:val="21"/>
        </w:rPr>
        <w:t>、报文周期、节点</w:t>
      </w:r>
      <w:r>
        <w:rPr>
          <w:sz w:val="21"/>
        </w:rPr>
        <w:t>ID</w:t>
      </w:r>
      <w:r>
        <w:rPr>
          <w:sz w:val="21"/>
        </w:rPr>
        <w:t>、总线</w:t>
      </w:r>
      <w:r>
        <w:rPr>
          <w:sz w:val="21"/>
        </w:rPr>
        <w:t>off</w:t>
      </w:r>
      <w:r>
        <w:rPr>
          <w:sz w:val="21"/>
        </w:rPr>
        <w:t>恢复、超时降级和故障注入策略。</w:t>
      </w:r>
    </w:p>
    <w:p w14:paraId="6A01DA94" w14:textId="77777777" w:rsidR="00F532A4" w:rsidRDefault="007642E5">
      <w:pPr>
        <w:pStyle w:val="1"/>
      </w:pPr>
      <w:bookmarkStart w:id="52" w:name="_Toc234932106"/>
      <w:r>
        <w:t>12. OLED</w:t>
      </w:r>
      <w:r>
        <w:t>、蜂鸣器与人机接口</w:t>
      </w:r>
      <w:bookmarkEnd w:id="52"/>
    </w:p>
    <w:p w14:paraId="642B3D59" w14:textId="77777777" w:rsidR="00F532A4" w:rsidRDefault="007642E5">
      <w:pPr>
        <w:pStyle w:val="21"/>
      </w:pPr>
      <w:bookmarkStart w:id="53" w:name="_Toc234932107"/>
      <w:r>
        <w:t xml:space="preserve">12.1 OLED </w:t>
      </w:r>
      <w:r>
        <w:t>与</w:t>
      </w:r>
      <w:r>
        <w:t xml:space="preserve"> I2C2 </w:t>
      </w:r>
      <w:r>
        <w:t>总线负载</w:t>
      </w:r>
      <w:bookmarkEnd w:id="53"/>
    </w:p>
    <w:p w14:paraId="69DD7A83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9D6410D" wp14:editId="0B8A654B">
            <wp:extent cx="4389120" cy="2544979"/>
            <wp:effectExtent l="0" t="0" r="0" b="0"/>
            <wp:docPr id="34" name="Picture 34" descr="SSD1315 OLED 与 I2C2 上拉" title="SSD1315 OLED 与 I2C2 上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7_oled.png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E51B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SSD1315 OLED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I2C2 </w:t>
      </w:r>
      <w:r>
        <w:rPr>
          <w:i/>
          <w:color w:val="5B6770"/>
        </w:rPr>
        <w:t>上拉</w:t>
      </w:r>
    </w:p>
    <w:p w14:paraId="73AF1DC3" w14:textId="77777777" w:rsidR="00F532A4" w:rsidRDefault="007642E5">
      <w:r>
        <w:lastRenderedPageBreak/>
        <w:t xml:space="preserve">U18 </w:t>
      </w:r>
      <w:r>
        <w:t>标注</w:t>
      </w:r>
      <w:r>
        <w:t>SSD1315</w:t>
      </w:r>
      <w:r>
        <w:t>、</w:t>
      </w:r>
      <w:r>
        <w:t>0.96</w:t>
      </w:r>
      <w:r>
        <w:t>英寸、</w:t>
      </w:r>
      <w:r>
        <w:t>128×64</w:t>
      </w:r>
      <w:r>
        <w:t>、</w:t>
      </w:r>
      <w:r>
        <w:t>I2C</w:t>
      </w:r>
      <w:r>
        <w:t>；</w:t>
      </w:r>
      <w:r>
        <w:t>R47/R51</w:t>
      </w:r>
      <w:r>
        <w:t>各</w:t>
      </w:r>
      <w:r>
        <w:t>2kΩ</w:t>
      </w:r>
      <w:r>
        <w:t>上拉到</w:t>
      </w:r>
      <w:r>
        <w:t>3.3V</w:t>
      </w:r>
      <w:r>
        <w:t>。与</w:t>
      </w:r>
      <w:r>
        <w:t>Page10 EEPROM</w:t>
      </w:r>
      <w:r>
        <w:t>共用</w:t>
      </w:r>
      <w:r>
        <w:t>I2C2</w:t>
      </w:r>
      <w:r>
        <w:t>。证据：</w:t>
      </w:r>
      <w:r>
        <w:rPr>
          <w:rFonts w:ascii="Consolas" w:hAnsi="Consolas"/>
          <w:sz w:val="21"/>
        </w:rPr>
        <w:t>official_chip_docs_files/full_netlist (5).csv:499-502,514-517,526-535</w:t>
      </w:r>
      <w:r>
        <w:t>。固件使用</w:t>
      </w:r>
      <w:r>
        <w:t>HAL</w:t>
      </w:r>
      <w:r>
        <w:t>地址</w:t>
      </w:r>
      <w:r>
        <w:t>0x78</w:t>
      </w:r>
      <w:r>
        <w:t>，即</w:t>
      </w:r>
      <w:r>
        <w:t>7-bit 0x3C</w:t>
      </w:r>
      <w:r>
        <w:t>；驱动注释兼容</w:t>
      </w:r>
      <w:r>
        <w:t>SSD1315/SSD1306</w:t>
      </w:r>
      <w:r>
        <w:t>，实际控制器丝印需确认。证据：</w:t>
      </w:r>
      <w:r>
        <w:rPr>
          <w:rFonts w:ascii="Consolas" w:hAnsi="Consolas"/>
          <w:sz w:val="21"/>
        </w:rPr>
        <w:t>Int/Int_OLED.c:9-35</w:t>
      </w:r>
      <w:r>
        <w:t>。</w:t>
      </w:r>
    </w:p>
    <w:p w14:paraId="2015C3D8" w14:textId="77777777" w:rsidR="00F532A4" w:rsidRDefault="007642E5">
      <w:r>
        <w:rPr>
          <w:rFonts w:ascii="Consolas" w:hAnsi="Consolas"/>
          <w:sz w:val="21"/>
        </w:rPr>
        <w:t>Int_OLED_Refresh</w:t>
      </w:r>
      <w:r>
        <w:t xml:space="preserve"> </w:t>
      </w:r>
      <w:r>
        <w:t>按</w:t>
      </w:r>
      <w:r>
        <w:t>8</w:t>
      </w:r>
      <w:r>
        <w:t>页执行，每页发送</w:t>
      </w:r>
      <w:r>
        <w:t>3</w:t>
      </w:r>
      <w:r>
        <w:t>个地址命令后再逐字节发送</w:t>
      </w:r>
      <w:r>
        <w:t>128</w:t>
      </w:r>
      <w:r>
        <w:t>个数据，共</w:t>
      </w:r>
      <w:r>
        <w:t xml:space="preserve"> </w:t>
      </w:r>
      <w:r>
        <w:rPr>
          <w:rFonts w:ascii="Consolas" w:hAnsi="Consolas"/>
          <w:sz w:val="21"/>
        </w:rPr>
        <w:t>8×(3+128)=1048</w:t>
      </w:r>
      <w:r>
        <w:t xml:space="preserve"> </w:t>
      </w:r>
      <w:r>
        <w:t>次独立</w:t>
      </w:r>
      <w:r>
        <w:t>HAL I2C</w:t>
      </w:r>
      <w:r>
        <w:t>发送。</w:t>
      </w:r>
      <w:r>
        <w:rPr>
          <w:rFonts w:ascii="Consolas" w:hAnsi="Consolas"/>
          <w:sz w:val="21"/>
        </w:rPr>
        <w:t>App_OLED_Render</w:t>
      </w:r>
      <w:r>
        <w:t xml:space="preserve"> </w:t>
      </w:r>
      <w:r>
        <w:t>状态变化时先</w:t>
      </w:r>
      <w:r>
        <w:t>Clear</w:t>
      </w:r>
      <w:r>
        <w:t>，而</w:t>
      </w:r>
      <w:r>
        <w:t>Clear</w:t>
      </w:r>
      <w:r>
        <w:t>内部已</w:t>
      </w:r>
      <w:r>
        <w:t>Refresh</w:t>
      </w:r>
      <w:r>
        <w:t>，随后再</w:t>
      </w:r>
      <w:r>
        <w:t>Refresh</w:t>
      </w:r>
      <w:r>
        <w:t>一次，所以一次重绘约</w:t>
      </w:r>
      <w:r>
        <w:t>2096</w:t>
      </w:r>
      <w:r>
        <w:t>笔事务。证据：</w:t>
      </w:r>
      <w:r>
        <w:rPr>
          <w:rFonts w:ascii="Consolas" w:hAnsi="Consolas"/>
          <w:sz w:val="21"/>
        </w:rPr>
        <w:t>Int/Int_OLED.c:98-117</w:t>
      </w:r>
      <w:r>
        <w:t>；</w:t>
      </w:r>
      <w:r>
        <w:rPr>
          <w:rFonts w:ascii="Consolas" w:hAnsi="Consolas"/>
          <w:sz w:val="21"/>
        </w:rPr>
        <w:t>App/App_OLED.c:61-86</w:t>
      </w:r>
      <w:r>
        <w:t>。在约</w:t>
      </w:r>
      <w:r>
        <w:t>100kHz</w:t>
      </w:r>
      <w:r>
        <w:t>总线上可能耗时数百毫秒，并位于同一</w:t>
      </w:r>
      <w:r>
        <w:t xml:space="preserve"> </w:t>
      </w:r>
      <w:r>
        <w:rPr>
          <w:rFonts w:ascii="Consolas" w:hAnsi="Consolas"/>
          <w:sz w:val="21"/>
        </w:rPr>
        <w:t>batman_task</w:t>
      </w:r>
      <w:r>
        <w:t xml:space="preserve"> </w:t>
      </w:r>
      <w:r>
        <w:t>周期的功率判断之前，需实测调度延迟。</w:t>
      </w:r>
    </w:p>
    <w:p w14:paraId="7E06EEA3" w14:textId="77777777" w:rsidR="00F532A4" w:rsidRDefault="007642E5">
      <w:pPr>
        <w:pStyle w:val="21"/>
      </w:pPr>
      <w:bookmarkStart w:id="54" w:name="_Toc234932108"/>
      <w:r>
        <w:t xml:space="preserve">12.2 </w:t>
      </w:r>
      <w:r>
        <w:t>无源蜂鸣器低侧驱动</w:t>
      </w:r>
      <w:bookmarkEnd w:id="54"/>
    </w:p>
    <w:p w14:paraId="6AFDD3C1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75CB25B" wp14:editId="1A332B2C">
            <wp:extent cx="4389120" cy="3008354"/>
            <wp:effectExtent l="0" t="0" r="0" b="0"/>
            <wp:docPr id="35" name="Picture 35" descr="无源蜂鸣器、SS8050低侧驱动与续流" title="无源蜂鸣器、SS8050低侧驱动与续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7_buzzer.png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8CB9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无源蜂鸣器、</w:t>
      </w:r>
      <w:r>
        <w:rPr>
          <w:i/>
          <w:color w:val="5B6770"/>
        </w:rPr>
        <w:t>SS8050</w:t>
      </w:r>
      <w:r>
        <w:rPr>
          <w:i/>
          <w:color w:val="5B6770"/>
        </w:rPr>
        <w:t>低侧驱动与续流</w:t>
      </w:r>
    </w:p>
    <w:p w14:paraId="0470678F" w14:textId="77777777" w:rsidR="00F532A4" w:rsidRDefault="007642E5">
      <w:r>
        <w:t xml:space="preserve">BUZZER2 </w:t>
      </w:r>
      <w:r>
        <w:t>为</w:t>
      </w:r>
      <w:r>
        <w:t>5V</w:t>
      </w:r>
      <w:r>
        <w:t>无源电磁蜂鸣器，标称</w:t>
      </w:r>
      <w:r>
        <w:t>2.048kHz</w:t>
      </w:r>
      <w:r>
        <w:t>；</w:t>
      </w:r>
      <w:r>
        <w:t>Q10 SS8050</w:t>
      </w:r>
      <w:r>
        <w:t>低侧驱动，</w:t>
      </w:r>
      <w:r>
        <w:t>R43 330Ω</w:t>
      </w:r>
      <w:r>
        <w:t>限基极电流、</w:t>
      </w:r>
      <w:r>
        <w:t>R42 10kΩ</w:t>
      </w:r>
      <w:r>
        <w:t>下拉、</w:t>
      </w:r>
      <w:r>
        <w:t>D5 1N4148W</w:t>
      </w:r>
      <w:r>
        <w:t>提供感性续流。证据：</w:t>
      </w:r>
      <w:r>
        <w:rPr>
          <w:rFonts w:ascii="Consolas" w:hAnsi="Consolas"/>
          <w:sz w:val="21"/>
        </w:rPr>
        <w:t>official_chip_docs_files/full_netlist (5).csv:503-513</w:t>
      </w:r>
      <w:r>
        <w:t>。</w:t>
      </w:r>
      <w:r>
        <w:t>3.3V GPIO</w:t>
      </w:r>
      <w:r>
        <w:t>高、</w:t>
      </w:r>
      <w:r>
        <w:t>VBE</w:t>
      </w:r>
      <w:r>
        <w:t>按</w:t>
      </w:r>
      <w:r>
        <w:t>0.7V</w:t>
      </w:r>
      <w:r>
        <w:t>估算，基极电流约</w:t>
      </w:r>
      <w:r>
        <w:t xml:space="preserve"> </w:t>
      </w:r>
      <w:r>
        <w:rPr>
          <w:rFonts w:ascii="Consolas" w:hAnsi="Consolas"/>
          <w:sz w:val="21"/>
        </w:rPr>
        <w:t>(3.3-0.7)/330=7.9mA</w:t>
      </w:r>
      <w:r>
        <w:t>。</w:t>
      </w:r>
    </w:p>
    <w:p w14:paraId="67417DF6" w14:textId="77777777" w:rsidR="00F532A4" w:rsidRDefault="007642E5">
      <w:r>
        <w:lastRenderedPageBreak/>
        <w:t>TIM3_CH2</w:t>
      </w:r>
      <w:r>
        <w:t>由</w:t>
      </w:r>
      <w:r>
        <w:t>64MHz</w:t>
      </w:r>
      <w:r>
        <w:t>定时器时钟、</w:t>
      </w:r>
      <w:r>
        <w:t>PSC=63</w:t>
      </w:r>
      <w:r>
        <w:t>、</w:t>
      </w:r>
      <w:r>
        <w:t>ARR=999</w:t>
      </w:r>
      <w:r>
        <w:t>配置为</w:t>
      </w:r>
      <w:r>
        <w:t>1kHz</w:t>
      </w:r>
      <w:r>
        <w:t>，初始</w:t>
      </w:r>
      <w:r>
        <w:t>CCR=0</w:t>
      </w:r>
      <w:r>
        <w:t>；仓库未发现</w:t>
      </w:r>
      <w:r>
        <w:t xml:space="preserve"> </w:t>
      </w:r>
      <w:r>
        <w:rPr>
          <w:rFonts w:ascii="Consolas" w:hAnsi="Consolas"/>
          <w:sz w:val="21"/>
        </w:rPr>
        <w:t>HAL_TIM_PWM_Start</w:t>
      </w:r>
      <w:r>
        <w:t xml:space="preserve"> </w:t>
      </w:r>
      <w:r>
        <w:t>或比较值更新，所以当前蜂鸣器未启动。证据：</w:t>
      </w:r>
      <w:r>
        <w:rPr>
          <w:rFonts w:ascii="Consolas" w:hAnsi="Consolas"/>
          <w:sz w:val="21"/>
        </w:rPr>
        <w:t>bms24v_platform/Core/Src/tim.c:44-80,109-118</w:t>
      </w:r>
      <w:r>
        <w:t>。</w:t>
      </w:r>
      <w:r>
        <w:t>1kHz</w:t>
      </w:r>
      <w:r>
        <w:t>配置与器件</w:t>
      </w:r>
      <w:r>
        <w:t>2.048kHz</w:t>
      </w:r>
      <w:r>
        <w:t>标称存在</w:t>
      </w:r>
      <w:r>
        <w:t xml:space="preserve"> </w:t>
      </w:r>
      <w:r>
        <w:rPr>
          <w:b/>
        </w:rPr>
        <w:t>Conflict</w:t>
      </w:r>
      <w:r>
        <w:t>；标称谐振点通常影响音量和效率，应改配置或用扫频实测确定。</w:t>
      </w:r>
    </w:p>
    <w:p w14:paraId="568A3C3A" w14:textId="77777777" w:rsidR="00F532A4" w:rsidRDefault="007642E5">
      <w:pPr>
        <w:pStyle w:val="1"/>
      </w:pPr>
      <w:bookmarkStart w:id="55" w:name="_Toc234932109"/>
      <w:r>
        <w:t>13. EEPROM</w:t>
      </w:r>
      <w:r>
        <w:t>、双路输出与机械页</w:t>
      </w:r>
      <w:bookmarkEnd w:id="55"/>
    </w:p>
    <w:p w14:paraId="10357290" w14:textId="77777777" w:rsidR="00F532A4" w:rsidRDefault="007642E5">
      <w:pPr>
        <w:pStyle w:val="21"/>
      </w:pPr>
      <w:bookmarkStart w:id="56" w:name="_Toc234932110"/>
      <w:r>
        <w:t>13.1 M24C64 EEPROM</w:t>
      </w:r>
      <w:bookmarkEnd w:id="56"/>
    </w:p>
    <w:p w14:paraId="6D78AA98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80BEFDB" wp14:editId="3CFD793A">
            <wp:extent cx="4754880" cy="2266710"/>
            <wp:effectExtent l="0" t="0" r="0" b="0"/>
            <wp:docPr id="36" name="Picture 36" descr="M24C64 EEPROM、地址脚与写保护" title="M24C64 EEPROM、地址脚与写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10_eeprom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7078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M24C64 EEPROM</w:t>
      </w:r>
      <w:r>
        <w:rPr>
          <w:i/>
          <w:color w:val="5B6770"/>
        </w:rPr>
        <w:t>、地址脚与写保护</w:t>
      </w:r>
    </w:p>
    <w:p w14:paraId="22289120" w14:textId="77777777" w:rsidR="00F532A4" w:rsidRDefault="007642E5">
      <w:r>
        <w:t xml:space="preserve">U17 </w:t>
      </w:r>
      <w:r>
        <w:t>为</w:t>
      </w:r>
      <w:r>
        <w:t xml:space="preserve"> M24C64-RMN6TP</w:t>
      </w:r>
      <w:r>
        <w:t>，</w:t>
      </w:r>
      <w:r>
        <w:t>64Kbit</w:t>
      </w:r>
      <w:r>
        <w:t>即</w:t>
      </w:r>
      <w:r>
        <w:t>8KiB</w:t>
      </w:r>
      <w:r>
        <w:t>；</w:t>
      </w:r>
      <w:r>
        <w:t>A0/A1/A2</w:t>
      </w:r>
      <w:r>
        <w:t>接</w:t>
      </w:r>
      <w:r>
        <w:t>GND</w:t>
      </w:r>
      <w:r>
        <w:t>，</w:t>
      </w:r>
      <w:r>
        <w:t>#WC</w:t>
      </w:r>
      <w:r>
        <w:t>接</w:t>
      </w:r>
      <w:r>
        <w:t>GND</w:t>
      </w:r>
      <w:r>
        <w:t>，</w:t>
      </w:r>
      <w:r>
        <w:t>SDA/SCL</w:t>
      </w:r>
      <w:r>
        <w:t>接</w:t>
      </w:r>
      <w:r>
        <w:t>I2C2</w:t>
      </w:r>
      <w:r>
        <w:t>，</w:t>
      </w:r>
      <w:r>
        <w:t>C6 100nF</w:t>
      </w:r>
      <w:r>
        <w:t>去耦。标准地址推断为</w:t>
      </w:r>
      <w:r>
        <w:t>7-bit 0x50</w:t>
      </w:r>
      <w:r>
        <w:t>。证据：控制板原理图</w:t>
      </w:r>
      <w:r>
        <w:t xml:space="preserve"> p.10</w:t>
      </w:r>
      <w:r>
        <w:t>；</w:t>
      </w:r>
      <w:r>
        <w:rPr>
          <w:rFonts w:ascii="Consolas" w:hAnsi="Consolas"/>
          <w:sz w:val="21"/>
        </w:rPr>
        <w:t>official_chip_docs_files/full_netlist (5).csv:526-535</w:t>
      </w:r>
      <w:r>
        <w:t>。</w:t>
      </w:r>
    </w:p>
    <w:p w14:paraId="095430D3" w14:textId="77777777" w:rsidR="00F532A4" w:rsidRDefault="007642E5">
      <w:r>
        <w:t>固件目前只在启动时对</w:t>
      </w:r>
      <w:r>
        <w:t>HAL</w:t>
      </w:r>
      <w:r>
        <w:t>地址</w:t>
      </w:r>
      <w:r>
        <w:t>0xA0</w:t>
      </w:r>
      <w:r>
        <w:t>做最长约</w:t>
      </w:r>
      <w:r>
        <w:t>10ms ACK</w:t>
      </w:r>
      <w:r>
        <w:t>探测；没有读写、页大小、写周期等待、数据结构、磨损策略或</w:t>
      </w:r>
      <w:r>
        <w:t>CRC</w:t>
      </w:r>
      <w:r>
        <w:t>，且</w:t>
      </w:r>
      <w:r>
        <w:t xml:space="preserve"> </w:t>
      </w:r>
      <w:r>
        <w:rPr>
          <w:rFonts w:ascii="Consolas" w:hAnsi="Consolas"/>
          <w:sz w:val="21"/>
        </w:rPr>
        <w:t>App_Main</w:t>
      </w:r>
      <w:r>
        <w:t xml:space="preserve"> </w:t>
      </w:r>
      <w:r>
        <w:t>忽略探测返回值。证据：</w:t>
      </w:r>
      <w:r>
        <w:rPr>
          <w:rFonts w:ascii="Consolas" w:hAnsi="Consolas"/>
          <w:sz w:val="21"/>
        </w:rPr>
        <w:t>Int/Int_EEPROM.c:5-24</w:t>
      </w:r>
      <w:r>
        <w:t>；</w:t>
      </w:r>
      <w:r>
        <w:rPr>
          <w:rFonts w:ascii="Consolas" w:hAnsi="Consolas"/>
          <w:sz w:val="21"/>
        </w:rPr>
        <w:t>Int/Int_EEPROM.h:10-11</w:t>
      </w:r>
      <w:r>
        <w:t>；</w:t>
      </w:r>
      <w:r>
        <w:rPr>
          <w:rFonts w:ascii="Consolas" w:hAnsi="Consolas"/>
          <w:sz w:val="21"/>
        </w:rPr>
        <w:t>App/App_Main.c:86-90</w:t>
      </w:r>
      <w:r>
        <w:t>。</w:t>
      </w:r>
      <w:r>
        <w:t>#WC</w:t>
      </w:r>
      <w:r>
        <w:t>接地意味着硬件允许写入，不提供只读保护。</w:t>
      </w:r>
    </w:p>
    <w:p w14:paraId="7DE1CAF7" w14:textId="77777777" w:rsidR="00F532A4" w:rsidRDefault="007642E5">
      <w:pPr>
        <w:pStyle w:val="21"/>
      </w:pPr>
      <w:bookmarkStart w:id="57" w:name="_Toc234932111"/>
      <w:r>
        <w:lastRenderedPageBreak/>
        <w:t xml:space="preserve">13.2 </w:t>
      </w:r>
      <w:r>
        <w:t>两个并联</w:t>
      </w:r>
      <w:r>
        <w:t xml:space="preserve"> VOUT </w:t>
      </w:r>
      <w:r>
        <w:t>端口</w:t>
      </w:r>
      <w:bookmarkEnd w:id="57"/>
    </w:p>
    <w:p w14:paraId="5A346E66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32089A6" wp14:editId="724D8E80">
            <wp:extent cx="4389120" cy="3862426"/>
            <wp:effectExtent l="0" t="0" r="0" b="0"/>
            <wp:docPr id="37" name="Picture 37" descr="两个并联 XT60 输出接口" title="两个并联 XT60 输出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9_outputs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24E2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两个并联</w:t>
      </w:r>
      <w:r>
        <w:rPr>
          <w:i/>
          <w:color w:val="5B6770"/>
        </w:rPr>
        <w:t xml:space="preserve"> XT60 </w:t>
      </w:r>
      <w:r>
        <w:rPr>
          <w:i/>
          <w:color w:val="5B6770"/>
        </w:rPr>
        <w:t>输出接口</w:t>
      </w:r>
    </w:p>
    <w:p w14:paraId="3D9FC62C" w14:textId="77777777" w:rsidR="00F532A4" w:rsidRDefault="007642E5">
      <w:r>
        <w:t xml:space="preserve">Page9 </w:t>
      </w:r>
      <w:r>
        <w:t>的</w:t>
      </w:r>
      <w:r>
        <w:t>CN3/CN7</w:t>
      </w:r>
      <w:r>
        <w:t>均直接连接</w:t>
      </w:r>
      <w:r>
        <w:t>VOUT</w:t>
      </w:r>
      <w:r>
        <w:t>与</w:t>
      </w:r>
      <w:r>
        <w:t>GND</w:t>
      </w:r>
      <w:r>
        <w:t>，无独立保险、开关、分流或反灌隔离。证据：</w:t>
      </w:r>
      <w:r>
        <w:rPr>
          <w:rFonts w:ascii="Consolas" w:hAnsi="Consolas"/>
          <w:sz w:val="21"/>
        </w:rPr>
        <w:t>official_chip_docs_files/full_netlist (5).csv:522-525</w:t>
      </w:r>
      <w:r>
        <w:t>。两个端口可以并联分配负载，但也共享短路、插拔电弧和反向电源风险；禁止把其中一个口默认当</w:t>
      </w:r>
      <w:r>
        <w:t>“</w:t>
      </w:r>
      <w:r>
        <w:t>输入口</w:t>
      </w:r>
      <w:r>
        <w:t>”</w:t>
      </w:r>
      <w:r>
        <w:t>而不评估</w:t>
      </w:r>
      <w:r>
        <w:t>VOUT</w:t>
      </w:r>
      <w:r>
        <w:t>回灌路径。</w:t>
      </w:r>
    </w:p>
    <w:p w14:paraId="3582582F" w14:textId="77777777" w:rsidR="00F532A4" w:rsidRDefault="007642E5">
      <w:pPr>
        <w:pStyle w:val="21"/>
      </w:pPr>
      <w:bookmarkStart w:id="58" w:name="_Toc234932112"/>
      <w:r>
        <w:t xml:space="preserve">13.3 Page8 </w:t>
      </w:r>
      <w:r>
        <w:t>机械定位</w:t>
      </w:r>
      <w:bookmarkEnd w:id="58"/>
    </w:p>
    <w:p w14:paraId="647DC083" w14:textId="77777777" w:rsidR="00F532A4" w:rsidRDefault="007642E5">
      <w:r>
        <w:t>Page8</w:t>
      </w:r>
      <w:r>
        <w:t>只有</w:t>
      </w:r>
      <w:r>
        <w:t>U22-U25</w:t>
      </w:r>
      <w:r>
        <w:t>四个</w:t>
      </w:r>
      <w:r>
        <w:t>M3</w:t>
      </w:r>
      <w:r>
        <w:t>定位件，不承载电气网络。证据：控制板原理图</w:t>
      </w:r>
      <w:r>
        <w:t xml:space="preserve"> p.8</w:t>
      </w:r>
      <w:r>
        <w:t>；</w:t>
      </w:r>
      <w:r>
        <w:rPr>
          <w:rFonts w:ascii="Consolas" w:hAnsi="Consolas"/>
          <w:sz w:val="21"/>
        </w:rPr>
        <w:t>official_chip_docs_files/full_netlist (5).csv:518-521</w:t>
      </w:r>
      <w:r>
        <w:t>。螺丝孔是否接机壳地、保护地或铜皮，不能从网表证明；若使用金属支柱，必须检查与高压铜皮、功率地和外壳的爬电</w:t>
      </w:r>
      <w:r>
        <w:t>/</w:t>
      </w:r>
      <w:r>
        <w:t>短接关系。</w:t>
      </w:r>
    </w:p>
    <w:p w14:paraId="474F5FB2" w14:textId="77777777" w:rsidR="00F532A4" w:rsidRDefault="007642E5">
      <w:pPr>
        <w:pStyle w:val="1"/>
      </w:pPr>
      <w:bookmarkStart w:id="59" w:name="_Toc234932113"/>
      <w:r>
        <w:lastRenderedPageBreak/>
        <w:t>14. Hardware-Software Interface Matrix</w:t>
      </w:r>
      <w:bookmarkEnd w:id="59"/>
    </w:p>
    <w:p w14:paraId="4B16FE0A" w14:textId="77777777" w:rsidR="00F532A4" w:rsidRDefault="007642E5">
      <w:pPr>
        <w:pStyle w:val="21"/>
      </w:pPr>
      <w:bookmarkStart w:id="60" w:name="_Toc234932114"/>
      <w:r>
        <w:t xml:space="preserve">14.1 </w:t>
      </w:r>
      <w:r>
        <w:t>总线、地址、电气上拉与软件所有权</w:t>
      </w:r>
      <w:bookmarkEnd w:id="6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6"/>
        <w:gridCol w:w="945"/>
        <w:gridCol w:w="945"/>
        <w:gridCol w:w="1156"/>
        <w:gridCol w:w="1156"/>
        <w:gridCol w:w="1552"/>
        <w:gridCol w:w="1056"/>
        <w:gridCol w:w="1394"/>
      </w:tblGrid>
      <w:tr w:rsidR="00F532A4" w14:paraId="50111362" w14:textId="77777777">
        <w:trPr>
          <w:cantSplit/>
          <w:tblHeader/>
        </w:trPr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9F5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F6E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物理引脚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外设</w:t>
            </w:r>
          </w:p>
        </w:tc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441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7-bit</w:t>
            </w:r>
            <w:r>
              <w:rPr>
                <w:b/>
                <w:sz w:val="16"/>
              </w:rPr>
              <w:t>地址或速率</w:t>
            </w:r>
          </w:p>
        </w:tc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408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电气条件</w:t>
            </w:r>
          </w:p>
        </w:tc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8C3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软件所有权</w:t>
            </w:r>
          </w:p>
        </w:tc>
        <w:tc>
          <w:tcPr>
            <w:tcW w:w="1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BA6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1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B40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3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2E8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F532A4" w14:paraId="31854858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6EA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BQ76952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73D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PB6/PB7, I2C1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553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0x08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地址</w:t>
            </w:r>
            <w:r>
              <w:rPr>
                <w:sz w:val="16"/>
              </w:rPr>
              <w:t>0x10/0x11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30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上拉、</w:t>
            </w:r>
            <w:r>
              <w:rPr>
                <w:sz w:val="16"/>
              </w:rPr>
              <w:t>BMS</w:t>
            </w:r>
            <w:r>
              <w:rPr>
                <w:sz w:val="16"/>
              </w:rPr>
              <w:t>端</w:t>
            </w:r>
            <w:r>
              <w:rPr>
                <w:sz w:val="16"/>
              </w:rPr>
              <w:t>100Ω</w:t>
            </w:r>
            <w:r>
              <w:rPr>
                <w:sz w:val="16"/>
              </w:rPr>
              <w:t>串联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611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也可直调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C3D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Int/Int_BQ76952_BSP.h:10-23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Int/Int_BQ76952.c:268-452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CF9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0F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</w:t>
            </w:r>
            <w:r>
              <w:rPr>
                <w:sz w:val="16"/>
              </w:rPr>
              <w:t>BQ Comm Type</w:t>
            </w:r>
          </w:p>
        </w:tc>
      </w:tr>
      <w:tr w:rsidR="00F532A4" w14:paraId="75BEEB06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287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SC8815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540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PA6/PA7 GPIO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C71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0x74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8-bit E8/E9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C34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上拉；逐事务全局关中断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189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CLI probe</w:t>
            </w:r>
            <w:r>
              <w:rPr>
                <w:sz w:val="16"/>
              </w:rPr>
              <w:t>可直调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6A7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Int/Int_SC8815_BSP.h:10-18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Int/Int_SC8815.c:17-143,380-477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01E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88E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，确认线序</w:t>
            </w:r>
            <w:r>
              <w:rPr>
                <w:sz w:val="16"/>
              </w:rPr>
              <w:t>/SCL</w:t>
            </w:r>
          </w:p>
        </w:tc>
      </w:tr>
      <w:tr w:rsidR="00F532A4" w14:paraId="378910F4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39D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OLED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FD3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PA11/PA12, I2C2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25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0x3C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 0x78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E3B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013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0F4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Int/Int_OLED.c:9-35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7D3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D5E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，确认控制器</w:t>
            </w:r>
          </w:p>
        </w:tc>
      </w:tr>
      <w:tr w:rsidR="00F532A4" w14:paraId="1CB0D201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3B2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EEPROM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313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PA11/PA12, I2C2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FF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0x50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 0xA0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49D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OLED</w:t>
            </w:r>
            <w:r>
              <w:rPr>
                <w:sz w:val="16"/>
              </w:rPr>
              <w:t>共总线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1C6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启动探测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C70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Int/Int_EEPROM.c:5-24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6FB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E2A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，确认型号</w:t>
            </w:r>
          </w:p>
        </w:tc>
      </w:tr>
      <w:tr w:rsidR="00F532A4" w14:paraId="23CFB4AD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2A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FDCAN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D47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PB8/PB9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B74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500kbit/s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FD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BRS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AA1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TJA1051T/3</w:t>
            </w:r>
            <w:r>
              <w:rPr>
                <w:sz w:val="16"/>
              </w:rPr>
              <w:t>，可选</w:t>
            </w:r>
            <w:r>
              <w:rPr>
                <w:sz w:val="16"/>
              </w:rPr>
              <w:t>120Ω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FE5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只初始化过滤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BB0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bms24v_platform/bms24v_platform.ioc:5-23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Int/Int_CanFd.c:24-46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F0C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F30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，协议</w:t>
            </w:r>
            <w:r>
              <w:rPr>
                <w:sz w:val="16"/>
              </w:rPr>
              <w:t>Unknown</w:t>
            </w:r>
          </w:p>
        </w:tc>
      </w:tr>
      <w:tr w:rsidR="00F532A4" w14:paraId="7D2F3775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0A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Debug UART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39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PA9/PA10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DF2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115200 8N1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A51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无流控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C1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CLI/printf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RX</w:t>
            </w:r>
            <w:r>
              <w:rPr>
                <w:sz w:val="16"/>
              </w:rPr>
              <w:t>单字节</w:t>
            </w:r>
            <w:r>
              <w:rPr>
                <w:sz w:val="16"/>
              </w:rPr>
              <w:t>IRQ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4EF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bms24v_platform/Core/Src/usart.c:41-67,97-112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App/App_DebugCli.c:52-55,599-624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883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ADC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Not needed</w:t>
            </w:r>
          </w:p>
        </w:tc>
      </w:tr>
    </w:tbl>
    <w:p w14:paraId="176F873B" w14:textId="77777777" w:rsidR="00F532A4" w:rsidRDefault="00F532A4">
      <w:pPr>
        <w:spacing w:after="40" w:line="240" w:lineRule="auto"/>
      </w:pPr>
    </w:p>
    <w:p w14:paraId="2CA3A280" w14:textId="77777777" w:rsidR="00F532A4" w:rsidRDefault="007642E5">
      <w:r>
        <w:t>I2C1</w:t>
      </w:r>
      <w:r>
        <w:t>和</w:t>
      </w:r>
      <w:r>
        <w:t>I2C2</w:t>
      </w:r>
      <w:r>
        <w:t>均为硬件</w:t>
      </w:r>
      <w:r>
        <w:t>I2C</w:t>
      </w:r>
      <w:r>
        <w:t>、</w:t>
      </w:r>
      <w:r>
        <w:t>Timing=</w:t>
      </w:r>
      <w:r>
        <w:rPr>
          <w:rFonts w:ascii="Consolas" w:hAnsi="Consolas"/>
          <w:sz w:val="21"/>
        </w:rPr>
        <w:t>0x10B17DB5</w:t>
      </w:r>
      <w:r>
        <w:t>、</w:t>
      </w:r>
      <w:r>
        <w:t>analog filter</w:t>
      </w:r>
      <w:r>
        <w:t>开启、</w:t>
      </w:r>
      <w:r>
        <w:t>digital filter=0</w:t>
      </w:r>
      <w:r>
        <w:t>、无</w:t>
      </w:r>
      <w:r>
        <w:t>DMA/</w:t>
      </w:r>
      <w:r>
        <w:t>无</w:t>
      </w:r>
      <w:r>
        <w:t>I2C</w:t>
      </w:r>
      <w:r>
        <w:t>中断，使用阻塞轮询。证据：</w:t>
      </w:r>
      <w:r>
        <w:rPr>
          <w:rFonts w:ascii="Consolas" w:hAnsi="Consolas"/>
          <w:sz w:val="21"/>
        </w:rPr>
        <w:t>bms24v_platform/Core/Src/i2c.c:30-115,117-187</w:t>
      </w:r>
      <w:r>
        <w:t>。约</w:t>
      </w:r>
      <w:r>
        <w:t>100kHz</w:t>
      </w:r>
      <w:r>
        <w:t>为由时钟</w:t>
      </w:r>
      <w:r>
        <w:t>/Timing</w:t>
      </w:r>
      <w:r>
        <w:t>推断；必须用逻辑分析仪确认实际频率、上升时间、</w:t>
      </w:r>
      <w:r>
        <w:t>clock stretching</w:t>
      </w:r>
      <w:r>
        <w:t>和最坏线缆条件。</w:t>
      </w:r>
    </w:p>
    <w:p w14:paraId="1C9DC798" w14:textId="77777777" w:rsidR="00F532A4" w:rsidRDefault="007642E5">
      <w:r>
        <w:t>BQ</w:t>
      </w:r>
      <w:r>
        <w:t>当前默认</w:t>
      </w:r>
      <w:r>
        <w:t>non-CRC</w:t>
      </w:r>
      <w:r>
        <w:t>。驱动可以切换</w:t>
      </w:r>
      <w:r>
        <w:t>CRC</w:t>
      </w:r>
      <w:r>
        <w:t>帧格式，但该开关不会自动写</w:t>
      </w:r>
      <w:r>
        <w:t>BQ Comm Type</w:t>
      </w:r>
      <w:r>
        <w:t>；若单方面启用将导致通信失配。证据：</w:t>
      </w:r>
      <w:r>
        <w:rPr>
          <w:rFonts w:ascii="Consolas" w:hAnsi="Consolas"/>
          <w:sz w:val="21"/>
        </w:rPr>
        <w:t>Int/Int_BQ76952.h:43-52</w:t>
      </w:r>
      <w:r>
        <w:t>；</w:t>
      </w:r>
      <w:r>
        <w:rPr>
          <w:rFonts w:ascii="Consolas" w:hAnsi="Consolas"/>
          <w:sz w:val="21"/>
        </w:rPr>
        <w:t>Int/Int_BQ76952.c:283-290</w:t>
      </w:r>
      <w:r>
        <w:t>。</w:t>
      </w:r>
    </w:p>
    <w:p w14:paraId="6BFEC372" w14:textId="77777777" w:rsidR="00F532A4" w:rsidRDefault="007642E5">
      <w:pPr>
        <w:pStyle w:val="21"/>
      </w:pPr>
      <w:bookmarkStart w:id="61" w:name="_Toc234932115"/>
      <w:r>
        <w:lastRenderedPageBreak/>
        <w:t xml:space="preserve">14.2 </w:t>
      </w:r>
      <w:r>
        <w:t>功率与告警</w:t>
      </w:r>
      <w:r>
        <w:t xml:space="preserve"> GPIO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76"/>
        <w:gridCol w:w="897"/>
        <w:gridCol w:w="1076"/>
        <w:gridCol w:w="1313"/>
        <w:gridCol w:w="1313"/>
        <w:gridCol w:w="1414"/>
        <w:gridCol w:w="992"/>
        <w:gridCol w:w="1279"/>
      </w:tblGrid>
      <w:tr w:rsidR="00F532A4" w14:paraId="614A9653" w14:textId="77777777">
        <w:trPr>
          <w:cantSplit/>
          <w:tblHeader/>
        </w:trPr>
        <w:tc>
          <w:tcPr>
            <w:tcW w:w="10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D33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8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C6E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MCU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0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C1F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有效极性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默认态</w:t>
            </w:r>
          </w:p>
        </w:tc>
        <w:tc>
          <w:tcPr>
            <w:tcW w:w="13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15F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硬件作用</w:t>
            </w:r>
          </w:p>
        </w:tc>
        <w:tc>
          <w:tcPr>
            <w:tcW w:w="13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DB9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当前软件行为</w:t>
            </w:r>
          </w:p>
        </w:tc>
        <w:tc>
          <w:tcPr>
            <w:tcW w:w="141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71F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9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0F5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2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5B6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F532A4" w14:paraId="05613B06" w14:textId="77777777">
        <w:trPr>
          <w:cantSplit/>
        </w:trPr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E8A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SC_PSTOP</w:t>
            </w:r>
          </w:p>
        </w:tc>
        <w:tc>
          <w:tcPr>
            <w:tcW w:w="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749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PB0</w:t>
            </w:r>
          </w:p>
        </w:tc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71A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高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停止；上电高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2BF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直接停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功率环路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93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standby</w:t>
            </w:r>
            <w:r>
              <w:rPr>
                <w:sz w:val="16"/>
              </w:rPr>
              <w:t>保持高，充电最后拉低</w:t>
            </w:r>
          </w:p>
        </w:tc>
        <w:tc>
          <w:tcPr>
            <w:tcW w:w="14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965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Int/Int_SC8815.c:568-574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336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2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79B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，示波确认上电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切换时序</w:t>
            </w:r>
          </w:p>
        </w:tc>
      </w:tr>
      <w:tr w:rsidR="00F532A4" w14:paraId="09E2CCF4" w14:textId="77777777">
        <w:trPr>
          <w:cantSplit/>
        </w:trPr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0A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SC_CE_N</w:t>
            </w:r>
          </w:p>
        </w:tc>
        <w:tc>
          <w:tcPr>
            <w:tcW w:w="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02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PB1</w:t>
            </w:r>
          </w:p>
        </w:tc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337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低有效；</w:t>
            </w:r>
            <w:r>
              <w:rPr>
                <w:sz w:val="16"/>
              </w:rPr>
              <w:t>GPIO</w:t>
            </w:r>
            <w:r>
              <w:rPr>
                <w:sz w:val="16"/>
              </w:rPr>
              <w:t>初始高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3D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芯片使能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56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初始化后低，</w:t>
            </w:r>
            <w:r>
              <w:rPr>
                <w:sz w:val="16"/>
              </w:rPr>
              <w:t>PSTOP</w:t>
            </w:r>
            <w:r>
              <w:rPr>
                <w:sz w:val="16"/>
              </w:rPr>
              <w:t>仍高</w:t>
            </w:r>
          </w:p>
        </w:tc>
        <w:tc>
          <w:tcPr>
            <w:tcW w:w="14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2CB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App/App_SC8815.c:69-82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CD0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2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C61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，示波确认时序</w:t>
            </w:r>
          </w:p>
        </w:tc>
      </w:tr>
      <w:tr w:rsidR="00F532A4" w14:paraId="7A72E1F0" w14:textId="77777777">
        <w:trPr>
          <w:cantSplit/>
        </w:trPr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5E6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SC_INT</w:t>
            </w:r>
          </w:p>
        </w:tc>
        <w:tc>
          <w:tcPr>
            <w:tcW w:w="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138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PA5</w:t>
            </w:r>
          </w:p>
        </w:tc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A6F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硬件</w:t>
            </w:r>
            <w:r>
              <w:rPr>
                <w:sz w:val="16"/>
              </w:rPr>
              <w:t>10k</w:t>
            </w:r>
            <w:r>
              <w:rPr>
                <w:sz w:val="16"/>
              </w:rPr>
              <w:t>上拉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578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中断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7FB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普通输入，未读取、无</w:t>
            </w:r>
            <w:r>
              <w:rPr>
                <w:sz w:val="16"/>
              </w:rPr>
              <w:t>EXTI</w:t>
            </w:r>
          </w:p>
        </w:tc>
        <w:tc>
          <w:tcPr>
            <w:tcW w:w="14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F5E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bms24v_platform/bms24v_platform.ioc:103-106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bms24v_platform/Core/Src/gpio.c:63-67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879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2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C8A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Not needed</w:t>
            </w:r>
            <w:r>
              <w:rPr>
                <w:sz w:val="16"/>
              </w:rPr>
              <w:t>（当前软件快照）</w:t>
            </w:r>
          </w:p>
        </w:tc>
      </w:tr>
      <w:tr w:rsidR="00F532A4" w14:paraId="36036BD0" w14:textId="77777777">
        <w:trPr>
          <w:cantSplit/>
        </w:trPr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B46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BQ_ALERT</w:t>
            </w:r>
          </w:p>
        </w:tc>
        <w:tc>
          <w:tcPr>
            <w:tcW w:w="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321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PB4</w:t>
            </w:r>
          </w:p>
        </w:tc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E34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下降沿</w:t>
            </w:r>
            <w:r>
              <w:rPr>
                <w:sz w:val="16"/>
              </w:rPr>
              <w:t>EXTI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MCU</w:t>
            </w:r>
            <w:r>
              <w:rPr>
                <w:sz w:val="16"/>
              </w:rPr>
              <w:t>内部上拉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4B7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告警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20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只有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分发，无应用回调</w:t>
            </w:r>
          </w:p>
        </w:tc>
        <w:tc>
          <w:tcPr>
            <w:tcW w:w="14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1CE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bms24v_platform/Core/Src/gpio.c:103-111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72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2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4FD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，运行时注入告警</w:t>
            </w:r>
          </w:p>
        </w:tc>
      </w:tr>
      <w:tr w:rsidR="00F532A4" w14:paraId="621BC12C" w14:textId="77777777">
        <w:trPr>
          <w:cantSplit/>
        </w:trPr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C9B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BMS_WAKE</w:t>
            </w:r>
            <w:r>
              <w:rPr>
                <w:sz w:val="16"/>
              </w:rPr>
              <w:t>驱动</w:t>
            </w:r>
          </w:p>
        </w:tc>
        <w:tc>
          <w:tcPr>
            <w:tcW w:w="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C32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PB3</w:t>
            </w:r>
          </w:p>
        </w:tc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ABA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>Q12/D10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A16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主动下拉</w:t>
            </w:r>
            <w:r>
              <w:rPr>
                <w:sz w:val="16"/>
              </w:rPr>
              <w:t>WAKE</w:t>
            </w:r>
            <w:r>
              <w:rPr>
                <w:sz w:val="16"/>
              </w:rPr>
              <w:t>节点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B86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完整业务路径</w:t>
            </w:r>
            <w:r>
              <w:rPr>
                <w:sz w:val="16"/>
              </w:rPr>
              <w:t>Unknown</w:t>
            </w:r>
          </w:p>
        </w:tc>
        <w:tc>
          <w:tcPr>
            <w:tcW w:w="14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01A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控制板</w:t>
            </w:r>
            <w:r>
              <w:rPr>
                <w:sz w:val="16"/>
              </w:rPr>
              <w:t>p.3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CF5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2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3A3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方向与波形</w:t>
            </w:r>
          </w:p>
        </w:tc>
      </w:tr>
      <w:tr w:rsidR="00F532A4" w14:paraId="1415E08C" w14:textId="77777777">
        <w:trPr>
          <w:cantSplit/>
        </w:trPr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A9B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复用按键</w:t>
            </w:r>
          </w:p>
        </w:tc>
        <w:tc>
          <w:tcPr>
            <w:tcW w:w="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F7E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PD3</w:t>
            </w:r>
          </w:p>
        </w:tc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F64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外部</w:t>
            </w:r>
            <w:r>
              <w:rPr>
                <w:sz w:val="16"/>
              </w:rPr>
              <w:t>5.1k</w:t>
            </w:r>
            <w:r>
              <w:rPr>
                <w:sz w:val="16"/>
              </w:rPr>
              <w:t>下拉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568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运行时用户输入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掉电唤醒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D36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普通输入但未读取</w:t>
            </w:r>
          </w:p>
        </w:tc>
        <w:tc>
          <w:tcPr>
            <w:tcW w:w="14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F5C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bms24v_platform/bms24v_platform.ioc:170-173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bms24v_platform/Core/Src/gpio.c:97-101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E24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2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811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，确认有效电平</w:t>
            </w:r>
          </w:p>
        </w:tc>
      </w:tr>
      <w:tr w:rsidR="00F532A4" w14:paraId="0E68E7B4" w14:textId="77777777">
        <w:trPr>
          <w:cantSplit/>
        </w:trPr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186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蜂鸣器</w:t>
            </w:r>
          </w:p>
        </w:tc>
        <w:tc>
          <w:tcPr>
            <w:tcW w:w="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F99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PB5/TIM3_CH2</w:t>
            </w:r>
          </w:p>
        </w:tc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B9C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PWM</w:t>
            </w:r>
            <w:r>
              <w:rPr>
                <w:sz w:val="16"/>
              </w:rPr>
              <w:t>高驱动</w:t>
            </w:r>
            <w:r>
              <w:rPr>
                <w:sz w:val="16"/>
              </w:rPr>
              <w:t>Q10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AE7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声音提示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6F5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1kHz</w:t>
            </w:r>
            <w:r>
              <w:rPr>
                <w:sz w:val="16"/>
              </w:rPr>
              <w:t>配置但未启动</w:t>
            </w:r>
          </w:p>
        </w:tc>
        <w:tc>
          <w:tcPr>
            <w:tcW w:w="14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E06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DFC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2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966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，扫频并实听</w:t>
            </w:r>
          </w:p>
        </w:tc>
      </w:tr>
      <w:tr w:rsidR="00F532A4" w14:paraId="101DAC68" w14:textId="77777777">
        <w:trPr>
          <w:cantSplit/>
        </w:trPr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A8A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绿</w:t>
            </w:r>
            <w:r>
              <w:rPr>
                <w:sz w:val="16"/>
              </w:rPr>
              <w:t>LED</w:t>
            </w:r>
          </w:p>
        </w:tc>
        <w:tc>
          <w:tcPr>
            <w:tcW w:w="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D45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PB13/PB14</w:t>
            </w:r>
          </w:p>
        </w:tc>
        <w:tc>
          <w:tcPr>
            <w:tcW w:w="1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57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低点亮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D06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状态指示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EF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阶段先低，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>后拉高</w:t>
            </w:r>
          </w:p>
        </w:tc>
        <w:tc>
          <w:tcPr>
            <w:tcW w:w="14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8A7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bms24v_platform/Core/Src/gpio.c:60-61,90-95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Int/Int_Led.c:5-18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AFB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2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4AE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，观察启动瞬态</w:t>
            </w:r>
          </w:p>
        </w:tc>
      </w:tr>
    </w:tbl>
    <w:p w14:paraId="5D6BCA80" w14:textId="77777777" w:rsidR="00F532A4" w:rsidRDefault="00F532A4">
      <w:pPr>
        <w:spacing w:after="40" w:line="240" w:lineRule="auto"/>
      </w:pPr>
    </w:p>
    <w:p w14:paraId="0B447D99" w14:textId="77777777" w:rsidR="00F532A4" w:rsidRDefault="007642E5">
      <w:pPr>
        <w:pStyle w:val="21"/>
      </w:pPr>
      <w:bookmarkStart w:id="62" w:name="_Toc234932116"/>
      <w:r>
        <w:t xml:space="preserve">14.3 </w:t>
      </w:r>
      <w:r>
        <w:t>测量量的真实来源与软件命名</w:t>
      </w:r>
      <w:bookmarkEnd w:id="6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10"/>
        <w:gridCol w:w="1209"/>
        <w:gridCol w:w="1209"/>
        <w:gridCol w:w="1515"/>
        <w:gridCol w:w="1646"/>
        <w:gridCol w:w="1100"/>
        <w:gridCol w:w="1471"/>
      </w:tblGrid>
      <w:tr w:rsidR="00F532A4" w14:paraId="3AED96B3" w14:textId="77777777">
        <w:trPr>
          <w:cantSplit/>
          <w:tblHeader/>
        </w:trPr>
        <w:tc>
          <w:tcPr>
            <w:tcW w:w="1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1C0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软件字段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物理量</w:t>
            </w:r>
          </w:p>
        </w:tc>
        <w:tc>
          <w:tcPr>
            <w:tcW w:w="12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941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真正硬件来源</w:t>
            </w:r>
          </w:p>
        </w:tc>
        <w:tc>
          <w:tcPr>
            <w:tcW w:w="12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CB6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换算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解释</w:t>
            </w:r>
          </w:p>
        </w:tc>
        <w:tc>
          <w:tcPr>
            <w:tcW w:w="15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56A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不能声称的内容</w:t>
            </w:r>
          </w:p>
        </w:tc>
        <w:tc>
          <w:tcPr>
            <w:tcW w:w="16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566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6C5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4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A8F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F532A4" w14:paraId="32E33318" w14:textId="77777777">
        <w:trPr>
          <w:cantSplit/>
        </w:trPr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31F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个单体电压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6C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Cell1/2/6/9/12/16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66C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稀疏映射到数组</w:t>
            </w:r>
            <w:r>
              <w:rPr>
                <w:sz w:val="16"/>
              </w:rPr>
              <w:t>0…5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453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不是连续</w:t>
            </w:r>
            <w:r>
              <w:rPr>
                <w:sz w:val="16"/>
              </w:rPr>
              <w:t>VC1…VC6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8BF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App/App_BatMan_Sample.c:81-137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80C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4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A6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，逐通道加压核对</w:t>
            </w:r>
          </w:p>
        </w:tc>
      </w:tr>
      <w:tr w:rsidR="00F532A4" w14:paraId="3742CCAC" w14:textId="77777777">
        <w:trPr>
          <w:cantSplit/>
        </w:trPr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F13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stack_mv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A2F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STACK direct command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274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raw×10mV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0CE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337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App/App_BatMan_Sample.c:139-154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FFC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4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461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，与</w:t>
            </w:r>
            <w:r>
              <w:rPr>
                <w:sz w:val="16"/>
              </w:rPr>
              <w:t>DMM</w:t>
            </w:r>
            <w:r>
              <w:rPr>
                <w:sz w:val="16"/>
              </w:rPr>
              <w:t>对比</w:t>
            </w:r>
          </w:p>
        </w:tc>
      </w:tr>
      <w:tr w:rsidR="00F532A4" w14:paraId="6FC98E40" w14:textId="77777777">
        <w:trPr>
          <w:cantSplit/>
        </w:trPr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BBC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pack_mv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6EB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当前直接复制</w:t>
            </w:r>
            <w:r>
              <w:rPr>
                <w:rFonts w:ascii="Consolas" w:hAnsi="Consolas"/>
                <w:sz w:val="15"/>
              </w:rPr>
              <w:t>stack_mv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CB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无独立采样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8FC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不是</w:t>
            </w:r>
            <w:r>
              <w:rPr>
                <w:sz w:val="16"/>
              </w:rPr>
              <w:t>PACK pin</w:t>
            </w:r>
            <w:r>
              <w:rPr>
                <w:sz w:val="16"/>
              </w:rPr>
              <w:t>实测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8FE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6D8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4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9B4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Not needed</w:t>
            </w:r>
            <w:r>
              <w:rPr>
                <w:sz w:val="16"/>
              </w:rPr>
              <w:t>（当前软件快照）</w:t>
            </w:r>
          </w:p>
        </w:tc>
      </w:tr>
      <w:tr w:rsidR="00F532A4" w14:paraId="34821F28" w14:textId="77777777">
        <w:trPr>
          <w:cantSplit/>
        </w:trPr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304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current_a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C7F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CC2+</w:t>
            </w:r>
            <w:r>
              <w:rPr>
                <w:sz w:val="16"/>
              </w:rPr>
              <w:t>软件增益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78A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当前按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、正充负放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107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未校准前不能代表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实物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5EA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App/App_BatMan_Sample.c:156-175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FF3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（代码）</w:t>
            </w:r>
            <w:r>
              <w:rPr>
                <w:sz w:val="16"/>
              </w:rPr>
              <w:t>/ Low</w:t>
            </w:r>
            <w:r>
              <w:rPr>
                <w:sz w:val="16"/>
              </w:rPr>
              <w:t>（实值）</w:t>
            </w:r>
          </w:p>
        </w:tc>
        <w:tc>
          <w:tcPr>
            <w:tcW w:w="14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815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，四线测阻与双向标定</w:t>
            </w:r>
          </w:p>
        </w:tc>
      </w:tr>
      <w:tr w:rsidR="00F532A4" w14:paraId="36BBDF7B" w14:textId="77777777">
        <w:trPr>
          <w:cantSplit/>
        </w:trPr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039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temp_cell_c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A62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TS1/TS3</w:t>
            </w:r>
            <w:r>
              <w:rPr>
                <w:sz w:val="16"/>
              </w:rPr>
              <w:t>有效值平均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0E3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无效时回退内部温度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8C0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不能确定探头物理位置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9A2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86D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（代码）</w:t>
            </w:r>
            <w:r>
              <w:rPr>
                <w:sz w:val="16"/>
              </w:rPr>
              <w:t>/ Low</w:t>
            </w:r>
            <w:r>
              <w:rPr>
                <w:sz w:val="16"/>
              </w:rPr>
              <w:t>（物理位置）</w:t>
            </w:r>
          </w:p>
        </w:tc>
        <w:tc>
          <w:tcPr>
            <w:tcW w:w="14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CAE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，核对探头位置并温箱标定</w:t>
            </w:r>
          </w:p>
        </w:tc>
      </w:tr>
      <w:tr w:rsidR="00F532A4" w14:paraId="1F46E353" w14:textId="77777777">
        <w:trPr>
          <w:cantSplit/>
        </w:trPr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556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temp_fet_c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944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当前等于</w:t>
            </w:r>
            <w:r>
              <w:rPr>
                <w:sz w:val="16"/>
              </w:rPr>
              <w:t>BQ</w:t>
            </w:r>
            <w:r>
              <w:rPr>
                <w:sz w:val="16"/>
              </w:rPr>
              <w:t>内部温度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60A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软件占位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BFF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不是</w:t>
            </w:r>
            <w:r>
              <w:rPr>
                <w:sz w:val="16"/>
              </w:rPr>
              <w:t>R22/R23</w:t>
            </w:r>
            <w:r>
              <w:rPr>
                <w:sz w:val="16"/>
              </w:rPr>
              <w:t>独立</w:t>
            </w:r>
            <w:r>
              <w:rPr>
                <w:sz w:val="16"/>
              </w:rPr>
              <w:t>FET NTC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EDC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C7B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4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5CB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，闭环独立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温度通道</w:t>
            </w:r>
          </w:p>
        </w:tc>
      </w:tr>
      <w:tr w:rsidR="00F532A4" w14:paraId="3C1E9441" w14:textId="77777777">
        <w:trPr>
          <w:cantSplit/>
        </w:trPr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B0E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VBUS/VBAT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9DB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内部</w:t>
            </w:r>
            <w:r>
              <w:rPr>
                <w:sz w:val="16"/>
              </w:rPr>
              <w:t>ADC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AB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12.5×</w:t>
            </w:r>
            <w:r>
              <w:rPr>
                <w:sz w:val="16"/>
              </w:rPr>
              <w:t>比例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F4E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VBATS</w:t>
            </w:r>
            <w:r>
              <w:rPr>
                <w:sz w:val="16"/>
              </w:rPr>
              <w:t>硬件冲突未解时不可校准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799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Int/Int_SC8815_BSP.h:112-126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Int/Int_SC8815.c:652-792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913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（代码）</w:t>
            </w:r>
            <w:r>
              <w:rPr>
                <w:sz w:val="16"/>
              </w:rPr>
              <w:t>/ Low</w:t>
            </w:r>
            <w:r>
              <w:rPr>
                <w:sz w:val="16"/>
              </w:rPr>
              <w:t>（实值）</w:t>
            </w:r>
          </w:p>
        </w:tc>
        <w:tc>
          <w:tcPr>
            <w:tcW w:w="14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714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，冻结分压并标定</w:t>
            </w:r>
          </w:p>
        </w:tc>
      </w:tr>
      <w:tr w:rsidR="00F532A4" w14:paraId="6FC40AA9" w14:textId="77777777">
        <w:trPr>
          <w:cantSplit/>
        </w:trPr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500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IBUS/IBAT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56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R5/R14 10mΩ</w:t>
            </w:r>
          </w:p>
        </w:tc>
        <w:tc>
          <w:tcPr>
            <w:tcW w:w="1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1FB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6×</w:t>
            </w:r>
            <w:r>
              <w:rPr>
                <w:sz w:val="16"/>
              </w:rPr>
              <w:t>比例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C5D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开尔文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零点未验证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77F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Int/Int_SC8815.c:795-830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1FE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（代码）</w:t>
            </w:r>
            <w:r>
              <w:rPr>
                <w:sz w:val="16"/>
              </w:rPr>
              <w:t>/ Medium</w:t>
            </w:r>
            <w:r>
              <w:rPr>
                <w:sz w:val="16"/>
              </w:rPr>
              <w:t>（硬件）</w:t>
            </w:r>
          </w:p>
        </w:tc>
        <w:tc>
          <w:tcPr>
            <w:tcW w:w="14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1E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，零点与双向标定</w:t>
            </w:r>
          </w:p>
        </w:tc>
      </w:tr>
    </w:tbl>
    <w:p w14:paraId="4ED9EFB7" w14:textId="77777777" w:rsidR="00F532A4" w:rsidRDefault="00F532A4">
      <w:pPr>
        <w:spacing w:after="40" w:line="240" w:lineRule="auto"/>
      </w:pPr>
    </w:p>
    <w:p w14:paraId="19CE1A85" w14:textId="77777777" w:rsidR="00F532A4" w:rsidRDefault="007642E5">
      <w:pPr>
        <w:pStyle w:val="1"/>
      </w:pPr>
      <w:bookmarkStart w:id="63" w:name="_Toc234932117"/>
      <w:r>
        <w:lastRenderedPageBreak/>
        <w:t xml:space="preserve">15. </w:t>
      </w:r>
      <w:r>
        <w:t>启动、</w:t>
      </w:r>
      <w:r>
        <w:t xml:space="preserve">RTOS/Concurrency Model </w:t>
      </w:r>
      <w:r>
        <w:t>与故障时序</w:t>
      </w:r>
      <w:bookmarkEnd w:id="63"/>
    </w:p>
    <w:p w14:paraId="12DC2E65" w14:textId="77777777" w:rsidR="00F532A4" w:rsidRDefault="007642E5">
      <w:pPr>
        <w:pStyle w:val="21"/>
      </w:pPr>
      <w:bookmarkStart w:id="64" w:name="_Toc234932118"/>
      <w:r>
        <w:t xml:space="preserve">15.1 </w:t>
      </w:r>
      <w:r>
        <w:t>从复位向量到调度器</w:t>
      </w:r>
      <w:bookmarkEnd w:id="64"/>
    </w:p>
    <w:p w14:paraId="23EC9682" w14:textId="77777777" w:rsidR="00F532A4" w:rsidRDefault="007642E5">
      <w:pPr>
        <w:numPr>
          <w:ilvl w:val="0"/>
          <w:numId w:val="13"/>
        </w:numPr>
      </w:pPr>
      <w:r>
        <w:t>Startup</w:t>
      </w:r>
      <w:r>
        <w:t>装载</w:t>
      </w:r>
      <w:r>
        <w:t>SP</w:t>
      </w:r>
      <w:r>
        <w:t>、初始化</w:t>
      </w:r>
      <w:r>
        <w:rPr>
          <w:rFonts w:ascii="Consolas" w:hAnsi="Consolas"/>
          <w:sz w:val="21"/>
        </w:rPr>
        <w:t>.data/.bss</w:t>
      </w:r>
      <w:r>
        <w:t>并进入</w:t>
      </w:r>
      <w:r>
        <w:rPr>
          <w:rFonts w:ascii="Consolas" w:hAnsi="Consolas"/>
          <w:sz w:val="21"/>
        </w:rPr>
        <w:t>SystemInit/main</w:t>
      </w:r>
      <w:r>
        <w:t>。</w:t>
      </w:r>
      <w:r>
        <w:t>GCC</w:t>
      </w:r>
      <w:r>
        <w:t>证据：</w:t>
      </w:r>
      <w:r>
        <w:rPr>
          <w:rFonts w:ascii="Consolas" w:hAnsi="Consolas"/>
          <w:sz w:val="21"/>
        </w:rPr>
        <w:t>bms24v_platform/gcc/startup_stm32g0b1xx_gcc.s:14-56,105-156</w:t>
      </w:r>
      <w:r>
        <w:t>；</w:t>
      </w:r>
      <w:r>
        <w:t>Keil</w:t>
      </w:r>
      <w:r>
        <w:t>证据：</w:t>
      </w:r>
      <w:r>
        <w:rPr>
          <w:rFonts w:ascii="Consolas" w:hAnsi="Consolas"/>
          <w:sz w:val="21"/>
        </w:rPr>
        <w:t>bms24v_platform/MDK-ARM/startup_stm32g0b1xx.s:53-123</w:t>
      </w:r>
      <w:r>
        <w:t>。</w:t>
      </w:r>
    </w:p>
    <w:p w14:paraId="4656CD72" w14:textId="77777777" w:rsidR="00F532A4" w:rsidRDefault="007642E5">
      <w:pPr>
        <w:numPr>
          <w:ilvl w:val="0"/>
          <w:numId w:val="13"/>
        </w:numPr>
      </w:pPr>
      <w:r>
        <w:rPr>
          <w:rFonts w:ascii="Consolas" w:hAnsi="Consolas"/>
          <w:sz w:val="21"/>
        </w:rPr>
        <w:t>HAL_Init()</w:t>
      </w:r>
      <w:r>
        <w:t>建立</w:t>
      </w:r>
      <w:r>
        <w:t>TIM14 HAL tick</w:t>
      </w:r>
      <w:r>
        <w:t>。</w:t>
      </w:r>
    </w:p>
    <w:p w14:paraId="0B146E8D" w14:textId="77777777" w:rsidR="00F532A4" w:rsidRDefault="007642E5">
      <w:pPr>
        <w:numPr>
          <w:ilvl w:val="0"/>
          <w:numId w:val="13"/>
        </w:numPr>
      </w:pPr>
      <w:r>
        <w:t>HSE</w:t>
      </w:r>
      <w:r>
        <w:t>与</w:t>
      </w:r>
      <w:r>
        <w:t>LSE</w:t>
      </w:r>
      <w:r>
        <w:t>启动，</w:t>
      </w:r>
      <w:r>
        <w:t>PLL</w:t>
      </w:r>
      <w:r>
        <w:t>将</w:t>
      </w:r>
      <w:r>
        <w:t>8MHz</w:t>
      </w:r>
      <w:r>
        <w:t>提升到</w:t>
      </w:r>
      <w:r>
        <w:t>64MHz</w:t>
      </w:r>
      <w:r>
        <w:t>；任一失败进入</w:t>
      </w:r>
      <w:r>
        <w:rPr>
          <w:rFonts w:ascii="Consolas" w:hAnsi="Consolas"/>
          <w:sz w:val="21"/>
        </w:rPr>
        <w:t>Error_Handler</w:t>
      </w:r>
      <w:r>
        <w:t>。</w:t>
      </w:r>
    </w:p>
    <w:p w14:paraId="29E1CC6C" w14:textId="77777777" w:rsidR="00F532A4" w:rsidRDefault="007642E5">
      <w:pPr>
        <w:numPr>
          <w:ilvl w:val="0"/>
          <w:numId w:val="13"/>
        </w:numPr>
      </w:pPr>
      <w:r>
        <w:rPr>
          <w:rFonts w:ascii="Consolas" w:hAnsi="Consolas"/>
          <w:sz w:val="21"/>
        </w:rPr>
        <w:t>MX_GPIO_Init</w:t>
      </w:r>
      <w:r>
        <w:t>首先把</w:t>
      </w:r>
      <w:r>
        <w:t>SC SDA/SCL</w:t>
      </w:r>
      <w:r>
        <w:t>写高、</w:t>
      </w:r>
      <w:r>
        <w:t>PSTOP</w:t>
      </w:r>
      <w:r>
        <w:t>写高、</w:t>
      </w:r>
      <w:r>
        <w:t>CE_N</w:t>
      </w:r>
      <w:r>
        <w:t>写高；</w:t>
      </w:r>
      <w:r>
        <w:t>LED</w:t>
      </w:r>
      <w:r>
        <w:t>先写低。</w:t>
      </w:r>
    </w:p>
    <w:p w14:paraId="566C23B9" w14:textId="77777777" w:rsidR="00F532A4" w:rsidRDefault="007642E5">
      <w:pPr>
        <w:numPr>
          <w:ilvl w:val="0"/>
          <w:numId w:val="13"/>
        </w:numPr>
      </w:pPr>
      <w:r>
        <w:t>RTC</w:t>
      </w:r>
      <w:r>
        <w:t>、</w:t>
      </w:r>
      <w:r>
        <w:t>FDCAN</w:t>
      </w:r>
      <w:r>
        <w:t>、</w:t>
      </w:r>
      <w:r>
        <w:t>I2C2</w:t>
      </w:r>
      <w:r>
        <w:t>、</w:t>
      </w:r>
      <w:r>
        <w:t>USART1</w:t>
      </w:r>
      <w:r>
        <w:t>、</w:t>
      </w:r>
      <w:r>
        <w:t>I2C1</w:t>
      </w:r>
      <w:r>
        <w:t>、</w:t>
      </w:r>
      <w:r>
        <w:t>TIM3</w:t>
      </w:r>
      <w:r>
        <w:t>依次初始化。</w:t>
      </w:r>
    </w:p>
    <w:p w14:paraId="0DA35DE8" w14:textId="77777777" w:rsidR="00F532A4" w:rsidRDefault="007642E5">
      <w:pPr>
        <w:numPr>
          <w:ilvl w:val="0"/>
          <w:numId w:val="13"/>
        </w:numPr>
      </w:pPr>
      <w:r>
        <w:t>App</w:t>
      </w:r>
      <w:r>
        <w:t>层关闭</w:t>
      </w:r>
      <w:r>
        <w:t>LED</w:t>
      </w:r>
      <w:r>
        <w:t>、启动</w:t>
      </w:r>
      <w:r>
        <w:t>CAN</w:t>
      </w:r>
      <w:r>
        <w:t>、探测</w:t>
      </w:r>
      <w:r>
        <w:t>EEPROM</w:t>
      </w:r>
      <w:r>
        <w:t>、初始化</w:t>
      </w:r>
      <w:r>
        <w:t>OLED</w:t>
      </w:r>
      <w:r>
        <w:t>、将</w:t>
      </w:r>
      <w:r>
        <w:t>SC</w:t>
      </w:r>
      <w:r>
        <w:t>置于</w:t>
      </w:r>
      <w:r>
        <w:t>standby monitor</w:t>
      </w:r>
      <w:r>
        <w:t>、复位</w:t>
      </w:r>
      <w:r>
        <w:t>/</w:t>
      </w:r>
      <w:r>
        <w:t>配置</w:t>
      </w:r>
      <w:r>
        <w:t>BQ</w:t>
      </w:r>
      <w:r>
        <w:t>并最终关主</w:t>
      </w:r>
      <w:r>
        <w:t>FET</w:t>
      </w:r>
      <w:r>
        <w:t>、初始化</w:t>
      </w:r>
      <w:r>
        <w:t>Power</w:t>
      </w:r>
      <w:r>
        <w:t>和</w:t>
      </w:r>
      <w:r>
        <w:t>CLI</w:t>
      </w:r>
      <w:r>
        <w:t>。</w:t>
      </w:r>
    </w:p>
    <w:p w14:paraId="4F563DC2" w14:textId="77777777" w:rsidR="00F532A4" w:rsidRDefault="007642E5">
      <w:pPr>
        <w:numPr>
          <w:ilvl w:val="0"/>
          <w:numId w:val="13"/>
        </w:numPr>
      </w:pPr>
      <w:r>
        <w:t>创建三个任务并启动</w:t>
      </w:r>
      <w:r>
        <w:t>FreeRTOS</w:t>
      </w:r>
      <w:r>
        <w:t>。</w:t>
      </w:r>
    </w:p>
    <w:p w14:paraId="3A8C2952" w14:textId="77777777" w:rsidR="00F532A4" w:rsidRDefault="007642E5">
      <w:pPr>
        <w:keepLines/>
      </w:pPr>
      <w:r>
        <w:t>证据：</w:t>
      </w:r>
      <w:r>
        <w:rPr>
          <w:rFonts w:ascii="Consolas" w:hAnsi="Consolas"/>
          <w:sz w:val="21"/>
        </w:rPr>
        <w:t>bms24v_platform/Core/Src/main.c:85-134</w:t>
      </w:r>
      <w:r>
        <w:t>；</w:t>
      </w:r>
      <w:r>
        <w:rPr>
          <w:rFonts w:ascii="Consolas" w:hAnsi="Consolas"/>
          <w:sz w:val="21"/>
        </w:rPr>
        <w:t>App/App_Main.c:76-124</w:t>
      </w:r>
      <w:r>
        <w:t>。启动次序是安全分析的一部分：</w:t>
      </w:r>
      <w:r>
        <w:t>BQ</w:t>
      </w:r>
      <w:r>
        <w:t>主</w:t>
      </w:r>
      <w:r>
        <w:t>FET“</w:t>
      </w:r>
      <w:r>
        <w:t>全关</w:t>
      </w:r>
      <w:r>
        <w:t>”</w:t>
      </w:r>
      <w:r>
        <w:t>直到</w:t>
      </w:r>
      <w:r>
        <w:t>App</w:t>
      </w:r>
      <w:r>
        <w:t>层较晚才下发，时钟错误又发生在</w:t>
      </w:r>
      <w:r>
        <w:t>GPIO</w:t>
      </w:r>
      <w:r>
        <w:t>安全态之前。</w:t>
      </w:r>
    </w:p>
    <w:p w14:paraId="2E1A1392" w14:textId="77777777" w:rsidR="00F532A4" w:rsidRDefault="007642E5">
      <w:pPr>
        <w:pStyle w:val="21"/>
      </w:pPr>
      <w:bookmarkStart w:id="65" w:name="_Toc234932119"/>
      <w:r>
        <w:t xml:space="preserve">15.2 </w:t>
      </w:r>
      <w:r>
        <w:t>任务、优先级、循环延时与外设所有权</w:t>
      </w:r>
      <w:bookmarkEnd w:id="6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1"/>
        <w:gridCol w:w="1149"/>
        <w:gridCol w:w="1491"/>
        <w:gridCol w:w="1149"/>
        <w:gridCol w:w="1943"/>
        <w:gridCol w:w="2137"/>
      </w:tblGrid>
      <w:tr w:rsidR="00F532A4" w14:paraId="132D3BE4" w14:textId="77777777">
        <w:trPr>
          <w:cantSplit/>
          <w:tblHeader/>
        </w:trPr>
        <w:tc>
          <w:tcPr>
            <w:tcW w:w="14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874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任务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上下文</w:t>
            </w:r>
          </w:p>
        </w:tc>
        <w:tc>
          <w:tcPr>
            <w:tcW w:w="11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945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14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EC5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循环延时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触发</w:t>
            </w:r>
          </w:p>
        </w:tc>
        <w:tc>
          <w:tcPr>
            <w:tcW w:w="11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F50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栈</w:t>
            </w:r>
          </w:p>
        </w:tc>
        <w:tc>
          <w:tcPr>
            <w:tcW w:w="19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566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主要职责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外设</w:t>
            </w:r>
          </w:p>
        </w:tc>
        <w:tc>
          <w:tcPr>
            <w:tcW w:w="21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468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F532A4" w14:paraId="4D00C33A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544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CE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4C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vTaskDelay(1000)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&gt;1000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D0F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768 words≈3072B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0A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I2C1</w:t>
            </w:r>
            <w:r>
              <w:rPr>
                <w:sz w:val="16"/>
              </w:rPr>
              <w:t>、采样、估算、</w:t>
            </w:r>
            <w:r>
              <w:rPr>
                <w:sz w:val="16"/>
              </w:rPr>
              <w:t>OLED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App_Power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1C8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App/App_Main.c:18-40,115</w:t>
            </w:r>
          </w:p>
        </w:tc>
      </w:tr>
      <w:tr w:rsidR="00F532A4" w14:paraId="7189F635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68C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6D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7FC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vTaskDelay(1000)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&gt;1000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FFC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512 words≈2048B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62D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软件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、状态机、请求队列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C11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App/App_Main.c:43-57,116</w:t>
            </w:r>
          </w:p>
        </w:tc>
      </w:tr>
      <w:tr w:rsidR="00F532A4" w14:paraId="7DE97DC9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417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lastRenderedPageBreak/>
              <w:t>debug_cli_task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855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F72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vTaskDelay(20)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&gt;20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9AF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512 words≈2048B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EE3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UART</w:t>
            </w:r>
            <w:r>
              <w:rPr>
                <w:sz w:val="16"/>
              </w:rPr>
              <w:t>命令分发、危险</w:t>
            </w:r>
            <w:r>
              <w:rPr>
                <w:sz w:val="16"/>
              </w:rPr>
              <w:t>bring-up</w:t>
            </w:r>
            <w:r>
              <w:rPr>
                <w:sz w:val="16"/>
              </w:rPr>
              <w:t>命令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90D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App/App_Main.c:60-73,117</w:t>
            </w:r>
          </w:p>
        </w:tc>
      </w:tr>
      <w:tr w:rsidR="00F532A4" w14:paraId="2CF23F7D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7C6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USART1 IRQ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98E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1BC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字节到达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62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A4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单字节接收重装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C33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bms24v_platform/Core/Src/usart.c:97-112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App/App_DebugCli.c:599-624</w:t>
            </w:r>
          </w:p>
        </w:tc>
      </w:tr>
      <w:tr w:rsidR="00F532A4" w14:paraId="714DB24F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6E9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EXTI4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31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DB3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ALERT</w:t>
            </w:r>
            <w:r>
              <w:rPr>
                <w:sz w:val="16"/>
              </w:rPr>
              <w:t>下降沿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2A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B45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当前只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分发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917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F532A4" w14:paraId="33930648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7B5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SysTick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393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kernel priority3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913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1kHz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730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8B2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FreeRTOS tick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6F2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bms24v_platform/MDK-ARM/FreeRTOS/include/FreeRTOSConfig.h:19-30,55-59</w:t>
            </w:r>
          </w:p>
        </w:tc>
      </w:tr>
      <w:tr w:rsidR="00F532A4" w14:paraId="45E20077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CD3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TIM14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FD9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38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1ms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80A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E612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HAL tick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51F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bms24v_platform/Core/Src/stm32g0xx_hal_timebase_tim.c:32-111</w:t>
            </w:r>
          </w:p>
        </w:tc>
      </w:tr>
    </w:tbl>
    <w:p w14:paraId="0A38B4C5" w14:textId="77777777" w:rsidR="00F532A4" w:rsidRDefault="00F532A4">
      <w:pPr>
        <w:spacing w:after="40" w:line="240" w:lineRule="auto"/>
      </w:pPr>
    </w:p>
    <w:p w14:paraId="3C7B8D62" w14:textId="77777777" w:rsidR="00F532A4" w:rsidRDefault="007642E5">
      <w:r>
        <w:t>FreeRTOS</w:t>
      </w:r>
      <w:r>
        <w:t>为抢占式、</w:t>
      </w:r>
      <w:r>
        <w:t>1kHz tick</w:t>
      </w:r>
      <w:r>
        <w:t>、</w:t>
      </w:r>
      <w:r>
        <w:t>5</w:t>
      </w:r>
      <w:r>
        <w:t>个优先级、</w:t>
      </w:r>
      <w:r>
        <w:t>heap_4 32KiB</w:t>
      </w:r>
      <w:r>
        <w:t>、</w:t>
      </w:r>
      <w:r>
        <w:t>timer task</w:t>
      </w:r>
      <w:r>
        <w:t>关闭。三个任务都使用相对延时</w:t>
      </w:r>
      <w:r>
        <w:t xml:space="preserve"> </w:t>
      </w:r>
      <w:r>
        <w:rPr>
          <w:rFonts w:ascii="Consolas" w:hAnsi="Consolas"/>
          <w:sz w:val="21"/>
        </w:rPr>
        <w:t>vTaskDelay</w:t>
      </w:r>
      <w:r>
        <w:t xml:space="preserve"> </w:t>
      </w:r>
      <w:r>
        <w:t>而非绝对节拍</w:t>
      </w:r>
      <w:r>
        <w:t xml:space="preserve"> </w:t>
      </w:r>
      <w:r>
        <w:rPr>
          <w:rFonts w:ascii="Consolas" w:hAnsi="Consolas"/>
          <w:sz w:val="21"/>
        </w:rPr>
        <w:t>vTaskDelayUntil</w:t>
      </w:r>
      <w:r>
        <w:t>，所以实际循环周期</w:t>
      </w:r>
      <w:r>
        <w:t>=</w:t>
      </w:r>
      <w:r>
        <w:t>执行时间</w:t>
      </w:r>
      <w:r>
        <w:t>+</w:t>
      </w:r>
      <w:r>
        <w:t>延时并会相位漂移；</w:t>
      </w:r>
      <w:r>
        <w:t>“1000 tick”</w:t>
      </w:r>
      <w:r>
        <w:t>不能写成严格</w:t>
      </w:r>
      <w:r>
        <w:t>1s</w:t>
      </w:r>
      <w:r>
        <w:t>周期。三次</w:t>
      </w:r>
      <w:r>
        <w:rPr>
          <w:rFonts w:ascii="Consolas" w:hAnsi="Consolas"/>
          <w:sz w:val="21"/>
        </w:rPr>
        <w:t>xTaskCreate</w:t>
      </w:r>
      <w:r>
        <w:t>返回值均未检查，也没有</w:t>
      </w:r>
      <w:r>
        <w:t>stack overflow/malloc failed hook</w:t>
      </w:r>
      <w:r>
        <w:t>。证据：</w:t>
      </w:r>
      <w:r>
        <w:rPr>
          <w:rFonts w:ascii="Consolas" w:hAnsi="Consolas"/>
          <w:sz w:val="21"/>
        </w:rPr>
        <w:t>bms24v_platform/MDK-ARM/FreeRTOS/include/FreeRTOSConfig.h:19-44</w:t>
      </w:r>
      <w:r>
        <w:t>；</w:t>
      </w:r>
      <w:r>
        <w:rPr>
          <w:rFonts w:ascii="Consolas" w:hAnsi="Consolas"/>
          <w:sz w:val="21"/>
        </w:rPr>
        <w:t>App/App_Main.c:31-73,110-124</w:t>
      </w:r>
      <w:r>
        <w:t>。</w:t>
      </w:r>
    </w:p>
    <w:p w14:paraId="6AEBBBB2" w14:textId="77777777" w:rsidR="00F532A4" w:rsidRDefault="007642E5">
      <w:pPr>
        <w:pStyle w:val="21"/>
      </w:pPr>
      <w:bookmarkStart w:id="66" w:name="_Toc234932120"/>
      <w:r>
        <w:t xml:space="preserve">15.3 </w:t>
      </w:r>
      <w:r>
        <w:t>数据新鲜度和跨任务关断延迟</w:t>
      </w:r>
      <w:bookmarkEnd w:id="66"/>
    </w:p>
    <w:p w14:paraId="708C865C" w14:textId="77777777" w:rsidR="00F532A4" w:rsidRDefault="007642E5">
      <w:r>
        <w:rPr>
          <w:rFonts w:ascii="Consolas" w:hAnsi="Consolas"/>
          <w:sz w:val="21"/>
        </w:rPr>
        <w:t>batman_task</w:t>
      </w:r>
      <w:r>
        <w:t>在同一高优先级上下文内先采</w:t>
      </w:r>
      <w:r>
        <w:t>BQ</w:t>
      </w:r>
      <w:r>
        <w:t>，再刷新</w:t>
      </w:r>
      <w:r>
        <w:t>OLED</w:t>
      </w:r>
      <w:r>
        <w:t>，再执行</w:t>
      </w:r>
      <w:r>
        <w:rPr>
          <w:rFonts w:ascii="Consolas" w:hAnsi="Consolas"/>
          <w:sz w:val="21"/>
        </w:rPr>
        <w:t>App_Power_Task</w:t>
      </w:r>
      <w:r>
        <w:t>。低优先级任务不能在</w:t>
      </w:r>
      <w:r>
        <w:t>BQ</w:t>
      </w:r>
      <w:r>
        <w:t>快照到功率决策间抢占，但</w:t>
      </w:r>
      <w:r>
        <w:t>OLED</w:t>
      </w:r>
      <w:r>
        <w:t>重绘本身可能先阻塞数百毫秒。</w:t>
      </w:r>
      <w:r>
        <w:t>BatMan</w:t>
      </w:r>
      <w:r>
        <w:t>与</w:t>
      </w:r>
      <w:r>
        <w:t>SC</w:t>
      </w:r>
      <w:r>
        <w:t>任务均在每轮末尾相对延时</w:t>
      </w:r>
      <w:r>
        <w:t>1000 tick</w:t>
      </w:r>
      <w:r>
        <w:t>，实际周期各自等于执行时间</w:t>
      </w:r>
      <w:r>
        <w:t>+</w:t>
      </w:r>
      <w:r>
        <w:t>延时且会漂移；</w:t>
      </w:r>
      <w:r>
        <w:t>SC</w:t>
      </w:r>
      <w:r>
        <w:t>优先级更低，因此</w:t>
      </w:r>
      <w:r>
        <w:t>Power</w:t>
      </w:r>
      <w:r>
        <w:t>通常使用上一帧</w:t>
      </w:r>
      <w:r>
        <w:t>SC</w:t>
      </w:r>
      <w:r>
        <w:t>状态，而</w:t>
      </w:r>
      <w:r>
        <w:t>BQ</w:t>
      </w:r>
      <w:r>
        <w:t>数据是本轮新采样。精确相位和最大数据年龄需运行轨迹确认。证据：</w:t>
      </w:r>
      <w:r>
        <w:rPr>
          <w:rFonts w:ascii="Consolas" w:hAnsi="Consolas"/>
          <w:sz w:val="21"/>
        </w:rPr>
        <w:t>App/App_Main.c:18-57,115-117</w:t>
      </w:r>
      <w:r>
        <w:t>。</w:t>
      </w:r>
    </w:p>
    <w:p w14:paraId="5A0B6A6F" w14:textId="77777777" w:rsidR="00F532A4" w:rsidRDefault="007642E5">
      <w:r>
        <w:t>SC</w:t>
      </w:r>
      <w:r>
        <w:t>请求队列长度</w:t>
      </w:r>
      <w:r>
        <w:t>1</w:t>
      </w:r>
      <w:r>
        <w:t>、首次在</w:t>
      </w:r>
      <w:r>
        <w:t>SC</w:t>
      </w:r>
      <w:r>
        <w:t>任务中懒创建、使用</w:t>
      </w:r>
      <w:r>
        <w:t>overwrite</w:t>
      </w:r>
      <w:r>
        <w:t>。若</w:t>
      </w:r>
      <w:r>
        <w:t>Power</w:t>
      </w:r>
      <w:r>
        <w:t>或</w:t>
      </w:r>
      <w:r>
        <w:t>CLI</w:t>
      </w:r>
      <w:r>
        <w:t>请求停止</w:t>
      </w:r>
      <w:r>
        <w:t>/</w:t>
      </w:r>
      <w:r>
        <w:t>充电，实际</w:t>
      </w:r>
      <w:r>
        <w:t>PSTOP/GPO</w:t>
      </w:r>
      <w:r>
        <w:t>动作要等下一次</w:t>
      </w:r>
      <w:r>
        <w:t>SC</w:t>
      </w:r>
      <w:r>
        <w:t>任务；正常调度下是</w:t>
      </w:r>
      <w:r>
        <w:t>0</w:t>
      </w:r>
      <w:r>
        <w:t>到一次</w:t>
      </w:r>
      <w:r>
        <w:t>SC</w:t>
      </w:r>
      <w:r>
        <w:t>循环重访时间，而该循环为执行时间</w:t>
      </w:r>
      <w:r>
        <w:t>+1000 tick</w:t>
      </w:r>
      <w:r>
        <w:t>相对延时，再加高优先级阻塞、</w:t>
      </w:r>
      <w:r>
        <w:t>I2C</w:t>
      </w:r>
      <w:r>
        <w:t>和调度抖动，当前无实测硬上界。</w:t>
      </w:r>
      <w:r>
        <w:t>BQ FET</w:t>
      </w:r>
      <w:r>
        <w:lastRenderedPageBreak/>
        <w:t>命令则在</w:t>
      </w:r>
      <w:r>
        <w:t>BatMan</w:t>
      </w:r>
      <w:r>
        <w:t>任务内同步</w:t>
      </w:r>
      <w:r>
        <w:t>I2C</w:t>
      </w:r>
      <w:r>
        <w:t>发送且不等待</w:t>
      </w:r>
      <w:r>
        <w:t>SC</w:t>
      </w:r>
      <w:r>
        <w:t>停机确认。证据：</w:t>
      </w:r>
      <w:r>
        <w:rPr>
          <w:rFonts w:ascii="Consolas" w:hAnsi="Consolas"/>
          <w:sz w:val="21"/>
        </w:rPr>
        <w:t>App/App_Main.c:43-57</w:t>
      </w:r>
      <w:r>
        <w:t>；</w:t>
      </w:r>
      <w:r>
        <w:rPr>
          <w:rFonts w:ascii="Consolas" w:hAnsi="Consolas"/>
          <w:sz w:val="21"/>
        </w:rPr>
        <w:t>App/App_SC8815.c:26-30,310-325,344-357</w:t>
      </w:r>
      <w:r>
        <w:t>；</w:t>
      </w:r>
      <w:r>
        <w:rPr>
          <w:rFonts w:ascii="Consolas" w:hAnsi="Consolas"/>
          <w:sz w:val="21"/>
        </w:rPr>
        <w:t>App/App_Power.c:55-93</w:t>
      </w:r>
      <w:r>
        <w:t>。</w:t>
      </w:r>
    </w:p>
    <w:p w14:paraId="02FF1DA3" w14:textId="77777777" w:rsidR="00F532A4" w:rsidRDefault="007642E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软件层没有把</w:t>
      </w:r>
      <w:r>
        <w:rPr>
          <w:sz w:val="21"/>
        </w:rPr>
        <w:t>“SC</w:t>
      </w:r>
      <w:r>
        <w:rPr>
          <w:sz w:val="21"/>
        </w:rPr>
        <w:t>能量级已停止</w:t>
      </w:r>
      <w:r>
        <w:rPr>
          <w:sz w:val="21"/>
        </w:rPr>
        <w:t>”</w:t>
      </w:r>
      <w:r>
        <w:rPr>
          <w:sz w:val="21"/>
        </w:rPr>
        <w:t>作为硬件握手再关闭</w:t>
      </w:r>
      <w:r>
        <w:rPr>
          <w:sz w:val="21"/>
        </w:rPr>
        <w:t>BQ CHG/DSG</w:t>
      </w:r>
      <w:r>
        <w:rPr>
          <w:sz w:val="21"/>
        </w:rPr>
        <w:t>。故障关断时序必须用电流探头同时观察</w:t>
      </w:r>
      <w:r>
        <w:rPr>
          <w:sz w:val="21"/>
        </w:rPr>
        <w:t>SC</w:t>
      </w:r>
      <w:r>
        <w:rPr>
          <w:sz w:val="21"/>
        </w:rPr>
        <w:t>电感电流、</w:t>
      </w:r>
      <w:r>
        <w:rPr>
          <w:sz w:val="21"/>
        </w:rPr>
        <w:t>PSTOP</w:t>
      </w:r>
      <w:r>
        <w:rPr>
          <w:sz w:val="21"/>
        </w:rPr>
        <w:t>、</w:t>
      </w:r>
      <w:r>
        <w:rPr>
          <w:sz w:val="21"/>
        </w:rPr>
        <w:t>Q4 gate</w:t>
      </w:r>
      <w:r>
        <w:rPr>
          <w:sz w:val="21"/>
        </w:rPr>
        <w:t>、</w:t>
      </w:r>
      <w:r>
        <w:rPr>
          <w:sz w:val="21"/>
        </w:rPr>
        <w:t>BQ CHG/DSG gate</w:t>
      </w:r>
      <w:r>
        <w:rPr>
          <w:sz w:val="21"/>
        </w:rPr>
        <w:t>和包电流。</w:t>
      </w:r>
    </w:p>
    <w:p w14:paraId="1020AC9E" w14:textId="77777777" w:rsidR="00F532A4" w:rsidRDefault="007642E5">
      <w:pPr>
        <w:pStyle w:val="21"/>
      </w:pPr>
      <w:bookmarkStart w:id="67" w:name="_Toc234932121"/>
      <w:r>
        <w:t xml:space="preserve">15.4 </w:t>
      </w:r>
      <w:r>
        <w:t>共享总线、临界区与日志并发</w:t>
      </w:r>
      <w:bookmarkEnd w:id="67"/>
    </w:p>
    <w:p w14:paraId="508AD7EE" w14:textId="77777777" w:rsidR="00F532A4" w:rsidRDefault="007642E5">
      <w:r>
        <w:t>项目开启</w:t>
      </w:r>
      <w:r>
        <w:t>FreeRTOS mutex</w:t>
      </w:r>
      <w:r>
        <w:t>能力，但未发现</w:t>
      </w:r>
      <w:r>
        <w:t>I2C/UART</w:t>
      </w:r>
      <w:r>
        <w:t>互斥。</w:t>
      </w:r>
      <w:r>
        <w:t>CLI</w:t>
      </w:r>
      <w:r>
        <w:t>可以直接操作</w:t>
      </w:r>
      <w:r>
        <w:t>BQ PDSG</w:t>
      </w:r>
      <w:r>
        <w:t>或</w:t>
      </w:r>
      <w:r>
        <w:t>SC probe</w:t>
      </w:r>
      <w:r>
        <w:t>；高优先级任务可能在低优先级</w:t>
      </w:r>
      <w:r>
        <w:t>HAL I2C</w:t>
      </w:r>
      <w:r>
        <w:t>调用期间抢占，</w:t>
      </w:r>
      <w:r>
        <w:t>HAL</w:t>
      </w:r>
      <w:r>
        <w:t>锁可能返回</w:t>
      </w:r>
      <w:r>
        <w:t>BUSY</w:t>
      </w:r>
      <w:r>
        <w:t>并触发瞬时通信故障。证据：</w:t>
      </w:r>
      <w:r>
        <w:rPr>
          <w:rFonts w:ascii="Consolas" w:hAnsi="Consolas"/>
          <w:sz w:val="21"/>
        </w:rPr>
        <w:t>bms24v_platform/MDK-ARM/FreeRTOS/include/FreeRTOSConfig.h:31-33</w:t>
      </w:r>
      <w:r>
        <w:t>；</w:t>
      </w:r>
      <w:r>
        <w:rPr>
          <w:rFonts w:ascii="Consolas" w:hAnsi="Consolas"/>
          <w:sz w:val="21"/>
        </w:rPr>
        <w:t>App/App_DebugCli.c:236-324,424-452</w:t>
      </w:r>
      <w:r>
        <w:t>；</w:t>
      </w:r>
      <w:r>
        <w:rPr>
          <w:rFonts w:ascii="Consolas" w:hAnsi="Consolas"/>
          <w:sz w:val="21"/>
        </w:rPr>
        <w:t>Int/Int_BQ76952.c:312-445</w:t>
      </w:r>
      <w:r>
        <w:t>。</w:t>
      </w:r>
    </w:p>
    <w:p w14:paraId="798AAE95" w14:textId="77777777" w:rsidR="00F532A4" w:rsidRDefault="007642E5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 xml:space="preserve">HAL </w:t>
      </w:r>
      <w:r>
        <w:rPr>
          <w:rFonts w:ascii="Consolas" w:hAnsi="Consolas"/>
          <w:sz w:val="20"/>
        </w:rPr>
        <w:t>USE_RTOS=0U</w:t>
      </w:r>
      <w:r>
        <w:rPr>
          <w:sz w:val="21"/>
        </w:rPr>
        <w:t xml:space="preserve"> </w:t>
      </w:r>
      <w:r>
        <w:rPr>
          <w:sz w:val="21"/>
        </w:rPr>
        <w:t>与应用运行</w:t>
      </w:r>
      <w:r>
        <w:rPr>
          <w:sz w:val="21"/>
        </w:rPr>
        <w:t xml:space="preserve"> FreeRTOS </w:t>
      </w:r>
      <w:r>
        <w:rPr>
          <w:sz w:val="21"/>
        </w:rPr>
        <w:t>可以同时成立，不构成来源</w:t>
      </w:r>
      <w:r>
        <w:rPr>
          <w:sz w:val="21"/>
        </w:rPr>
        <w:t xml:space="preserve"> Conflict</w:t>
      </w:r>
      <w:r>
        <w:rPr>
          <w:sz w:val="21"/>
        </w:rPr>
        <w:t>。该配置不会为共享</w:t>
      </w:r>
      <w:r>
        <w:rPr>
          <w:sz w:val="21"/>
        </w:rPr>
        <w:t xml:space="preserve"> HAL </w:t>
      </w:r>
      <w:r>
        <w:rPr>
          <w:sz w:val="21"/>
        </w:rPr>
        <w:t>外设自动建立</w:t>
      </w:r>
      <w:r>
        <w:rPr>
          <w:sz w:val="21"/>
        </w:rPr>
        <w:t xml:space="preserve"> RTOS </w:t>
      </w:r>
      <w:r>
        <w:rPr>
          <w:sz w:val="21"/>
        </w:rPr>
        <w:t>互斥；结合</w:t>
      </w:r>
      <w:r>
        <w:rPr>
          <w:sz w:val="21"/>
        </w:rPr>
        <w:t xml:space="preserve"> CLI </w:t>
      </w:r>
      <w:r>
        <w:rPr>
          <w:sz w:val="21"/>
        </w:rPr>
        <w:t>可直接调用</w:t>
      </w:r>
      <w:r>
        <w:rPr>
          <w:sz w:val="21"/>
        </w:rPr>
        <w:t xml:space="preserve"> BQ/SC </w:t>
      </w:r>
      <w:r>
        <w:rPr>
          <w:sz w:val="21"/>
        </w:rPr>
        <w:t>接口的代码，当前审计结论是</w:t>
      </w:r>
      <w:r>
        <w:rPr>
          <w:sz w:val="21"/>
        </w:rPr>
        <w:t>“</w:t>
      </w:r>
      <w:r>
        <w:rPr>
          <w:sz w:val="21"/>
        </w:rPr>
        <w:t>跨任务外设所有权与互斥尚未闭环</w:t>
      </w:r>
      <w:r>
        <w:rPr>
          <w:sz w:val="21"/>
        </w:rPr>
        <w:t>”</w:t>
      </w:r>
      <w:r>
        <w:rPr>
          <w:sz w:val="21"/>
        </w:rPr>
        <w:t>。证据：</w:t>
      </w:r>
      <w:r>
        <w:rPr>
          <w:rFonts w:ascii="Consolas" w:hAnsi="Consolas"/>
          <w:sz w:val="20"/>
        </w:rPr>
        <w:t>bms24v_platform/Core/Inc/stm32g0xx_hal_conf.h:180</w:t>
      </w:r>
      <w:r>
        <w:rPr>
          <w:sz w:val="21"/>
        </w:rPr>
        <w:t>；</w:t>
      </w:r>
      <w:r>
        <w:rPr>
          <w:rFonts w:ascii="Consolas" w:hAnsi="Consolas"/>
          <w:sz w:val="20"/>
        </w:rPr>
        <w:t>App/App_Main.c:110-124</w:t>
      </w:r>
      <w:r>
        <w:rPr>
          <w:sz w:val="21"/>
        </w:rPr>
        <w:t>；</w:t>
      </w:r>
      <w:r>
        <w:rPr>
          <w:rFonts w:ascii="Consolas" w:hAnsi="Consolas"/>
          <w:sz w:val="20"/>
        </w:rPr>
        <w:t>App/App_DebugCli.c:236-324,424-452</w:t>
      </w:r>
      <w:r>
        <w:rPr>
          <w:sz w:val="21"/>
        </w:rPr>
        <w:t>；</w:t>
      </w:r>
      <w:r>
        <w:rPr>
          <w:rFonts w:ascii="Consolas" w:hAnsi="Consolas"/>
          <w:sz w:val="20"/>
        </w:rPr>
        <w:t>Int/Int_BQ76952.c:312-445</w:t>
      </w:r>
      <w:r>
        <w:rPr>
          <w:sz w:val="21"/>
        </w:rPr>
        <w:t>。</w:t>
      </w:r>
      <w:r>
        <w:rPr>
          <w:sz w:val="21"/>
        </w:rPr>
        <w:t>Confidence</w:t>
      </w:r>
      <w:r>
        <w:rPr>
          <w:sz w:val="21"/>
        </w:rPr>
        <w:t>：</w:t>
      </w:r>
      <w:r>
        <w:rPr>
          <w:sz w:val="21"/>
        </w:rPr>
        <w:t>High</w:t>
      </w:r>
      <w:r>
        <w:rPr>
          <w:sz w:val="21"/>
        </w:rPr>
        <w:t>。</w:t>
      </w:r>
      <w:r>
        <w:rPr>
          <w:sz w:val="21"/>
        </w:rPr>
        <w:t>Human confirmation</w:t>
      </w:r>
      <w:r>
        <w:rPr>
          <w:sz w:val="21"/>
        </w:rPr>
        <w:t>：</w:t>
      </w:r>
      <w:r>
        <w:rPr>
          <w:sz w:val="21"/>
        </w:rPr>
        <w:t>Needed</w:t>
      </w:r>
      <w:r>
        <w:rPr>
          <w:sz w:val="21"/>
        </w:rPr>
        <w:t>，需用运行时调用轨迹复核所有权与锁覆盖。</w:t>
      </w:r>
    </w:p>
    <w:p w14:paraId="58588443" w14:textId="77777777" w:rsidR="00F532A4" w:rsidRDefault="007642E5">
      <w:r>
        <w:t>SC GPIO-I2C</w:t>
      </w:r>
      <w:r>
        <w:t>每笔事务保存</w:t>
      </w:r>
      <w:r>
        <w:t>PRIMASK</w:t>
      </w:r>
      <w:r>
        <w:t>并全局关中断，会推迟</w:t>
      </w:r>
      <w:r>
        <w:t>SysTick</w:t>
      </w:r>
      <w:r>
        <w:t>、</w:t>
      </w:r>
      <w:r>
        <w:t>TIM14</w:t>
      </w:r>
      <w:r>
        <w:t>和</w:t>
      </w:r>
      <w:r>
        <w:t>UART RX</w:t>
      </w:r>
      <w:r>
        <w:t>；最长关中断时间未标定。证据：</w:t>
      </w:r>
      <w:r>
        <w:rPr>
          <w:rFonts w:ascii="Consolas" w:hAnsi="Consolas"/>
          <w:sz w:val="21"/>
        </w:rPr>
        <w:t>Int/Int_SC8815.c:17-28,380-441</w:t>
      </w:r>
      <w:r>
        <w:t>。多个任务使用</w:t>
      </w:r>
      <w:r>
        <w:t xml:space="preserve">blocking </w:t>
      </w:r>
      <w:r>
        <w:rPr>
          <w:rFonts w:ascii="Consolas" w:hAnsi="Consolas"/>
          <w:sz w:val="21"/>
        </w:rPr>
        <w:t>printf</w:t>
      </w:r>
      <w:r>
        <w:t>，</w:t>
      </w:r>
      <w:r>
        <w:t>UART TX</w:t>
      </w:r>
      <w:r>
        <w:t>返回值被忽略且没有日志</w:t>
      </w:r>
      <w:r>
        <w:t>mutex</w:t>
      </w:r>
      <w:r>
        <w:t>，输出可能交错或在</w:t>
      </w:r>
      <w:r>
        <w:t>HAL_BUSY</w:t>
      </w:r>
      <w:r>
        <w:t>时丢失。证据：</w:t>
      </w:r>
      <w:r>
        <w:rPr>
          <w:rFonts w:ascii="Consolas" w:hAnsi="Consolas"/>
          <w:sz w:val="21"/>
        </w:rPr>
        <w:t>bms24v_platform/Core/Src/retarget.c:33-53</w:t>
      </w:r>
      <w:r>
        <w:t>；</w:t>
      </w:r>
      <w:r>
        <w:rPr>
          <w:rFonts w:ascii="Consolas" w:hAnsi="Consolas"/>
          <w:sz w:val="21"/>
        </w:rPr>
        <w:t>App/App_Main.c:84-120</w:t>
      </w:r>
      <w:r>
        <w:t>；</w:t>
      </w:r>
      <w:r>
        <w:rPr>
          <w:rFonts w:ascii="Consolas" w:hAnsi="Consolas"/>
          <w:sz w:val="21"/>
        </w:rPr>
        <w:t>App/App_SC8815.c:236-252</w:t>
      </w:r>
      <w:r>
        <w:t>；</w:t>
      </w:r>
      <w:r>
        <w:rPr>
          <w:rFonts w:ascii="Consolas" w:hAnsi="Consolas"/>
          <w:sz w:val="21"/>
        </w:rPr>
        <w:t>App/App_Power.c:184-215</w:t>
      </w:r>
      <w:r>
        <w:t>。</w:t>
      </w:r>
    </w:p>
    <w:p w14:paraId="56D6DB2D" w14:textId="77777777" w:rsidR="00F532A4" w:rsidRDefault="007642E5">
      <w:pPr>
        <w:pStyle w:val="21"/>
      </w:pPr>
      <w:bookmarkStart w:id="68" w:name="_Toc234932122"/>
      <w:r>
        <w:t>15.5 Error_Handler</w:t>
      </w:r>
      <w:r>
        <w:t>、</w:t>
      </w:r>
      <w:r>
        <w:t xml:space="preserve">HardFault </w:t>
      </w:r>
      <w:r>
        <w:t>与看门狗缺口</w:t>
      </w:r>
      <w:bookmarkEnd w:id="68"/>
    </w:p>
    <w:p w14:paraId="0BA32937" w14:textId="77777777" w:rsidR="00F532A4" w:rsidRDefault="007642E5">
      <w:r>
        <w:rPr>
          <w:rFonts w:ascii="Consolas" w:hAnsi="Consolas"/>
          <w:sz w:val="21"/>
        </w:rPr>
        <w:t>Error_Handler</w:t>
      </w:r>
      <w:r>
        <w:t>只关全局中断并死循环；</w:t>
      </w:r>
      <w:r>
        <w:t>NMI/HardFault</w:t>
      </w:r>
      <w:r>
        <w:t>同样死循环，没有主动把</w:t>
      </w:r>
      <w:r>
        <w:t>PSTOP/CE_N/Q12</w:t>
      </w:r>
      <w:r>
        <w:t>等</w:t>
      </w:r>
      <w:r>
        <w:t>GPIO</w:t>
      </w:r>
      <w:r>
        <w:t>置安全态。若</w:t>
      </w:r>
      <w:r>
        <w:t>HSE/LSE</w:t>
      </w:r>
      <w:r>
        <w:t>失败，甚至发生在</w:t>
      </w:r>
      <w:r>
        <w:t>GPIO</w:t>
      </w:r>
      <w:r>
        <w:t>初始化之前。证据：</w:t>
      </w:r>
      <w:r>
        <w:rPr>
          <w:rFonts w:ascii="Consolas" w:hAnsi="Consolas"/>
          <w:sz w:val="21"/>
        </w:rPr>
        <w:t>bms24v_platform/Core/Src/main.c:101-115,157-183,212-225</w:t>
      </w:r>
      <w:r>
        <w:t>；</w:t>
      </w:r>
      <w:r>
        <w:rPr>
          <w:rFonts w:ascii="Consolas" w:hAnsi="Consolas"/>
          <w:sz w:val="21"/>
        </w:rPr>
        <w:t>bms24v_platform/Core/Src/stm32g0xx_it.c:68-96</w:t>
      </w:r>
      <w:r>
        <w:t>。</w:t>
      </w:r>
    </w:p>
    <w:p w14:paraId="0D70CA9F" w14:textId="77777777" w:rsidR="00F532A4" w:rsidRDefault="007642E5">
      <w:r>
        <w:lastRenderedPageBreak/>
        <w:t>工程未启用</w:t>
      </w:r>
      <w:r>
        <w:t>IWDG/WWDG</w:t>
      </w:r>
      <w:r>
        <w:t>，没有复位原因记录、任务看门狗或</w:t>
      </w:r>
      <w:r>
        <w:t>brownout</w:t>
      </w:r>
      <w:r>
        <w:t>业务处理。证据：</w:t>
      </w:r>
      <w:r>
        <w:rPr>
          <w:rFonts w:ascii="Consolas" w:hAnsi="Consolas"/>
          <w:sz w:val="21"/>
        </w:rPr>
        <w:t>bms24v_platform/bms24v_platform.ioc:34-43</w:t>
      </w:r>
      <w:r>
        <w:t>；</w:t>
      </w:r>
      <w:r>
        <w:rPr>
          <w:rFonts w:ascii="Consolas" w:hAnsi="Consolas"/>
          <w:sz w:val="21"/>
        </w:rPr>
        <w:t>bms24v_platform/Core/Inc/stm32g0xx_hal_conf.h:48,60</w:t>
      </w:r>
      <w:r>
        <w:t>；</w:t>
      </w:r>
      <w:r>
        <w:t>App/Int/Core</w:t>
      </w:r>
      <w:r>
        <w:t>无相关调用。</w:t>
      </w:r>
      <w:r>
        <w:t>Option Bytes/BOR</w:t>
      </w:r>
      <w:r>
        <w:t>设置为</w:t>
      </w:r>
      <w:r>
        <w:t xml:space="preserve"> </w:t>
      </w:r>
      <w:r>
        <w:rPr>
          <w:b/>
        </w:rPr>
        <w:t>Unknown</w:t>
      </w:r>
      <w:r>
        <w:t>。</w:t>
      </w:r>
    </w:p>
    <w:p w14:paraId="3B19EC9C" w14:textId="77777777" w:rsidR="00F532A4" w:rsidRDefault="007642E5">
      <w:pPr>
        <w:pStyle w:val="1"/>
      </w:pPr>
      <w:bookmarkStart w:id="69" w:name="_Toc234932123"/>
      <w:r>
        <w:t xml:space="preserve">16. BQ76952/SC8815 </w:t>
      </w:r>
      <w:r>
        <w:t>软件配置基线与安全语义</w:t>
      </w:r>
      <w:bookmarkEnd w:id="69"/>
    </w:p>
    <w:p w14:paraId="6C96F503" w14:textId="77777777" w:rsidR="00F532A4" w:rsidRDefault="007642E5">
      <w:pPr>
        <w:pStyle w:val="21"/>
      </w:pPr>
      <w:bookmarkStart w:id="70" w:name="_Toc234932124"/>
      <w:r>
        <w:t>16.1 BQ</w:t>
      </w:r>
      <w:r>
        <w:t>通信事务与初始化序列</w:t>
      </w:r>
      <w:bookmarkEnd w:id="70"/>
    </w:p>
    <w:p w14:paraId="764253D8" w14:textId="77777777" w:rsidR="00F532A4" w:rsidRDefault="007642E5">
      <w:r>
        <w:t>BQ direct command</w:t>
      </w:r>
      <w:r>
        <w:t>单笔超时</w:t>
      </w:r>
      <w:r>
        <w:t>100ms</w:t>
      </w:r>
      <w:r>
        <w:t>、</w:t>
      </w:r>
      <w:r>
        <w:t>direct</w:t>
      </w:r>
      <w:r>
        <w:t>最大</w:t>
      </w:r>
      <w:r>
        <w:t>34</w:t>
      </w:r>
      <w:r>
        <w:t>字节；</w:t>
      </w:r>
      <w:r>
        <w:t>subcommand/Data Memory transfer</w:t>
      </w:r>
      <w:r>
        <w:t>最大</w:t>
      </w:r>
      <w:r>
        <w:t>32</w:t>
      </w:r>
      <w:r>
        <w:t>字节，检查</w:t>
      </w:r>
      <w:r>
        <w:t>echo</w:t>
      </w:r>
      <w:r>
        <w:t>、长度、反码和；</w:t>
      </w:r>
      <w:r>
        <w:t>ConfigUpdate</w:t>
      </w:r>
      <w:r>
        <w:t>最多轮询</w:t>
      </w:r>
      <w:r>
        <w:t>100×1ms</w:t>
      </w:r>
      <w:r>
        <w:t>。证据：</w:t>
      </w:r>
      <w:r>
        <w:rPr>
          <w:rFonts w:ascii="Consolas" w:hAnsi="Consolas"/>
          <w:sz w:val="21"/>
        </w:rPr>
        <w:t>Int/Int_BQ76952.c:9-18,59-201,227-265,551-611</w:t>
      </w:r>
      <w:r>
        <w:t>。</w:t>
      </w:r>
    </w:p>
    <w:p w14:paraId="69978B10" w14:textId="77777777" w:rsidR="00F532A4" w:rsidRDefault="007642E5">
      <w:r>
        <w:t>初始化顺序为：</w:t>
      </w:r>
    </w:p>
    <w:p w14:paraId="75BEDFEB" w14:textId="77777777" w:rsidR="00F532A4" w:rsidRDefault="007642E5">
      <w:pPr>
        <w:numPr>
          <w:ilvl w:val="0"/>
          <w:numId w:val="14"/>
        </w:numPr>
      </w:pPr>
      <w:r>
        <w:t>复位</w:t>
      </w:r>
      <w:r>
        <w:t>App</w:t>
      </w:r>
      <w:r>
        <w:t>状态并选择</w:t>
      </w:r>
      <w:r>
        <w:t>non-CRC</w:t>
      </w:r>
      <w:r>
        <w:t>。</w:t>
      </w:r>
    </w:p>
    <w:p w14:paraId="36A124EC" w14:textId="77777777" w:rsidR="00F532A4" w:rsidRDefault="007642E5">
      <w:pPr>
        <w:numPr>
          <w:ilvl w:val="0"/>
          <w:numId w:val="14"/>
        </w:numPr>
      </w:pPr>
      <w:r>
        <w:t>发送</w:t>
      </w:r>
      <w:r>
        <w:t>BQ RESET</w:t>
      </w:r>
      <w:r>
        <w:t>，忙等约</w:t>
      </w:r>
      <w:r>
        <w:t>200ms</w:t>
      </w:r>
      <w:r>
        <w:t>。</w:t>
      </w:r>
    </w:p>
    <w:p w14:paraId="5F123099" w14:textId="77777777" w:rsidR="00F532A4" w:rsidRDefault="007642E5">
      <w:pPr>
        <w:numPr>
          <w:ilvl w:val="0"/>
          <w:numId w:val="14"/>
        </w:numPr>
      </w:pPr>
      <w:r>
        <w:t>读取</w:t>
      </w:r>
      <w:r>
        <w:t>Device Number</w:t>
      </w:r>
      <w:r>
        <w:t>；当前只检查通信成功，没有比对预期器件号。</w:t>
      </w:r>
    </w:p>
    <w:p w14:paraId="57DF46A1" w14:textId="77777777" w:rsidR="00F532A4" w:rsidRDefault="007642E5">
      <w:pPr>
        <w:numPr>
          <w:ilvl w:val="0"/>
          <w:numId w:val="14"/>
        </w:numPr>
      </w:pPr>
      <w:r>
        <w:t>进入</w:t>
      </w:r>
      <w:r>
        <w:t>ConfigUpdate</w:t>
      </w:r>
      <w:r>
        <w:t>，逐项写</w:t>
      </w:r>
      <w:r>
        <w:t>Data Memory</w:t>
      </w:r>
      <w:r>
        <w:t>。</w:t>
      </w:r>
    </w:p>
    <w:p w14:paraId="2BA581A8" w14:textId="77777777" w:rsidR="00F532A4" w:rsidRDefault="007642E5">
      <w:pPr>
        <w:numPr>
          <w:ilvl w:val="0"/>
          <w:numId w:val="14"/>
        </w:numPr>
      </w:pPr>
      <w:r>
        <w:t>读取</w:t>
      </w:r>
      <w:r>
        <w:t>Power Config</w:t>
      </w:r>
      <w:r>
        <w:t>只用于打印，不做全量配置回读。</w:t>
      </w:r>
    </w:p>
    <w:p w14:paraId="076BC47B" w14:textId="77777777" w:rsidR="00F532A4" w:rsidRDefault="007642E5">
      <w:pPr>
        <w:numPr>
          <w:ilvl w:val="0"/>
          <w:numId w:val="14"/>
        </w:numPr>
      </w:pPr>
      <w:r>
        <w:t>退出</w:t>
      </w:r>
      <w:r>
        <w:t>ConfigUpdate</w:t>
      </w:r>
      <w:r>
        <w:t>、禁用</w:t>
      </w:r>
      <w:r>
        <w:t>Sleep</w:t>
      </w:r>
      <w:r>
        <w:t>、清启动类</w:t>
      </w:r>
      <w:r>
        <w:t>Alarm</w:t>
      </w:r>
      <w:r>
        <w:t>。</w:t>
      </w:r>
    </w:p>
    <w:p w14:paraId="4C5D49DF" w14:textId="77777777" w:rsidR="00F532A4" w:rsidRDefault="007642E5">
      <w:pPr>
        <w:numPr>
          <w:ilvl w:val="0"/>
          <w:numId w:val="14"/>
        </w:numPr>
      </w:pPr>
      <w:r>
        <w:t>发送</w:t>
      </w:r>
      <w:r>
        <w:t>CHG/DSG/PCHG/PDSG</w:t>
      </w:r>
      <w:r>
        <w:t>全关，再做首帧采样。</w:t>
      </w:r>
    </w:p>
    <w:p w14:paraId="31E7C9C7" w14:textId="77777777" w:rsidR="00F532A4" w:rsidRDefault="007642E5">
      <w:pPr>
        <w:keepLines/>
      </w:pPr>
      <w:r>
        <w:t>证据：</w:t>
      </w:r>
      <w:r>
        <w:rPr>
          <w:rFonts w:ascii="Consolas" w:hAnsi="Consolas"/>
          <w:sz w:val="21"/>
        </w:rPr>
        <w:t>App/App_BatMan.c:209-366</w:t>
      </w:r>
      <w:r>
        <w:t>。</w:t>
      </w:r>
    </w:p>
    <w:p w14:paraId="2434A200" w14:textId="77777777" w:rsidR="00F532A4" w:rsidRDefault="007642E5">
      <w:pPr>
        <w:shd w:val="clear" w:color="auto" w:fill="FFF4C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Unknown </w:t>
      </w:r>
      <w:r>
        <w:rPr>
          <w:sz w:val="21"/>
        </w:rPr>
        <w:t>从</w:t>
      </w:r>
      <w:r>
        <w:rPr>
          <w:sz w:val="21"/>
        </w:rPr>
        <w:t>BQ</w:t>
      </w:r>
      <w:r>
        <w:rPr>
          <w:sz w:val="21"/>
        </w:rPr>
        <w:t>复位到</w:t>
      </w:r>
      <w:r>
        <w:rPr>
          <w:rFonts w:ascii="Consolas" w:hAnsi="Consolas"/>
          <w:sz w:val="20"/>
        </w:rPr>
        <w:t>App_BatMan_KeepMainFetsOff()</w:t>
      </w:r>
      <w:r>
        <w:rPr>
          <w:sz w:val="21"/>
        </w:rPr>
        <w:t>之间，主</w:t>
      </w:r>
      <w:r>
        <w:rPr>
          <w:sz w:val="21"/>
        </w:rPr>
        <w:t>FET</w:t>
      </w:r>
      <w:r>
        <w:rPr>
          <w:sz w:val="21"/>
        </w:rPr>
        <w:t>状态取决于</w:t>
      </w:r>
      <w:r>
        <w:rPr>
          <w:sz w:val="21"/>
        </w:rPr>
        <w:t>BQ ROM/OTP/</w:t>
      </w:r>
      <w:r>
        <w:rPr>
          <w:sz w:val="21"/>
        </w:rPr>
        <w:t>已有</w:t>
      </w:r>
      <w:r>
        <w:rPr>
          <w:sz w:val="21"/>
        </w:rPr>
        <w:t>Data Memory</w:t>
      </w:r>
      <w:r>
        <w:rPr>
          <w:sz w:val="21"/>
        </w:rPr>
        <w:t>；</w:t>
      </w:r>
      <w:r>
        <w:rPr>
          <w:sz w:val="21"/>
        </w:rPr>
        <w:t>MCU</w:t>
      </w:r>
      <w:r>
        <w:rPr>
          <w:sz w:val="21"/>
        </w:rPr>
        <w:t>没有更早的直接</w:t>
      </w:r>
      <w:r>
        <w:rPr>
          <w:sz w:val="21"/>
        </w:rPr>
        <w:t>gate</w:t>
      </w:r>
      <w:r>
        <w:rPr>
          <w:sz w:val="21"/>
        </w:rPr>
        <w:t>安全</w:t>
      </w:r>
      <w:r>
        <w:rPr>
          <w:sz w:val="21"/>
        </w:rPr>
        <w:t>GPIO</w:t>
      </w:r>
      <w:r>
        <w:rPr>
          <w:sz w:val="21"/>
        </w:rPr>
        <w:t>。必须在冷启动、棕断、看门狗复位和</w:t>
      </w:r>
      <w:r>
        <w:rPr>
          <w:sz w:val="21"/>
        </w:rPr>
        <w:t>I2C</w:t>
      </w:r>
      <w:r>
        <w:rPr>
          <w:sz w:val="21"/>
        </w:rPr>
        <w:t>失败条件下测四个</w:t>
      </w:r>
      <w:r>
        <w:rPr>
          <w:sz w:val="21"/>
        </w:rPr>
        <w:t>FET gate</w:t>
      </w:r>
      <w:r>
        <w:rPr>
          <w:sz w:val="21"/>
        </w:rPr>
        <w:t>。</w:t>
      </w:r>
    </w:p>
    <w:p w14:paraId="12379126" w14:textId="77777777" w:rsidR="00F532A4" w:rsidRDefault="007642E5">
      <w:pPr>
        <w:pStyle w:val="21"/>
      </w:pPr>
      <w:bookmarkStart w:id="71" w:name="_Toc234932125"/>
      <w:r>
        <w:lastRenderedPageBreak/>
        <w:t xml:space="preserve">16.2 BQ Data Memory </w:t>
      </w:r>
      <w:r>
        <w:t>写入表</w:t>
      </w:r>
      <w:bookmarkEnd w:id="7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4"/>
        <w:gridCol w:w="1487"/>
        <w:gridCol w:w="1665"/>
        <w:gridCol w:w="2516"/>
        <w:gridCol w:w="2438"/>
      </w:tblGrid>
      <w:tr w:rsidR="00F532A4" w14:paraId="64266135" w14:textId="77777777">
        <w:trPr>
          <w:cantSplit/>
          <w:tblHeader/>
        </w:trPr>
        <w:tc>
          <w:tcPr>
            <w:tcW w:w="12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2CA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地址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组</w:t>
            </w:r>
          </w:p>
        </w:tc>
        <w:tc>
          <w:tcPr>
            <w:tcW w:w="14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F84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写值</w:t>
            </w:r>
          </w:p>
        </w:tc>
        <w:tc>
          <w:tcPr>
            <w:tcW w:w="16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A91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当前设计意图</w:t>
            </w:r>
          </w:p>
        </w:tc>
        <w:tc>
          <w:tcPr>
            <w:tcW w:w="25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DE1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审计结论</w:t>
            </w:r>
          </w:p>
        </w:tc>
        <w:tc>
          <w:tcPr>
            <w:tcW w:w="24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292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F532A4" w14:paraId="2620788B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164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DA Configuration </w:t>
            </w:r>
            <w:r>
              <w:rPr>
                <w:rFonts w:ascii="Consolas" w:hAnsi="Consolas"/>
                <w:sz w:val="15"/>
              </w:rPr>
              <w:t>0x9303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99F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CD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ADC/</w:t>
            </w:r>
            <w:r>
              <w:rPr>
                <w:sz w:val="16"/>
              </w:rPr>
              <w:t>温度基线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5A6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原始值</w:t>
            </w:r>
            <w:r>
              <w:rPr>
                <w:sz w:val="16"/>
              </w:rPr>
              <w:t>Fact</w:t>
            </w:r>
            <w:r>
              <w:rPr>
                <w:sz w:val="16"/>
              </w:rPr>
              <w:t>；各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复核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930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App/App_BatMan_Config.c:185-190</w:t>
            </w:r>
          </w:p>
        </w:tc>
      </w:tr>
      <w:tr w:rsidR="00F532A4" w14:paraId="5156D624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2FC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VCELL_MODE </w:t>
            </w:r>
            <w:r>
              <w:rPr>
                <w:rFonts w:ascii="Consolas" w:hAnsi="Consolas"/>
                <w:sz w:val="15"/>
              </w:rPr>
              <w:t>0x9304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00D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0x8923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3B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Cell1/2/6/9/12/16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7AA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与硬件一致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49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同上；硬件</w:t>
            </w:r>
            <w:r>
              <w:rPr>
                <w:rFonts w:ascii="Consolas" w:hAnsi="Consolas"/>
                <w:sz w:val="15"/>
              </w:rPr>
              <w:t>official_chip_docs_files/full_netlist (4).csv:2-17</w:t>
            </w:r>
          </w:p>
        </w:tc>
      </w:tr>
      <w:tr w:rsidR="00F532A4" w14:paraId="6999A052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F44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CC/Capacity Gain </w:t>
            </w:r>
            <w:r>
              <w:rPr>
                <w:rFonts w:ascii="Consolas" w:hAnsi="Consolas"/>
                <w:sz w:val="15"/>
              </w:rPr>
              <w:t>0x91A8/0x91AC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03E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0x3FBF67F5/0x48D9C710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0E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标定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BCE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硬件</w:t>
            </w:r>
            <w:r>
              <w:rPr>
                <w:sz w:val="16"/>
              </w:rPr>
              <w:t>Critical Conflict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981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App/App_BatMan_Config.c:35-37,193-203</w:t>
            </w:r>
          </w:p>
        </w:tc>
      </w:tr>
      <w:tr w:rsidR="00F532A4" w14:paraId="58DF1DBC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598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Protection Configuration </w:t>
            </w:r>
            <w:r>
              <w:rPr>
                <w:rFonts w:ascii="Consolas" w:hAnsi="Consolas"/>
                <w:sz w:val="15"/>
              </w:rPr>
              <w:t>0x925F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A36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0x0002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4B5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保护框架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D0F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确认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语义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F3E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App/App_BatMan_Config.c:209-210</w:t>
            </w:r>
          </w:p>
        </w:tc>
      </w:tr>
      <w:tr w:rsidR="00F532A4" w14:paraId="60B450C6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A01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Enabled Protections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A62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0xFC/0x30/0x00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41A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SCD/OCD2/OCD1/OCC/COV/CUV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OTD/OTC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441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启用但阈值未写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D8F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Int/Int_BQ76952_BSP.h:152-154,190-200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App/App_BatMan_Config.c:285-290</w:t>
            </w:r>
          </w:p>
        </w:tc>
      </w:tr>
      <w:tr w:rsidR="00F532A4" w14:paraId="49D877D6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9BF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CHG route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0D8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0x98/0xD5/0x56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EA7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CHG</w:t>
            </w:r>
            <w:r>
              <w:rPr>
                <w:sz w:val="16"/>
              </w:rPr>
              <w:t>保护路由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1CC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原始值</w:t>
            </w:r>
            <w:r>
              <w:rPr>
                <w:sz w:val="16"/>
              </w:rPr>
              <w:t>Fact</w:t>
            </w:r>
            <w:r>
              <w:rPr>
                <w:sz w:val="16"/>
              </w:rPr>
              <w:t>，逐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E74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Int/Int_BQ76952_BSP.h:155-157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App/App_BatMan_Config.c:291-296</w:t>
            </w:r>
          </w:p>
        </w:tc>
      </w:tr>
      <w:tr w:rsidR="00F532A4" w14:paraId="7B8BD339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1C8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DSG route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C52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0xE4/0xE6/0xE2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6B8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DSG</w:t>
            </w:r>
            <w:r>
              <w:rPr>
                <w:sz w:val="16"/>
              </w:rPr>
              <w:t>保护路由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695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060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Int/Int_BQ76952_BSP.h:158-160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App/App_BatMan_Config.c:297-302</w:t>
            </w:r>
          </w:p>
        </w:tc>
      </w:tr>
      <w:tr w:rsidR="00F532A4" w14:paraId="01F64697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1B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Alarm mask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6F6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0xF800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05D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告警掩码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8B6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ALERT</w:t>
            </w:r>
            <w:r>
              <w:rPr>
                <w:sz w:val="16"/>
              </w:rPr>
              <w:t>无应用回调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C6A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App/App_BatMan_Config.c:211-212</w:t>
            </w:r>
          </w:p>
        </w:tc>
      </w:tr>
      <w:tr w:rsidR="00F532A4" w14:paraId="5E21ABE9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CD9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CUV threshold/delay/hys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352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56/300/4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053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注释约</w:t>
            </w:r>
            <w:r>
              <w:rPr>
                <w:sz w:val="16"/>
              </w:rPr>
              <w:t>2.83V/996.6ms/202mV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E5F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需校准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56E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Int/Int_BQ76952_BSP.h:162-164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App/App_BatMan_Config.c:213-218</w:t>
            </w:r>
          </w:p>
        </w:tc>
      </w:tr>
      <w:tr w:rsidR="00F532A4" w14:paraId="431A240C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EFF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OCC threshold/delay/recovery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E81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15/127/</w:t>
            </w:r>
            <w:r>
              <w:rPr>
                <w:rFonts w:ascii="Consolas" w:hAnsi="Consolas"/>
                <w:sz w:val="15"/>
              </w:rPr>
              <w:t>0xFF38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C8F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6A/426ms/-200mA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DE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依赖分流器，当前比例冲突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69A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Int/Int_BQ76952_BSP.h:165-166,173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App/App_BatMan_Config.c:219-222,235-236</w:t>
            </w:r>
          </w:p>
        </w:tc>
      </w:tr>
      <w:tr w:rsidR="00F532A4" w14:paraId="61DA0B12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C30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OCD1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38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35/38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35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14A/300ms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AE9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FCC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Int/Int_BQ76952_BSP.h:167-168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App/App_BatMan_Config.c:223-226</w:t>
            </w:r>
          </w:p>
        </w:tc>
      </w:tr>
      <w:tr w:rsidR="00F532A4" w14:paraId="33D1E97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952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OCD2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F8F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89/22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23D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15.2A/80ms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6A0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C17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Int/Int_BQ76952_BSP.h:169-170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App/App_BatMan_Config.c:227-230</w:t>
            </w:r>
          </w:p>
        </w:tc>
      </w:tr>
      <w:tr w:rsidR="00F532A4" w14:paraId="7973C2EC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27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SCD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3BA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0x04/0x1C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E2C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80mV/400µs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时约</w:t>
            </w:r>
            <w:r>
              <w:rPr>
                <w:sz w:val="16"/>
              </w:rPr>
              <w:t>16A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1B8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0.5mΩ</w:t>
            </w:r>
            <w:r>
              <w:rPr>
                <w:sz w:val="16"/>
              </w:rPr>
              <w:t>下物理电流完全不同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C49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Int/Int_BQ76952_BSP.h:171-172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App/App_BatMan_Config.c:231-234</w:t>
            </w:r>
          </w:p>
        </w:tc>
      </w:tr>
      <w:tr w:rsidR="00F532A4" w14:paraId="706C6154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D16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OTC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CF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50/3/45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4BD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50°C/3s/45°C</w:t>
            </w:r>
            <w:r>
              <w:rPr>
                <w:sz w:val="16"/>
              </w:rPr>
              <w:t>恢复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B1A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需确认传感器映射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F88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Int/Int_BQ76952_BSP.h:175-177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App/App_BatMan_Config.c:239-244</w:t>
            </w:r>
          </w:p>
        </w:tc>
      </w:tr>
      <w:tr w:rsidR="00F532A4" w14:paraId="0E44252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D14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OTD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2FE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60/3/55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B9B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60°C/3s/55°C</w:t>
            </w:r>
            <w:r>
              <w:rPr>
                <w:sz w:val="16"/>
              </w:rPr>
              <w:t>恢复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9B4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0D2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Int/Int_BQ76952_BSP.h:178-180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App/App_BatMan_Config.c:245-250</w:t>
            </w:r>
          </w:p>
        </w:tc>
      </w:tr>
      <w:tr w:rsidR="00F532A4" w14:paraId="3FF18B7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F5E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FET_OPTIONS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895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0x3D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E5A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FET_INIT_OFF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PDSG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host FET</w:t>
            </w:r>
            <w:r>
              <w:rPr>
                <w:sz w:val="16"/>
              </w:rPr>
              <w:t>等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656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与波形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E90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Int/Int_BQ76952_BSP.h:183,201-205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App/App_BatMan_Config.c:260-267</w:t>
            </w:r>
          </w:p>
        </w:tc>
      </w:tr>
      <w:tr w:rsidR="00F532A4" w14:paraId="78F3D778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1065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Charge Pump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04F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0x01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C37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gate</w:t>
            </w:r>
            <w:r>
              <w:rPr>
                <w:sz w:val="16"/>
              </w:rPr>
              <w:t>驱动基线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5B2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Qg/</w:t>
            </w:r>
            <w:r>
              <w:rPr>
                <w:sz w:val="16"/>
              </w:rPr>
              <w:t>波形验证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1C7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App/App_BatMan_Config.c:262-263</w:t>
            </w:r>
          </w:p>
        </w:tc>
      </w:tr>
      <w:tr w:rsidR="00F532A4" w14:paraId="5DAED384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197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PDSG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DD3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timeout250/stop delta0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D2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注释约</w:t>
            </w:r>
            <w:r>
              <w:rPr>
                <w:sz w:val="16"/>
              </w:rPr>
              <w:t>2.5s/</w:t>
            </w:r>
            <w:r>
              <w:rPr>
                <w:sz w:val="16"/>
              </w:rPr>
              <w:t>禁</w:t>
            </w:r>
            <w:r>
              <w:rPr>
                <w:sz w:val="16"/>
              </w:rPr>
              <w:t>delta</w:t>
            </w:r>
            <w:r>
              <w:rPr>
                <w:sz w:val="16"/>
              </w:rPr>
              <w:t>停止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BEE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R40</w:t>
            </w:r>
            <w:r>
              <w:rPr>
                <w:sz w:val="16"/>
              </w:rPr>
              <w:t>脉冲热需验证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588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Int/Int_BQ76952_BSP.h:185-186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App/App_BatMan_Config.c:264-267</w:t>
            </w:r>
          </w:p>
        </w:tc>
      </w:tr>
      <w:tr w:rsidR="00F532A4" w14:paraId="1595DAC7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54E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Balancing config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107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958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禁自主均衡、主机写</w:t>
            </w:r>
            <w:r>
              <w:rPr>
                <w:sz w:val="16"/>
              </w:rPr>
              <w:t>mask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006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10s host</w:t>
            </w:r>
            <w:r>
              <w:rPr>
                <w:sz w:val="16"/>
              </w:rPr>
              <w:t>策略一致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B33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App/App_BatMan_Config.c:272-279</w:t>
            </w:r>
          </w:p>
        </w:tc>
      </w:tr>
    </w:tbl>
    <w:p w14:paraId="30F6C961" w14:textId="77777777" w:rsidR="00F532A4" w:rsidRDefault="00F532A4">
      <w:pPr>
        <w:spacing w:after="40" w:line="240" w:lineRule="auto"/>
      </w:pPr>
    </w:p>
    <w:p w14:paraId="069853DA" w14:textId="77777777" w:rsidR="00F532A4" w:rsidRDefault="007642E5">
      <w:r>
        <w:t>Data Memory</w:t>
      </w:r>
      <w:r>
        <w:t>是逐项写入，没有事务回滚和逐项读回校验；中途失败会留下部分新值。证据：</w:t>
      </w:r>
      <w:r>
        <w:rPr>
          <w:rFonts w:ascii="Consolas" w:hAnsi="Consolas"/>
          <w:sz w:val="21"/>
        </w:rPr>
        <w:t>App/App_BatMan_Config.c:124-170,179-307</w:t>
      </w:r>
      <w:r>
        <w:t>；</w:t>
      </w:r>
      <w:r>
        <w:rPr>
          <w:rFonts w:ascii="Consolas" w:hAnsi="Consolas"/>
          <w:sz w:val="21"/>
        </w:rPr>
        <w:t>Int/Int_BQ76952.c:227-265,534-537</w:t>
      </w:r>
      <w:r>
        <w:t>。固件在</w:t>
      </w:r>
      <w:r>
        <w:t>Enabled Protections A</w:t>
      </w:r>
      <w:r>
        <w:t>中启用</w:t>
      </w:r>
      <w:r>
        <w:t>COV</w:t>
      </w:r>
      <w:r>
        <w:t>，却没有写</w:t>
      </w:r>
      <w:r>
        <w:t xml:space="preserve"> </w:t>
      </w:r>
      <w:r>
        <w:rPr>
          <w:rFonts w:ascii="Consolas" w:hAnsi="Consolas"/>
          <w:sz w:val="21"/>
        </w:rPr>
        <w:t>Protections:COV:Threshold</w:t>
      </w:r>
      <w:r>
        <w:t>；因此实机</w:t>
      </w:r>
      <w:r>
        <w:t>COV</w:t>
      </w:r>
      <w:r>
        <w:t>阈值只能来自器件默认值、</w:t>
      </w:r>
      <w:r>
        <w:t>OTP</w:t>
      </w:r>
      <w:r>
        <w:t>或历史</w:t>
      </w:r>
      <w:r>
        <w:t>Data Memory</w:t>
      </w:r>
      <w:r>
        <w:t>，属于</w:t>
      </w:r>
      <w:r>
        <w:t xml:space="preserve"> </w:t>
      </w:r>
      <w:r>
        <w:rPr>
          <w:b/>
        </w:rPr>
        <w:t>Unknown/Critical</w:t>
      </w:r>
      <w:r>
        <w:t>，不能把软件</w:t>
      </w:r>
      <w:r>
        <w:t>4.20V</w:t>
      </w:r>
      <w:r>
        <w:t>门控当成</w:t>
      </w:r>
      <w:r>
        <w:t>BQ</w:t>
      </w:r>
      <w:r>
        <w:t>硬件</w:t>
      </w:r>
      <w:r>
        <w:t>COV</w:t>
      </w:r>
      <w:r>
        <w:t>阈值。证据：</w:t>
      </w:r>
      <w:r>
        <w:rPr>
          <w:rFonts w:ascii="Consolas" w:hAnsi="Consolas"/>
          <w:sz w:val="21"/>
        </w:rPr>
        <w:t>App/App_BatMan_Config.c:18-23,285-290</w:t>
      </w:r>
      <w:r>
        <w:t>；</w:t>
      </w:r>
      <w:r>
        <w:rPr>
          <w:rFonts w:ascii="Consolas" w:hAnsi="Consolas"/>
          <w:sz w:val="21"/>
        </w:rPr>
        <w:t>official_chip_docs_files/TI_BQ76952_Technical_Reference_Manual_sluuby2b.pdf</w:t>
      </w:r>
      <w:r>
        <w:t xml:space="preserve"> pp.35,179</w:t>
      </w:r>
      <w:r>
        <w:t>。</w:t>
      </w:r>
    </w:p>
    <w:p w14:paraId="1CD57BDC" w14:textId="77777777" w:rsidR="00F532A4" w:rsidRDefault="007642E5">
      <w:pPr>
        <w:pStyle w:val="21"/>
      </w:pPr>
      <w:bookmarkStart w:id="72" w:name="_Toc234932126"/>
      <w:r>
        <w:lastRenderedPageBreak/>
        <w:t>16.3 BQ</w:t>
      </w:r>
      <w:r>
        <w:t>应用层阈值、</w:t>
      </w:r>
      <w:r>
        <w:t>FET</w:t>
      </w:r>
      <w:r>
        <w:t>与均衡策略</w:t>
      </w:r>
      <w:bookmarkEnd w:id="7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2607"/>
        <w:gridCol w:w="2897"/>
      </w:tblGrid>
      <w:tr w:rsidR="00F532A4" w14:paraId="57C6C87F" w14:textId="77777777">
        <w:trPr>
          <w:cantSplit/>
          <w:tblHeader/>
        </w:trPr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5A1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规则</w:t>
            </w:r>
          </w:p>
        </w:tc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4D3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当前值</w:t>
            </w:r>
          </w:p>
        </w:tc>
        <w:tc>
          <w:tcPr>
            <w:tcW w:w="26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2D6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软件动作</w:t>
            </w:r>
          </w:p>
        </w:tc>
        <w:tc>
          <w:tcPr>
            <w:tcW w:w="28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6EC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F532A4" w14:paraId="22FEB703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81D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电芯读数有效范围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BB9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2.5-4.3V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5E1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超出使</w:t>
            </w:r>
            <w:r>
              <w:rPr>
                <w:rFonts w:ascii="Consolas" w:hAnsi="Consolas"/>
                <w:sz w:val="16"/>
              </w:rPr>
              <w:t>cell_ok=false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9250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App/App_BatMan.h:11-22</w:t>
            </w:r>
          </w:p>
        </w:tc>
      </w:tr>
      <w:tr w:rsidR="00F532A4" w14:paraId="4D0638D8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AF5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低压关放电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F18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3.0V / 3.2V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909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关闭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  <w:r>
              <w:rPr>
                <w:sz w:val="17"/>
              </w:rPr>
              <w:t>DSG</w:t>
            </w:r>
            <w:r>
              <w:rPr>
                <w:sz w:val="17"/>
              </w:rPr>
              <w:t>策略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50D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App/App_Power.c:308-358,466-523</w:t>
            </w:r>
          </w:p>
        </w:tc>
      </w:tr>
      <w:tr w:rsidR="00F532A4" w14:paraId="1F1B246E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84E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满充停止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0C0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4.20V / 4.18V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4E8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重启</w:t>
            </w:r>
            <w:r>
              <w:rPr>
                <w:sz w:val="17"/>
              </w:rPr>
              <w:t>SC</w:t>
            </w:r>
            <w:r>
              <w:rPr>
                <w:sz w:val="17"/>
              </w:rPr>
              <w:t>充电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3D5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F532A4" w14:paraId="639DC053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639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充电温区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19E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0-45°C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A2F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区外禁止充电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53A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App/App_Power.c:12-25,357-365</w:t>
            </w:r>
          </w:p>
        </w:tc>
      </w:tr>
      <w:tr w:rsidR="00F532A4" w14:paraId="150C173E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12C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充电包电流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77D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固定请求</w:t>
            </w:r>
            <w:r>
              <w:rPr>
                <w:sz w:val="17"/>
              </w:rPr>
              <w:t>3A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508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0-15°C</w:t>
            </w:r>
            <w:r>
              <w:rPr>
                <w:sz w:val="17"/>
              </w:rPr>
              <w:t>不降流；单体电流取决于并联数和均流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854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Int/Int_SC8815_BSP.h:24-28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App/App_SC8815.c:168-171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App/App_Power.c:22-23,316-317,474,483,495</w:t>
            </w:r>
          </w:p>
        </w:tc>
      </w:tr>
      <w:tr w:rsidR="00F532A4" w14:paraId="24387953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513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放电温区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341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-20-60°C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693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区外禁止放电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638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F532A4" w14:paraId="19CB8F9B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2BD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软件放电限流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890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12A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A44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Power</w:t>
            </w:r>
            <w:r>
              <w:rPr>
                <w:sz w:val="17"/>
              </w:rPr>
              <w:t>层门控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B2A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F532A4" w14:paraId="1A086D12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0E61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host</w:t>
            </w:r>
            <w:r>
              <w:rPr>
                <w:sz w:val="17"/>
              </w:rPr>
              <w:t>均衡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678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10s</w:t>
            </w:r>
            <w:r>
              <w:rPr>
                <w:sz w:val="17"/>
              </w:rPr>
              <w:t>；只选最高一串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CDE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≥3.9V</w:t>
            </w:r>
            <w:r>
              <w:rPr>
                <w:sz w:val="17"/>
              </w:rPr>
              <w:t>、差</w:t>
            </w:r>
            <w:r>
              <w:rPr>
                <w:sz w:val="17"/>
              </w:rPr>
              <w:t>≥40mV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0-45°C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IC&lt;70°C</w:t>
            </w:r>
            <w:r>
              <w:rPr>
                <w:sz w:val="17"/>
              </w:rPr>
              <w:t>启动；</w:t>
            </w:r>
            <w:r>
              <w:rPr>
                <w:sz w:val="17"/>
              </w:rPr>
              <w:t>&lt;3.85V</w:t>
            </w:r>
            <w:r>
              <w:rPr>
                <w:sz w:val="17"/>
              </w:rPr>
              <w:t>或差</w:t>
            </w:r>
            <w:r>
              <w:rPr>
                <w:sz w:val="17"/>
              </w:rPr>
              <w:t>≤20mV</w:t>
            </w:r>
            <w:r>
              <w:rPr>
                <w:sz w:val="17"/>
              </w:rPr>
              <w:t>停止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E5E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App/App_BatMan_Estimator.c:222-305</w:t>
            </w:r>
          </w:p>
        </w:tc>
      </w:tr>
    </w:tbl>
    <w:p w14:paraId="504D1950" w14:textId="77777777" w:rsidR="00F532A4" w:rsidRDefault="00F532A4">
      <w:pPr>
        <w:spacing w:after="40" w:line="240" w:lineRule="auto"/>
      </w:pPr>
    </w:p>
    <w:p w14:paraId="38D100BB" w14:textId="77777777" w:rsidR="00F532A4" w:rsidRDefault="007642E5">
      <w:r>
        <w:t>软件</w:t>
      </w:r>
      <w:r>
        <w:rPr>
          <w:rFonts w:ascii="Consolas" w:hAnsi="Consolas"/>
          <w:sz w:val="21"/>
        </w:rPr>
        <w:t>fault_active</w:t>
      </w:r>
      <w:r>
        <w:t>包含通信故障、电芯范围异常和</w:t>
      </w:r>
      <w:r>
        <w:t>Safety Status A/B/C</w:t>
      </w:r>
      <w:r>
        <w:t>；</w:t>
      </w:r>
      <w:r>
        <w:t>PF Status</w:t>
      </w:r>
      <w:r>
        <w:t>和</w:t>
      </w:r>
      <w:r>
        <w:t>Alarm</w:t>
      </w:r>
      <w:r>
        <w:t>虽读取但未纳入总故障表达式。证据：</w:t>
      </w:r>
      <w:r>
        <w:rPr>
          <w:rFonts w:ascii="Consolas" w:hAnsi="Consolas"/>
          <w:sz w:val="21"/>
        </w:rPr>
        <w:t>App/App_BatMan_Sample.c:251-344</w:t>
      </w:r>
      <w:r>
        <w:t>。如果</w:t>
      </w:r>
      <w:r>
        <w:t>PF</w:t>
      </w:r>
      <w:r>
        <w:t>要求立即锁断，当前应用逻辑不完整。</w:t>
      </w:r>
    </w:p>
    <w:p w14:paraId="4515EAA3" w14:textId="77777777" w:rsidR="00F532A4" w:rsidRDefault="007642E5">
      <w:r>
        <w:rPr>
          <w:rFonts w:ascii="Consolas" w:hAnsi="Consolas"/>
          <w:sz w:val="21"/>
        </w:rPr>
        <w:t>App_BatMan_SetMainFets()</w:t>
      </w:r>
      <w:r>
        <w:t>对任一非</w:t>
      </w:r>
      <w:r>
        <w:t>“</w:t>
      </w:r>
      <w:r>
        <w:t>全关</w:t>
      </w:r>
      <w:r>
        <w:t>”</w:t>
      </w:r>
      <w:r>
        <w:t>目标先发送</w:t>
      </w:r>
      <w:r>
        <w:t xml:space="preserve"> </w:t>
      </w:r>
      <w:r>
        <w:rPr>
          <w:rFonts w:ascii="Consolas" w:hAnsi="Consolas"/>
          <w:sz w:val="21"/>
        </w:rPr>
        <w:t>ALL_FETS_ON</w:t>
      </w:r>
      <w:r>
        <w:t>，随后才以另一笔</w:t>
      </w:r>
      <w:r>
        <w:t>I2C</w:t>
      </w:r>
      <w:r>
        <w:t>事务写目标</w:t>
      </w:r>
      <w:r>
        <w:t xml:space="preserve"> </w:t>
      </w:r>
      <w:r>
        <w:rPr>
          <w:rFonts w:ascii="Consolas" w:hAnsi="Consolas"/>
          <w:sz w:val="21"/>
        </w:rPr>
        <w:t>FET_CONTROL off_mask</w:t>
      </w:r>
      <w:r>
        <w:t>。</w:t>
      </w:r>
      <w:r>
        <w:t>BQ TRM</w:t>
      </w:r>
      <w:r>
        <w:t>明确：</w:t>
      </w:r>
      <w:r>
        <w:rPr>
          <w:rFonts w:ascii="Consolas" w:hAnsi="Consolas"/>
          <w:sz w:val="21"/>
        </w:rPr>
        <w:t>ALL_FETS_ON (0x0096)</w:t>
      </w:r>
      <w:r>
        <w:t>会移除主机</w:t>
      </w:r>
      <w:r>
        <w:t>FET</w:t>
      </w:r>
      <w:r>
        <w:t>关断控制，并在没有其他阻断条件时重新允许</w:t>
      </w:r>
      <w:r>
        <w:t>FET</w:t>
      </w:r>
      <w:r>
        <w:t>；</w:t>
      </w:r>
      <w:r>
        <w:rPr>
          <w:rFonts w:ascii="Consolas" w:hAnsi="Consolas"/>
          <w:sz w:val="21"/>
        </w:rPr>
        <w:t>FET_CONTROL (0x0097)</w:t>
      </w:r>
      <w:r>
        <w:t>才逐只使能</w:t>
      </w:r>
      <w:r>
        <w:t>/</w:t>
      </w:r>
      <w:r>
        <w:t>禁用。底层每次成功发送</w:t>
      </w:r>
      <w:r>
        <w:t>subcommand</w:t>
      </w:r>
      <w:r>
        <w:t>后显式</w:t>
      </w:r>
      <w:r>
        <w:t xml:space="preserve"> </w:t>
      </w:r>
      <w:r>
        <w:rPr>
          <w:rFonts w:ascii="Consolas" w:hAnsi="Consolas"/>
          <w:sz w:val="21"/>
        </w:rPr>
        <w:t>HAL_Delay(2ms)</w:t>
      </w:r>
      <w:r>
        <w:t>，所以两命令之间至少存在约</w:t>
      </w:r>
      <w:r>
        <w:t>2ms</w:t>
      </w:r>
      <w:r>
        <w:t>等待，再叠加第二笔</w:t>
      </w:r>
      <w:r>
        <w:t>I2C</w:t>
      </w:r>
      <w:r>
        <w:t>事务。这些是</w:t>
      </w:r>
      <w:r>
        <w:t xml:space="preserve"> </w:t>
      </w:r>
      <w:r>
        <w:rPr>
          <w:b/>
        </w:rPr>
        <w:t>Fact</w:t>
      </w:r>
      <w:r>
        <w:t>。因此在后者生效前，所有未被保护、</w:t>
      </w:r>
      <w:r>
        <w:t>CFETOFF/DFETOFF</w:t>
      </w:r>
      <w:r>
        <w:t>或其他条件阻断的</w:t>
      </w:r>
      <w:r>
        <w:t>FET</w:t>
      </w:r>
      <w:r>
        <w:t>均可能导通，是有数据手册依据的</w:t>
      </w:r>
      <w:r>
        <w:t xml:space="preserve"> </w:t>
      </w:r>
      <w:r>
        <w:rPr>
          <w:b/>
        </w:rPr>
        <w:t>Inference/Critical</w:t>
      </w:r>
      <w:r>
        <w:t>；未知的只是各</w:t>
      </w:r>
      <w:r>
        <w:t>gate</w:t>
      </w:r>
      <w:r>
        <w:t>是否实际越过</w:t>
      </w:r>
      <w:r>
        <w:t>VGS</w:t>
      </w:r>
      <w:r>
        <w:t>阈值、窗口精确时长和包电流波形。证据：</w:t>
      </w:r>
      <w:r>
        <w:rPr>
          <w:rFonts w:ascii="Consolas" w:hAnsi="Consolas"/>
          <w:sz w:val="21"/>
        </w:rPr>
        <w:t>App/App_BatMan_Config.c:74-117</w:t>
      </w:r>
      <w:r>
        <w:t>；</w:t>
      </w:r>
      <w:r>
        <w:rPr>
          <w:rFonts w:ascii="Consolas" w:hAnsi="Consolas"/>
          <w:sz w:val="21"/>
        </w:rPr>
        <w:t>Int/Int_BQ76952.c:15,455-470</w:t>
      </w:r>
      <w:r>
        <w:t>；</w:t>
      </w:r>
      <w:r>
        <w:rPr>
          <w:rFonts w:ascii="Consolas" w:hAnsi="Consolas"/>
          <w:sz w:val="21"/>
        </w:rPr>
        <w:lastRenderedPageBreak/>
        <w:t>official_chip_docs_files/TI_BQ76952_Technical_Reference_Manual_sluuby2b.pdf</w:t>
      </w:r>
      <w:r>
        <w:t xml:space="preserve"> p.32 §5.2.2</w:t>
      </w:r>
      <w:r>
        <w:t>、</w:t>
      </w:r>
      <w:r>
        <w:t>p.168 §13.3.6.1</w:t>
      </w:r>
      <w:r>
        <w:t>。</w:t>
      </w:r>
    </w:p>
    <w:p w14:paraId="74D74DD9" w14:textId="77777777" w:rsidR="00F532A4" w:rsidRDefault="007642E5">
      <w:pPr>
        <w:pStyle w:val="21"/>
      </w:pPr>
      <w:bookmarkStart w:id="73" w:name="_Toc234932127"/>
      <w:r>
        <w:t>16.4 Power</w:t>
      </w:r>
      <w:r>
        <w:t>状态机的关键分支和旁路</w:t>
      </w:r>
      <w:bookmarkEnd w:id="73"/>
    </w:p>
    <w:p w14:paraId="02D2677C" w14:textId="77777777" w:rsidR="00F532A4" w:rsidRDefault="007642E5">
      <w:r>
        <w:rPr>
          <w:rFonts w:ascii="Consolas" w:hAnsi="Consolas"/>
          <w:sz w:val="21"/>
        </w:rPr>
        <w:t>App_Power_Task</w:t>
      </w:r>
      <w:r>
        <w:t>先处理</w:t>
      </w:r>
      <w:r>
        <w:rPr>
          <w:rFonts w:ascii="Consolas" w:hAnsi="Consolas"/>
          <w:sz w:val="21"/>
        </w:rPr>
        <w:t>!cell_ok</w:t>
      </w:r>
      <w:r>
        <w:t>，后处理</w:t>
      </w:r>
      <w:r>
        <w:rPr>
          <w:rFonts w:ascii="Consolas" w:hAnsi="Consolas"/>
          <w:sz w:val="21"/>
        </w:rPr>
        <w:t>fault_active</w:t>
      </w:r>
      <w:r>
        <w:t>。但</w:t>
      </w:r>
      <w:r>
        <w:rPr>
          <w:rFonts w:ascii="Consolas" w:hAnsi="Consolas"/>
          <w:sz w:val="21"/>
        </w:rPr>
        <w:t>cell_ok=false</w:t>
      </w:r>
      <w:r>
        <w:t>既可能是</w:t>
      </w:r>
      <w:r>
        <w:t>BQ</w:t>
      </w:r>
      <w:r>
        <w:t>离线，也可能是已经读到某节</w:t>
      </w:r>
      <w:r>
        <w:t>&lt;2.5V</w:t>
      </w:r>
      <w:r>
        <w:t>或</w:t>
      </w:r>
      <w:r>
        <w:t>&gt;4.3V</w:t>
      </w:r>
      <w:r>
        <w:t>；该分支在</w:t>
      </w:r>
      <w:r>
        <w:t>SC</w:t>
      </w:r>
      <w:r>
        <w:t>输入有效时会进入</w:t>
      </w:r>
      <w:r>
        <w:t>BQ_WAKE</w:t>
      </w:r>
      <w:r>
        <w:t>并请求</w:t>
      </w:r>
      <w:r>
        <w:t>SC</w:t>
      </w:r>
      <w:r>
        <w:t>功率级，而不是先进入</w:t>
      </w:r>
      <w:r>
        <w:t>FAULT</w:t>
      </w:r>
      <w:r>
        <w:t>。证据：</w:t>
      </w:r>
      <w:r>
        <w:rPr>
          <w:rFonts w:ascii="Consolas" w:hAnsi="Consolas"/>
          <w:sz w:val="21"/>
        </w:rPr>
        <w:t>App/App_Power.c:308-315,439-456</w:t>
      </w:r>
      <w:r>
        <w:t>；</w:t>
      </w:r>
      <w:r>
        <w:rPr>
          <w:rFonts w:ascii="Consolas" w:hAnsi="Consolas"/>
          <w:sz w:val="21"/>
        </w:rPr>
        <w:t>App/App_BatMan_Sample.c:325-344</w:t>
      </w:r>
      <w:r>
        <w:t>。这是</w:t>
      </w:r>
      <w:r>
        <w:t>“</w:t>
      </w:r>
      <w:r>
        <w:t>离线唤醒</w:t>
      </w:r>
      <w:r>
        <w:t>”</w:t>
      </w:r>
      <w:r>
        <w:t>和</w:t>
      </w:r>
      <w:r>
        <w:t>“</w:t>
      </w:r>
      <w:r>
        <w:t>电芯异常</w:t>
      </w:r>
      <w:r>
        <w:t>”</w:t>
      </w:r>
      <w:r>
        <w:t>语义混用的</w:t>
      </w:r>
      <w:r>
        <w:t xml:space="preserve"> </w:t>
      </w:r>
      <w:r>
        <w:rPr>
          <w:b/>
        </w:rPr>
        <w:t>Critical Conflict</w:t>
      </w:r>
      <w:r>
        <w:t>。</w:t>
      </w:r>
    </w:p>
    <w:p w14:paraId="5CD8B804" w14:textId="77777777" w:rsidR="00F532A4" w:rsidRDefault="007642E5">
      <w:r>
        <w:t xml:space="preserve">CLI </w:t>
      </w:r>
      <w:r>
        <w:rPr>
          <w:rFonts w:ascii="Consolas" w:hAnsi="Consolas"/>
          <w:sz w:val="21"/>
        </w:rPr>
        <w:t>charge on</w:t>
      </w:r>
      <w:r>
        <w:t xml:space="preserve"> </w:t>
      </w:r>
      <w:r>
        <w:t>可直接请求</w:t>
      </w:r>
      <w:r>
        <w:t>SC</w:t>
      </w:r>
      <w:r>
        <w:t>充电，不经过</w:t>
      </w:r>
      <w:r>
        <w:t>App_Power</w:t>
      </w:r>
      <w:r>
        <w:t>的</w:t>
      </w:r>
      <w:r>
        <w:t>BQ</w:t>
      </w:r>
      <w:r>
        <w:t>在线、电芯、电压和温度门控；</w:t>
      </w:r>
      <w:r>
        <w:t>CLI</w:t>
      </w:r>
      <w:r>
        <w:t>也可直接操作</w:t>
      </w:r>
      <w:r>
        <w:t>PDSG</w:t>
      </w:r>
      <w:r>
        <w:t>。这是</w:t>
      </w:r>
      <w:r>
        <w:t>bring-up</w:t>
      </w:r>
      <w:r>
        <w:t>入口，不是生产安全路径。更隐蔽的是，</w:t>
      </w:r>
      <w:r>
        <w:rPr>
          <w:rFonts w:ascii="Consolas" w:hAnsi="Consolas"/>
          <w:sz w:val="21"/>
        </w:rPr>
        <w:t>App_Power_SetOutput()</w:t>
      </w:r>
      <w:r>
        <w:t xml:space="preserve"> </w:t>
      </w:r>
      <w:r>
        <w:t>在目标三元组与缓存相同时会直接返回，而</w:t>
      </w:r>
      <w:r>
        <w:t>CLI</w:t>
      </w:r>
      <w:r>
        <w:t>绕过该缓存直接</w:t>
      </w:r>
      <w:r>
        <w:t>overwrite SC</w:t>
      </w:r>
      <w:r>
        <w:t>队列；所以下一轮</w:t>
      </w:r>
      <w:r>
        <w:t>Power</w:t>
      </w:r>
      <w:r>
        <w:t>即使仍判断</w:t>
      </w:r>
      <w:r>
        <w:t>“</w:t>
      </w:r>
      <w:r>
        <w:t>应停止充电</w:t>
      </w:r>
      <w:r>
        <w:t>”</w:t>
      </w:r>
      <w:r>
        <w:t>，也不保证重新发送</w:t>
      </w:r>
      <w:r>
        <w:t>stop</w:t>
      </w:r>
      <w:r>
        <w:t>，旁路可能持续到</w:t>
      </w:r>
      <w:r>
        <w:t>Power</w:t>
      </w:r>
      <w:r>
        <w:t>目标状态变化或缓存失效。代码路径是</w:t>
      </w:r>
      <w:r>
        <w:t xml:space="preserve"> </w:t>
      </w:r>
      <w:r>
        <w:rPr>
          <w:b/>
        </w:rPr>
        <w:t>Fact</w:t>
      </w:r>
      <w:r>
        <w:t>，持续带电后果为</w:t>
      </w:r>
      <w:r>
        <w:t xml:space="preserve"> </w:t>
      </w:r>
      <w:r>
        <w:rPr>
          <w:b/>
        </w:rPr>
        <w:t>Inference/Critical</w:t>
      </w:r>
      <w:r>
        <w:t>。证据：</w:t>
      </w:r>
      <w:r>
        <w:rPr>
          <w:rFonts w:ascii="Consolas" w:hAnsi="Consolas"/>
          <w:sz w:val="21"/>
        </w:rPr>
        <w:t>App/App_DebugCli.c:10-15,236-324,474-482</w:t>
      </w:r>
      <w:r>
        <w:t>；</w:t>
      </w:r>
      <w:r>
        <w:rPr>
          <w:rFonts w:ascii="Consolas" w:hAnsi="Consolas"/>
          <w:sz w:val="21"/>
        </w:rPr>
        <w:t>App/App_Power.c:55-93,296-524</w:t>
      </w:r>
      <w:r>
        <w:t>。</w:t>
      </w:r>
    </w:p>
    <w:p w14:paraId="01186599" w14:textId="77777777" w:rsidR="00F532A4" w:rsidRDefault="007642E5">
      <w:r>
        <w:t>SCD</w:t>
      </w:r>
      <w:r>
        <w:t>由</w:t>
      </w:r>
      <w:r>
        <w:t>BQ</w:t>
      </w:r>
      <w:r>
        <w:t>硬件检测后，</w:t>
      </w:r>
      <w:r>
        <w:t>App</w:t>
      </w:r>
      <w:r>
        <w:t>在</w:t>
      </w:r>
      <w:r>
        <w:t>BatMan</w:t>
      </w:r>
      <w:r>
        <w:t>任务轮询中锁存；该轮询每轮执行后再延时</w:t>
      </w:r>
      <w:r>
        <w:t>1000 tick</w:t>
      </w:r>
      <w:r>
        <w:t>，实际周期</w:t>
      </w:r>
      <w:r>
        <w:t>&gt;1s</w:t>
      </w:r>
      <w:r>
        <w:t>且未测。必须等</w:t>
      </w:r>
      <w:r>
        <w:t>BQ SCD</w:t>
      </w:r>
      <w:r>
        <w:t>位清除并执行</w:t>
      </w:r>
      <w:r>
        <w:t xml:space="preserve">CLI </w:t>
      </w:r>
      <w:r>
        <w:rPr>
          <w:rFonts w:ascii="Consolas" w:hAnsi="Consolas"/>
          <w:sz w:val="21"/>
        </w:rPr>
        <w:t>fault clear</w:t>
      </w:r>
      <w:r>
        <w:t xml:space="preserve"> </w:t>
      </w:r>
      <w:r>
        <w:t>才解除软件锁。证据：</w:t>
      </w:r>
      <w:r>
        <w:rPr>
          <w:rFonts w:ascii="Consolas" w:hAnsi="Consolas"/>
          <w:sz w:val="21"/>
        </w:rPr>
        <w:t>App/App_Main.c:31-40</w:t>
      </w:r>
      <w:r>
        <w:t>；</w:t>
      </w:r>
      <w:r>
        <w:rPr>
          <w:rFonts w:ascii="Consolas" w:hAnsi="Consolas"/>
          <w:sz w:val="21"/>
        </w:rPr>
        <w:t>App/App_Power.c:262-272,367-374,457-465</w:t>
      </w:r>
      <w:r>
        <w:t>；</w:t>
      </w:r>
      <w:r>
        <w:rPr>
          <w:rFonts w:ascii="Consolas" w:hAnsi="Consolas"/>
          <w:sz w:val="21"/>
        </w:rPr>
        <w:t>App/App_DebugCli.c:411-423</w:t>
      </w:r>
      <w:r>
        <w:t>。</w:t>
      </w:r>
    </w:p>
    <w:p w14:paraId="1FFE5788" w14:textId="77777777" w:rsidR="00F532A4" w:rsidRDefault="007642E5">
      <w:pPr>
        <w:pStyle w:val="21"/>
      </w:pPr>
      <w:bookmarkStart w:id="74" w:name="_Toc234932128"/>
      <w:r>
        <w:t>16.5 SC8815</w:t>
      </w:r>
      <w:r>
        <w:t>寄存器守卫与状态机</w:t>
      </w:r>
      <w:bookmarkEnd w:id="74"/>
    </w:p>
    <w:p w14:paraId="7B70B1AE" w14:textId="77777777" w:rsidR="00F532A4" w:rsidRDefault="007642E5">
      <w:r>
        <w:t>SC</w:t>
      </w:r>
      <w:r>
        <w:t>软件</w:t>
      </w:r>
      <w:r>
        <w:t>I2C</w:t>
      </w:r>
      <w:r>
        <w:t>地址为</w:t>
      </w:r>
      <w:r>
        <w:t>0x74</w:t>
      </w:r>
      <w:r>
        <w:t>；当前驱动保存</w:t>
      </w:r>
      <w:r>
        <w:t>PRIMASK</w:t>
      </w:r>
      <w:r>
        <w:t>并全局关中断完成事务。固件假设</w:t>
      </w:r>
      <w:r>
        <w:t>IBUS/IBAT</w:t>
      </w:r>
      <w:r>
        <w:t>分流</w:t>
      </w:r>
      <w:r>
        <w:t>10mΩ</w:t>
      </w:r>
      <w:r>
        <w:t>、比例</w:t>
      </w:r>
      <w:r>
        <w:t>6×</w:t>
      </w:r>
      <w:r>
        <w:t>；</w:t>
      </w:r>
      <w:r>
        <w:rPr>
          <w:rFonts w:ascii="Consolas" w:hAnsi="Consolas"/>
          <w:sz w:val="21"/>
        </w:rPr>
        <w:t>VBAT_SET=0x20</w:t>
      </w:r>
      <w:r>
        <w:t>选择外部分压，</w:t>
      </w:r>
      <w:r>
        <w:rPr>
          <w:rFonts w:ascii="Consolas" w:hAnsi="Consolas"/>
          <w:sz w:val="21"/>
        </w:rPr>
        <w:t>RATIO=0x24</w:t>
      </w:r>
      <w:r>
        <w:t>选择</w:t>
      </w:r>
      <w:r>
        <w:t>6×</w:t>
      </w:r>
      <w:r>
        <w:t>电流和</w:t>
      </w:r>
      <w:r>
        <w:t>12.5×</w:t>
      </w:r>
      <w:r>
        <w:t>电压采样。证据：</w:t>
      </w:r>
      <w:r>
        <w:rPr>
          <w:rFonts w:ascii="Consolas" w:hAnsi="Consolas"/>
          <w:sz w:val="21"/>
        </w:rPr>
        <w:t>Int/Int_SC8815_BSP.h:10-28,129-139</w:t>
      </w:r>
      <w:r>
        <w:t>。</w:t>
      </w:r>
    </w:p>
    <w:p w14:paraId="2D5D4B2C" w14:textId="77777777" w:rsidR="00F532A4" w:rsidRDefault="007642E5">
      <w:r>
        <w:t>驱动禁止写</w:t>
      </w:r>
      <w:r>
        <w:t>VBUSREF 0x01-0x04</w:t>
      </w:r>
      <w:r>
        <w:t>，也禁止</w:t>
      </w:r>
      <w:r>
        <w:t>OTG/</w:t>
      </w:r>
      <w:r>
        <w:t>反向</w:t>
      </w:r>
      <w:r>
        <w:t>FB</w:t>
      </w:r>
      <w:r>
        <w:t>、关闭关键保护、短路折返、</w:t>
      </w:r>
      <w:r>
        <w:t>PFM</w:t>
      </w:r>
      <w:r>
        <w:t>等危险位；读回区和保留寄存器不可写。证据：</w:t>
      </w:r>
      <w:r>
        <w:rPr>
          <w:rFonts w:ascii="Consolas" w:hAnsi="Consolas"/>
          <w:sz w:val="21"/>
        </w:rPr>
        <w:t>Int/Int_SC8815_BSP.h:31-54,151-158</w:t>
      </w:r>
      <w:r>
        <w:t>；</w:t>
      </w:r>
      <w:r>
        <w:rPr>
          <w:rFonts w:ascii="Consolas" w:hAnsi="Consolas"/>
          <w:sz w:val="21"/>
        </w:rPr>
        <w:t>Int/Int_SC8815.c:194-377</w:t>
      </w:r>
      <w:r>
        <w:t>。这减少</w:t>
      </w:r>
      <w:r>
        <w:t>CLI</w:t>
      </w:r>
      <w:r>
        <w:t>误写风险，但也意味着</w:t>
      </w:r>
      <w:r>
        <w:t>VBUS</w:t>
      </w:r>
      <w:r>
        <w:t>参考行为依赖硬件</w:t>
      </w:r>
      <w:r>
        <w:t>/</w:t>
      </w:r>
      <w:r>
        <w:t>芯片默认，实际值为</w:t>
      </w:r>
      <w:r>
        <w:t xml:space="preserve"> </w:t>
      </w:r>
      <w:r>
        <w:rPr>
          <w:b/>
        </w:rPr>
        <w:t>Unknown</w:t>
      </w:r>
      <w:r>
        <w:t>。</w:t>
      </w:r>
    </w:p>
    <w:p w14:paraId="6F19A8E1" w14:textId="77777777" w:rsidR="00F532A4" w:rsidRDefault="007642E5">
      <w:r>
        <w:lastRenderedPageBreak/>
        <w:t>状态解析包含</w:t>
      </w:r>
      <w:r>
        <w:t>AC_OK</w:t>
      </w:r>
      <w:r>
        <w:t>、</w:t>
      </w:r>
      <w:r>
        <w:t>INDET</w:t>
      </w:r>
      <w:r>
        <w:t>、</w:t>
      </w:r>
      <w:r>
        <w:t>VBUS_SHORT</w:t>
      </w:r>
      <w:r>
        <w:t>、</w:t>
      </w:r>
      <w:r>
        <w:t>OTP</w:t>
      </w:r>
      <w:r>
        <w:t>、</w:t>
      </w:r>
      <w:r>
        <w:t>EOC</w:t>
      </w:r>
      <w:r>
        <w:t>；</w:t>
      </w:r>
      <w:r>
        <w:t>App</w:t>
      </w:r>
      <w:r>
        <w:t>故障只包含通信失败、</w:t>
      </w:r>
      <w:r>
        <w:t>VBUS_SHORT</w:t>
      </w:r>
      <w:r>
        <w:t>、</w:t>
      </w:r>
      <w:r>
        <w:t>OTP</w:t>
      </w:r>
      <w:r>
        <w:t>，</w:t>
      </w:r>
      <w:r>
        <w:t>INDET/EOC</w:t>
      </w:r>
      <w:r>
        <w:t>不算故障，</w:t>
      </w:r>
      <w:r>
        <w:t>AC_OK</w:t>
      </w:r>
      <w:r>
        <w:t>单独作为充电器存在条件。证据：</w:t>
      </w:r>
      <w:r>
        <w:rPr>
          <w:rFonts w:ascii="Consolas" w:hAnsi="Consolas"/>
          <w:sz w:val="21"/>
        </w:rPr>
        <w:t>Int/Int_SC8815.c:619-643</w:t>
      </w:r>
      <w:r>
        <w:t>；</w:t>
      </w:r>
      <w:r>
        <w:rPr>
          <w:rFonts w:ascii="Consolas" w:hAnsi="Consolas"/>
          <w:sz w:val="21"/>
        </w:rPr>
        <w:t>App/App_SC8815.c:195-228,360-377</w:t>
      </w:r>
      <w:r>
        <w:t>；</w:t>
      </w:r>
      <w:r>
        <w:rPr>
          <w:rFonts w:ascii="Consolas" w:hAnsi="Consolas"/>
          <w:sz w:val="21"/>
        </w:rPr>
        <w:t>App/App_Power.c:308-317</w:t>
      </w:r>
      <w:r>
        <w:t>。</w:t>
      </w:r>
    </w:p>
    <w:p w14:paraId="4670AE08" w14:textId="77777777" w:rsidR="00F532A4" w:rsidRDefault="007642E5">
      <w:pPr>
        <w:pStyle w:val="1"/>
      </w:pPr>
      <w:bookmarkStart w:id="75" w:name="_Toc234932129"/>
      <w:r>
        <w:t xml:space="preserve">17. </w:t>
      </w:r>
      <w:r>
        <w:t>设计计算与器件规格交叉校核</w:t>
      </w:r>
      <w:bookmarkEnd w:id="75"/>
    </w:p>
    <w:p w14:paraId="6BD15121" w14:textId="77777777" w:rsidR="00F532A4" w:rsidRDefault="007642E5">
      <w:pPr>
        <w:pStyle w:val="21"/>
      </w:pPr>
      <w:bookmarkStart w:id="76" w:name="_Toc234932130"/>
      <w:r>
        <w:t xml:space="preserve">17.1 </w:t>
      </w:r>
      <w:r>
        <w:t>关键器件工作范围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19"/>
        <w:gridCol w:w="1751"/>
        <w:gridCol w:w="1559"/>
        <w:gridCol w:w="1542"/>
        <w:gridCol w:w="2589"/>
      </w:tblGrid>
      <w:tr w:rsidR="00F532A4" w14:paraId="778A894A" w14:textId="77777777">
        <w:trPr>
          <w:cantSplit/>
          <w:tblHeader/>
        </w:trPr>
        <w:tc>
          <w:tcPr>
            <w:tcW w:w="19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523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器件</w:t>
            </w:r>
          </w:p>
        </w:tc>
        <w:tc>
          <w:tcPr>
            <w:tcW w:w="17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62F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官方推荐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关键规格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A80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本设计标称工作点</w:t>
            </w:r>
          </w:p>
        </w:tc>
        <w:tc>
          <w:tcPr>
            <w:tcW w:w="15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004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判定</w:t>
            </w:r>
          </w:p>
        </w:tc>
        <w:tc>
          <w:tcPr>
            <w:tcW w:w="25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D24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F532A4" w14:paraId="738F6C4C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CF2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BQ76952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03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BAT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>4.7-80V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3-16S</w:t>
            </w:r>
            <w:r>
              <w:rPr>
                <w:sz w:val="16"/>
              </w:rPr>
              <w:t>；单节</w:t>
            </w:r>
            <w:r>
              <w:rPr>
                <w:sz w:val="16"/>
              </w:rPr>
              <w:t>2-5V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25°C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±5mV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C8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6S</w:t>
            </w:r>
            <w:r>
              <w:rPr>
                <w:sz w:val="16"/>
              </w:rPr>
              <w:t>，标称</w:t>
            </w:r>
            <w:r>
              <w:rPr>
                <w:sz w:val="16"/>
              </w:rPr>
              <w:t>21.9V</w:t>
            </w:r>
            <w:r>
              <w:rPr>
                <w:sz w:val="16"/>
              </w:rPr>
              <w:t>、最高</w:t>
            </w:r>
            <w:r>
              <w:rPr>
                <w:sz w:val="16"/>
              </w:rPr>
              <w:t>25.2V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58B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电压范围覆盖；精度仍需系统校准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EC3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pp.1,9-10,64</w:t>
            </w:r>
          </w:p>
        </w:tc>
      </w:tr>
      <w:tr w:rsidR="00F532A4" w14:paraId="625B2F41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89E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SRP/SRN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661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测量时差分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引脚推荐范围</w:t>
            </w:r>
            <w:r>
              <w:rPr>
                <w:sz w:val="16"/>
              </w:rPr>
              <w:t>-0.2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0.2V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AEF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0.5mΩ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>100A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50mV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C95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输入范围覆盖；增益配置错误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1FF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同资料</w:t>
            </w:r>
            <w:r>
              <w:rPr>
                <w:sz w:val="16"/>
              </w:rPr>
              <w:t xml:space="preserve"> pp.7,9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(4).csv:168-169</w:t>
            </w:r>
          </w:p>
        </w:tc>
      </w:tr>
      <w:tr w:rsidR="00F532A4" w14:paraId="50ECF4C7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B95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VC RC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FC1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外部串阻</w:t>
            </w:r>
            <w:r>
              <w:rPr>
                <w:sz w:val="16"/>
              </w:rPr>
              <w:t>20-100Ω</w:t>
            </w:r>
            <w:r>
              <w:rPr>
                <w:sz w:val="16"/>
              </w:rPr>
              <w:t>，电容</w:t>
            </w:r>
            <w:r>
              <w:rPr>
                <w:sz w:val="16"/>
              </w:rPr>
              <w:t>0.1-1µF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563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串阻</w:t>
            </w:r>
            <w:r>
              <w:rPr>
                <w:sz w:val="16"/>
              </w:rPr>
              <w:t>100Ω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883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阻值在上限；完整电容拓扑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热插拔需核查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8DD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p.9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(4).csv:2-49,140-153</w:t>
            </w:r>
          </w:p>
        </w:tc>
      </w:tr>
      <w:tr w:rsidR="00F532A4" w14:paraId="08CD0B3D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4C6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SC8815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407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VBUS/VBAT</w:t>
            </w:r>
            <w:r>
              <w:rPr>
                <w:sz w:val="16"/>
              </w:rPr>
              <w:t>推荐</w:t>
            </w:r>
            <w:r>
              <w:rPr>
                <w:sz w:val="16"/>
              </w:rPr>
              <w:t>2.7-36V</w:t>
            </w:r>
            <w:r>
              <w:rPr>
                <w:sz w:val="16"/>
              </w:rPr>
              <w:t>，绝对最大</w:t>
            </w:r>
            <w:r>
              <w:rPr>
                <w:sz w:val="16"/>
              </w:rPr>
              <w:t>40V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L=2.2-10µH</w:t>
            </w:r>
            <w:r>
              <w:rPr>
                <w:sz w:val="16"/>
              </w:rPr>
              <w:t>，应用建议</w:t>
            </w:r>
            <w:r>
              <w:rPr>
                <w:sz w:val="16"/>
              </w:rPr>
              <w:t>2.2-4.7µH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E30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输入、最高</w:t>
            </w:r>
            <w:r>
              <w:rPr>
                <w:sz w:val="16"/>
              </w:rPr>
              <w:t>25.2V</w:t>
            </w:r>
            <w:r>
              <w:rPr>
                <w:sz w:val="16"/>
              </w:rPr>
              <w:t>电池、</w:t>
            </w:r>
            <w:r>
              <w:rPr>
                <w:sz w:val="16"/>
              </w:rPr>
              <w:t>L=3.3µH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B22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标称覆盖；瞬态必须</w:t>
            </w:r>
            <w:r>
              <w:rPr>
                <w:sz w:val="16"/>
              </w:rPr>
              <w:t>&lt;40V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580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official_chip_docs_files/Southchip_SC8815_Datasheet_User_Provided.pdf</w:t>
            </w:r>
            <w:r>
              <w:rPr>
                <w:sz w:val="16"/>
              </w:rPr>
              <w:t xml:space="preserve"> pp.6-7,18</w:t>
            </w:r>
          </w:p>
        </w:tc>
      </w:tr>
      <w:tr w:rsidR="00F532A4" w14:paraId="131F0C6E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D3B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分流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E1E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RSNS1 10mΩ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RSNS2 5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10mΩ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1%</w:t>
            </w:r>
            <w:r>
              <w:rPr>
                <w:sz w:val="16"/>
              </w:rPr>
              <w:t>低</w:t>
            </w:r>
            <w:r>
              <w:rPr>
                <w:sz w:val="16"/>
              </w:rPr>
              <w:t>TCR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481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R5/R14</w:t>
            </w:r>
            <w:r>
              <w:rPr>
                <w:sz w:val="16"/>
              </w:rPr>
              <w:t>均</w:t>
            </w:r>
            <w:r>
              <w:rPr>
                <w:sz w:val="16"/>
              </w:rPr>
              <w:t>10mΩ/3W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8CE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阻值匹配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4F7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同资料</w:t>
            </w:r>
            <w:r>
              <w:rPr>
                <w:sz w:val="16"/>
              </w:rPr>
              <w:t xml:space="preserve"> p.18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(5).csv:167-170</w:t>
            </w:r>
          </w:p>
        </w:tc>
      </w:tr>
      <w:tr w:rsidR="00F532A4" w14:paraId="4B464B75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92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LM74800-Q1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0DF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VS 3-65V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推荐</w:t>
            </w:r>
            <w:r>
              <w:rPr>
                <w:sz w:val="16"/>
              </w:rPr>
              <w:t>-60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65V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最大驱动约</w:t>
            </w:r>
            <w:r>
              <w:rPr>
                <w:sz w:val="16"/>
              </w:rPr>
              <w:t>14.5V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RTN</w:t>
            </w:r>
            <w:r>
              <w:rPr>
                <w:sz w:val="16"/>
              </w:rPr>
              <w:t>必须浮空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1E3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21.9/24/25.2V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100V</w:t>
            </w:r>
            <w:r>
              <w:rPr>
                <w:sz w:val="16"/>
              </w:rPr>
              <w:t>外</w:t>
            </w:r>
            <w:r>
              <w:rPr>
                <w:sz w:val="16"/>
              </w:rPr>
              <w:t>MOS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06A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标称覆盖；</w:t>
            </w:r>
            <w:r>
              <w:rPr>
                <w:sz w:val="16"/>
              </w:rPr>
              <w:t>MOS VGS/SOA</w:t>
            </w:r>
            <w:r>
              <w:rPr>
                <w:sz w:val="16"/>
              </w:rPr>
              <w:t>需完整手册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3D9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pp.3-6,24,32</w:t>
            </w:r>
          </w:p>
        </w:tc>
      </w:tr>
      <w:tr w:rsidR="00F532A4" w14:paraId="66DDA859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B3C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INR21700-50E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9ED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3.65V/5Ah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5A</w:t>
            </w:r>
            <w:r>
              <w:rPr>
                <w:sz w:val="16"/>
              </w:rPr>
              <w:t>列示条件为</w:t>
            </w:r>
            <w:r>
              <w:rPr>
                <w:sz w:val="16"/>
              </w:rPr>
              <w:t>4.10V/</w:t>
            </w:r>
            <w:r>
              <w:rPr>
                <w:sz w:val="16"/>
              </w:rPr>
              <w:t>节；</w:t>
            </w:r>
            <w:r>
              <w:rPr>
                <w:sz w:val="16"/>
              </w:rPr>
              <w:t>0-15°C</w:t>
            </w:r>
            <w:r>
              <w:rPr>
                <w:sz w:val="16"/>
              </w:rPr>
              <w:t>充电</w:t>
            </w:r>
            <w:r>
              <w:rPr>
                <w:sz w:val="16"/>
              </w:rPr>
              <w:t>≤1A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15-45°C≤5A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45-55°C≤1A</w:t>
            </w:r>
            <w:r>
              <w:rPr>
                <w:sz w:val="16"/>
              </w:rPr>
              <w:t>；放电</w:t>
            </w:r>
            <w:r>
              <w:rPr>
                <w:sz w:val="16"/>
              </w:rPr>
              <w:t>15A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F41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只确认</w:t>
            </w:r>
            <w:r>
              <w:rPr>
                <w:sz w:val="16"/>
              </w:rPr>
              <w:t>6S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nP Unknown</w:t>
            </w:r>
            <w:r>
              <w:rPr>
                <w:sz w:val="16"/>
              </w:rPr>
              <w:t>；固件包充电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、放电门控</w:t>
            </w:r>
            <w:r>
              <w:rPr>
                <w:sz w:val="16"/>
              </w:rPr>
              <w:t>12A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344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仅比较电流数值不足；须同时满足电压、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、并联数与均流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442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</w:t>
            </w:r>
            <w:r>
              <w:rPr>
                <w:rFonts w:ascii="Consolas" w:hAnsi="Consolas"/>
                <w:sz w:val="15"/>
              </w:rPr>
              <w:t>《</w:t>
            </w:r>
            <w:r>
              <w:rPr>
                <w:rFonts w:ascii="Consolas" w:hAnsi="Consolas"/>
                <w:sz w:val="15"/>
              </w:rPr>
              <w:t xml:space="preserve">EVE INR21700 50E </w:t>
            </w:r>
            <w:r>
              <w:rPr>
                <w:rFonts w:ascii="Consolas" w:hAnsi="Consolas"/>
                <w:sz w:val="15"/>
              </w:rPr>
              <w:t>规格书》</w:t>
            </w:r>
            <w:r>
              <w:rPr>
                <w:rFonts w:ascii="Consolas" w:hAnsi="Consolas"/>
                <w:sz w:val="15"/>
              </w:rPr>
              <w:t>RD-EVE INR21700-50E-S76-LF A</w:t>
            </w:r>
            <w:r>
              <w:rPr>
                <w:rFonts w:ascii="Consolas" w:hAnsi="Consolas"/>
                <w:sz w:val="15"/>
              </w:rPr>
              <w:t>版</w:t>
            </w:r>
            <w:r>
              <w:rPr>
                <w:rFonts w:ascii="Consolas" w:hAnsi="Consolas"/>
                <w:sz w:val="15"/>
              </w:rPr>
              <w:t>(1)(1)(1).pdf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物理</w:t>
            </w:r>
            <w:r>
              <w:rPr>
                <w:sz w:val="16"/>
              </w:rPr>
              <w:t>PDF pp.3-4</w:t>
            </w:r>
          </w:p>
        </w:tc>
      </w:tr>
    </w:tbl>
    <w:p w14:paraId="60904009" w14:textId="77777777" w:rsidR="00F532A4" w:rsidRDefault="00F532A4">
      <w:pPr>
        <w:spacing w:after="40" w:line="240" w:lineRule="auto"/>
      </w:pPr>
    </w:p>
    <w:p w14:paraId="18F59414" w14:textId="77777777" w:rsidR="00F532A4" w:rsidRDefault="007642E5">
      <w:r>
        <w:t>SC8815</w:t>
      </w:r>
      <w:r>
        <w:t>绝对最大</w:t>
      </w:r>
      <w:r>
        <w:t>40V</w:t>
      </w:r>
      <w:r>
        <w:t>不是正常工作裕量。</w:t>
      </w:r>
      <w:r>
        <w:t>Page1 D13 SMBJ28A</w:t>
      </w:r>
      <w:r>
        <w:t>在规定浪涌电流下的钳位电压可能高于</w:t>
      </w:r>
      <w:r>
        <w:t>40V</w:t>
      </w:r>
      <w:r>
        <w:t>；</w:t>
      </w:r>
      <w:r>
        <w:t>Page2 VOUT TVS SMCJ30A</w:t>
      </w:r>
      <w:r>
        <w:t>网表给出</w:t>
      </w:r>
      <w:r>
        <w:t>48.4V</w:t>
      </w:r>
      <w:r>
        <w:t>钳位。</w:t>
      </w:r>
      <w:r>
        <w:t>TVS</w:t>
      </w:r>
      <w:r>
        <w:t>存在并不能证明</w:t>
      </w:r>
      <w:r>
        <w:t>SC8815</w:t>
      </w:r>
      <w:r>
        <w:t>或后级始终不超过绝对最大值，必须把动态钳位、回路电感和器件位置纳入测试。</w:t>
      </w:r>
    </w:p>
    <w:p w14:paraId="203E91F1" w14:textId="77777777" w:rsidR="00F532A4" w:rsidRDefault="007642E5">
      <w:pPr>
        <w:pStyle w:val="21"/>
      </w:pPr>
      <w:bookmarkStart w:id="77" w:name="_Toc234932131"/>
      <w:r>
        <w:t xml:space="preserve">17.2 </w:t>
      </w:r>
      <w:r>
        <w:t>电池包电压、能量和电流边界</w:t>
      </w:r>
      <w:bookmarkEnd w:id="77"/>
    </w:p>
    <w:p w14:paraId="1B7199C1" w14:textId="77777777" w:rsidR="00F532A4" w:rsidRDefault="007642E5">
      <w:r>
        <w:t>若且仅若本机为</w:t>
      </w:r>
      <w:r>
        <w:t>6S1P EVE 50E</w:t>
      </w:r>
      <w:r>
        <w:t>：</w:t>
      </w:r>
    </w:p>
    <w:p w14:paraId="7024345D" w14:textId="77777777" w:rsidR="00F532A4" w:rsidRDefault="007642E5">
      <w:pPr>
        <w:numPr>
          <w:ilvl w:val="0"/>
          <w:numId w:val="10"/>
        </w:numPr>
      </w:pPr>
      <w:r>
        <w:t>标称电压</w:t>
      </w:r>
      <w:r>
        <w:t xml:space="preserve"> </w:t>
      </w:r>
      <w:r>
        <w:rPr>
          <w:rFonts w:ascii="Consolas" w:hAnsi="Consolas"/>
          <w:sz w:val="21"/>
        </w:rPr>
        <w:t>6×3.65=21.9V</w:t>
      </w:r>
      <w:r>
        <w:t>。</w:t>
      </w:r>
    </w:p>
    <w:p w14:paraId="37F9B6EB" w14:textId="77777777" w:rsidR="00F532A4" w:rsidRDefault="007642E5">
      <w:pPr>
        <w:numPr>
          <w:ilvl w:val="0"/>
          <w:numId w:val="10"/>
        </w:numPr>
      </w:pPr>
      <w:r>
        <w:t>标准满充</w:t>
      </w:r>
      <w:r>
        <w:t xml:space="preserve"> </w:t>
      </w:r>
      <w:r>
        <w:rPr>
          <w:rFonts w:ascii="Consolas" w:hAnsi="Consolas"/>
          <w:sz w:val="21"/>
        </w:rPr>
        <w:t>6×4.20=25.2V</w:t>
      </w:r>
      <w:r>
        <w:t>。</w:t>
      </w:r>
    </w:p>
    <w:p w14:paraId="01EB14D7" w14:textId="77777777" w:rsidR="00F532A4" w:rsidRDefault="007642E5">
      <w:pPr>
        <w:numPr>
          <w:ilvl w:val="0"/>
          <w:numId w:val="10"/>
        </w:numPr>
      </w:pPr>
      <w:r>
        <w:t>最低规格截止</w:t>
      </w:r>
      <w:r>
        <w:t xml:space="preserve"> </w:t>
      </w:r>
      <w:r>
        <w:rPr>
          <w:rFonts w:ascii="Consolas" w:hAnsi="Consolas"/>
          <w:sz w:val="21"/>
        </w:rPr>
        <w:t>6×2.50=15.0V</w:t>
      </w:r>
      <w:r>
        <w:t>；应用当前</w:t>
      </w:r>
      <w:r>
        <w:t>3.0V/</w:t>
      </w:r>
      <w:r>
        <w:t>节关闭放电对应</w:t>
      </w:r>
      <w:r>
        <w:t>18.0V</w:t>
      </w:r>
      <w:r>
        <w:t>。</w:t>
      </w:r>
    </w:p>
    <w:p w14:paraId="328B29D0" w14:textId="77777777" w:rsidR="00F532A4" w:rsidRDefault="007642E5">
      <w:pPr>
        <w:numPr>
          <w:ilvl w:val="0"/>
          <w:numId w:val="10"/>
        </w:numPr>
      </w:pPr>
      <w:r>
        <w:t>典型能量</w:t>
      </w:r>
      <w:r>
        <w:t xml:space="preserve"> </w:t>
      </w:r>
      <w:r>
        <w:rPr>
          <w:rFonts w:ascii="Consolas" w:hAnsi="Consolas"/>
          <w:sz w:val="21"/>
        </w:rPr>
        <w:t>21.9V×5Ah=109.5Wh</w:t>
      </w:r>
      <w:r>
        <w:t>；最小容量能量按</w:t>
      </w:r>
      <w:r>
        <w:t>4.9Ah</w:t>
      </w:r>
      <w:r>
        <w:t>约</w:t>
      </w:r>
      <w:r>
        <w:t>107.3Wh</w:t>
      </w:r>
      <w:r>
        <w:t>。</w:t>
      </w:r>
    </w:p>
    <w:p w14:paraId="1FCFE2C3" w14:textId="77777777" w:rsidR="00F532A4" w:rsidRDefault="007642E5">
      <w:pPr>
        <w:numPr>
          <w:ilvl w:val="0"/>
          <w:numId w:val="10"/>
        </w:numPr>
      </w:pPr>
      <w:r>
        <w:t>软件</w:t>
      </w:r>
      <w:r>
        <w:t>12A</w:t>
      </w:r>
      <w:r>
        <w:t>放电约</w:t>
      </w:r>
      <w:r>
        <w:t>2.4C</w:t>
      </w:r>
      <w:r>
        <w:t>，低于单节</w:t>
      </w:r>
      <w:r>
        <w:t>15A/3C</w:t>
      </w:r>
      <w:r>
        <w:t>最大持续值；但并联数</w:t>
      </w:r>
      <w:r>
        <w:t>Unknown</w:t>
      </w:r>
      <w:r>
        <w:t>，系统连接器和热能力也未由此证明。</w:t>
      </w:r>
    </w:p>
    <w:p w14:paraId="053B274A" w14:textId="77777777" w:rsidR="00F532A4" w:rsidRDefault="007642E5">
      <w:pPr>
        <w:numPr>
          <w:ilvl w:val="0"/>
          <w:numId w:val="10"/>
        </w:numPr>
      </w:pPr>
      <w:r>
        <w:t>软件</w:t>
      </w:r>
      <w:r>
        <w:t>3A</w:t>
      </w:r>
      <w:r>
        <w:t>包充电在</w:t>
      </w:r>
      <w:r>
        <w:t>6S1P</w:t>
      </w:r>
      <w:r>
        <w:t>时约</w:t>
      </w:r>
      <w:r>
        <w:t>0.6C</w:t>
      </w:r>
      <w:r>
        <w:t>。规格书只明确列</w:t>
      </w:r>
      <w:r>
        <w:t>1A@4.20V</w:t>
      </w:r>
      <w:r>
        <w:t>、</w:t>
      </w:r>
      <w:r>
        <w:t>2.5A@4.15V</w:t>
      </w:r>
      <w:r>
        <w:t>、</w:t>
      </w:r>
      <w:r>
        <w:t>5A@4.10V</w:t>
      </w:r>
      <w:r>
        <w:t>；</w:t>
      </w:r>
      <w:r>
        <w:t>3A</w:t>
      </w:r>
      <w:r>
        <w:t>与</w:t>
      </w:r>
      <w:r>
        <w:t>25.2V</w:t>
      </w:r>
      <w:r>
        <w:t>组合没有直接规格支持，不能宣称合规。</w:t>
      </w:r>
    </w:p>
    <w:p w14:paraId="495EEA32" w14:textId="77777777" w:rsidR="00F532A4" w:rsidRDefault="007642E5">
      <w:pPr>
        <w:numPr>
          <w:ilvl w:val="0"/>
          <w:numId w:val="10"/>
        </w:numPr>
      </w:pPr>
      <w:r>
        <w:t>在</w:t>
      </w:r>
      <w:r>
        <w:t>0-15°C</w:t>
      </w:r>
      <w:r>
        <w:t>，</w:t>
      </w:r>
      <w:r>
        <w:t>6S1P</w:t>
      </w:r>
      <w:r>
        <w:t>的</w:t>
      </w:r>
      <w:r>
        <w:t>3A</w:t>
      </w:r>
      <w:r>
        <w:t>与规格</w:t>
      </w:r>
      <w:r>
        <w:t>≤1A</w:t>
      </w:r>
      <w:r>
        <w:t>冲突；</w:t>
      </w:r>
      <w:r>
        <w:t>6S2P</w:t>
      </w:r>
      <w:r>
        <w:t>理想均流约</w:t>
      </w:r>
      <w:r>
        <w:t>1.5A/</w:t>
      </w:r>
      <w:r>
        <w:t>节仍冲突；</w:t>
      </w:r>
      <w:r>
        <w:t>n≥3</w:t>
      </w:r>
      <w:r>
        <w:t>平均值可能</w:t>
      </w:r>
      <w:r>
        <w:t>≤1A</w:t>
      </w:r>
      <w:r>
        <w:t>，但并联均流、温差和</w:t>
      </w:r>
      <w:r>
        <w:t>SC</w:t>
      </w:r>
      <w:r>
        <w:t>限流误差仍需验证。并联数</w:t>
      </w:r>
      <w:r>
        <w:t>n</w:t>
      </w:r>
      <w:r>
        <w:t>当前</w:t>
      </w:r>
      <w:r>
        <w:t>Unknown</w:t>
      </w:r>
      <w:r>
        <w:t>。</w:t>
      </w:r>
    </w:p>
    <w:p w14:paraId="594B4F5D" w14:textId="77777777" w:rsidR="00F532A4" w:rsidRDefault="007642E5">
      <w:r>
        <w:t>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；</w:t>
      </w:r>
      <w:r>
        <w:rPr>
          <w:rFonts w:ascii="Consolas" w:hAnsi="Consolas"/>
          <w:sz w:val="21"/>
        </w:rPr>
        <w:t>Int/Int_SC8815_BSP.h:24-28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App/App_Power.c:12-25,316-317,357-365,474,483,495</w:t>
      </w:r>
      <w:r>
        <w:t>。若电</w:t>
      </w:r>
      <w:r>
        <w:lastRenderedPageBreak/>
        <w:t>池为</w:t>
      </w:r>
      <w:r>
        <w:t>6SnP</w:t>
      </w:r>
      <w:r>
        <w:t>，容量和允许总电流理论随</w:t>
      </w:r>
      <w:r>
        <w:t>n</w:t>
      </w:r>
      <w:r>
        <w:t>变化，但连接条、单体均流、热梯度和熔断策略也随之变化，不能只乘</w:t>
      </w:r>
      <w:r>
        <w:t>n</w:t>
      </w:r>
      <w:r>
        <w:t>。</w:t>
      </w:r>
    </w:p>
    <w:p w14:paraId="39307C66" w14:textId="77777777" w:rsidR="00F532A4" w:rsidRDefault="007642E5">
      <w:pPr>
        <w:pStyle w:val="21"/>
      </w:pPr>
      <w:bookmarkStart w:id="78" w:name="_Toc234932132"/>
      <w:r>
        <w:t xml:space="preserve">17.3 SC8815 </w:t>
      </w:r>
      <w:r>
        <w:t>外部</w:t>
      </w:r>
      <w:r>
        <w:t xml:space="preserve"> VBATS </w:t>
      </w:r>
      <w:r>
        <w:t>目标电压</w:t>
      </w:r>
      <w:bookmarkEnd w:id="78"/>
    </w:p>
    <w:p w14:paraId="14213830" w14:textId="77777777" w:rsidR="00F532A4" w:rsidRDefault="007642E5">
      <w:r>
        <w:t>SC8815</w:t>
      </w:r>
      <w:r>
        <w:t>在</w:t>
      </w:r>
      <w:r>
        <w:rPr>
          <w:rFonts w:ascii="Consolas" w:hAnsi="Consolas"/>
          <w:sz w:val="21"/>
        </w:rPr>
        <w:t>VBAT_SEL=1</w:t>
      </w:r>
      <w:r>
        <w:t>时使用</w:t>
      </w:r>
      <w:r>
        <w:t xml:space="preserve"> </w:t>
      </w:r>
      <w:r>
        <w:rPr>
          <w:rFonts w:ascii="Consolas" w:hAnsi="Consolas"/>
          <w:sz w:val="21"/>
        </w:rPr>
        <w:t>VBAT_target = VBATS_REF × (1 + Rup/Rdown)</w:t>
      </w:r>
      <w:r>
        <w:t>，</w:t>
      </w:r>
      <w:r>
        <w:t>VBATS_REF</w:t>
      </w:r>
      <w:r>
        <w:t>最小</w:t>
      </w:r>
      <w:r>
        <w:t>/</w:t>
      </w:r>
      <w:r>
        <w:t>典型</w:t>
      </w:r>
      <w:r>
        <w:t>/</w:t>
      </w:r>
      <w:r>
        <w:t>最大为</w:t>
      </w:r>
      <w:r>
        <w:t>1.197/1.203/1.209V</w:t>
      </w:r>
      <w:r>
        <w:t>；</w:t>
      </w:r>
      <w:r>
        <w:t>CSEL/VCELL_SET</w:t>
      </w:r>
      <w:r>
        <w:t>在外部模式无效。这些参数是</w:t>
      </w:r>
      <w:r>
        <w:t xml:space="preserve"> </w:t>
      </w:r>
      <w:r>
        <w:rPr>
          <w:b/>
        </w:rPr>
        <w:t>Fact</w:t>
      </w:r>
      <w:r>
        <w:t>。证据：</w:t>
      </w:r>
      <w:r>
        <w:rPr>
          <w:rFonts w:ascii="Consolas" w:hAnsi="Consolas"/>
          <w:sz w:val="21"/>
        </w:rPr>
        <w:t>official_chip_docs_files/Southchip_SC8815_Datasheet_User_Provided.pdf</w:t>
      </w:r>
      <w:r>
        <w:t xml:space="preserve"> pp.8,12,24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12"/>
        <w:gridCol w:w="2709"/>
        <w:gridCol w:w="3139"/>
      </w:tblGrid>
      <w:tr w:rsidR="00F532A4" w14:paraId="66520C69" w14:textId="77777777">
        <w:trPr>
          <w:cantSplit/>
          <w:tblHeader/>
        </w:trPr>
        <w:tc>
          <w:tcPr>
            <w:tcW w:w="3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48D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分压方案</w:t>
            </w:r>
          </w:p>
        </w:tc>
        <w:tc>
          <w:tcPr>
            <w:tcW w:w="2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BA1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标称目标</w:t>
            </w:r>
          </w:p>
        </w:tc>
        <w:tc>
          <w:tcPr>
            <w:tcW w:w="3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E73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工程意义</w:t>
            </w:r>
          </w:p>
        </w:tc>
      </w:tr>
      <w:tr w:rsidR="00F532A4" w14:paraId="6C19A93E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F36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200kΩ/10kΩ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BFC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1.203×21=25.263V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73B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接近</w:t>
            </w:r>
            <w:r>
              <w:rPr>
                <w:sz w:val="17"/>
              </w:rPr>
              <w:t>6×4.20V</w:t>
            </w:r>
            <w:r>
              <w:rPr>
                <w:sz w:val="17"/>
              </w:rPr>
              <w:t>；与固件注释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人工确认一致</w:t>
            </w:r>
          </w:p>
        </w:tc>
      </w:tr>
      <w:tr w:rsidR="00F532A4" w14:paraId="48214D6A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A75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100kΩ/5.1kΩ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52C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1.203×(1+100/5.1)=24.790V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640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4.132V/</w:t>
            </w:r>
            <w:r>
              <w:rPr>
                <w:sz w:val="17"/>
              </w:rPr>
              <w:t>节；接近高倍率充电较低总压思路</w:t>
            </w:r>
          </w:p>
        </w:tc>
      </w:tr>
      <w:tr w:rsidR="00F532A4" w14:paraId="22C8166F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B26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0Ω/NC</w:t>
            </w:r>
            <w:r>
              <w:rPr>
                <w:sz w:val="17"/>
              </w:rPr>
              <w:t>，且固件仍</w:t>
            </w:r>
            <w:r>
              <w:rPr>
                <w:rFonts w:ascii="Consolas" w:hAnsi="Consolas"/>
                <w:sz w:val="16"/>
              </w:rPr>
              <w:t>VBAT_SEL=1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CE0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VBATS</w:t>
            </w:r>
            <w:r>
              <w:rPr>
                <w:sz w:val="17"/>
              </w:rPr>
              <w:t>直接等于包电压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830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20V</w:t>
            </w:r>
            <w:r>
              <w:rPr>
                <w:sz w:val="17"/>
              </w:rPr>
              <w:t>级远高于</w:t>
            </w:r>
            <w:r>
              <w:rPr>
                <w:sz w:val="17"/>
              </w:rPr>
              <w:t>1.2V</w:t>
            </w:r>
            <w:r>
              <w:rPr>
                <w:sz w:val="17"/>
              </w:rPr>
              <w:t>参考，外部模式不成立</w:t>
            </w:r>
          </w:p>
        </w:tc>
      </w:tr>
      <w:tr w:rsidR="00F532A4" w14:paraId="2A740C94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5BF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0Ω/0Ω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030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短路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C7F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禁止上电</w:t>
            </w:r>
          </w:p>
        </w:tc>
      </w:tr>
    </w:tbl>
    <w:p w14:paraId="4113512C" w14:textId="77777777" w:rsidR="00F532A4" w:rsidRDefault="00F532A4">
      <w:pPr>
        <w:spacing w:after="40" w:line="240" w:lineRule="auto"/>
      </w:pPr>
    </w:p>
    <w:p w14:paraId="1D1DE2CC" w14:textId="77777777" w:rsidR="00F532A4" w:rsidRDefault="007642E5">
      <w:r>
        <w:t>若实际装配</w:t>
      </w:r>
      <w:r>
        <w:t>200kΩ/10kΩ</w:t>
      </w:r>
      <w:r>
        <w:t>，名义目标</w:t>
      </w:r>
      <w:r>
        <w:t>25.263V</w:t>
      </w:r>
      <w:r>
        <w:t>是计算</w:t>
      </w:r>
      <w:r>
        <w:t xml:space="preserve"> </w:t>
      </w:r>
      <w:r>
        <w:rPr>
          <w:b/>
        </w:rPr>
        <w:t>Inference</w:t>
      </w:r>
      <w:r>
        <w:t>。再把</w:t>
      </w:r>
      <w:r>
        <w:t>VBATS_REF</w:t>
      </w:r>
      <w:r>
        <w:t>极限和两只电阻各</w:t>
      </w:r>
      <w:r>
        <w:t>±1%</w:t>
      </w:r>
      <w:r>
        <w:t>的最坏方向组合，目标约</w:t>
      </w:r>
      <w:r>
        <w:t>24.66-25.88V</w:t>
      </w:r>
      <w:r>
        <w:t>，即</w:t>
      </w:r>
      <w:r>
        <w:t>6S</w:t>
      </w:r>
      <w:r>
        <w:t>平均约</w:t>
      </w:r>
      <w:r>
        <w:t>4.11-4.31V/</w:t>
      </w:r>
      <w:r>
        <w:t>节；上界可超过</w:t>
      </w:r>
      <w:r>
        <w:t>4.20V/</w:t>
      </w:r>
      <w:r>
        <w:t>节。该范围也是容差</w:t>
      </w:r>
      <w:r>
        <w:t xml:space="preserve"> </w:t>
      </w:r>
      <w:r>
        <w:rPr>
          <w:b/>
        </w:rPr>
        <w:t>Inference</w:t>
      </w:r>
      <w:r>
        <w:t>，不包含温漂、焊盘漏电和校准误差。量产应使用更高精度电阻、校准或主动下调目标，并由明确配置且实测通过的</w:t>
      </w:r>
      <w:r>
        <w:t>BQ COV</w:t>
      </w:r>
      <w:r>
        <w:t>独立兜底。当前</w:t>
      </w:r>
      <w:r>
        <w:t>PDF</w:t>
      </w:r>
      <w:r>
        <w:t>的</w:t>
      </w:r>
      <w:r>
        <w:t>0Ω/NC</w:t>
      </w:r>
      <w:r>
        <w:t>、网表的</w:t>
      </w:r>
      <w:r>
        <w:t>0Ω/0Ω</w:t>
      </w:r>
      <w:r>
        <w:t>以及固件</w:t>
      </w:r>
      <w:r>
        <w:t>/</w:t>
      </w:r>
      <w:r>
        <w:t>人工确认的</w:t>
      </w:r>
      <w:r>
        <w:t>200kΩ/10kΩ</w:t>
      </w:r>
      <w:r>
        <w:t>互相冲突，属于</w:t>
      </w:r>
      <w:r>
        <w:t xml:space="preserve"> </w:t>
      </w:r>
      <w:r>
        <w:rPr>
          <w:b/>
        </w:rPr>
        <w:t>Conflict/Critical</w:t>
      </w:r>
      <w:r>
        <w:t>；在受控</w:t>
      </w:r>
      <w:r>
        <w:t>BOM</w:t>
      </w:r>
      <w:r>
        <w:t>、实板丝印和断电测阻三者闭环前，实际</w:t>
      </w:r>
      <w:r>
        <w:t>VBATS</w:t>
      </w:r>
      <w:r>
        <w:t>方案为</w:t>
      </w:r>
      <w:r>
        <w:t xml:space="preserve"> </w:t>
      </w:r>
      <w:r>
        <w:rPr>
          <w:b/>
        </w:rPr>
        <w:t>Unknown</w:t>
      </w:r>
      <w:r>
        <w:t>。</w:t>
      </w:r>
    </w:p>
    <w:p w14:paraId="1E926F79" w14:textId="77777777" w:rsidR="00F532A4" w:rsidRDefault="007642E5">
      <w:r>
        <w:t>SC8815</w:t>
      </w:r>
      <w:r>
        <w:t>在电池达到目标</w:t>
      </w:r>
      <w:r>
        <w:t>98%</w:t>
      </w:r>
      <w:r>
        <w:t>时进入</w:t>
      </w:r>
      <w:r>
        <w:t>CV</w:t>
      </w:r>
      <w:r>
        <w:t>判定，</w:t>
      </w:r>
      <w:r>
        <w:t>EOC</w:t>
      </w:r>
      <w:r>
        <w:t>还要求选定的</w:t>
      </w:r>
      <w:r>
        <w:t>IBUS/IBAT</w:t>
      </w:r>
      <w:r>
        <w:t>低于限流的</w:t>
      </w:r>
      <w:r>
        <w:t>1/10</w:t>
      </w:r>
      <w:r>
        <w:t>或</w:t>
      </w:r>
      <w:r>
        <w:t>1/25</w:t>
      </w:r>
      <w:r>
        <w:t>；终止后跌到约</w:t>
      </w:r>
      <w:r>
        <w:t>95%</w:t>
      </w:r>
      <w:r>
        <w:t>重充。</w:t>
      </w:r>
      <w:r>
        <w:t>VBAT OVP</w:t>
      </w:r>
      <w:r>
        <w:t>典型约目标</w:t>
      </w:r>
      <w:r>
        <w:t>105.5%</w:t>
      </w:r>
      <w:r>
        <w:t>。证据：</w:t>
      </w:r>
      <w:r>
        <w:t>D03 pp.9,12-13</w:t>
      </w:r>
      <w:r>
        <w:t>。即使</w:t>
      </w:r>
      <w:r>
        <w:t>SC</w:t>
      </w:r>
      <w:r>
        <w:t>总压闭环正确，仍可能有某一串先过压，所以</w:t>
      </w:r>
      <w:r>
        <w:t>BQ</w:t>
      </w:r>
      <w:r>
        <w:t>单体</w:t>
      </w:r>
      <w:r>
        <w:t>COV</w:t>
      </w:r>
      <w:r>
        <w:t>必须独立、明确配置。</w:t>
      </w:r>
    </w:p>
    <w:p w14:paraId="72CB33BF" w14:textId="77777777" w:rsidR="00F532A4" w:rsidRDefault="007642E5">
      <w:pPr>
        <w:pStyle w:val="21"/>
      </w:pPr>
      <w:bookmarkStart w:id="79" w:name="_Toc234932133"/>
      <w:r>
        <w:lastRenderedPageBreak/>
        <w:t xml:space="preserve">17.4 SC8815 </w:t>
      </w:r>
      <w:r>
        <w:t>电感峰值与功率级裕量</w:t>
      </w:r>
      <w:bookmarkEnd w:id="79"/>
    </w:p>
    <w:p w14:paraId="788D0877" w14:textId="77777777" w:rsidR="00F532A4" w:rsidRDefault="007642E5">
      <w:r>
        <w:t>D03</w:t>
      </w:r>
      <w:r>
        <w:t>给出充电、</w:t>
      </w:r>
      <w:r>
        <w:rPr>
          <w:rFonts w:ascii="Consolas" w:hAnsi="Consolas"/>
          <w:sz w:val="21"/>
        </w:rPr>
        <w:t>VBUS≤VBAT</w:t>
      </w:r>
      <w:r>
        <w:t>时：</w:t>
      </w:r>
    </w:p>
    <w:p w14:paraId="558AB497" w14:textId="77777777" w:rsidR="00F532A4" w:rsidRDefault="007642E5">
      <w:r>
        <w:rPr>
          <w:rFonts w:ascii="Consolas" w:hAnsi="Consolas"/>
          <w:sz w:val="21"/>
        </w:rPr>
        <w:t>IBUS = IBAT×VBAT/(VBUS×η)</w:t>
      </w:r>
    </w:p>
    <w:p w14:paraId="453EEC55" w14:textId="77777777" w:rsidR="00F532A4" w:rsidRDefault="007642E5">
      <w:r>
        <w:rPr>
          <w:rFonts w:ascii="Consolas" w:hAnsi="Consolas"/>
          <w:sz w:val="21"/>
        </w:rPr>
        <w:t>IL_peak = IBUS + VBUS×(VBAT - VBUS×η)/(2×fsw×L×VBAT)</w:t>
      </w:r>
      <w:r>
        <w:t>。</w:t>
      </w:r>
    </w:p>
    <w:p w14:paraId="19FD4CCD" w14:textId="77777777" w:rsidR="00F532A4" w:rsidRDefault="007642E5">
      <w:r>
        <w:t>取</w:t>
      </w:r>
      <w:r>
        <w:t xml:space="preserve"> </w:t>
      </w:r>
      <w:r>
        <w:rPr>
          <w:rFonts w:ascii="Consolas" w:hAnsi="Consolas"/>
          <w:sz w:val="21"/>
        </w:rPr>
        <w:t>VBUS=24V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VBAT=25.2V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η=90%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fsw=300kHz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L=3.3µH</w:t>
      </w:r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532A4" w14:paraId="52686193" w14:textId="77777777">
        <w:trPr>
          <w:cantSplit/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18B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IBAT</w:t>
            </w:r>
            <w:r>
              <w:rPr>
                <w:b/>
                <w:sz w:val="16"/>
              </w:rPr>
              <w:t>目标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A9F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理想</w:t>
            </w:r>
            <w:r>
              <w:rPr>
                <w:b/>
                <w:sz w:val="16"/>
              </w:rPr>
              <w:t>IBUS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D92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纹波峰值增量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68C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IL_peak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03B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加</w:t>
            </w:r>
            <w:r>
              <w:rPr>
                <w:b/>
                <w:sz w:val="16"/>
              </w:rPr>
              <w:t>20%</w:t>
            </w:r>
            <w:r>
              <w:rPr>
                <w:b/>
                <w:sz w:val="16"/>
              </w:rPr>
              <w:t>设计裕量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500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与</w:t>
            </w:r>
            <w:r>
              <w:rPr>
                <w:b/>
                <w:sz w:val="16"/>
              </w:rPr>
              <w:t>L1</w:t>
            </w:r>
            <w:r>
              <w:rPr>
                <w:b/>
                <w:sz w:val="16"/>
              </w:rPr>
              <w:t>比较</w:t>
            </w:r>
          </w:p>
        </w:tc>
      </w:tr>
      <w:tr w:rsidR="00F532A4" w14:paraId="13F9203D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201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DEF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3.50A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68D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1.73A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17E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5.23A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F98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6.28A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051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低于</w:t>
            </w:r>
            <w:r>
              <w:rPr>
                <w:sz w:val="16"/>
              </w:rPr>
              <w:t>14A</w:t>
            </w:r>
            <w:r>
              <w:rPr>
                <w:sz w:val="16"/>
              </w:rPr>
              <w:t>额定</w:t>
            </w:r>
            <w:r>
              <w:rPr>
                <w:sz w:val="16"/>
              </w:rPr>
              <w:t>/22A</w:t>
            </w:r>
            <w:r>
              <w:rPr>
                <w:sz w:val="16"/>
              </w:rPr>
              <w:t>饱和</w:t>
            </w:r>
          </w:p>
        </w:tc>
      </w:tr>
      <w:tr w:rsidR="00F532A4" w14:paraId="68BE941C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8D7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F44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5.83A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310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1.73A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14C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7.56A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602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9.08A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78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同上，但热耗更高</w:t>
            </w:r>
          </w:p>
        </w:tc>
      </w:tr>
    </w:tbl>
    <w:p w14:paraId="7244DB66" w14:textId="77777777" w:rsidR="00F532A4" w:rsidRDefault="00F532A4">
      <w:pPr>
        <w:spacing w:after="40" w:line="240" w:lineRule="auto"/>
      </w:pPr>
    </w:p>
    <w:p w14:paraId="56A1C11A" w14:textId="77777777" w:rsidR="00F532A4" w:rsidRDefault="007642E5">
      <w:r>
        <w:t>公式与</w:t>
      </w:r>
      <w:r>
        <w:t>20%</w:t>
      </w:r>
      <w:r>
        <w:t>裕量建议见</w:t>
      </w:r>
      <w:r>
        <w:t>D03 p.18</w:t>
      </w:r>
      <w:r>
        <w:t>。该计算只覆盖</w:t>
      </w:r>
      <w:r>
        <w:t>24V</w:t>
      </w:r>
      <w:r>
        <w:t>附近、</w:t>
      </w:r>
      <w:r>
        <w:t>300kHz</w:t>
      </w:r>
      <w:r>
        <w:t>和</w:t>
      </w:r>
      <w:r>
        <w:t>90%</w:t>
      </w:r>
      <w:r>
        <w:t>假设；启动、输入下陷、模式切换、饱和电感下降和控制限流误差均可能提高峰值。</w:t>
      </w:r>
      <w:r>
        <w:t>SC</w:t>
      </w:r>
      <w:r>
        <w:t>限流规格本身在充电模式给出约</w:t>
      </w:r>
      <w:r>
        <w:t>±10%</w:t>
      </w:r>
      <w:r>
        <w:t>误差，证据：</w:t>
      </w:r>
      <w:r>
        <w:t>D03 pp.9-10</w:t>
      </w:r>
      <w:r>
        <w:t>。</w:t>
      </w:r>
    </w:p>
    <w:p w14:paraId="1679F5C3" w14:textId="77777777" w:rsidR="00F532A4" w:rsidRDefault="007642E5">
      <w:r>
        <w:t>四只</w:t>
      </w:r>
      <w:r>
        <w:t>8.5mΩ MOS</w:t>
      </w:r>
      <w:r>
        <w:t>在不同</w:t>
      </w:r>
      <w:r>
        <w:t>buck/boost</w:t>
      </w:r>
      <w:r>
        <w:t>状态下的导通占空比不同，不能简单把四只全串联。仅作上限感知：若某时刻两只串联承载</w:t>
      </w:r>
      <w:r>
        <w:t>5.23A</w:t>
      </w:r>
      <w:r>
        <w:t>，其标称导通损耗约</w:t>
      </w:r>
      <w:r>
        <w:t xml:space="preserve"> </w:t>
      </w:r>
      <w:r>
        <w:rPr>
          <w:rFonts w:ascii="Consolas" w:hAnsi="Consolas"/>
          <w:sz w:val="21"/>
        </w:rPr>
        <w:t>5.23²×(2×8.5mΩ)=0.465W</w:t>
      </w:r>
      <w:r>
        <w:t>，未计开关损耗；</w:t>
      </w:r>
      <w:r>
        <w:t>300kHz</w:t>
      </w:r>
      <w:r>
        <w:t>下</w:t>
      </w:r>
      <w:r>
        <w:t>Qg/Ciss</w:t>
      </w:r>
      <w:r>
        <w:t>、</w:t>
      </w:r>
      <w:r>
        <w:t>gate</w:t>
      </w:r>
      <w:r>
        <w:t>电阻、</w:t>
      </w:r>
      <w:r>
        <w:t>dead-time</w:t>
      </w:r>
      <w:r>
        <w:t>和</w:t>
      </w:r>
      <w:r>
        <w:t>snubber</w:t>
      </w:r>
      <w:r>
        <w:t>会决定额外损耗。</w:t>
      </w:r>
    </w:p>
    <w:p w14:paraId="5FD60238" w14:textId="77777777" w:rsidR="00F532A4" w:rsidRDefault="007642E5">
      <w:pPr>
        <w:pStyle w:val="21"/>
      </w:pPr>
      <w:bookmarkStart w:id="80" w:name="_Toc234932134"/>
      <w:r>
        <w:t xml:space="preserve">17.5 LM74800 </w:t>
      </w:r>
      <w:r>
        <w:t>门限、公差和切换窗口</w:t>
      </w:r>
      <w:bookmarkEnd w:id="80"/>
    </w:p>
    <w:p w14:paraId="30200A04" w14:textId="77777777" w:rsidR="00F532A4" w:rsidRDefault="007642E5">
      <w:r>
        <w:t>LM74800 EN/UVLO</w:t>
      </w:r>
      <w:r>
        <w:t>上升</w:t>
      </w:r>
      <w:r>
        <w:t>/</w:t>
      </w:r>
      <w:r>
        <w:t>下降阈值典型</w:t>
      </w:r>
      <w:r>
        <w:t>1.231/1.132V</w:t>
      </w:r>
      <w:r>
        <w:t>，</w:t>
      </w:r>
      <w:r>
        <w:t>OV</w:t>
      </w:r>
      <w:r>
        <w:t>上升</w:t>
      </w:r>
      <w:r>
        <w:t>/</w:t>
      </w:r>
      <w:r>
        <w:t>下降阈值典型</w:t>
      </w:r>
      <w:r>
        <w:t>1.231/1.130V</w:t>
      </w:r>
      <w:r>
        <w:t>；上升阈值范围</w:t>
      </w:r>
      <w:r>
        <w:t>1.195-1.267V</w:t>
      </w:r>
      <w:r>
        <w:t>、下降阈值范围</w:t>
      </w:r>
      <w:r>
        <w:t>1.091-1.159V</w:t>
      </w:r>
      <w:r>
        <w:t>。按</w:t>
      </w:r>
      <w:r>
        <w:t>Section 7</w:t>
      </w:r>
      <w:r>
        <w:t>的分压：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9"/>
        <w:gridCol w:w="1529"/>
        <w:gridCol w:w="1529"/>
        <w:gridCol w:w="1529"/>
        <w:gridCol w:w="1529"/>
        <w:gridCol w:w="1715"/>
      </w:tblGrid>
      <w:tr w:rsidR="00F532A4" w14:paraId="1138CDF7" w14:textId="77777777">
        <w:trPr>
          <w:cantSplit/>
          <w:tblHeader/>
        </w:trPr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15F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门限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8EC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标称上升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5CC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上升最坏范围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0FE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标称下降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704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下降最坏范围</w:t>
            </w:r>
          </w:p>
        </w:tc>
        <w:tc>
          <w:tcPr>
            <w:tcW w:w="17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199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作用</w:t>
            </w:r>
          </w:p>
        </w:tc>
      </w:tr>
      <w:tr w:rsidR="00F532A4" w14:paraId="3AD117FA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25D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 UVLO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84C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20.93V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729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19.94-21.95V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58A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19.24V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E40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18.20-20.08V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71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适配器路使能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</w:t>
            </w:r>
          </w:p>
        </w:tc>
      </w:tr>
      <w:tr w:rsidR="00F532A4" w14:paraId="1901BB4E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AF4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 OV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3D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29.79V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F45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28.37-31.25V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BEA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27.35V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4CC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25.90-28.59V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644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适配器过压切断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</w:p>
        </w:tc>
      </w:tr>
      <w:tr w:rsidR="00F532A4" w14:paraId="6028E9FA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6C0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U3 BMS+ UVLO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7B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18.47V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876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17.59-19.37V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CDD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16.98V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87C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16.06-17.72V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C33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电池路使能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</w:t>
            </w:r>
          </w:p>
        </w:tc>
      </w:tr>
      <w:tr w:rsidR="00F532A4" w14:paraId="2E9DA52E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0E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U3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9B4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22.40V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1D6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21.34-23.50V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C3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20.57V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6A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19.49-21.50V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78D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适配器出现时关电池</w:t>
            </w:r>
            <w:r>
              <w:rPr>
                <w:sz w:val="16"/>
              </w:rPr>
              <w:t>HGATE</w:t>
            </w:r>
          </w:p>
        </w:tc>
      </w:tr>
    </w:tbl>
    <w:p w14:paraId="70D6A8F4" w14:textId="77777777" w:rsidR="00F532A4" w:rsidRDefault="00F532A4">
      <w:pPr>
        <w:spacing w:after="40" w:line="240" w:lineRule="auto"/>
      </w:pPr>
    </w:p>
    <w:p w14:paraId="761C9146" w14:textId="77777777" w:rsidR="00F532A4" w:rsidRDefault="007642E5">
      <w:r>
        <w:t>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pp.5,16</w:t>
      </w:r>
      <w:r>
        <w:t>；</w:t>
      </w:r>
      <w:r>
        <w:rPr>
          <w:rFonts w:ascii="Consolas" w:hAnsi="Consolas"/>
          <w:sz w:val="21"/>
        </w:rPr>
        <w:t>official_chip_docs_files/full_netlist (5).csv:201-250,239-266</w:t>
      </w:r>
      <w:r>
        <w:t>。</w:t>
      </w:r>
      <w:r>
        <w:t>10nF C32/C33</w:t>
      </w:r>
      <w:r>
        <w:t>分别与</w:t>
      </w:r>
      <w:r>
        <w:t>EN</w:t>
      </w:r>
      <w:r>
        <w:t>分压的</w:t>
      </w:r>
      <w:r>
        <w:t>Thévenin</w:t>
      </w:r>
      <w:r>
        <w:t>电阻形成约</w:t>
      </w:r>
      <w:r>
        <w:t>93/94µs</w:t>
      </w:r>
      <w:r>
        <w:t>名义滤波；内部</w:t>
      </w:r>
      <w:r>
        <w:t>SW</w:t>
      </w:r>
      <w:r>
        <w:t>电阻</w:t>
      </w:r>
      <w:r>
        <w:t>10-46Ω</w:t>
      </w:r>
      <w:r>
        <w:t>相比</w:t>
      </w:r>
      <w:r>
        <w:t>172kΩ</w:t>
      </w:r>
      <w:r>
        <w:t>很小，但输入漏电、</w:t>
      </w:r>
      <w:r>
        <w:t>PCB</w:t>
      </w:r>
      <w:r>
        <w:t>污染和高阻分压仍增加误差。上升最坏角允许约</w:t>
      </w:r>
      <w:r>
        <w:t>0.61V</w:t>
      </w:r>
      <w:r>
        <w:t>缺口，下降最坏角允许约</w:t>
      </w:r>
      <w:r>
        <w:t>0.59V</w:t>
      </w:r>
      <w:r>
        <w:t>缺口；因此典型重叠与最坏缺口并存。两者来自同一规格公差，不是来源冲突；正确分类为</w:t>
      </w:r>
      <w:r>
        <w:t xml:space="preserve"> </w:t>
      </w:r>
      <w:r>
        <w:rPr>
          <w:b/>
        </w:rPr>
        <w:t xml:space="preserve">Risk/High + </w:t>
      </w:r>
      <w:r>
        <w:rPr>
          <w:b/>
        </w:rPr>
        <w:t>动态结果</w:t>
      </w:r>
      <w:r>
        <w:rPr>
          <w:b/>
        </w:rPr>
        <w:t>Unknown</w:t>
      </w:r>
      <w:r>
        <w:t>。</w:t>
      </w:r>
    </w:p>
    <w:p w14:paraId="40FE155A" w14:textId="77777777" w:rsidR="00F532A4" w:rsidRDefault="007642E5">
      <w:r>
        <w:t>LM74800</w:t>
      </w:r>
      <w:r>
        <w:t>典型把理想二极管正向压差调节在</w:t>
      </w:r>
      <w:r>
        <w:t>10.5mV</w:t>
      </w:r>
      <w:r>
        <w:t>，</w:t>
      </w:r>
      <w:r>
        <w:t>A-C</w:t>
      </w:r>
      <w:r>
        <w:t>达到约</w:t>
      </w:r>
      <w:r>
        <w:t>-4.5mV</w:t>
      </w:r>
      <w:r>
        <w:t>时快速关</w:t>
      </w:r>
      <w:r>
        <w:t>DGATE</w:t>
      </w:r>
      <w:r>
        <w:t>，典型关断延迟</w:t>
      </w:r>
      <w:r>
        <w:t>0.5µs</w:t>
      </w:r>
      <w:r>
        <w:t>；反向到正向门限约</w:t>
      </w:r>
      <w:r>
        <w:t>177mV</w:t>
      </w:r>
      <w:r>
        <w:t>、开通延迟</w:t>
      </w:r>
      <w:r>
        <w:t>2.8µs</w:t>
      </w:r>
      <w:r>
        <w:t>。证据：</w:t>
      </w:r>
      <w:r>
        <w:t>D04 pp.6,14</w:t>
      </w:r>
      <w:r>
        <w:t>。实际反向电流峰值约受</w:t>
      </w:r>
      <w:r>
        <w:t>MOS RDS(on)</w:t>
      </w:r>
      <w:r>
        <w:t>、总门电荷、线缆电感和输出电容决定，不能只用</w:t>
      </w:r>
      <w:r>
        <w:t>0.5µs</w:t>
      </w:r>
      <w:r>
        <w:t>宣称</w:t>
      </w:r>
      <w:r>
        <w:t>“</w:t>
      </w:r>
      <w:r>
        <w:t>零毛刺</w:t>
      </w:r>
      <w:r>
        <w:t>”</w:t>
      </w:r>
      <w:r>
        <w:t>。</w:t>
      </w:r>
    </w:p>
    <w:p w14:paraId="6E85FF53" w14:textId="77777777" w:rsidR="00F532A4" w:rsidRDefault="007642E5">
      <w:pPr>
        <w:pStyle w:val="21"/>
      </w:pPr>
      <w:bookmarkStart w:id="81" w:name="_Toc234932135"/>
      <w:r>
        <w:t xml:space="preserve">17.6 LM74800 </w:t>
      </w:r>
      <w:r>
        <w:t>电荷泵和外</w:t>
      </w:r>
      <w:r>
        <w:t>MOS</w:t>
      </w:r>
      <w:r>
        <w:t>选择</w:t>
      </w:r>
      <w:bookmarkEnd w:id="81"/>
    </w:p>
    <w:p w14:paraId="25A106FE" w14:textId="77777777" w:rsidR="00F532A4" w:rsidRDefault="007642E5">
      <w:r>
        <w:t>LM</w:t>
      </w:r>
      <w:r>
        <w:t>资料要求</w:t>
      </w:r>
      <w:r>
        <w:t>VCAP/CAP</w:t>
      </w:r>
      <w:r>
        <w:t>电容至少</w:t>
      </w:r>
      <w:r>
        <w:t>0.1µF</w:t>
      </w:r>
      <w:r>
        <w:t>，并建议</w:t>
      </w:r>
      <w:r>
        <w:t xml:space="preserve"> </w:t>
      </w:r>
      <w:r>
        <w:rPr>
          <w:rFonts w:ascii="Consolas" w:hAnsi="Consolas"/>
          <w:sz w:val="21"/>
        </w:rPr>
        <w:t>CCAP(µF) ≥ 10×(CISS_Q1+CISS_Q2)(µF)</w:t>
      </w:r>
      <w:r>
        <w:t>；本板</w:t>
      </w:r>
      <w:r>
        <w:t>C34/C35</w:t>
      </w:r>
      <w:r>
        <w:t>各</w:t>
      </w:r>
      <w:r>
        <w:t>100nF</w:t>
      </w:r>
      <w:r>
        <w:t>只满足绝对最小值。由于缺</w:t>
      </w:r>
      <w:r>
        <w:t>HB10N200S</w:t>
      </w:r>
      <w:r>
        <w:t>完整</w:t>
      </w:r>
      <w:r>
        <w:t>CISS/Qg</w:t>
      </w:r>
      <w:r>
        <w:t>数据，是否满足</w:t>
      </w:r>
      <w:r>
        <w:t>“</w:t>
      </w:r>
      <w:r>
        <w:t>总输入电容</w:t>
      </w:r>
      <w:r>
        <w:t>10</w:t>
      </w:r>
      <w:r>
        <w:t>倍</w:t>
      </w:r>
      <w:r>
        <w:t>”</w:t>
      </w:r>
      <w:r>
        <w:t>建议为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pp.23-24</w:t>
      </w:r>
      <w:r>
        <w:t>；</w:t>
      </w:r>
      <w:r>
        <w:rPr>
          <w:rFonts w:ascii="Consolas" w:hAnsi="Consolas"/>
          <w:sz w:val="21"/>
        </w:rPr>
        <w:t>official_chip_docs_files/full_netlist (5).csv:259-262</w:t>
      </w:r>
      <w:r>
        <w:t>。</w:t>
      </w:r>
    </w:p>
    <w:p w14:paraId="2D961138" w14:textId="77777777" w:rsidR="00F532A4" w:rsidRDefault="007642E5">
      <w:r>
        <w:t>LM</w:t>
      </w:r>
      <w:r>
        <w:t>最大</w:t>
      </w:r>
      <w:r>
        <w:t>HGATE-OUT</w:t>
      </w:r>
      <w:r>
        <w:t>约</w:t>
      </w:r>
      <w:r>
        <w:t>14.5V</w:t>
      </w:r>
      <w:r>
        <w:t>，官方要求外</w:t>
      </w:r>
      <w:r>
        <w:t>MOS VGS</w:t>
      </w:r>
      <w:r>
        <w:t>额定至少</w:t>
      </w:r>
      <w:r>
        <w:t>15V</w:t>
      </w:r>
      <w:r>
        <w:t>并核查</w:t>
      </w:r>
      <w:r>
        <w:t>VDS</w:t>
      </w:r>
      <w:r>
        <w:t>、</w:t>
      </w:r>
      <w:r>
        <w:t>ID</w:t>
      </w:r>
      <w:r>
        <w:t>、</w:t>
      </w:r>
      <w:r>
        <w:t>body diode</w:t>
      </w:r>
      <w:r>
        <w:t>和</w:t>
      </w:r>
      <w:r>
        <w:t>SOA</w:t>
      </w:r>
      <w:r>
        <w:t>。当前网表只给</w:t>
      </w:r>
      <w:r>
        <w:t>100V VDS</w:t>
      </w:r>
      <w:r>
        <w:t>、</w:t>
      </w:r>
      <w:r>
        <w:t>45A</w:t>
      </w:r>
      <w:r>
        <w:t>和</w:t>
      </w:r>
      <w:r>
        <w:t>14mΩ</w:t>
      </w:r>
      <w:r>
        <w:t>，没有</w:t>
      </w:r>
      <w:r>
        <w:t>VGS(max)</w:t>
      </w:r>
      <w:r>
        <w:t>、</w:t>
      </w:r>
      <w:r>
        <w:t>Qg/CISS</w:t>
      </w:r>
      <w:r>
        <w:t>、</w:t>
      </w:r>
      <w:r>
        <w:t>SOA</w:t>
      </w:r>
      <w:r>
        <w:t>、热阻与雪崩能量；因此</w:t>
      </w:r>
      <w:r>
        <w:t>HB10N200S</w:t>
      </w:r>
      <w:r>
        <w:t>是否满足门极、电荷泵、浪涌和热可靠性要求均为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p.24</w:t>
      </w:r>
      <w:r>
        <w:t>；</w:t>
      </w:r>
      <w:r>
        <w:rPr>
          <w:rFonts w:ascii="Consolas" w:hAnsi="Consolas"/>
          <w:sz w:val="21"/>
        </w:rPr>
        <w:t>official_chip_docs_files/full_netlist (5).csv:227-238</w:t>
      </w:r>
      <w:r>
        <w:t>。</w:t>
      </w:r>
    </w:p>
    <w:p w14:paraId="711F6E1A" w14:textId="77777777" w:rsidR="00F532A4" w:rsidRDefault="007642E5">
      <w:pPr>
        <w:pStyle w:val="21"/>
      </w:pPr>
      <w:bookmarkStart w:id="82" w:name="_Toc234932136"/>
      <w:r>
        <w:lastRenderedPageBreak/>
        <w:t>17.7 BMS</w:t>
      </w:r>
      <w:r>
        <w:t>分流、保护电流和</w:t>
      </w:r>
      <w:r>
        <w:t>10</w:t>
      </w:r>
      <w:r>
        <w:t>倍错误传播</w:t>
      </w:r>
      <w:bookmarkEnd w:id="82"/>
    </w:p>
    <w:p w14:paraId="5DCFD6B3" w14:textId="77777777" w:rsidR="00F532A4" w:rsidRDefault="007642E5">
      <w:r>
        <w:t>BQ</w:t>
      </w:r>
      <w:r>
        <w:t>测量时</w:t>
      </w:r>
      <w:r>
        <w:t>SRP-SRN</w:t>
      </w:r>
      <w:r>
        <w:t>推荐范围</w:t>
      </w:r>
      <w:r>
        <w:t>±0.2V</w:t>
      </w:r>
      <w:r>
        <w:t>。用</w:t>
      </w:r>
      <w:r>
        <w:t>0.5mΩ</w:t>
      </w:r>
      <w:r>
        <w:t>实物，对应理论</w:t>
      </w:r>
      <w:r>
        <w:t>±400A</w:t>
      </w:r>
      <w:r>
        <w:t>输入范围；用</w:t>
      </w:r>
      <w:r>
        <w:t>5mΩ</w:t>
      </w:r>
      <w:r>
        <w:t>假设则对应</w:t>
      </w:r>
      <w:r>
        <w:t>±40A</w:t>
      </w:r>
      <w:r>
        <w:t>。更重要的是保护阈值以分流电压为本质：例如</w:t>
      </w:r>
      <w:r>
        <w:t>80mV SCD</w:t>
      </w:r>
      <w:r>
        <w:t>在</w:t>
      </w:r>
      <w:r>
        <w:t>5mΩ</w:t>
      </w:r>
      <w:r>
        <w:t>下是</w:t>
      </w:r>
      <w:r>
        <w:t>16A</w:t>
      </w:r>
      <w:r>
        <w:t>，在</w:t>
      </w:r>
      <w:r>
        <w:t>0.5mΩ</w:t>
      </w:r>
      <w:r>
        <w:t>下是</w:t>
      </w:r>
      <w:r>
        <w:t>160A</w:t>
      </w:r>
      <w:r>
        <w:t>。当前固件注释写</w:t>
      </w:r>
      <w:r>
        <w:t>16A</w:t>
      </w:r>
      <w:r>
        <w:t>；若实物确为当前</w:t>
      </w:r>
      <w:r>
        <w:t>PDF/</w:t>
      </w:r>
      <w:r>
        <w:t>网表的</w:t>
      </w:r>
      <w:r>
        <w:t>0.5mΩ</w:t>
      </w:r>
      <w:r>
        <w:t>，固定压降比较器对应的实际安培阈值约放大</w:t>
      </w:r>
      <w:r>
        <w:t>10</w:t>
      </w:r>
      <w:r>
        <w:t>倍，而按</w:t>
      </w:r>
      <w:r>
        <w:t>5mΩ</w:t>
      </w:r>
      <w:r>
        <w:t>标定的测量电流</w:t>
      </w:r>
      <w:r>
        <w:t>/</w:t>
      </w:r>
      <w:r>
        <w:t>库仑量约低报</w:t>
      </w:r>
      <w:r>
        <w:t>10</w:t>
      </w:r>
      <w:r>
        <w:t>倍，两种方向必须区分。</w:t>
      </w:r>
    </w:p>
    <w:p w14:paraId="096C8997" w14:textId="77777777" w:rsidR="00F532A4" w:rsidRDefault="007642E5">
      <w:r>
        <w:t>OCC/OCD1/OCD2</w:t>
      </w:r>
      <w:r>
        <w:t>所有</w:t>
      </w:r>
      <w:r>
        <w:t>“</w:t>
      </w:r>
      <w:r>
        <w:t>安培值</w:t>
      </w:r>
      <w:r>
        <w:t>”</w:t>
      </w:r>
      <w:r>
        <w:t>同样按比例变化；必须从最终</w:t>
      </w:r>
      <w:r>
        <w:t>Rshunt</w:t>
      </w:r>
      <w:r>
        <w:t>重新计算</w:t>
      </w:r>
      <w:r>
        <w:t>Data Memory</w:t>
      </w:r>
      <w:r>
        <w:t>、</w:t>
      </w:r>
      <w:r>
        <w:t>CC Gain</w:t>
      </w:r>
      <w:r>
        <w:t>、</w:t>
      </w:r>
      <w:r>
        <w:t>Capacity Gain</w:t>
      </w:r>
      <w:r>
        <w:t>、软件电流缩放和测试注入值，不能只修显示倍率。</w:t>
      </w:r>
    </w:p>
    <w:p w14:paraId="23E7234C" w14:textId="77777777" w:rsidR="00F532A4" w:rsidRDefault="007642E5">
      <w:pPr>
        <w:pStyle w:val="21"/>
      </w:pPr>
      <w:bookmarkStart w:id="83" w:name="_Toc234932137"/>
      <w:r>
        <w:t xml:space="preserve">17.8 </w:t>
      </w:r>
      <w:r>
        <w:t>主</w:t>
      </w:r>
      <w:r>
        <w:t>MOS</w:t>
      </w:r>
      <w:r>
        <w:t>、理想二极管</w:t>
      </w:r>
      <w:r>
        <w:t>MOS</w:t>
      </w:r>
      <w:r>
        <w:t>与分流器热损耗</w:t>
      </w:r>
      <w:bookmarkEnd w:id="8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3"/>
        <w:gridCol w:w="1403"/>
        <w:gridCol w:w="1564"/>
        <w:gridCol w:w="1564"/>
        <w:gridCol w:w="1563"/>
        <w:gridCol w:w="1563"/>
      </w:tblGrid>
      <w:tr w:rsidR="00F532A4" w14:paraId="73E95217" w14:textId="77777777">
        <w:trPr>
          <w:cantSplit/>
          <w:tblHeader/>
        </w:trPr>
        <w:tc>
          <w:tcPr>
            <w:tcW w:w="17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F25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元件路径</w:t>
            </w:r>
          </w:p>
        </w:tc>
        <w:tc>
          <w:tcPr>
            <w:tcW w:w="14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351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标称等效电阻</w:t>
            </w:r>
          </w:p>
        </w:tc>
        <w:tc>
          <w:tcPr>
            <w:tcW w:w="15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CD6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10A</w:t>
            </w:r>
          </w:p>
        </w:tc>
        <w:tc>
          <w:tcPr>
            <w:tcW w:w="15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D3F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15A</w:t>
            </w:r>
          </w:p>
        </w:tc>
        <w:tc>
          <w:tcPr>
            <w:tcW w:w="15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4AE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50A</w:t>
            </w:r>
          </w:p>
        </w:tc>
        <w:tc>
          <w:tcPr>
            <w:tcW w:w="15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706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说明</w:t>
            </w:r>
          </w:p>
        </w:tc>
      </w:tr>
      <w:tr w:rsidR="00F532A4" w14:paraId="65D74148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2B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四主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（两并联组串联）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29B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14mΩ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956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1.4W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DD3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3.15W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6B0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3E7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25°C/10V gate</w:t>
            </w:r>
            <w:r>
              <w:rPr>
                <w:sz w:val="16"/>
              </w:rPr>
              <w:t>理想值</w:t>
            </w:r>
          </w:p>
        </w:tc>
      </w:tr>
      <w:tr w:rsidR="00F532A4" w14:paraId="53F6104B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502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单路</w:t>
            </w:r>
            <w:r>
              <w:rPr>
                <w:sz w:val="16"/>
              </w:rPr>
              <w:t>LM74800</w:t>
            </w:r>
            <w:r>
              <w:rPr>
                <w:sz w:val="16"/>
              </w:rPr>
              <w:t>两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串联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EE2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28mΩ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660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2.8W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018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6.3W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E86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70W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304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每路不是并联组</w:t>
            </w:r>
          </w:p>
        </w:tc>
      </w:tr>
      <w:tr w:rsidR="00F532A4" w14:paraId="10A54ADA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EF8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BMS R18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DA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0.5mΩ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F8C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0.05W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55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0.113W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E25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1.25W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94C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100A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5W</w:t>
            </w:r>
          </w:p>
        </w:tc>
      </w:tr>
      <w:tr w:rsidR="00F532A4" w14:paraId="58C498BB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40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R5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R14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186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10mΩ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7C2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1.0W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3E8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2.25W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A06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不适用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9E6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3W</w:t>
            </w:r>
            <w:r>
              <w:rPr>
                <w:sz w:val="16"/>
              </w:rPr>
              <w:t>标称需热降额</w:t>
            </w:r>
          </w:p>
        </w:tc>
      </w:tr>
    </w:tbl>
    <w:p w14:paraId="092435AC" w14:textId="77777777" w:rsidR="00F532A4" w:rsidRDefault="00F532A4">
      <w:pPr>
        <w:spacing w:after="40" w:line="240" w:lineRule="auto"/>
      </w:pPr>
    </w:p>
    <w:p w14:paraId="4D2BC500" w14:textId="77777777" w:rsidR="00F532A4" w:rsidRDefault="007642E5">
      <w:r>
        <w:t>在</w:t>
      </w:r>
      <w:r>
        <w:t>6S1P</w:t>
      </w:r>
      <w:r>
        <w:t>电芯最大</w:t>
      </w:r>
      <w:r>
        <w:t>15A</w:t>
      </w:r>
      <w:r>
        <w:t>假设下，</w:t>
      </w:r>
      <w:r>
        <w:t>BMS</w:t>
      </w:r>
      <w:r>
        <w:t>主</w:t>
      </w:r>
      <w:r>
        <w:t>MOS</w:t>
      </w:r>
      <w:r>
        <w:t>约</w:t>
      </w:r>
      <w:r>
        <w:t>3.15W</w:t>
      </w:r>
      <w:r>
        <w:t>、通过某一路</w:t>
      </w:r>
      <w:r>
        <w:t>LM MOS</w:t>
      </w:r>
      <w:r>
        <w:t>再约</w:t>
      </w:r>
      <w:r>
        <w:t>6.3W</w:t>
      </w:r>
      <w:r>
        <w:t>，合计约</w:t>
      </w:r>
      <w:r>
        <w:t>9.45W</w:t>
      </w:r>
      <w:r>
        <w:t>且不含连接器、铜箔和温升后</w:t>
      </w:r>
      <w:r>
        <w:t>RDS(on)</w:t>
      </w:r>
      <w:r>
        <w:t>；这已经需要明确散热路径。若是多并电芯，硬件电流能力必须从热模型和实测重新确定。</w:t>
      </w:r>
    </w:p>
    <w:p w14:paraId="23316FB6" w14:textId="77777777" w:rsidR="00F532A4" w:rsidRDefault="007642E5">
      <w:pPr>
        <w:pStyle w:val="21"/>
      </w:pPr>
      <w:bookmarkStart w:id="84" w:name="_Toc234932138"/>
      <w:r>
        <w:t xml:space="preserve">17.9 </w:t>
      </w:r>
      <w:r>
        <w:t>预放电</w:t>
      </w:r>
      <w:r>
        <w:t>RC</w:t>
      </w:r>
      <w:r>
        <w:t>与外部电容量</w:t>
      </w:r>
      <w:bookmarkEnd w:id="84"/>
    </w:p>
    <w:p w14:paraId="3A97635F" w14:textId="77777777" w:rsidR="00F532A4" w:rsidRDefault="007642E5">
      <w:r>
        <w:t>若预充电阻</w:t>
      </w:r>
      <w:r>
        <w:t>R40=100Ω</w:t>
      </w:r>
      <w:r>
        <w:t>、外部</w:t>
      </w:r>
      <w:r>
        <w:t>VOUT</w:t>
      </w:r>
      <w:r>
        <w:t>总电容只计主板</w:t>
      </w:r>
      <w:r>
        <w:t>C54+C55=440µF</w:t>
      </w:r>
      <w:r>
        <w:t>，名义时间常数</w:t>
      </w:r>
      <w:r>
        <w:t xml:space="preserve"> </w:t>
      </w:r>
      <w:r>
        <w:rPr>
          <w:rFonts w:ascii="Consolas" w:hAnsi="Consolas"/>
          <w:sz w:val="21"/>
        </w:rPr>
        <w:t>τ=44ms</w:t>
      </w:r>
      <w:r>
        <w:t>，约</w:t>
      </w:r>
      <w:r>
        <w:t>5τ=220ms</w:t>
      </w:r>
      <w:r>
        <w:t>可到</w:t>
      </w:r>
      <w:r>
        <w:t>99.3%</w:t>
      </w:r>
      <w:r>
        <w:t>；初始电流</w:t>
      </w:r>
      <w:r>
        <w:t>252mA</w:t>
      </w:r>
      <w:r>
        <w:t>、初始功耗</w:t>
      </w:r>
      <w:r>
        <w:t>6.35W</w:t>
      </w:r>
      <w:r>
        <w:t>。若外接机器人驱动器还有数</w:t>
      </w:r>
      <w:r>
        <w:t>mF</w:t>
      </w:r>
      <w:r>
        <w:t>电容，时间按总</w:t>
      </w:r>
      <w:r>
        <w:t>C</w:t>
      </w:r>
      <w:r>
        <w:t>线性增加。</w:t>
      </w:r>
      <w:r>
        <w:t>BQ</w:t>
      </w:r>
      <w:r>
        <w:t>当前</w:t>
      </w:r>
      <w:r>
        <w:t>PDSG timeout</w:t>
      </w:r>
      <w:r>
        <w:t>注释约</w:t>
      </w:r>
      <w:r>
        <w:t>2.5s</w:t>
      </w:r>
      <w:r>
        <w:t>，对</w:t>
      </w:r>
      <w:r>
        <w:t>100Ω</w:t>
      </w:r>
      <w:r>
        <w:t>可支持的理想总电容上限（</w:t>
      </w:r>
      <w:r>
        <w:t>5τ</w:t>
      </w:r>
      <w:r>
        <w:t>内完成）约</w:t>
      </w:r>
      <w:r>
        <w:t xml:space="preserve"> </w:t>
      </w:r>
      <w:r>
        <w:rPr>
          <w:rFonts w:ascii="Consolas" w:hAnsi="Consolas"/>
          <w:sz w:val="21"/>
        </w:rPr>
        <w:t>2.5/(5×100)=5mF</w:t>
      </w:r>
      <w:r>
        <w:t>，但实际切换判据、负载并联和</w:t>
      </w:r>
      <w:r>
        <w:t>R40</w:t>
      </w:r>
      <w:r>
        <w:t>脉冲曲线会降低裕量。</w:t>
      </w:r>
    </w:p>
    <w:p w14:paraId="5CCC0D93" w14:textId="77777777" w:rsidR="00F532A4" w:rsidRDefault="007642E5">
      <w:pPr>
        <w:pStyle w:val="21"/>
      </w:pPr>
      <w:bookmarkStart w:id="85" w:name="_Toc234932139"/>
      <w:r>
        <w:lastRenderedPageBreak/>
        <w:t xml:space="preserve">17.10 </w:t>
      </w:r>
      <w:r>
        <w:t>均衡时间与热量</w:t>
      </w:r>
      <w:bookmarkEnd w:id="85"/>
    </w:p>
    <w:p w14:paraId="1B31A6FB" w14:textId="77777777" w:rsidR="00F532A4" w:rsidRDefault="007642E5">
      <w:r>
        <w:t>67.7mA</w:t>
      </w:r>
      <w:r>
        <w:t>主均衡电流下，消除</w:t>
      </w:r>
      <w:r>
        <w:t>100mAh</w:t>
      </w:r>
      <w:r>
        <w:t>差异理想需</w:t>
      </w:r>
      <w:r>
        <w:t>1.48h</w:t>
      </w:r>
      <w:r>
        <w:t>，消除</w:t>
      </w:r>
      <w:r>
        <w:t>500mAh</w:t>
      </w:r>
      <w:r>
        <w:t>约</w:t>
      </w:r>
      <w:r>
        <w:t>7.39h</w:t>
      </w:r>
      <w:r>
        <w:t>；每路</w:t>
      </w:r>
      <w:r>
        <w:t>62Ω</w:t>
      </w:r>
      <w:r>
        <w:t>电阻在</w:t>
      </w:r>
      <w:r>
        <w:t>4.2V</w:t>
      </w:r>
      <w:r>
        <w:t>约</w:t>
      </w:r>
      <w:r>
        <w:t>0.284W</w:t>
      </w:r>
      <w:r>
        <w:t>。若六路同时工作，总泄放约</w:t>
      </w:r>
      <w:r>
        <w:t>1.70W</w:t>
      </w:r>
      <w:r>
        <w:t>，另加</w:t>
      </w:r>
      <w:r>
        <w:t>MOS/LED/BQ</w:t>
      </w:r>
      <w:r>
        <w:t>内部热。但当前软件只选最高一节，通常不会六路同时开；</w:t>
      </w:r>
      <w:r>
        <w:t>BQ</w:t>
      </w:r>
      <w:r>
        <w:t>内部单路最大均衡电流规格为</w:t>
      </w:r>
      <w:r>
        <w:t>100mA</w:t>
      </w:r>
      <w:r>
        <w:t>，外部方案仍需确认流经</w:t>
      </w:r>
      <w:r>
        <w:t>VC</w:t>
      </w:r>
      <w:r>
        <w:t>引脚的实际分配。</w:t>
      </w:r>
      <w:r>
        <w:t>BQ</w:t>
      </w:r>
      <w:r>
        <w:t>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pp.8,18,63-64</w:t>
      </w:r>
      <w:r>
        <w:t>。</w:t>
      </w:r>
    </w:p>
    <w:p w14:paraId="5ADFB835" w14:textId="77777777" w:rsidR="00F532A4" w:rsidRDefault="007642E5">
      <w:pPr>
        <w:pStyle w:val="21"/>
      </w:pPr>
      <w:bookmarkStart w:id="86" w:name="_Toc234932140"/>
      <w:r>
        <w:t>17.11 RC</w:t>
      </w:r>
      <w:r>
        <w:t>、逻辑阈值与接口电流汇总</w:t>
      </w:r>
      <w:bookmarkEnd w:id="8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6"/>
        <w:gridCol w:w="2350"/>
        <w:gridCol w:w="2055"/>
        <w:gridCol w:w="2349"/>
      </w:tblGrid>
      <w:tr w:rsidR="00F532A4" w14:paraId="66FB128E" w14:textId="77777777">
        <w:trPr>
          <w:cantSplit/>
          <w:tblHeader/>
        </w:trPr>
        <w:tc>
          <w:tcPr>
            <w:tcW w:w="26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BEF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F14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计算</w:t>
            </w:r>
          </w:p>
        </w:tc>
        <w:tc>
          <w:tcPr>
            <w:tcW w:w="20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320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结果</w:t>
            </w:r>
          </w:p>
        </w:tc>
        <w:tc>
          <w:tcPr>
            <w:tcW w:w="23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B68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用途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限制</w:t>
            </w:r>
          </w:p>
        </w:tc>
      </w:tr>
      <w:tr w:rsidR="00F532A4" w14:paraId="20B35840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3CB6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Q3</w:t>
            </w:r>
            <w:r>
              <w:rPr>
                <w:sz w:val="17"/>
              </w:rPr>
              <w:t>输入软启动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AF0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(100k||100k)×10µF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3DC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0.5s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835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仅一阶估算，受</w:t>
            </w:r>
            <w:r>
              <w:rPr>
                <w:sz w:val="17"/>
              </w:rPr>
              <w:t>TVS/MOS</w:t>
            </w:r>
            <w:r>
              <w:rPr>
                <w:sz w:val="17"/>
              </w:rPr>
              <w:t>影响</w:t>
            </w:r>
          </w:p>
        </w:tc>
      </w:tr>
      <w:tr w:rsidR="00F532A4" w14:paraId="06C1AFC6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4DF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</w:t>
            </w:r>
            <w:r>
              <w:rPr>
                <w:sz w:val="17"/>
              </w:rPr>
              <w:t>按键滤波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D7D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5.1k×100nF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4E8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0.51ms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D7B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不能替代软件去抖</w:t>
            </w:r>
          </w:p>
        </w:tc>
      </w:tr>
      <w:tr w:rsidR="00F532A4" w14:paraId="33D2E8F7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F10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RST_SHUT</w:t>
            </w:r>
            <w:r>
              <w:rPr>
                <w:sz w:val="17"/>
              </w:rPr>
              <w:t>释放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93C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470k×100nF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368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47ms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93F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持续高</w:t>
            </w:r>
            <w:r>
              <w:rPr>
                <w:sz w:val="17"/>
              </w:rPr>
              <w:t>1s</w:t>
            </w:r>
            <w:r>
              <w:rPr>
                <w:sz w:val="17"/>
              </w:rPr>
              <w:t>才进入</w:t>
            </w:r>
            <w:r>
              <w:rPr>
                <w:sz w:val="17"/>
              </w:rPr>
              <w:t>SHUTDOWN</w:t>
            </w:r>
          </w:p>
        </w:tc>
      </w:tr>
      <w:tr w:rsidR="00F532A4" w14:paraId="6B0610E6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0AF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RST_SHUT</w:t>
            </w:r>
            <w:r>
              <w:rPr>
                <w:sz w:val="17"/>
              </w:rPr>
              <w:t>闭合上升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B19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(100k||470k)×100nF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7FF5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8.25ms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CF7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稳态约</w:t>
            </w:r>
            <w:r>
              <w:rPr>
                <w:sz w:val="17"/>
              </w:rPr>
              <w:t>0.825×REG18</w:t>
            </w:r>
          </w:p>
        </w:tc>
      </w:tr>
      <w:tr w:rsidR="00F532A4" w14:paraId="430AE023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2D6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5V EN</w:t>
            </w:r>
            <w:r>
              <w:rPr>
                <w:sz w:val="17"/>
              </w:rPr>
              <w:t>释放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DCB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1M×100nF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648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0.1s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550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二极管</w:t>
            </w:r>
            <w:r>
              <w:rPr>
                <w:sz w:val="17"/>
              </w:rPr>
              <w:t>/EN</w:t>
            </w:r>
            <w:r>
              <w:rPr>
                <w:sz w:val="17"/>
              </w:rPr>
              <w:t>漏电会改变</w:t>
            </w:r>
          </w:p>
        </w:tc>
      </w:tr>
      <w:tr w:rsidR="00F532A4" w14:paraId="407B5BC6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87D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NRST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16D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10k×100nF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6C0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6FD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外部复位滤波</w:t>
            </w:r>
          </w:p>
        </w:tc>
      </w:tr>
      <w:tr w:rsidR="00F532A4" w14:paraId="1B743327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934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 I2C</w:t>
            </w:r>
            <w:r>
              <w:rPr>
                <w:sz w:val="17"/>
              </w:rPr>
              <w:t>上拉电流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9DD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3.3V/2k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86B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1.65mA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C76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另有</w:t>
            </w:r>
            <w:r>
              <w:rPr>
                <w:sz w:val="17"/>
              </w:rPr>
              <w:t>100Ω</w:t>
            </w:r>
            <w:r>
              <w:rPr>
                <w:sz w:val="17"/>
              </w:rPr>
              <w:t>串联</w:t>
            </w:r>
          </w:p>
        </w:tc>
      </w:tr>
      <w:tr w:rsidR="00F532A4" w14:paraId="6CF3CEBA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215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ALERT</w:t>
            </w:r>
            <w:r>
              <w:rPr>
                <w:sz w:val="17"/>
              </w:rPr>
              <w:t>上拉电流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7C4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3.3V/10k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13F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0.33mA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E89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开漏负载</w:t>
            </w:r>
          </w:p>
        </w:tc>
      </w:tr>
      <w:tr w:rsidR="00F532A4" w14:paraId="33E094D4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9D6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蜂鸣器基极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08C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(3.3-0.7)/330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C49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7.9mA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7A5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需核对</w:t>
            </w:r>
            <w:r>
              <w:rPr>
                <w:sz w:val="17"/>
              </w:rPr>
              <w:t>GPIO</w:t>
            </w:r>
            <w:r>
              <w:rPr>
                <w:sz w:val="17"/>
              </w:rPr>
              <w:t>总电流</w:t>
            </w:r>
          </w:p>
        </w:tc>
      </w:tr>
    </w:tbl>
    <w:p w14:paraId="49BA6374" w14:textId="77777777" w:rsidR="00F532A4" w:rsidRDefault="00F532A4">
      <w:pPr>
        <w:spacing w:after="40" w:line="240" w:lineRule="auto"/>
      </w:pPr>
    </w:p>
    <w:p w14:paraId="0E863C33" w14:textId="77777777" w:rsidR="00F532A4" w:rsidRDefault="007642E5">
      <w:pPr>
        <w:pStyle w:val="1"/>
      </w:pPr>
      <w:bookmarkStart w:id="87" w:name="_Toc234932141"/>
      <w:r>
        <w:t xml:space="preserve">18. FMEA </w:t>
      </w:r>
      <w:r>
        <w:t>与首板</w:t>
      </w:r>
      <w:r>
        <w:t xml:space="preserve"> Bring-up </w:t>
      </w:r>
      <w:r>
        <w:t>验证矩阵</w:t>
      </w:r>
      <w:bookmarkEnd w:id="87"/>
    </w:p>
    <w:p w14:paraId="4EC028F3" w14:textId="77777777" w:rsidR="00F532A4" w:rsidRDefault="007642E5">
      <w:pPr>
        <w:pStyle w:val="21"/>
      </w:pPr>
      <w:bookmarkStart w:id="88" w:name="_Toc234932142"/>
      <w:r>
        <w:t xml:space="preserve">18.1 </w:t>
      </w:r>
      <w:r>
        <w:t>风险分级规则</w:t>
      </w:r>
      <w:bookmarkEnd w:id="88"/>
    </w:p>
    <w:p w14:paraId="3CEFC380" w14:textId="77777777" w:rsidR="00F532A4" w:rsidRDefault="007642E5">
      <w:r>
        <w:t>本节不是已完成测试记录，而是由电路证据推导出的验证计划。</w:t>
      </w:r>
      <w:r>
        <w:rPr>
          <w:rFonts w:ascii="Consolas" w:hAnsi="Consolas"/>
          <w:sz w:val="21"/>
        </w:rPr>
        <w:t>Critical</w:t>
      </w:r>
      <w:r>
        <w:t>表示在确认前可能导致电芯过充、主功率短路、不可控大电流或用户未预期的带电状态；</w:t>
      </w:r>
      <w:r>
        <w:rPr>
          <w:rFonts w:ascii="Consolas" w:hAnsi="Consolas"/>
          <w:sz w:val="21"/>
        </w:rPr>
        <w:t>High</w:t>
      </w:r>
      <w:r>
        <w:t>表示可能损坏板卡、丢失</w:t>
      </w:r>
      <w:r>
        <w:lastRenderedPageBreak/>
        <w:t>保护或产生系统级失效；</w:t>
      </w:r>
      <w:r>
        <w:rPr>
          <w:rFonts w:ascii="Consolas" w:hAnsi="Consolas"/>
          <w:sz w:val="21"/>
        </w:rPr>
        <w:t>Medium</w:t>
      </w:r>
      <w:r>
        <w:t>主要影响功能、诊断或可靠性。任何需要接电芯或大功率电源的测试都应使用隔离</w:t>
      </w:r>
      <w:r>
        <w:t>/</w:t>
      </w:r>
      <w:r>
        <w:t>限流电源、保险丝、急停、护目面罩和远程温度监控。</w:t>
      </w:r>
    </w:p>
    <w:p w14:paraId="552BDB71" w14:textId="77777777" w:rsidR="00F532A4" w:rsidRDefault="007642E5">
      <w:pPr>
        <w:pStyle w:val="21"/>
      </w:pPr>
      <w:bookmarkStart w:id="89" w:name="_Toc234932143"/>
      <w:r>
        <w:t>18.2 FMEA</w:t>
      </w:r>
      <w:bookmarkEnd w:id="8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45"/>
        <w:gridCol w:w="1234"/>
        <w:gridCol w:w="1432"/>
        <w:gridCol w:w="1432"/>
        <w:gridCol w:w="1551"/>
        <w:gridCol w:w="1056"/>
        <w:gridCol w:w="1710"/>
      </w:tblGrid>
      <w:tr w:rsidR="00F532A4" w14:paraId="3E73F4A7" w14:textId="77777777">
        <w:trPr>
          <w:cantSplit/>
          <w:tblHeader/>
        </w:trPr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650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2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A0D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失效模式</w:t>
            </w:r>
          </w:p>
        </w:tc>
        <w:tc>
          <w:tcPr>
            <w:tcW w:w="1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45C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可能后果</w:t>
            </w:r>
          </w:p>
        </w:tc>
        <w:tc>
          <w:tcPr>
            <w:tcW w:w="1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E68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现有硬件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软件控制</w:t>
            </w:r>
          </w:p>
        </w:tc>
        <w:tc>
          <w:tcPr>
            <w:tcW w:w="15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056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当前证据</w:t>
            </w:r>
          </w:p>
        </w:tc>
        <w:tc>
          <w:tcPr>
            <w:tcW w:w="1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7FB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风险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388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必须验证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改进</w:t>
            </w:r>
          </w:p>
        </w:tc>
      </w:tr>
      <w:tr w:rsidR="00F532A4" w14:paraId="38BE2FA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817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F01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663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当前</w:t>
            </w:r>
            <w:r>
              <w:rPr>
                <w:sz w:val="16"/>
              </w:rPr>
              <w:t>PDF/</w:t>
            </w:r>
            <w:r>
              <w:rPr>
                <w:sz w:val="16"/>
              </w:rPr>
              <w:t>网表</w:t>
            </w:r>
            <w:r>
              <w:rPr>
                <w:sz w:val="16"/>
              </w:rPr>
              <w:t>R18=0.5mΩ</w:t>
            </w:r>
            <w:r>
              <w:rPr>
                <w:sz w:val="16"/>
              </w:rPr>
              <w:t>而软件按</w:t>
            </w:r>
            <w:r>
              <w:rPr>
                <w:sz w:val="16"/>
              </w:rPr>
              <w:t>5mΩ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9B6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测量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库仑量约低报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倍；固定压降保护对应安培阈值约放大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954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保护比较器仍动作，但安培含义错误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18E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(4).csv:168-169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App/App_BatMan_Config.c:35-37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AB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C1A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实物四线测阻、重算增益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阈值、双向注入校准</w:t>
            </w:r>
          </w:p>
        </w:tc>
      </w:tr>
      <w:tr w:rsidR="00F532A4" w14:paraId="4836926F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F92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F02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504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VBATS R17/R18</w:t>
            </w:r>
            <w:r>
              <w:rPr>
                <w:sz w:val="16"/>
              </w:rPr>
              <w:t>双</w:t>
            </w:r>
            <w:r>
              <w:rPr>
                <w:sz w:val="16"/>
              </w:rPr>
              <w:t>0Ω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224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BMS+</w:t>
            </w:r>
            <w:r>
              <w:rPr>
                <w:sz w:val="16"/>
              </w:rPr>
              <w:t>硬短路到</w:t>
            </w:r>
            <w:r>
              <w:rPr>
                <w:sz w:val="16"/>
              </w:rPr>
              <w:t>GND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50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无可证明上游快速限流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022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(5).csv:188-191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220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3A0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禁止上电；断电阻值和</w:t>
            </w:r>
            <w:r>
              <w:rPr>
                <w:sz w:val="16"/>
              </w:rPr>
              <w:t>AOI</w:t>
            </w:r>
            <w:r>
              <w:rPr>
                <w:sz w:val="16"/>
              </w:rPr>
              <w:t>确认</w:t>
            </w:r>
          </w:p>
        </w:tc>
      </w:tr>
      <w:tr w:rsidR="00F532A4" w14:paraId="7A65C70F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8F6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F03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5B0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硬件直连</w:t>
            </w:r>
            <w:r>
              <w:rPr>
                <w:sz w:val="16"/>
              </w:rPr>
              <w:t>VBATS</w:t>
            </w:r>
            <w:r>
              <w:rPr>
                <w:sz w:val="16"/>
              </w:rPr>
              <w:t>但软件外部分压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C67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立即误判总压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无法充电或异常闭环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133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单体保护理论兜底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A14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Int/Int_SC8815_BSP.h:129-139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77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4CA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固件模式、分压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和目标电压三方锁定</w:t>
            </w:r>
          </w:p>
        </w:tc>
      </w:tr>
      <w:tr w:rsidR="00F532A4" w14:paraId="3C43AB2D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783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F04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DA3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REG18</w:t>
            </w:r>
            <w:r>
              <w:rPr>
                <w:sz w:val="16"/>
              </w:rPr>
              <w:t>缺</w:t>
            </w:r>
            <w:r>
              <w:rPr>
                <w:sz w:val="16"/>
              </w:rPr>
              <w:t>1.8-22µF</w:t>
            </w:r>
            <w:r>
              <w:rPr>
                <w:sz w:val="16"/>
              </w:rPr>
              <w:t>规定电容且外引</w:t>
            </w:r>
            <w:r>
              <w:rPr>
                <w:sz w:val="16"/>
              </w:rPr>
              <w:t>ONLINE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2D3C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REG18</w:t>
            </w:r>
            <w:r>
              <w:rPr>
                <w:sz w:val="16"/>
              </w:rPr>
              <w:t>不稳、</w:t>
            </w:r>
            <w:r>
              <w:rPr>
                <w:sz w:val="16"/>
              </w:rPr>
              <w:t>ONLINE/</w:t>
            </w:r>
            <w:r>
              <w:rPr>
                <w:sz w:val="16"/>
              </w:rPr>
              <w:t>唤醒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关机</w:t>
            </w:r>
            <w:r>
              <w:rPr>
                <w:sz w:val="16"/>
              </w:rPr>
              <w:t>/5V EN</w:t>
            </w:r>
            <w:r>
              <w:rPr>
                <w:sz w:val="16"/>
              </w:rPr>
              <w:t>异常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C0E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0D7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pp.5,12-13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(4).csv:25,285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(5).csv:319,331-332,379-384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81F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DF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补电容</w:t>
            </w:r>
            <w:r>
              <w:rPr>
                <w:sz w:val="16"/>
              </w:rPr>
              <w:t>/ECN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TI</w:t>
            </w:r>
            <w:r>
              <w:rPr>
                <w:sz w:val="16"/>
              </w:rPr>
              <w:t>确认外引用法、测启动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负载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</w:p>
        </w:tc>
      </w:tr>
      <w:tr w:rsidR="00F532A4" w14:paraId="47BF3C3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BA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F05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991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主功率无熔断器、</w:t>
            </w:r>
            <w:r>
              <w:rPr>
                <w:sz w:val="16"/>
              </w:rPr>
              <w:t>FUSE pin</w:t>
            </w:r>
            <w:r>
              <w:rPr>
                <w:sz w:val="16"/>
              </w:rPr>
              <w:t>悬空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F3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MOS</w:t>
            </w:r>
            <w:r>
              <w:rPr>
                <w:sz w:val="16"/>
              </w:rPr>
              <w:t>击穿后电池短路无法最终隔离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877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电子保护、未知外部熔断器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FC4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(4).csv:39,302-313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FDC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320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明确主熔断器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二级保护与分断能力</w:t>
            </w:r>
          </w:p>
        </w:tc>
      </w:tr>
      <w:tr w:rsidR="00F532A4" w14:paraId="7F61E1C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E59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F06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BD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若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封装与图面意图一致，</w:t>
            </w:r>
            <w:r>
              <w:rPr>
                <w:sz w:val="16"/>
              </w:rPr>
              <w:t>Q12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>3.3V</w:t>
            </w:r>
            <w:r>
              <w:rPr>
                <w:sz w:val="16"/>
              </w:rPr>
              <w:t>存在时导通会下拉该节点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642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可能形成</w:t>
            </w:r>
            <w:r>
              <w:rPr>
                <w:sz w:val="16"/>
              </w:rPr>
              <w:t>3.3V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低阻过流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439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固件时序、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方向和</w:t>
            </w:r>
            <w:r>
              <w:rPr>
                <w:sz w:val="16"/>
              </w:rPr>
              <w:t>Q12 pinout</w:t>
            </w:r>
            <w:r>
              <w:rPr>
                <w:sz w:val="16"/>
              </w:rPr>
              <w:t>均</w:t>
            </w: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FC0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5C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 design risk / Unknown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EB7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pinout/</w:t>
            </w:r>
            <w:r>
              <w:rPr>
                <w:sz w:val="16"/>
              </w:rPr>
              <w:t>二极管方向；限流测</w:t>
            </w:r>
            <w:r>
              <w:rPr>
                <w:sz w:val="16"/>
              </w:rPr>
              <w:t>PB3</w:t>
            </w:r>
            <w:r>
              <w:rPr>
                <w:sz w:val="16"/>
              </w:rPr>
              <w:t>动作</w:t>
            </w:r>
          </w:p>
        </w:tc>
      </w:tr>
      <w:tr w:rsidR="00F532A4" w14:paraId="09F939A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C6A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F07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6DB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!cell_ok</w:t>
            </w:r>
            <w:r>
              <w:rPr>
                <w:sz w:val="16"/>
              </w:rPr>
              <w:t>把离线和越界混用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49F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异常电芯时反而请求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唤醒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充电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403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后续</w:t>
            </w:r>
            <w:r>
              <w:rPr>
                <w:sz w:val="16"/>
              </w:rPr>
              <w:t>fault</w:t>
            </w:r>
            <w:r>
              <w:rPr>
                <w:sz w:val="16"/>
              </w:rPr>
              <w:t>分支太晚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252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App/App_Power.c:308-315,439-456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BC6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ECA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分离</w:t>
            </w:r>
            <w:r>
              <w:rPr>
                <w:sz w:val="16"/>
              </w:rPr>
              <w:t>offline/invalid/fault</w:t>
            </w:r>
            <w:r>
              <w:rPr>
                <w:sz w:val="16"/>
              </w:rPr>
              <w:t>状态并做单元测试</w:t>
            </w:r>
          </w:p>
        </w:tc>
      </w:tr>
      <w:tr w:rsidR="00F532A4" w14:paraId="2F9B403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C9B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F08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CDA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CLI </w:t>
            </w:r>
            <w:r>
              <w:rPr>
                <w:rFonts w:ascii="Consolas" w:hAnsi="Consolas"/>
                <w:sz w:val="15"/>
              </w:rPr>
              <w:t>charge on</w:t>
            </w:r>
            <w:r>
              <w:rPr>
                <w:sz w:val="16"/>
              </w:rPr>
              <w:t>绕过安全门控并绕开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输出缓存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D35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人工命令可在温度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电压异常时启动功率级，下一轮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不保证自动重发</w:t>
            </w:r>
            <w:r>
              <w:rPr>
                <w:sz w:val="16"/>
              </w:rPr>
              <w:t>stop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8F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仍检查通信、</w:t>
            </w:r>
            <w:r>
              <w:rPr>
                <w:sz w:val="16"/>
              </w:rPr>
              <w:t>VBUS_SHORT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OTP</w:t>
            </w:r>
            <w:r>
              <w:rPr>
                <w:sz w:val="16"/>
              </w:rPr>
              <w:t>并保留芯片保护；</w:t>
            </w:r>
            <w:r>
              <w:rPr>
                <w:sz w:val="16"/>
              </w:rPr>
              <w:t>BQ</w:t>
            </w:r>
            <w:r>
              <w:rPr>
                <w:sz w:val="16"/>
              </w:rPr>
              <w:t>硬件保护可能兜底，但这些不能替代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的电芯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电压门控；相同目标缓存还可能抑制纠正请求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602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App/App_DebugCli.c:474-482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App/App_SC8815.c:111-160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Int/Int_SC8815.c:194-377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F4D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9DD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生产版移除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危险命令或增加不可旁路的硬门控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认证</w:t>
            </w:r>
          </w:p>
        </w:tc>
      </w:tr>
      <w:tr w:rsidR="00F532A4" w14:paraId="07A2309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E11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F09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F80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初始化前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状态依赖</w:t>
            </w:r>
            <w:r>
              <w:rPr>
                <w:sz w:val="16"/>
              </w:rPr>
              <w:t>OTP/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529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冷启动可能短暂导通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B5E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较晚发全关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8EE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App/App_BatMan.c:209-354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E76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057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冷启动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棕断四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波形，冻结</w:t>
            </w:r>
            <w:r>
              <w:rPr>
                <w:sz w:val="16"/>
              </w:rPr>
              <w:t>OTP</w:t>
            </w:r>
          </w:p>
        </w:tc>
      </w:tr>
      <w:tr w:rsidR="00F532A4" w14:paraId="14B1FF6C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2D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F10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87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非全关目标先发</w:t>
            </w:r>
            <w:r>
              <w:rPr>
                <w:sz w:val="16"/>
              </w:rPr>
              <w:t>ALL_FETS_ON</w:t>
            </w:r>
            <w:r>
              <w:rPr>
                <w:sz w:val="16"/>
              </w:rPr>
              <w:t>，再隔</w:t>
            </w:r>
            <w:r>
              <w:rPr>
                <w:sz w:val="16"/>
              </w:rPr>
              <w:t>≥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2ms</w:t>
            </w:r>
            <w:r>
              <w:rPr>
                <w:sz w:val="16"/>
              </w:rPr>
              <w:t>发</w:t>
            </w:r>
            <w:r>
              <w:rPr>
                <w:sz w:val="16"/>
              </w:rPr>
              <w:t>FET_CONTROL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64D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前者已可证会重新允许所有未被其他条件阻断的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；选择性关闭前存在导通窗口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80E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保护</w:t>
            </w:r>
            <w:r>
              <w:rPr>
                <w:sz w:val="16"/>
              </w:rPr>
              <w:t>/CFETOFF/DFETOFF</w:t>
            </w:r>
            <w:r>
              <w:rPr>
                <w:sz w:val="16"/>
              </w:rPr>
              <w:t>可能阻断；实际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是否越阈</w:t>
            </w: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71E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App/App_BatMan_Config.c:74-117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Int/Int_BQ76952.c:15,455-470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p.32 §5.2.2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C62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9BD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改为无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先全允许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中间态；示波四</w:t>
            </w:r>
            <w:r>
              <w:rPr>
                <w:sz w:val="16"/>
              </w:rPr>
              <w:t>gate/VGS</w:t>
            </w:r>
            <w:r>
              <w:rPr>
                <w:sz w:val="16"/>
              </w:rPr>
              <w:t>与包电流</w:t>
            </w:r>
          </w:p>
        </w:tc>
      </w:tr>
      <w:tr w:rsidR="00F532A4" w14:paraId="696B36E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843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EB6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启用但阈值未写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A0F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过压阈值取决于默认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C41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软件</w:t>
            </w:r>
            <w:r>
              <w:rPr>
                <w:sz w:val="16"/>
              </w:rPr>
              <w:t>4.20V</w:t>
            </w:r>
            <w:r>
              <w:rPr>
                <w:sz w:val="16"/>
              </w:rPr>
              <w:t>门控只在</w:t>
            </w:r>
            <w:r>
              <w:rPr>
                <w:sz w:val="16"/>
              </w:rPr>
              <w:t>BatMan</w:t>
            </w:r>
            <w:r>
              <w:rPr>
                <w:sz w:val="16"/>
              </w:rPr>
              <w:t>轮询，实际循环</w:t>
            </w:r>
            <w:r>
              <w:rPr>
                <w:sz w:val="16"/>
              </w:rPr>
              <w:t>&gt;1000 tick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DEE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App/App_BatMan_Config.c:18-23,209-250,285-290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App/App_Main.c:31-40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2C7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D3C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明确写入并读回</w:t>
            </w:r>
            <w:r>
              <w:rPr>
                <w:sz w:val="16"/>
              </w:rPr>
              <w:t>COV</w:t>
            </w:r>
            <w:r>
              <w:rPr>
                <w:sz w:val="16"/>
              </w:rPr>
              <w:t>；注入验证</w:t>
            </w:r>
          </w:p>
        </w:tc>
      </w:tr>
      <w:tr w:rsidR="00F532A4" w14:paraId="440B7614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687D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602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停机仅通过周期任务队列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D3A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正常调度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>到一次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+1000 tick</w:t>
            </w:r>
            <w:r>
              <w:rPr>
                <w:sz w:val="16"/>
              </w:rPr>
              <w:t>延时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的循环重访，另有阻塞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抖动且无实测硬上界；</w:t>
            </w:r>
            <w:r>
              <w:rPr>
                <w:sz w:val="16"/>
              </w:rPr>
              <w:t>BQ gate</w:t>
            </w:r>
            <w:r>
              <w:rPr>
                <w:sz w:val="16"/>
              </w:rPr>
              <w:t>可能先变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5D3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short/OTP</w:t>
            </w:r>
            <w:r>
              <w:rPr>
                <w:sz w:val="16"/>
              </w:rPr>
              <w:t>硬件保护可更早，但不是软件握手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670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App/App_SC8815.c:310-325,344-357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9C1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F38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加立即</w:t>
            </w:r>
            <w:r>
              <w:rPr>
                <w:sz w:val="16"/>
              </w:rPr>
              <w:t>GPIO</w:t>
            </w:r>
            <w:r>
              <w:rPr>
                <w:sz w:val="16"/>
              </w:rPr>
              <w:t>停机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握手；同测</w:t>
            </w:r>
            <w:r>
              <w:rPr>
                <w:sz w:val="16"/>
              </w:rPr>
              <w:t>PSTOP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GPO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Q4 gate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SW</w:t>
            </w:r>
            <w:r>
              <w:rPr>
                <w:sz w:val="16"/>
              </w:rPr>
              <w:t>、电感电流和</w:t>
            </w:r>
            <w:r>
              <w:rPr>
                <w:sz w:val="16"/>
              </w:rPr>
              <w:t>BQ gate</w:t>
            </w:r>
          </w:p>
        </w:tc>
      </w:tr>
      <w:tr w:rsidR="00F532A4" w14:paraId="15F4279F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AB6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EC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清</w:t>
            </w:r>
            <w:r>
              <w:rPr>
                <w:sz w:val="16"/>
              </w:rPr>
              <w:t>GPO</w:t>
            </w:r>
            <w:r>
              <w:rPr>
                <w:sz w:val="16"/>
              </w:rPr>
              <w:t>失败返回值丢弃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B92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Q4</w:t>
            </w:r>
            <w:r>
              <w:rPr>
                <w:sz w:val="16"/>
              </w:rPr>
              <w:t>继续导通，</w:t>
            </w:r>
            <w:r>
              <w:rPr>
                <w:sz w:val="16"/>
              </w:rPr>
              <w:t>VBUS</w:t>
            </w:r>
            <w:r>
              <w:rPr>
                <w:sz w:val="16"/>
              </w:rPr>
              <w:t>仍加到</w:t>
            </w:r>
            <w:r>
              <w:rPr>
                <w:sz w:val="16"/>
              </w:rPr>
              <w:t>SC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077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PSTOP</w:t>
            </w:r>
            <w:r>
              <w:rPr>
                <w:sz w:val="16"/>
              </w:rPr>
              <w:t>高可停开关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6B2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App/App_SC8815.c:69-81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879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C1C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检查返回、硬件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默认关、故障测量</w:t>
            </w:r>
          </w:p>
        </w:tc>
      </w:tr>
      <w:tr w:rsidR="00F532A4" w14:paraId="011BB93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AB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2A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软件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全局关中断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C8F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丢</w:t>
            </w:r>
            <w:r>
              <w:rPr>
                <w:sz w:val="16"/>
              </w:rPr>
              <w:t>UART</w:t>
            </w:r>
            <w:r>
              <w:rPr>
                <w:sz w:val="16"/>
              </w:rPr>
              <w:t>字节、</w:t>
            </w:r>
            <w:r>
              <w:rPr>
                <w:sz w:val="16"/>
              </w:rPr>
              <w:t>tick</w:t>
            </w:r>
            <w:r>
              <w:rPr>
                <w:sz w:val="16"/>
              </w:rPr>
              <w:t>抖动、保护响应延迟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0DD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事务较短但未标定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926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Int/Int_SC8815.c:17-28,380-441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393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436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测最长关中断，改定时器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硬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或分段临界区</w:t>
            </w:r>
          </w:p>
        </w:tc>
      </w:tr>
      <w:tr w:rsidR="00F532A4" w14:paraId="1613F9D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30A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3C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 ALERT</w:t>
            </w:r>
            <w:r>
              <w:rPr>
                <w:sz w:val="16"/>
              </w:rPr>
              <w:t>无应用回调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D0C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告警依赖</w:t>
            </w:r>
            <w:r>
              <w:rPr>
                <w:sz w:val="16"/>
              </w:rPr>
              <w:t>BatMan</w:t>
            </w:r>
            <w:r>
              <w:rPr>
                <w:sz w:val="16"/>
              </w:rPr>
              <w:t>轮询，实际循环</w:t>
            </w:r>
            <w:r>
              <w:rPr>
                <w:sz w:val="16"/>
              </w:rPr>
              <w:t>&gt;1000 tick</w:t>
            </w:r>
            <w:r>
              <w:rPr>
                <w:sz w:val="16"/>
              </w:rPr>
              <w:t>且未测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C0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硬件保护仍可自主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5B7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bms24v_platform/Core/Src/stm32g0xx_it.c:105-117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App/App_Main.c:31-40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290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E1A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ISR</w:t>
            </w:r>
            <w:r>
              <w:rPr>
                <w:sz w:val="16"/>
              </w:rPr>
              <w:t>只置位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通知任务，测报警延迟</w:t>
            </w:r>
          </w:p>
        </w:tc>
      </w:tr>
      <w:tr w:rsidR="00F532A4" w14:paraId="5D910CB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705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D0B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U26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且跨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分流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A44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大电流地偏移导致</w:t>
            </w:r>
            <w:r>
              <w:rPr>
                <w:sz w:val="16"/>
              </w:rPr>
              <w:t>I2C/</w:t>
            </w:r>
            <w:r>
              <w:rPr>
                <w:sz w:val="16"/>
              </w:rPr>
              <w:t>告警误码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D5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2k</w:t>
            </w:r>
            <w:r>
              <w:rPr>
                <w:sz w:val="16"/>
              </w:rPr>
              <w:t>上拉、</w:t>
            </w:r>
            <w:r>
              <w:rPr>
                <w:sz w:val="16"/>
              </w:rPr>
              <w:t>100Ω</w:t>
            </w:r>
            <w:r>
              <w:rPr>
                <w:sz w:val="16"/>
              </w:rPr>
              <w:t>串联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72B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(4).csv:285-301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(5).csv:290-325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B8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F70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大电流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浪涌下差分测两板</w:t>
            </w:r>
            <w:r>
              <w:rPr>
                <w:sz w:val="16"/>
              </w:rPr>
              <w:t>VSS</w:t>
            </w:r>
            <w:r>
              <w:rPr>
                <w:sz w:val="16"/>
              </w:rPr>
              <w:t>与总线</w:t>
            </w:r>
          </w:p>
        </w:tc>
      </w:tr>
      <w:tr w:rsidR="00F532A4" w14:paraId="446D326A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FE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F17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F5B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热能力不足或并联失衡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603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过热、热失控、击穿短路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619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温度策略，但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温度未独立采样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E55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(4).csv:302-313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B0A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7D7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双脉冲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稳态热像、四管电流与结温估算</w:t>
            </w:r>
          </w:p>
        </w:tc>
      </w:tr>
      <w:tr w:rsidR="00F532A4" w14:paraId="379DCD6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E89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F21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R40</w:t>
            </w:r>
            <w:r>
              <w:rPr>
                <w:sz w:val="16"/>
              </w:rPr>
              <w:t>预充持续工作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867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2W</w:t>
            </w:r>
            <w:r>
              <w:rPr>
                <w:sz w:val="16"/>
              </w:rPr>
              <w:t>电阻承受</w:t>
            </w:r>
            <w:r>
              <w:rPr>
                <w:sz w:val="16"/>
              </w:rPr>
              <w:t>&gt;6W</w:t>
            </w:r>
            <w:r>
              <w:rPr>
                <w:sz w:val="16"/>
              </w:rPr>
              <w:t>初始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短路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A9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PDSG timeout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2.5s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696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(4).csv:264-268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689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5B9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预充容量上限、脉冲曲线、失败锁止</w:t>
            </w:r>
          </w:p>
        </w:tc>
      </w:tr>
      <w:tr w:rsidR="00F532A4" w14:paraId="739B8FA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A85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9C6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两只</w:t>
            </w:r>
            <w:r>
              <w:rPr>
                <w:sz w:val="16"/>
              </w:rPr>
              <w:t>TVS</w:t>
            </w:r>
            <w:r>
              <w:rPr>
                <w:sz w:val="16"/>
              </w:rPr>
              <w:t>并联不均流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AE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单只过载失效，</w:t>
            </w:r>
            <w:r>
              <w:rPr>
                <w:sz w:val="16"/>
              </w:rPr>
              <w:t>VOUT</w:t>
            </w:r>
            <w:r>
              <w:rPr>
                <w:sz w:val="16"/>
              </w:rPr>
              <w:t>过压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30B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两只同型号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5EE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(5).csv:278-281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D67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F6B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单只额定核算或浪涌电流分配测量</w:t>
            </w:r>
          </w:p>
        </w:tc>
      </w:tr>
      <w:tr w:rsidR="00F532A4" w14:paraId="36160C41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532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F19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LM CAP</w:t>
            </w:r>
            <w:r>
              <w:rPr>
                <w:sz w:val="16"/>
              </w:rPr>
              <w:t>仅</w:t>
            </w:r>
            <w:r>
              <w:rPr>
                <w:sz w:val="16"/>
              </w:rPr>
              <w:t>100nF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10×CISS</w:t>
            </w:r>
            <w:r>
              <w:rPr>
                <w:sz w:val="16"/>
              </w:rPr>
              <w:t>建议无法核验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C8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gate</w:t>
            </w:r>
            <w:r>
              <w:rPr>
                <w:sz w:val="16"/>
              </w:rPr>
              <w:t>泵能量不足、开关慢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发热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159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满足</w:t>
            </w:r>
            <w:r>
              <w:rPr>
                <w:sz w:val="16"/>
              </w:rPr>
              <w:t>0.1µF</w:t>
            </w:r>
            <w:r>
              <w:rPr>
                <w:sz w:val="16"/>
              </w:rPr>
              <w:t>最小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CB2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pp.23-24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(5).csv:259-262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385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0D2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获取</w:t>
            </w:r>
            <w:r>
              <w:rPr>
                <w:sz w:val="16"/>
              </w:rPr>
              <w:t>MOS CISS/Qg</w:t>
            </w:r>
            <w:r>
              <w:rPr>
                <w:sz w:val="16"/>
              </w:rPr>
              <w:t>并重算；测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启动</w:t>
            </w:r>
          </w:p>
        </w:tc>
      </w:tr>
      <w:tr w:rsidR="00F532A4" w14:paraId="426A949D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E71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302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典型门限重叠但公差角允许约</w:t>
            </w:r>
            <w:r>
              <w:rPr>
                <w:sz w:val="16"/>
              </w:rPr>
              <w:t>0.6V</w:t>
            </w:r>
            <w:r>
              <w:rPr>
                <w:sz w:val="16"/>
              </w:rPr>
              <w:t>缺口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16F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VOUT</w:t>
            </w:r>
            <w:r>
              <w:rPr>
                <w:sz w:val="16"/>
              </w:rPr>
              <w:t>掉电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毛刺；近等压反灌与争流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EB6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ideal diode</w:t>
            </w:r>
            <w:r>
              <w:rPr>
                <w:sz w:val="16"/>
              </w:rPr>
              <w:t>与交叉</w:t>
            </w:r>
            <w:r>
              <w:rPr>
                <w:sz w:val="16"/>
              </w:rPr>
              <w:t>OV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EC8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p.5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(5).csv:201-250,239-266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67D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35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全公差扫压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蒙卡；四顺序、</w:t>
            </w:r>
            <w:r>
              <w:rPr>
                <w:sz w:val="16"/>
              </w:rPr>
              <w:t>U2</w:t>
            </w:r>
            <w:r>
              <w:rPr>
                <w:sz w:val="16"/>
              </w:rPr>
              <w:t>过压、近等压和满载示波</w:t>
            </w:r>
          </w:p>
        </w:tc>
      </w:tr>
      <w:tr w:rsidR="00F532A4" w14:paraId="2A7E9ED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1C0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464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COMP C39</w:t>
            </w:r>
            <w:r>
              <w:rPr>
                <w:sz w:val="16"/>
              </w:rPr>
              <w:t>装配冲突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11A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环路相位裕量变化、振荡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FC0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44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PDF NC vs </w:t>
            </w:r>
            <w:r>
              <w:rPr>
                <w:rFonts w:ascii="Consolas" w:hAnsi="Consolas"/>
                <w:sz w:val="15"/>
              </w:rPr>
              <w:t>official_chip_docs_files/full_netlist (5).csv:120-121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C1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0FE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锁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Bode/</w:t>
            </w:r>
            <w:r>
              <w:rPr>
                <w:sz w:val="16"/>
              </w:rPr>
              <w:t>负载阶跃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模式切换</w:t>
            </w:r>
          </w:p>
        </w:tc>
      </w:tr>
      <w:tr w:rsidR="00F532A4" w14:paraId="78699E9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092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15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MOS/TVS</w:t>
            </w:r>
            <w:r>
              <w:rPr>
                <w:sz w:val="16"/>
              </w:rPr>
              <w:t>瞬态超过</w:t>
            </w:r>
            <w:r>
              <w:rPr>
                <w:sz w:val="16"/>
              </w:rPr>
              <w:t>40V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03F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永久损坏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CC5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D13/</w:t>
            </w:r>
            <w:r>
              <w:rPr>
                <w:sz w:val="16"/>
              </w:rPr>
              <w:t>电容</w:t>
            </w:r>
            <w:r>
              <w:rPr>
                <w:sz w:val="16"/>
              </w:rPr>
              <w:t>/snubber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E24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official_chip_docs_files/Southchip_SC8815_Datasheet_User_Provided.pdf</w:t>
            </w:r>
            <w:r>
              <w:rPr>
                <w:sz w:val="16"/>
              </w:rPr>
              <w:t xml:space="preserve"> p.6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A29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5A6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差分探头测</w:t>
            </w:r>
            <w:r>
              <w:rPr>
                <w:sz w:val="16"/>
              </w:rPr>
              <w:t>SW/</w:t>
            </w:r>
            <w:r>
              <w:rPr>
                <w:sz w:val="16"/>
              </w:rPr>
              <w:t>输入；浪涌和插拔测试</w:t>
            </w:r>
          </w:p>
        </w:tc>
      </w:tr>
      <w:tr w:rsidR="00F532A4" w14:paraId="513BC54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4AC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274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5V EN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>1.6-2.0V REG18</w:t>
            </w:r>
            <w:r>
              <w:rPr>
                <w:sz w:val="16"/>
              </w:rPr>
              <w:t>经二极管驱动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F7A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低温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低压时</w:t>
            </w:r>
            <w:r>
              <w:rPr>
                <w:sz w:val="16"/>
              </w:rPr>
              <w:t>5V</w:t>
            </w:r>
            <w:r>
              <w:rPr>
                <w:sz w:val="16"/>
              </w:rPr>
              <w:t>反复启停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B81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0.1s RC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F0B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pp.12-13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U16</w:t>
            </w:r>
            <w:r>
              <w:rPr>
                <w:sz w:val="16"/>
              </w:rPr>
              <w:t>手册缺失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9C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B73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获取</w:t>
            </w:r>
            <w:r>
              <w:rPr>
                <w:sz w:val="16"/>
              </w:rPr>
              <w:t>U16</w:t>
            </w:r>
            <w:r>
              <w:rPr>
                <w:sz w:val="16"/>
              </w:rPr>
              <w:t>门限；全角落测</w:t>
            </w:r>
            <w:r>
              <w:rPr>
                <w:sz w:val="16"/>
              </w:rPr>
              <w:t>EN</w:t>
            </w:r>
            <w:r>
              <w:rPr>
                <w:sz w:val="16"/>
              </w:rPr>
              <w:t>裕量</w:t>
            </w:r>
          </w:p>
        </w:tc>
      </w:tr>
      <w:tr w:rsidR="00F532A4" w14:paraId="6D59EE85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03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F25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A29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LDO/MCU</w:t>
            </w:r>
            <w:r>
              <w:rPr>
                <w:sz w:val="16"/>
              </w:rPr>
              <w:t>去耦不足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871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复位、</w:t>
            </w:r>
            <w:r>
              <w:rPr>
                <w:sz w:val="16"/>
              </w:rPr>
              <w:t>I2C/CAN</w:t>
            </w:r>
            <w:r>
              <w:rPr>
                <w:sz w:val="16"/>
              </w:rPr>
              <w:t>误码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653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一只明确</w:t>
            </w:r>
            <w:r>
              <w:rPr>
                <w:sz w:val="16"/>
              </w:rPr>
              <w:t>100nF+LDO</w:t>
            </w:r>
            <w:r>
              <w:rPr>
                <w:sz w:val="16"/>
              </w:rPr>
              <w:t>各</w:t>
            </w:r>
            <w:r>
              <w:rPr>
                <w:sz w:val="16"/>
              </w:rPr>
              <w:t>1µF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72A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(5).csv:370-378,449-450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46B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957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PCB</w:t>
            </w:r>
            <w:r>
              <w:rPr>
                <w:sz w:val="16"/>
              </w:rPr>
              <w:t>去耦审计；负载阶跃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电源纹波</w:t>
            </w:r>
          </w:p>
        </w:tc>
      </w:tr>
      <w:tr w:rsidR="00F532A4" w14:paraId="7863AC31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045C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89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Error_Handler/HardFault</w:t>
            </w:r>
            <w:r>
              <w:rPr>
                <w:sz w:val="16"/>
              </w:rPr>
              <w:t>不置安全</w:t>
            </w:r>
            <w:r>
              <w:rPr>
                <w:sz w:val="16"/>
              </w:rPr>
              <w:t>GPIO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F2F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软件崩溃时保持危险输出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10F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硬件上拉</w:t>
            </w:r>
            <w:r>
              <w:rPr>
                <w:sz w:val="16"/>
              </w:rPr>
              <w:t>PSTOP/#CE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454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bms24v_platform/Core/Src/main.c:212-225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3FB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D6B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故障钩子、独立看门狗、硬件</w:t>
            </w:r>
            <w:r>
              <w:rPr>
                <w:sz w:val="16"/>
              </w:rPr>
              <w:t>fail-safe</w:t>
            </w:r>
            <w:r>
              <w:rPr>
                <w:sz w:val="16"/>
              </w:rPr>
              <w:t>测试</w:t>
            </w:r>
          </w:p>
        </w:tc>
      </w:tr>
      <w:tr w:rsidR="00F532A4" w14:paraId="73510C7C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CB8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2AC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</w:t>
            </w:r>
            <w:r>
              <w:rPr>
                <w:sz w:val="16"/>
              </w:rPr>
              <w:t>IWDG/</w:t>
            </w:r>
            <w:r>
              <w:rPr>
                <w:sz w:val="16"/>
              </w:rPr>
              <w:t>任务看门狗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C0C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任务死锁不恢复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947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5A3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bms24v_platform/bms24v_platform.ioc:34-43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1C3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40B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加</w:t>
            </w:r>
            <w:r>
              <w:rPr>
                <w:sz w:val="16"/>
              </w:rPr>
              <w:t>IWDG</w:t>
            </w:r>
            <w:r>
              <w:rPr>
                <w:sz w:val="16"/>
              </w:rPr>
              <w:t>与任务心跳；故障注入</w:t>
            </w:r>
          </w:p>
        </w:tc>
      </w:tr>
      <w:tr w:rsidR="00F532A4" w14:paraId="2D5D897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DBC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FB0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OLED</w:t>
            </w:r>
            <w:r>
              <w:rPr>
                <w:sz w:val="16"/>
              </w:rPr>
              <w:t>状态变化触发整屏重绘时，约</w:t>
            </w:r>
            <w:r>
              <w:rPr>
                <w:sz w:val="16"/>
              </w:rPr>
              <w:t>2096</w:t>
            </w:r>
            <w:r>
              <w:rPr>
                <w:sz w:val="16"/>
              </w:rPr>
              <w:t>笔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事务位于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之前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81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功率决策延迟、界面卡顿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07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同任务串行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50C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Int/Int_OLED.c:98-117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</w:rPr>
              <w:t>App/App_OLED.c:61-86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1EE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Medium/High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CB9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批量发送</w:t>
            </w:r>
            <w:r>
              <w:rPr>
                <w:sz w:val="16"/>
              </w:rPr>
              <w:t>/DMA</w:t>
            </w:r>
            <w:r>
              <w:rPr>
                <w:sz w:val="16"/>
              </w:rPr>
              <w:t>；测最坏任务周期</w:t>
            </w:r>
          </w:p>
        </w:tc>
      </w:tr>
      <w:tr w:rsidR="00F532A4" w14:paraId="750AA5AC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638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64C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蜂鸣器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且未启动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8F3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无故障声提示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音量低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330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LED/</w:t>
            </w:r>
            <w:r>
              <w:rPr>
                <w:sz w:val="16"/>
              </w:rPr>
              <w:t>串口仍可诊断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CCB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2FA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D31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2.048kHz</w:t>
            </w:r>
            <w:r>
              <w:rPr>
                <w:sz w:val="16"/>
              </w:rPr>
              <w:t>扫频、启动</w:t>
            </w:r>
            <w:r>
              <w:rPr>
                <w:sz w:val="16"/>
              </w:rPr>
              <w:t>API</w:t>
            </w:r>
            <w:r>
              <w:rPr>
                <w:sz w:val="16"/>
              </w:rPr>
              <w:t>和自检</w:t>
            </w:r>
          </w:p>
        </w:tc>
      </w:tr>
      <w:tr w:rsidR="00F532A4" w14:paraId="3943194C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A2C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F30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B0B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CAN</w:t>
            </w:r>
            <w:r>
              <w:rPr>
                <w:sz w:val="16"/>
              </w:rPr>
              <w:t>只有物理层无业务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4E9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上位机无法获故障或控制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E97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收发器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终端已预留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5D7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Int/Int_CanFd.c:24-46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580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Medium/High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8D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定义</w:t>
            </w:r>
            <w:r>
              <w:rPr>
                <w:sz w:val="16"/>
              </w:rPr>
              <w:t>ICD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bus-off</w:t>
            </w:r>
            <w:r>
              <w:rPr>
                <w:sz w:val="16"/>
              </w:rPr>
              <w:t>恢复、超时与安全权限</w:t>
            </w:r>
          </w:p>
        </w:tc>
      </w:tr>
      <w:tr w:rsidR="00F532A4" w14:paraId="43A4249C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588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F31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AC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0-15°C</w:t>
            </w:r>
            <w:r>
              <w:rPr>
                <w:sz w:val="16"/>
              </w:rPr>
              <w:t>不降低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包充电请求，且并联数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均流</w:t>
            </w:r>
            <w:r>
              <w:rPr>
                <w:sz w:val="16"/>
              </w:rPr>
              <w:t>Unknown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B15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6S1P/2P</w:t>
            </w:r>
            <w:r>
              <w:rPr>
                <w:sz w:val="16"/>
              </w:rPr>
              <w:t>时理论单体</w:t>
            </w:r>
            <w:r>
              <w:rPr>
                <w:sz w:val="16"/>
              </w:rPr>
              <w:t>&gt;1A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n≥3</w:t>
            </w:r>
            <w:r>
              <w:rPr>
                <w:sz w:val="16"/>
              </w:rPr>
              <w:t>仍可能因失配超限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104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当前只有</w:t>
            </w:r>
            <w:r>
              <w:rPr>
                <w:sz w:val="16"/>
              </w:rPr>
              <w:t>0-45°C</w:t>
            </w:r>
            <w:r>
              <w:rPr>
                <w:sz w:val="16"/>
              </w:rPr>
              <w:t>允许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禁止门控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087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EVE</w:t>
            </w:r>
            <w:r>
              <w:rPr>
                <w:sz w:val="16"/>
              </w:rPr>
              <w:t>规格物理</w:t>
            </w:r>
            <w:r>
              <w:rPr>
                <w:sz w:val="16"/>
              </w:rPr>
              <w:t>PDF pp.3-4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Int/Int_SC8815_BSP.h:24-28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App/App_Power.c:22-23,316-317,474,483,495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E8E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Critical conditional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51F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冻结</w:t>
            </w:r>
            <w:r>
              <w:rPr>
                <w:sz w:val="16"/>
              </w:rPr>
              <w:t>n</w:t>
            </w:r>
            <w:r>
              <w:rPr>
                <w:sz w:val="16"/>
              </w:rPr>
              <w:t>；按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分段限流并做均流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温箱验证</w:t>
            </w:r>
          </w:p>
        </w:tc>
      </w:tr>
    </w:tbl>
    <w:p w14:paraId="0B1D5C73" w14:textId="77777777" w:rsidR="00F532A4" w:rsidRDefault="00F532A4">
      <w:pPr>
        <w:spacing w:after="40" w:line="240" w:lineRule="auto"/>
      </w:pPr>
    </w:p>
    <w:p w14:paraId="00707136" w14:textId="77777777" w:rsidR="00F532A4" w:rsidRDefault="007642E5">
      <w:pPr>
        <w:pStyle w:val="21"/>
      </w:pPr>
      <w:bookmarkStart w:id="90" w:name="_Toc234932144"/>
      <w:r>
        <w:t xml:space="preserve">18.3 </w:t>
      </w:r>
      <w:r>
        <w:t>首次上电前：完全断电检查</w:t>
      </w:r>
      <w:bookmarkEnd w:id="9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9"/>
        <w:gridCol w:w="1639"/>
        <w:gridCol w:w="1968"/>
        <w:gridCol w:w="2429"/>
        <w:gridCol w:w="2165"/>
      </w:tblGrid>
      <w:tr w:rsidR="00F532A4" w14:paraId="105DEE14" w14:textId="77777777">
        <w:trPr>
          <w:cantSplit/>
          <w:tblHeader/>
        </w:trPr>
        <w:tc>
          <w:tcPr>
            <w:tcW w:w="11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D86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步骤</w:t>
            </w:r>
          </w:p>
        </w:tc>
        <w:tc>
          <w:tcPr>
            <w:tcW w:w="16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61E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工具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连接</w:t>
            </w:r>
          </w:p>
        </w:tc>
        <w:tc>
          <w:tcPr>
            <w:tcW w:w="19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A2D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操作</w:t>
            </w:r>
          </w:p>
        </w:tc>
        <w:tc>
          <w:tcPr>
            <w:tcW w:w="24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20F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通过条件</w:t>
            </w:r>
          </w:p>
        </w:tc>
        <w:tc>
          <w:tcPr>
            <w:tcW w:w="21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72E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重点证据</w:t>
            </w:r>
          </w:p>
        </w:tc>
      </w:tr>
      <w:tr w:rsidR="00F532A4" w14:paraId="458F33C9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32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59A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显微镜</w:t>
            </w:r>
            <w:r>
              <w:rPr>
                <w:sz w:val="16"/>
              </w:rPr>
              <w:t>/AOI/BOM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92D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核对</w:t>
            </w:r>
            <w:r>
              <w:rPr>
                <w:sz w:val="16"/>
              </w:rPr>
              <w:t>R18(BMS</w:t>
            </w:r>
            <w:r>
              <w:rPr>
                <w:sz w:val="16"/>
              </w:rPr>
              <w:t>分流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R17/R18(SC VBATS)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C39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REG18</w:t>
            </w:r>
            <w:r>
              <w:rPr>
                <w:sz w:val="16"/>
              </w:rPr>
              <w:t>电容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2CC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与冻结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一致；无双</w:t>
            </w:r>
            <w:r>
              <w:rPr>
                <w:sz w:val="16"/>
              </w:rPr>
              <w:t>0Ω</w:t>
            </w:r>
            <w:r>
              <w:rPr>
                <w:sz w:val="16"/>
              </w:rPr>
              <w:t>短路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EDB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Conflicts F01-F04/F22</w:t>
            </w:r>
          </w:p>
        </w:tc>
      </w:tr>
      <w:tr w:rsidR="00F532A4" w14:paraId="7BC7DD83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899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9BC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四线毫欧计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226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测</w:t>
            </w:r>
            <w:r>
              <w:rPr>
                <w:sz w:val="16"/>
              </w:rPr>
              <w:t>BMS R18</w:t>
            </w:r>
            <w:r>
              <w:rPr>
                <w:sz w:val="16"/>
              </w:rPr>
              <w:t>及主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路径冷态电阻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554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R18</w:t>
            </w:r>
            <w:r>
              <w:rPr>
                <w:sz w:val="16"/>
              </w:rPr>
              <w:t>与固件标定一致；记录温度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934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(4).csv:168-169</w:t>
            </w:r>
          </w:p>
        </w:tc>
      </w:tr>
      <w:tr w:rsidR="00F532A4" w14:paraId="42C0588B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D8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5E8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DMM</w:t>
            </w:r>
            <w:r>
              <w:rPr>
                <w:sz w:val="16"/>
              </w:rPr>
              <w:t>电阻档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5F5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测</w:t>
            </w:r>
            <w:r>
              <w:rPr>
                <w:sz w:val="16"/>
              </w:rPr>
              <w:t>BMS+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VOUT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、各电源轨到地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A2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无低阻异常；电容充电趋势合理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D2D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两份网表</w:t>
            </w:r>
          </w:p>
        </w:tc>
      </w:tr>
      <w:tr w:rsidR="00F532A4" w14:paraId="35EB4F21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A46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464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DMM</w:t>
            </w:r>
            <w:r>
              <w:rPr>
                <w:sz w:val="16"/>
              </w:rPr>
              <w:t>二极管档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E33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Q3/Q4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D1/D3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TVS</w:t>
            </w:r>
            <w:r>
              <w:rPr>
                <w:sz w:val="16"/>
              </w:rPr>
              <w:t>极性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860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与原理图方向一致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D55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H03 pp.1-4</w:t>
            </w:r>
          </w:p>
        </w:tc>
      </w:tr>
      <w:tr w:rsidR="00F532A4" w14:paraId="375ADDB0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82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365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连通测试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E9F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CN2</w:t>
            </w:r>
            <w:r>
              <w:rPr>
                <w:sz w:val="16"/>
              </w:rPr>
              <w:t>逐针到</w:t>
            </w:r>
            <w:r>
              <w:rPr>
                <w:sz w:val="16"/>
              </w:rPr>
              <w:t>VC</w:t>
            </w:r>
            <w:r>
              <w:rPr>
                <w:sz w:val="16"/>
              </w:rPr>
              <w:t>电阻</w:t>
            </w:r>
            <w:r>
              <w:rPr>
                <w:sz w:val="16"/>
              </w:rPr>
              <w:t>/BQ pin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U26</w:t>
            </w:r>
            <w:r>
              <w:rPr>
                <w:sz w:val="16"/>
              </w:rPr>
              <w:t>两端逐针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AFA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无错序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短路；线束含正确主地路径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5E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Section 5.1/8.1</w:t>
            </w:r>
          </w:p>
        </w:tc>
      </w:tr>
      <w:tr w:rsidR="00F532A4" w14:paraId="491D748A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728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1A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LCR/</w:t>
            </w:r>
            <w:r>
              <w:rPr>
                <w:sz w:val="16"/>
              </w:rPr>
              <w:t>示波器可选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63D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SC L1</w:t>
            </w:r>
            <w:r>
              <w:rPr>
                <w:sz w:val="16"/>
              </w:rPr>
              <w:t>、输入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输出电容有效值及</w:t>
            </w:r>
            <w:r>
              <w:rPr>
                <w:sz w:val="16"/>
              </w:rPr>
              <w:t>ESR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457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L1=3.3µH</w:t>
            </w:r>
            <w:r>
              <w:rPr>
                <w:sz w:val="16"/>
              </w:rPr>
              <w:t>；电容满足最终环路设计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95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D03 p.18</w:t>
            </w:r>
          </w:p>
        </w:tc>
      </w:tr>
      <w:tr w:rsidR="00F532A4" w14:paraId="6956E143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9C2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BC6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断电边界扫描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217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核四组主</w:t>
            </w:r>
            <w:r>
              <w:rPr>
                <w:sz w:val="16"/>
              </w:rPr>
              <w:t>MOS gate-source</w:t>
            </w:r>
            <w:r>
              <w:rPr>
                <w:sz w:val="16"/>
              </w:rPr>
              <w:t>无焊桥、</w:t>
            </w:r>
            <w:r>
              <w:rPr>
                <w:sz w:val="16"/>
              </w:rPr>
              <w:t>RTN</w:t>
            </w:r>
            <w:r>
              <w:rPr>
                <w:sz w:val="16"/>
              </w:rPr>
              <w:t>浮空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04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RTN</w:t>
            </w:r>
            <w:r>
              <w:rPr>
                <w:sz w:val="16"/>
              </w:rPr>
              <w:t>不接地；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无短路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612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D04 p.32</w:t>
            </w:r>
          </w:p>
        </w:tc>
      </w:tr>
    </w:tbl>
    <w:p w14:paraId="450CC2F9" w14:textId="77777777" w:rsidR="00F532A4" w:rsidRDefault="00F532A4">
      <w:pPr>
        <w:spacing w:after="40" w:line="240" w:lineRule="auto"/>
      </w:pPr>
    </w:p>
    <w:p w14:paraId="15A0990F" w14:textId="77777777" w:rsidR="00F532A4" w:rsidRDefault="007642E5">
      <w:pPr>
        <w:pStyle w:val="21"/>
      </w:pPr>
      <w:bookmarkStart w:id="91" w:name="_Toc234932145"/>
      <w:r>
        <w:t xml:space="preserve">18.4 </w:t>
      </w:r>
      <w:r>
        <w:t>分域受限上电</w:t>
      </w:r>
      <w:bookmarkEnd w:id="91"/>
    </w:p>
    <w:p w14:paraId="4D1C9CAE" w14:textId="77777777" w:rsidR="00F532A4" w:rsidRDefault="007642E5">
      <w:pPr>
        <w:numPr>
          <w:ilvl w:val="0"/>
          <w:numId w:val="15"/>
        </w:numPr>
      </w:pPr>
      <w:r>
        <w:rPr>
          <w:b/>
        </w:rPr>
        <w:t>只上</w:t>
      </w:r>
      <w:r>
        <w:rPr>
          <w:b/>
        </w:rPr>
        <w:t>3.3V</w:t>
      </w:r>
      <w:r>
        <w:rPr>
          <w:b/>
        </w:rPr>
        <w:t>逻辑域</w:t>
      </w:r>
      <w:r>
        <w:t>：断开电芯、</w:t>
      </w:r>
      <w:r>
        <w:t>24V</w:t>
      </w:r>
      <w:r>
        <w:t>和主</w:t>
      </w:r>
      <w:r>
        <w:t>MOS</w:t>
      </w:r>
      <w:r>
        <w:t>能量路径，用限流</w:t>
      </w:r>
      <w:r>
        <w:t>3.3V</w:t>
      </w:r>
      <w:r>
        <w:t>确认</w:t>
      </w:r>
      <w:r>
        <w:t>MCU</w:t>
      </w:r>
      <w:r>
        <w:t>电流、</w:t>
      </w:r>
      <w:r>
        <w:t>NRST</w:t>
      </w:r>
      <w:r>
        <w:t>、</w:t>
      </w:r>
      <w:r>
        <w:t>SWD</w:t>
      </w:r>
      <w:r>
        <w:t>、</w:t>
      </w:r>
      <w:r>
        <w:t>LED</w:t>
      </w:r>
      <w:r>
        <w:t>默认态和</w:t>
      </w:r>
      <w:r>
        <w:t>I2C</w:t>
      </w:r>
      <w:r>
        <w:t>线静态电平。通过条件：</w:t>
      </w:r>
      <w:r>
        <w:t>PSTOP/#CE</w:t>
      </w:r>
      <w:r>
        <w:t>均高，</w:t>
      </w:r>
      <w:r>
        <w:t>Q4</w:t>
      </w:r>
      <w:r>
        <w:t>保持关断，</w:t>
      </w:r>
      <w:r>
        <w:t>PB3</w:t>
      </w:r>
      <w:r>
        <w:t>不意外拉</w:t>
      </w:r>
      <w:r>
        <w:t>Q12</w:t>
      </w:r>
      <w:r>
        <w:t>。</w:t>
      </w:r>
    </w:p>
    <w:p w14:paraId="5DB39CF2" w14:textId="77777777" w:rsidR="00F532A4" w:rsidRDefault="007642E5">
      <w:pPr>
        <w:numPr>
          <w:ilvl w:val="0"/>
          <w:numId w:val="15"/>
        </w:numPr>
      </w:pPr>
      <w:r>
        <w:rPr>
          <w:b/>
        </w:rPr>
        <w:t>只上辅助</w:t>
      </w:r>
      <w:r>
        <w:rPr>
          <w:b/>
        </w:rPr>
        <w:t>BAT+</w:t>
      </w:r>
      <w:r>
        <w:t>：用可调限流电源从低电压缓升，观察</w:t>
      </w:r>
      <w:r>
        <w:t>SYS_VIN→5V→3.3V</w:t>
      </w:r>
      <w:r>
        <w:t>启动。记录</w:t>
      </w:r>
      <w:r>
        <w:t>REG18</w:t>
      </w:r>
      <w:r>
        <w:t>尚未接入时的</w:t>
      </w:r>
      <w:r>
        <w:t>EN</w:t>
      </w:r>
      <w:r>
        <w:t>行为，不允许借此推断整机唤醒通过。</w:t>
      </w:r>
    </w:p>
    <w:p w14:paraId="4E98D2AB" w14:textId="77777777" w:rsidR="00F532A4" w:rsidRDefault="007642E5">
      <w:pPr>
        <w:numPr>
          <w:ilvl w:val="0"/>
          <w:numId w:val="15"/>
        </w:numPr>
      </w:pPr>
      <w:r>
        <w:rPr>
          <w:b/>
        </w:rPr>
        <w:t>BQ</w:t>
      </w:r>
      <w:r>
        <w:rPr>
          <w:b/>
        </w:rPr>
        <w:t>电芯模拟器</w:t>
      </w:r>
      <w:r>
        <w:t>：使用六通道隔离电芯模拟器或串联受限源，按正确顺序建立</w:t>
      </w:r>
      <w:r>
        <w:t>2.5-4.2V/</w:t>
      </w:r>
      <w:r>
        <w:t>节；先不开主输出。确认每个软件</w:t>
      </w:r>
      <w:r>
        <w:t>Cell</w:t>
      </w:r>
      <w:r>
        <w:t>索引、</w:t>
      </w:r>
      <w:r>
        <w:t>STACK</w:t>
      </w:r>
      <w:r>
        <w:t>、</w:t>
      </w:r>
      <w:r>
        <w:t>TS1/TS3</w:t>
      </w:r>
      <w:r>
        <w:t>、</w:t>
      </w:r>
      <w:r>
        <w:t>ALERT</w:t>
      </w:r>
      <w:r>
        <w:t>和</w:t>
      </w:r>
      <w:r>
        <w:t>REG18</w:t>
      </w:r>
      <w:r>
        <w:t>。</w:t>
      </w:r>
    </w:p>
    <w:p w14:paraId="57D6D365" w14:textId="77777777" w:rsidR="00F532A4" w:rsidRDefault="007642E5">
      <w:pPr>
        <w:numPr>
          <w:ilvl w:val="0"/>
          <w:numId w:val="15"/>
        </w:numPr>
      </w:pPr>
      <w:r>
        <w:rPr>
          <w:b/>
        </w:rPr>
        <w:t>SC</w:t>
      </w:r>
      <w:r>
        <w:rPr>
          <w:b/>
        </w:rPr>
        <w:t>输入域</w:t>
      </w:r>
      <w:r>
        <w:t>：先移除</w:t>
      </w:r>
      <w:r>
        <w:t>/</w:t>
      </w:r>
      <w:r>
        <w:t>隔离</w:t>
      </w:r>
      <w:r>
        <w:t>BMS+</w:t>
      </w:r>
      <w:r>
        <w:t>，</w:t>
      </w:r>
      <w:r>
        <w:t>24V</w:t>
      </w:r>
      <w:r>
        <w:t>源限流</w:t>
      </w:r>
      <w:r>
        <w:t>≤100mA</w:t>
      </w:r>
      <w:r>
        <w:t>，确认</w:t>
      </w:r>
      <w:r>
        <w:t>Q3</w:t>
      </w:r>
      <w:r>
        <w:t>软启动、</w:t>
      </w:r>
      <w:r>
        <w:t>24V_IN</w:t>
      </w:r>
      <w:r>
        <w:t>、</w:t>
      </w:r>
      <w:r>
        <w:t>AC_OK</w:t>
      </w:r>
      <w:r>
        <w:t>、</w:t>
      </w:r>
      <w:r>
        <w:t>5V/3.3V</w:t>
      </w:r>
      <w:r>
        <w:t>；在确认</w:t>
      </w:r>
      <w:r>
        <w:t>VBATS</w:t>
      </w:r>
      <w:r>
        <w:t>分压后才连接电池模拟端。</w:t>
      </w:r>
    </w:p>
    <w:p w14:paraId="6778AB65" w14:textId="77777777" w:rsidR="00F532A4" w:rsidRDefault="007642E5">
      <w:pPr>
        <w:numPr>
          <w:ilvl w:val="0"/>
          <w:numId w:val="15"/>
        </w:numPr>
      </w:pPr>
      <w:r>
        <w:rPr>
          <w:b/>
        </w:rPr>
        <w:t>LM OR</w:t>
      </w:r>
      <w:r>
        <w:rPr>
          <w:b/>
        </w:rPr>
        <w:t>域</w:t>
      </w:r>
      <w:r>
        <w:t>：先用两个低电流源和电子负载</w:t>
      </w:r>
      <w:r>
        <w:t>≤100mA</w:t>
      </w:r>
      <w:r>
        <w:t>验证</w:t>
      </w:r>
      <w:r>
        <w:t>U2/U3</w:t>
      </w:r>
      <w:r>
        <w:t>门限和切换，再逐步增加负载。</w:t>
      </w:r>
    </w:p>
    <w:p w14:paraId="1B543C80" w14:textId="77777777" w:rsidR="00F532A4" w:rsidRDefault="007642E5">
      <w:pPr>
        <w:pStyle w:val="21"/>
      </w:pPr>
      <w:bookmarkStart w:id="92" w:name="_Toc234932146"/>
      <w:r>
        <w:lastRenderedPageBreak/>
        <w:t>18.5 BQ</w:t>
      </w:r>
      <w:r>
        <w:t>测量、</w:t>
      </w:r>
      <w:r>
        <w:t>FET</w:t>
      </w:r>
      <w:r>
        <w:t>和保护验证</w:t>
      </w:r>
      <w:bookmarkEnd w:id="9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86"/>
        <w:gridCol w:w="1986"/>
        <w:gridCol w:w="1986"/>
        <w:gridCol w:w="3402"/>
      </w:tblGrid>
      <w:tr w:rsidR="00F532A4" w14:paraId="1CA450BF" w14:textId="77777777">
        <w:trPr>
          <w:cantSplit/>
          <w:tblHeader/>
        </w:trPr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C92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测试</w:t>
            </w:r>
          </w:p>
        </w:tc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928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激励</w:t>
            </w:r>
          </w:p>
        </w:tc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DE7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观测</w:t>
            </w:r>
          </w:p>
        </w:tc>
        <w:tc>
          <w:tcPr>
            <w:tcW w:w="34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AB1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通过标准</w:t>
            </w:r>
          </w:p>
        </w:tc>
      </w:tr>
      <w:tr w:rsidR="00F532A4" w14:paraId="5945A878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7C7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单体映射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9DB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逐节</w:t>
            </w:r>
            <w:r>
              <w:rPr>
                <w:sz w:val="17"/>
              </w:rPr>
              <w:t>+100mV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CBF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六数组值、</w:t>
            </w:r>
            <w:r>
              <w:rPr>
                <w:sz w:val="17"/>
              </w:rPr>
              <w:t>VC pin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F74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只对应目标</w:t>
            </w:r>
            <w:r>
              <w:rPr>
                <w:sz w:val="17"/>
              </w:rPr>
              <w:t>Cell1/2/6/9/12/16</w:t>
            </w:r>
            <w:r>
              <w:rPr>
                <w:sz w:val="17"/>
              </w:rPr>
              <w:t>变化</w:t>
            </w:r>
          </w:p>
        </w:tc>
      </w:tr>
      <w:tr w:rsidR="00F532A4" w14:paraId="14828311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E95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单体精度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C86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2.5/3.0/3.6/4.2V</w:t>
            </w:r>
            <w:r>
              <w:rPr>
                <w:sz w:val="17"/>
              </w:rPr>
              <w:t>多点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20A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读数与</w:t>
            </w:r>
            <w:r>
              <w:rPr>
                <w:sz w:val="17"/>
              </w:rPr>
              <w:t>6½</w:t>
            </w:r>
            <w:r>
              <w:rPr>
                <w:sz w:val="17"/>
              </w:rPr>
              <w:t>位</w:t>
            </w:r>
            <w:r>
              <w:rPr>
                <w:sz w:val="17"/>
              </w:rPr>
              <w:t>DMM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170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建立每节误差表，满足项目预算</w:t>
            </w:r>
          </w:p>
        </w:tc>
      </w:tr>
      <w:tr w:rsidR="00F532A4" w14:paraId="29260844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E6C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电流校准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9A8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双向</w:t>
            </w:r>
            <w:r>
              <w:rPr>
                <w:sz w:val="17"/>
              </w:rPr>
              <w:t>0/1/3/10A</w:t>
            </w:r>
            <w:r>
              <w:rPr>
                <w:sz w:val="17"/>
              </w:rPr>
              <w:t>受限源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4F9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SRP-SRN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CC2</w:t>
            </w:r>
            <w:r>
              <w:rPr>
                <w:sz w:val="17"/>
              </w:rPr>
              <w:t>、软件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值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205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斜率对应实物</w:t>
            </w:r>
            <w:r>
              <w:rPr>
                <w:sz w:val="17"/>
              </w:rPr>
              <w:t>0.5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；零点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方向正确</w:t>
            </w:r>
          </w:p>
        </w:tc>
      </w:tr>
      <w:tr w:rsidR="00F532A4" w14:paraId="1DF28ABA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D2C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CHG/DSG</w:t>
            </w:r>
            <w:r>
              <w:rPr>
                <w:sz w:val="17"/>
              </w:rPr>
              <w:t>启动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C70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轻载、差分探头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395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四</w:t>
            </w:r>
            <w:r>
              <w:rPr>
                <w:sz w:val="17"/>
              </w:rPr>
              <w:t>gate/VGS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BAT+/OUT+</w:t>
            </w:r>
            <w:r>
              <w:rPr>
                <w:sz w:val="17"/>
              </w:rPr>
              <w:t>、包电流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BA5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量出</w:t>
            </w:r>
            <w:r>
              <w:rPr>
                <w:sz w:val="17"/>
              </w:rPr>
              <w:t>ALL_FETS_ON</w:t>
            </w:r>
            <w:r>
              <w:rPr>
                <w:sz w:val="17"/>
              </w:rPr>
              <w:t>到</w:t>
            </w:r>
            <w:r>
              <w:rPr>
                <w:sz w:val="17"/>
              </w:rPr>
              <w:t>FET_CONTROL</w:t>
            </w:r>
            <w:r>
              <w:rPr>
                <w:sz w:val="17"/>
              </w:rPr>
              <w:t>窗口；无非目标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越阈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危险电流；</w:t>
            </w:r>
            <w:r>
              <w:rPr>
                <w:sz w:val="17"/>
              </w:rPr>
              <w:t>VGS</w:t>
            </w:r>
            <w:r>
              <w:rPr>
                <w:sz w:val="17"/>
              </w:rPr>
              <w:t>不过压</w:t>
            </w:r>
          </w:p>
        </w:tc>
      </w:tr>
      <w:tr w:rsidR="00F532A4" w14:paraId="1BAC56F0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C35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预放电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71D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已知</w:t>
            </w:r>
            <w:r>
              <w:rPr>
                <w:sz w:val="17"/>
              </w:rPr>
              <w:t>Cout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CCA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PDSG 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R40</w:t>
            </w:r>
            <w:r>
              <w:rPr>
                <w:sz w:val="17"/>
              </w:rPr>
              <w:t>电流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温升、</w:t>
            </w:r>
            <w:r>
              <w:rPr>
                <w:sz w:val="17"/>
              </w:rPr>
              <w:t>VOUT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C99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在超时内达到门限；失败时锁止</w:t>
            </w:r>
          </w:p>
        </w:tc>
      </w:tr>
      <w:tr w:rsidR="00F532A4" w14:paraId="4D82B7B0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E7B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CUV/COV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351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缓慢跨阈值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5BC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Safety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CHG/DSG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844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阈值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延时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恢复与冻结配置一致</w:t>
            </w:r>
          </w:p>
        </w:tc>
      </w:tr>
      <w:tr w:rsidR="00F532A4" w14:paraId="362C7D81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CC9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OCC/OCD/SCD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1ED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电子负载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脉冲源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F15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分流波形、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关断、日志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DBF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实际安培阈值符合重算值；能量安全</w:t>
            </w:r>
          </w:p>
        </w:tc>
      </w:tr>
      <w:tr w:rsidR="00F532A4" w14:paraId="6BBAC106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917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温度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10C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电芯表面贴附探头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温箱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热台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电阻箱，覆盖</w:t>
            </w:r>
            <w:r>
              <w:rPr>
                <w:sz w:val="17"/>
              </w:rPr>
              <w:t>0/15/45/55°C</w:t>
            </w:r>
            <w:r>
              <w:rPr>
                <w:sz w:val="17"/>
              </w:rPr>
              <w:t>边界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384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TS1/TS3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BQ</w:t>
            </w:r>
            <w:r>
              <w:rPr>
                <w:sz w:val="17"/>
              </w:rPr>
              <w:t>内部温度、探头参考温度、</w:t>
            </w:r>
            <w:r>
              <w:rPr>
                <w:sz w:val="17"/>
              </w:rPr>
              <w:t>SC</w:t>
            </w:r>
            <w:r>
              <w:rPr>
                <w:sz w:val="17"/>
              </w:rPr>
              <w:t>请求电流与保护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D14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验证</w:t>
            </w:r>
            <w:r>
              <w:rPr>
                <w:sz w:val="17"/>
              </w:rPr>
              <w:t>EVE</w:t>
            </w:r>
            <w:r>
              <w:rPr>
                <w:sz w:val="17"/>
              </w:rPr>
              <w:t>定义的</w:t>
            </w:r>
            <w:r>
              <w:rPr>
                <w:sz w:val="17"/>
              </w:rPr>
              <w:t>Cell Surface Temperature</w:t>
            </w:r>
            <w:r>
              <w:rPr>
                <w:sz w:val="17"/>
              </w:rPr>
              <w:t>；记录探头位置、静态误差、热耦合延迟和最热点偏差；两探头失效回退内部温度时不得宣称满足电芯表面条件；按实装</w:t>
            </w:r>
            <w:r>
              <w:rPr>
                <w:sz w:val="17"/>
              </w:rPr>
              <w:t>nP</w:t>
            </w:r>
            <w:r>
              <w:rPr>
                <w:sz w:val="17"/>
              </w:rPr>
              <w:t>验证</w:t>
            </w:r>
            <w:r>
              <w:rPr>
                <w:sz w:val="17"/>
              </w:rPr>
              <w:t>0-15°C</w:t>
            </w:r>
            <w:r>
              <w:rPr>
                <w:sz w:val="17"/>
              </w:rPr>
              <w:t>单体</w:t>
            </w:r>
            <w:r>
              <w:rPr>
                <w:sz w:val="17"/>
              </w:rPr>
              <w:t>≤1A</w:t>
            </w:r>
            <w:r>
              <w:rPr>
                <w:sz w:val="17"/>
              </w:rPr>
              <w:t>及并联均流</w:t>
            </w:r>
          </w:p>
        </w:tc>
      </w:tr>
      <w:tr w:rsidR="00F532A4" w14:paraId="21849613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E56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shutdown/wake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CC1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SW3/TS2</w:t>
            </w:r>
            <w:r>
              <w:rPr>
                <w:sz w:val="17"/>
              </w:rPr>
              <w:t>按键</w:t>
            </w:r>
            <w:r>
              <w:rPr>
                <w:sz w:val="17"/>
              </w:rPr>
              <w:t>/LD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FA7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REG18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FET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D53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高</w:t>
            </w:r>
            <w:r>
              <w:rPr>
                <w:sz w:val="17"/>
              </w:rPr>
              <w:t>1s</w:t>
            </w:r>
            <w:r>
              <w:rPr>
                <w:sz w:val="17"/>
              </w:rPr>
              <w:t>关机；按键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充电器可靠唤醒</w:t>
            </w:r>
          </w:p>
        </w:tc>
      </w:tr>
    </w:tbl>
    <w:p w14:paraId="767E159D" w14:textId="77777777" w:rsidR="00F532A4" w:rsidRDefault="00F532A4">
      <w:pPr>
        <w:spacing w:after="40" w:line="240" w:lineRule="auto"/>
      </w:pPr>
    </w:p>
    <w:p w14:paraId="5E102982" w14:textId="77777777" w:rsidR="00F532A4" w:rsidRDefault="007642E5">
      <w:pPr>
        <w:pStyle w:val="21"/>
      </w:pPr>
      <w:bookmarkStart w:id="93" w:name="_Toc234932147"/>
      <w:r>
        <w:t>18.6 SC8815</w:t>
      </w:r>
      <w:r>
        <w:t>充电闭环验证</w:t>
      </w:r>
      <w:bookmarkEnd w:id="93"/>
    </w:p>
    <w:p w14:paraId="2D155BA3" w14:textId="77777777" w:rsidR="00F532A4" w:rsidRDefault="007642E5">
      <w:r>
        <w:t>在任何真实电芯充电前先用电池模拟器</w:t>
      </w:r>
      <w:r>
        <w:t>/</w:t>
      </w:r>
      <w:r>
        <w:t>回馈电子负载：</w:t>
      </w:r>
    </w:p>
    <w:p w14:paraId="276935E9" w14:textId="77777777" w:rsidR="00F532A4" w:rsidRDefault="007642E5">
      <w:pPr>
        <w:numPr>
          <w:ilvl w:val="0"/>
          <w:numId w:val="16"/>
        </w:numPr>
      </w:pPr>
      <w:r>
        <w:t>读取</w:t>
      </w:r>
      <w:r>
        <w:t>R17/R18</w:t>
      </w:r>
      <w:r>
        <w:t>实装值，根据公式预测目标，验证</w:t>
      </w:r>
      <w:r>
        <w:t>VBATS</w:t>
      </w:r>
      <w:r>
        <w:t>在目标时约</w:t>
      </w:r>
      <w:r>
        <w:t>1.203V</w:t>
      </w:r>
      <w:r>
        <w:t>。</w:t>
      </w:r>
    </w:p>
    <w:p w14:paraId="0A46003E" w14:textId="77777777" w:rsidR="00F532A4" w:rsidRDefault="007642E5">
      <w:pPr>
        <w:numPr>
          <w:ilvl w:val="0"/>
          <w:numId w:val="16"/>
        </w:numPr>
      </w:pPr>
      <w:r>
        <w:t>PSTOP</w:t>
      </w:r>
      <w:r>
        <w:t>保持高时写寄存器并全量读回；任何一项失败不得拉低</w:t>
      </w:r>
      <w:r>
        <w:t>PSTOP</w:t>
      </w:r>
      <w:r>
        <w:t>。</w:t>
      </w:r>
    </w:p>
    <w:p w14:paraId="3A8400C6" w14:textId="77777777" w:rsidR="00F532A4" w:rsidRDefault="007642E5">
      <w:pPr>
        <w:numPr>
          <w:ilvl w:val="0"/>
          <w:numId w:val="16"/>
        </w:numPr>
      </w:pPr>
      <w:r>
        <w:t>从</w:t>
      </w:r>
      <w:r>
        <w:t>0.3A</w:t>
      </w:r>
      <w:r>
        <w:t>开始逐级验证</w:t>
      </w:r>
      <w:r>
        <w:t>IBUS/IBAT</w:t>
      </w:r>
      <w:r>
        <w:t>限流、</w:t>
      </w:r>
      <w:r>
        <w:t>VINREG</w:t>
      </w:r>
      <w:r>
        <w:t>、自适应降流、</w:t>
      </w:r>
      <w:r>
        <w:t>CV</w:t>
      </w:r>
      <w:r>
        <w:t>、</w:t>
      </w:r>
      <w:r>
        <w:t>EOC</w:t>
      </w:r>
      <w:r>
        <w:t>、</w:t>
      </w:r>
      <w:r>
        <w:t>recharge</w:t>
      </w:r>
      <w:r>
        <w:t>。</w:t>
      </w:r>
    </w:p>
    <w:p w14:paraId="751E72E2" w14:textId="77777777" w:rsidR="00F532A4" w:rsidRDefault="007642E5">
      <w:pPr>
        <w:numPr>
          <w:ilvl w:val="0"/>
          <w:numId w:val="16"/>
        </w:numPr>
      </w:pPr>
      <w:r>
        <w:t>同步测</w:t>
      </w:r>
      <w:r>
        <w:t>SW1/SW2</w:t>
      </w:r>
      <w:r>
        <w:t>差分波形、</w:t>
      </w:r>
      <w:r>
        <w:t>gate dead-time</w:t>
      </w:r>
      <w:r>
        <w:t>、电感纹波、</w:t>
      </w:r>
      <w:r>
        <w:t>R5/R14</w:t>
      </w:r>
      <w:r>
        <w:t>温升和</w:t>
      </w:r>
      <w:r>
        <w:t>D2</w:t>
      </w:r>
      <w:r>
        <w:t>压降。</w:t>
      </w:r>
    </w:p>
    <w:p w14:paraId="2C2A48D4" w14:textId="77777777" w:rsidR="00F532A4" w:rsidRDefault="007642E5">
      <w:pPr>
        <w:numPr>
          <w:ilvl w:val="0"/>
          <w:numId w:val="16"/>
        </w:numPr>
      </w:pPr>
      <w:r>
        <w:lastRenderedPageBreak/>
        <w:t>在</w:t>
      </w:r>
      <w:r>
        <w:t>buck</w:t>
      </w:r>
      <w:r>
        <w:t>、</w:t>
      </w:r>
      <w:r>
        <w:t>boost</w:t>
      </w:r>
      <w:r>
        <w:t>、过渡区分别做负载</w:t>
      </w:r>
      <w:r>
        <w:t>/</w:t>
      </w:r>
      <w:r>
        <w:t>输入阶跃，检查</w:t>
      </w:r>
      <w:r>
        <w:t>COMP</w:t>
      </w:r>
      <w:r>
        <w:t>振铃和</w:t>
      </w:r>
      <w:r>
        <w:t>C39</w:t>
      </w:r>
      <w:r>
        <w:t>装配版本。</w:t>
      </w:r>
    </w:p>
    <w:p w14:paraId="6D38C940" w14:textId="77777777" w:rsidR="00F532A4" w:rsidRDefault="007642E5">
      <w:pPr>
        <w:numPr>
          <w:ilvl w:val="0"/>
          <w:numId w:val="16"/>
        </w:numPr>
      </w:pPr>
      <w:r>
        <w:t>拔掉</w:t>
      </w:r>
      <w:r>
        <w:t>I2C</w:t>
      </w:r>
      <w:r>
        <w:t>或强制</w:t>
      </w:r>
      <w:r>
        <w:t>NACK</w:t>
      </w:r>
      <w:r>
        <w:t>，确认</w:t>
      </w:r>
      <w:r>
        <w:t>PSTOP</w:t>
      </w:r>
      <w:r>
        <w:t>硬停且</w:t>
      </w:r>
      <w:r>
        <w:t>Q4 gate</w:t>
      </w:r>
      <w:r>
        <w:t>恢复关断；测从故障到电感电流为零的总时间。</w:t>
      </w:r>
    </w:p>
    <w:p w14:paraId="368D8D18" w14:textId="77777777" w:rsidR="00F532A4" w:rsidRDefault="007642E5">
      <w:pPr>
        <w:numPr>
          <w:ilvl w:val="0"/>
          <w:numId w:val="16"/>
        </w:numPr>
      </w:pPr>
      <w:r>
        <w:t>对</w:t>
      </w:r>
      <w:r>
        <w:t>AC_OK</w:t>
      </w:r>
      <w:r>
        <w:t>、</w:t>
      </w:r>
      <w:r>
        <w:t>VBUS_SHORT</w:t>
      </w:r>
      <w:r>
        <w:t>、</w:t>
      </w:r>
      <w:r>
        <w:t>OTP/EOC</w:t>
      </w:r>
      <w:r>
        <w:t>状态做故障注入，确认软件故障分类和恢复策略。</w:t>
      </w:r>
    </w:p>
    <w:p w14:paraId="6F6A9A79" w14:textId="77777777" w:rsidR="00F532A4" w:rsidRDefault="007642E5">
      <w:pPr>
        <w:pStyle w:val="21"/>
      </w:pPr>
      <w:bookmarkStart w:id="94" w:name="_Toc234932148"/>
      <w:r>
        <w:t xml:space="preserve">18.7 </w:t>
      </w:r>
      <w:r>
        <w:t>双源切换、系统级与</w:t>
      </w:r>
      <w:r>
        <w:t>EMC</w:t>
      </w:r>
      <w:r>
        <w:t>验证</w:t>
      </w:r>
      <w:bookmarkEnd w:id="9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34"/>
        <w:gridCol w:w="1793"/>
        <w:gridCol w:w="2033"/>
        <w:gridCol w:w="3500"/>
      </w:tblGrid>
      <w:tr w:rsidR="00F532A4" w14:paraId="4ED0D621" w14:textId="77777777">
        <w:trPr>
          <w:cantSplit/>
          <w:tblHeader/>
        </w:trPr>
        <w:tc>
          <w:tcPr>
            <w:tcW w:w="20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FC1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场景</w:t>
            </w:r>
          </w:p>
        </w:tc>
        <w:tc>
          <w:tcPr>
            <w:tcW w:w="17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843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扫描范围</w:t>
            </w:r>
          </w:p>
        </w:tc>
        <w:tc>
          <w:tcPr>
            <w:tcW w:w="20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9EE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必测通道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EB1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通过条件</w:t>
            </w:r>
          </w:p>
        </w:tc>
      </w:tr>
      <w:tr w:rsidR="00F532A4" w14:paraId="2D22EBB0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84B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 UVLO/OV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E47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18-32V</w:t>
            </w:r>
            <w:r>
              <w:rPr>
                <w:sz w:val="17"/>
              </w:rPr>
              <w:t>缓升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缓降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27C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24V_IN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VOUT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3EF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与公差窗口一致，无抖振</w:t>
            </w:r>
          </w:p>
        </w:tc>
      </w:tr>
      <w:tr w:rsidR="00F532A4" w14:paraId="6AF9083B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78B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U3</w:t>
            </w:r>
            <w:r>
              <w:rPr>
                <w:sz w:val="17"/>
              </w:rPr>
              <w:t>电池</w:t>
            </w:r>
            <w:r>
              <w:rPr>
                <w:sz w:val="17"/>
              </w:rPr>
              <w:t>UVLO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935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16-26V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62E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VOUT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98B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>17.6-19.4V</w:t>
            </w:r>
            <w:r>
              <w:rPr>
                <w:sz w:val="17"/>
              </w:rPr>
              <w:t>上升范围相容</w:t>
            </w:r>
          </w:p>
        </w:tc>
      </w:tr>
      <w:tr w:rsidR="00F532A4" w14:paraId="0C2C249D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AD4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适配器交叉</w:t>
            </w:r>
            <w:r>
              <w:rPr>
                <w:sz w:val="17"/>
              </w:rPr>
              <w:t>OV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61B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19-24V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C37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24V_IN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U3 OV/HGATE</w:t>
            </w:r>
            <w:r>
              <w:rPr>
                <w:sz w:val="17"/>
              </w:rPr>
              <w:t>、两源电流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43D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21.3-23.5V</w:t>
            </w:r>
            <w:r>
              <w:rPr>
                <w:sz w:val="17"/>
              </w:rPr>
              <w:t>关闭电池路</w:t>
            </w:r>
          </w:p>
        </w:tc>
      </w:tr>
      <w:tr w:rsidR="00F532A4" w14:paraId="19B87A5F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538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满载插拔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609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额定负载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9F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VOUT</w:t>
            </w:r>
            <w:r>
              <w:rPr>
                <w:sz w:val="17"/>
              </w:rPr>
              <w:t>、两路电流、</w:t>
            </w:r>
            <w:r>
              <w:rPr>
                <w:sz w:val="17"/>
              </w:rPr>
              <w:t>DGATE/HGATE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19B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无超预算跌落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过冲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反向电流</w:t>
            </w:r>
          </w:p>
        </w:tc>
      </w:tr>
      <w:tr w:rsidR="00F532A4" w14:paraId="293AF67F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5B0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近等压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6D6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两源差</w:t>
            </w:r>
            <w:r>
              <w:rPr>
                <w:sz w:val="17"/>
              </w:rPr>
              <w:t>±0.5V</w:t>
            </w:r>
            <w:r>
              <w:rPr>
                <w:sz w:val="17"/>
              </w:rPr>
              <w:t>扫描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4D0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两路电流分担和温升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D14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不持续争流、不振荡</w:t>
            </w:r>
          </w:p>
        </w:tc>
      </w:tr>
      <w:tr w:rsidR="00F532A4" w14:paraId="6C9F8BFF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22F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输出短路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BD8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分级限能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467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BQ/LM/</w:t>
            </w:r>
            <w:r>
              <w:rPr>
                <w:sz w:val="17"/>
              </w:rPr>
              <w:t>保险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8D0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保护层次明确且最终隔离可靠</w:t>
            </w:r>
          </w:p>
        </w:tc>
      </w:tr>
      <w:tr w:rsidR="00F532A4" w14:paraId="74D135F6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A2A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电机浪涌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EBF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实际线束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等效脉冲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098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VOUT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GND</w:t>
            </w:r>
            <w:r>
              <w:rPr>
                <w:sz w:val="17"/>
              </w:rPr>
              <w:t>差、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F6C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逻辑不复位、绝对最大值不越界</w:t>
            </w:r>
          </w:p>
        </w:tc>
      </w:tr>
      <w:tr w:rsidR="00F532A4" w14:paraId="006A82F5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205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CAN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95A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两端</w:t>
            </w:r>
            <w:r>
              <w:rPr>
                <w:sz w:val="17"/>
              </w:rPr>
              <w:t>120Ω</w:t>
            </w:r>
            <w:r>
              <w:rPr>
                <w:sz w:val="17"/>
              </w:rPr>
              <w:t>、不同线长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24C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眼图、错误计数、</w:t>
            </w:r>
            <w:r>
              <w:rPr>
                <w:sz w:val="17"/>
              </w:rPr>
              <w:t>bus-off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D33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500k FD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>BRS</w:t>
            </w:r>
            <w:r>
              <w:rPr>
                <w:sz w:val="17"/>
              </w:rPr>
              <w:t>稳定；恢复策略有效</w:t>
            </w:r>
          </w:p>
        </w:tc>
      </w:tr>
      <w:tr w:rsidR="00F532A4" w14:paraId="511BF153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974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电源阶跃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EB1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最大</w:t>
            </w:r>
            <w:r>
              <w:rPr>
                <w:sz w:val="17"/>
              </w:rPr>
              <w:t>OLED/CAN/</w:t>
            </w:r>
            <w:r>
              <w:rPr>
                <w:sz w:val="17"/>
              </w:rPr>
              <w:t>蜂鸣器活动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BF3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5V/3.3V/NRST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A28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无掉压复位；纹波满足预算</w:t>
            </w:r>
          </w:p>
        </w:tc>
      </w:tr>
    </w:tbl>
    <w:p w14:paraId="3805DB6A" w14:textId="77777777" w:rsidR="00F532A4" w:rsidRDefault="00F532A4">
      <w:pPr>
        <w:spacing w:after="40" w:line="240" w:lineRule="auto"/>
      </w:pPr>
    </w:p>
    <w:p w14:paraId="53BF3850" w14:textId="77777777" w:rsidR="00F532A4" w:rsidRDefault="007642E5">
      <w:pPr>
        <w:pStyle w:val="1"/>
      </w:pPr>
      <w:bookmarkStart w:id="95" w:name="_Toc234932149"/>
      <w:r>
        <w:lastRenderedPageBreak/>
        <w:t>19. Conflicts</w:t>
      </w:r>
      <w:r>
        <w:t>、</w:t>
      </w:r>
      <w:r>
        <w:t xml:space="preserve">Unknowns </w:t>
      </w:r>
      <w:r>
        <w:t>与版本冻结清单</w:t>
      </w:r>
      <w:bookmarkEnd w:id="95"/>
    </w:p>
    <w:p w14:paraId="69E047DA" w14:textId="77777777" w:rsidR="00F532A4" w:rsidRDefault="007642E5">
      <w:pPr>
        <w:pStyle w:val="21"/>
      </w:pPr>
      <w:bookmarkStart w:id="96" w:name="_Toc234932150"/>
      <w:r>
        <w:t>19.1 Conflicts</w:t>
      </w:r>
      <w:bookmarkEnd w:id="9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16"/>
        <w:gridCol w:w="1272"/>
        <w:gridCol w:w="1756"/>
        <w:gridCol w:w="1756"/>
        <w:gridCol w:w="1611"/>
        <w:gridCol w:w="1949"/>
      </w:tblGrid>
      <w:tr w:rsidR="00F532A4" w14:paraId="50FD8EF3" w14:textId="77777777">
        <w:trPr>
          <w:cantSplit/>
          <w:tblHeader/>
        </w:trPr>
        <w:tc>
          <w:tcPr>
            <w:tcW w:w="1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5A8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A8D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冲突</w:t>
            </w:r>
          </w:p>
        </w:tc>
        <w:tc>
          <w:tcPr>
            <w:tcW w:w="1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F1A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Source A</w:t>
            </w:r>
          </w:p>
        </w:tc>
        <w:tc>
          <w:tcPr>
            <w:tcW w:w="1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B03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Source B/C</w:t>
            </w:r>
          </w:p>
        </w:tc>
        <w:tc>
          <w:tcPr>
            <w:tcW w:w="16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EC9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安全影响</w:t>
            </w:r>
          </w:p>
        </w:tc>
        <w:tc>
          <w:tcPr>
            <w:tcW w:w="19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AA2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必须决策</w:t>
            </w:r>
          </w:p>
        </w:tc>
      </w:tr>
      <w:tr w:rsidR="00F532A4" w14:paraId="016C5DA6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EDC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C01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A0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分流值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53C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PDF/</w:t>
            </w:r>
            <w:r>
              <w:rPr>
                <w:sz w:val="16"/>
              </w:rPr>
              <w:t>网表</w:t>
            </w:r>
            <w:r>
              <w:rPr>
                <w:sz w:val="16"/>
              </w:rPr>
              <w:t>0.5mΩ/6W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035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固件、人工确认按</w:t>
            </w:r>
            <w:r>
              <w:rPr>
                <w:sz w:val="16"/>
              </w:rPr>
              <w:t>5mΩ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DDD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测量约低报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倍、压降保护安培阈值约放大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644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以实物四线测阻</w:t>
            </w:r>
            <w:r>
              <w:rPr>
                <w:sz w:val="16"/>
              </w:rPr>
              <w:t>/BOM</w:t>
            </w:r>
            <w:r>
              <w:rPr>
                <w:sz w:val="16"/>
              </w:rPr>
              <w:t>为准重标定</w:t>
            </w:r>
          </w:p>
        </w:tc>
      </w:tr>
      <w:tr w:rsidR="00F532A4" w14:paraId="2A276715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4DC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C02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503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VBATS R17/R18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5F4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PDF 0Ω/NC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DF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网表</w:t>
            </w:r>
            <w:r>
              <w:rPr>
                <w:sz w:val="16"/>
              </w:rPr>
              <w:t>0Ω/0Ω</w:t>
            </w:r>
            <w:r>
              <w:rPr>
                <w:sz w:val="16"/>
              </w:rPr>
              <w:t>；固件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README 100k/5.1k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C25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短路或充电目标错误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1C0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冻结单一方案与固件模式</w:t>
            </w:r>
          </w:p>
        </w:tc>
      </w:tr>
      <w:tr w:rsidR="00F532A4" w14:paraId="1F51D71B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5F6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C03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E26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COMP C39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854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PDF NC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B1E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网表</w:t>
            </w:r>
            <w:r>
              <w:rPr>
                <w:sz w:val="16"/>
              </w:rPr>
              <w:t>220pF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00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环路稳定性改变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F7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按最终补偿设计冻结</w:t>
            </w:r>
          </w:p>
        </w:tc>
      </w:tr>
      <w:tr w:rsidR="00F532A4" w14:paraId="03B1A7EF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F8A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C04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1FD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PA6/PA7</w:t>
            </w:r>
            <w:r>
              <w:rPr>
                <w:sz w:val="16"/>
              </w:rPr>
              <w:t>线序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5AE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.ioc</w:t>
            </w:r>
            <w:r>
              <w:rPr>
                <w:sz w:val="16"/>
              </w:rPr>
              <w:t>标签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692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驱动默认交换并自动切换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9BB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命名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维护错误，可能掩盖返修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7FB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实测后固定并删除模糊性</w:t>
            </w:r>
          </w:p>
        </w:tc>
      </w:tr>
      <w:tr w:rsidR="00F532A4" w14:paraId="3C08B49A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2E4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C05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307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按键极性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BED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PD3</w:t>
            </w:r>
            <w:r>
              <w:rPr>
                <w:sz w:val="16"/>
              </w:rPr>
              <w:t>外部下拉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运行按下趋向高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ED4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H01</w:t>
            </w:r>
            <w:r>
              <w:rPr>
                <w:sz w:val="16"/>
              </w:rPr>
              <w:t>旧注释</w:t>
            </w:r>
            <w:r>
              <w:rPr>
                <w:sz w:val="16"/>
              </w:rPr>
              <w:t>BTN_LOW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206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业务按键误判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A29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方向并定义有效电平</w:t>
            </w:r>
          </w:p>
        </w:tc>
      </w:tr>
      <w:tr w:rsidR="00F532A4" w14:paraId="0222AB95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5CC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C06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EA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LED</w:t>
            </w:r>
            <w:r>
              <w:rPr>
                <w:sz w:val="16"/>
              </w:rPr>
              <w:t>启动态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F69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初始化先写低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EA5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随后写高关闭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9E0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启动短暂误指示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B35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决定是否接受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改初值</w:t>
            </w:r>
          </w:p>
        </w:tc>
      </w:tr>
      <w:tr w:rsidR="00F532A4" w14:paraId="67A0B4BD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359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C07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C01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蜂鸣器频率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1CB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器件</w:t>
            </w:r>
            <w:r>
              <w:rPr>
                <w:sz w:val="16"/>
              </w:rPr>
              <w:t>2.048kHz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D97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TIM3</w:t>
            </w:r>
            <w:r>
              <w:rPr>
                <w:sz w:val="16"/>
              </w:rPr>
              <w:t>配置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且未启动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A13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报警无声或音量低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BCC1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通过扫频确定并启用</w:t>
            </w:r>
          </w:p>
        </w:tc>
      </w:tr>
      <w:tr w:rsidR="00F532A4" w14:paraId="08B1408D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AD9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C08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9DF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cell_ok</w:t>
            </w:r>
            <w:r>
              <w:rPr>
                <w:sz w:val="16"/>
              </w:rPr>
              <w:t>语义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FE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离线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9C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电芯读数越界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325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异常条件走唤醒分支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234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拆分状态</w:t>
            </w:r>
          </w:p>
        </w:tc>
      </w:tr>
      <w:tr w:rsidR="00F532A4" w14:paraId="179D63EE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08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C09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FE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CLI</w:t>
            </w:r>
            <w:r>
              <w:rPr>
                <w:sz w:val="16"/>
              </w:rPr>
              <w:t>与生产门控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76C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Power</w:t>
            </w:r>
            <w:r>
              <w:rPr>
                <w:sz w:val="16"/>
              </w:rPr>
              <w:t>有电压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  <w:r>
              <w:rPr>
                <w:sz w:val="16"/>
              </w:rPr>
              <w:t>/BQ</w:t>
            </w:r>
            <w:r>
              <w:rPr>
                <w:sz w:val="16"/>
              </w:rPr>
              <w:t>条件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D9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CLI</w:t>
            </w:r>
            <w:r>
              <w:rPr>
                <w:sz w:val="16"/>
              </w:rPr>
              <w:t>可直接</w:t>
            </w:r>
            <w:r>
              <w:rPr>
                <w:sz w:val="16"/>
              </w:rPr>
              <w:t>charge on/PDSG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E3D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绕过安全策略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AA6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生产构建禁用或强门控</w:t>
            </w:r>
          </w:p>
        </w:tc>
      </w:tr>
      <w:tr w:rsidR="00F532A4" w14:paraId="60F66E3F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61D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C10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B6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工具链标记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928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.ioc</w:t>
            </w:r>
            <w:r>
              <w:rPr>
                <w:sz w:val="16"/>
              </w:rPr>
              <w:t xml:space="preserve"> CompilerLinker=GCC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472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TargetToolchain=MDK-ARM V5.32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EA1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发布产物不确定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CB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指定唯一发布工具链</w:t>
            </w:r>
          </w:p>
        </w:tc>
      </w:tr>
      <w:tr w:rsidR="00F532A4" w14:paraId="758682EC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63D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C11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149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设计版本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AFA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PDF</w:t>
            </w:r>
            <w:r>
              <w:rPr>
                <w:sz w:val="16"/>
              </w:rPr>
              <w:t>文件名</w:t>
            </w:r>
            <w:r>
              <w:rPr>
                <w:sz w:val="16"/>
              </w:rPr>
              <w:t>2026-06-17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BE5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标题栏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各页更新时间不同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8C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PDF/CSV/BOM/PCB</w:t>
            </w:r>
            <w:r>
              <w:rPr>
                <w:sz w:val="16"/>
              </w:rPr>
              <w:t>可能非同一快照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0C5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发布包做哈希和版本号</w:t>
            </w:r>
          </w:p>
        </w:tc>
      </w:tr>
    </w:tbl>
    <w:p w14:paraId="44598F78" w14:textId="77777777" w:rsidR="00F532A4" w:rsidRDefault="00F532A4">
      <w:pPr>
        <w:spacing w:after="40" w:line="240" w:lineRule="auto"/>
      </w:pPr>
    </w:p>
    <w:p w14:paraId="3AE1D2A0" w14:textId="77777777" w:rsidR="00F532A4" w:rsidRDefault="007642E5">
      <w:pPr>
        <w:pStyle w:val="21"/>
      </w:pPr>
      <w:bookmarkStart w:id="97" w:name="_Toc234932151"/>
      <w:r>
        <w:lastRenderedPageBreak/>
        <w:t>19.2 Critical/High Unknowns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2"/>
        <w:gridCol w:w="2268"/>
        <w:gridCol w:w="2056"/>
        <w:gridCol w:w="3544"/>
      </w:tblGrid>
      <w:tr w:rsidR="00F532A4" w14:paraId="1059930C" w14:textId="77777777">
        <w:trPr>
          <w:cantSplit/>
          <w:tblHeader/>
        </w:trPr>
        <w:tc>
          <w:tcPr>
            <w:tcW w:w="14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0A6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2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202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Unknown</w:t>
            </w:r>
          </w:p>
        </w:tc>
        <w:tc>
          <w:tcPr>
            <w:tcW w:w="2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795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为什么无法由当前资料证明</w:t>
            </w:r>
          </w:p>
        </w:tc>
        <w:tc>
          <w:tcPr>
            <w:tcW w:w="35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048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所需证据</w:t>
            </w:r>
          </w:p>
        </w:tc>
      </w:tr>
      <w:tr w:rsidR="00F532A4" w14:paraId="02AF263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E01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U01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BD0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PCB</w:t>
            </w:r>
            <w:r>
              <w:rPr>
                <w:sz w:val="17"/>
              </w:rPr>
              <w:t>铜厚、层叠、</w:t>
            </w:r>
            <w:r>
              <w:rPr>
                <w:sz w:val="17"/>
              </w:rPr>
              <w:t>Kelvin</w:t>
            </w:r>
            <w:r>
              <w:rPr>
                <w:sz w:val="17"/>
              </w:rPr>
              <w:t>和大电流回路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8EB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PCB/Gerber/ODB++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BB8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生产</w:t>
            </w:r>
            <w:r>
              <w:rPr>
                <w:sz w:val="17"/>
              </w:rPr>
              <w:t>Gerber</w:t>
            </w:r>
            <w:r>
              <w:rPr>
                <w:sz w:val="17"/>
              </w:rPr>
              <w:t>、叠层、</w:t>
            </w:r>
            <w:r>
              <w:rPr>
                <w:sz w:val="17"/>
              </w:rPr>
              <w:t>PCB</w:t>
            </w:r>
            <w:r>
              <w:rPr>
                <w:sz w:val="17"/>
              </w:rPr>
              <w:t>审查</w:t>
            </w:r>
          </w:p>
        </w:tc>
      </w:tr>
      <w:tr w:rsidR="00F532A4" w14:paraId="2B3D34D1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4B8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U02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E53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生产</w:t>
            </w:r>
            <w:r>
              <w:rPr>
                <w:sz w:val="17"/>
              </w:rPr>
              <w:t>BOM/</w:t>
            </w:r>
            <w:r>
              <w:rPr>
                <w:sz w:val="17"/>
              </w:rPr>
              <w:t>贴片状态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72E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PDF/CSV/DNP</w:t>
            </w:r>
            <w:r>
              <w:rPr>
                <w:sz w:val="17"/>
              </w:rPr>
              <w:t>冲突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2F8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受控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、坐标、</w:t>
            </w:r>
            <w:r>
              <w:rPr>
                <w:sz w:val="17"/>
              </w:rPr>
              <w:t>AOI</w:t>
            </w:r>
            <w:r>
              <w:rPr>
                <w:sz w:val="17"/>
              </w:rPr>
              <w:t>、实板</w:t>
            </w:r>
          </w:p>
        </w:tc>
      </w:tr>
      <w:tr w:rsidR="00F532A4" w14:paraId="18F504BD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FE4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U03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E20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6S</w:t>
            </w:r>
            <w:r>
              <w:rPr>
                <w:sz w:val="17"/>
              </w:rPr>
              <w:t>并联数与包容量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413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原理图只证明串联抽头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AB3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电芯装配图</w:t>
            </w:r>
            <w:r>
              <w:rPr>
                <w:sz w:val="17"/>
              </w:rPr>
              <w:t>/BOM</w:t>
            </w:r>
          </w:p>
        </w:tc>
      </w:tr>
      <w:tr w:rsidR="00F532A4" w14:paraId="16814C9C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984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U04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EE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主熔断器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二级独立保护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91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图中无，</w:t>
            </w:r>
            <w:r>
              <w:rPr>
                <w:sz w:val="17"/>
              </w:rPr>
              <w:t>FUSE pin</w:t>
            </w:r>
            <w:r>
              <w:rPr>
                <w:sz w:val="17"/>
              </w:rPr>
              <w:t>空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E7C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整包线束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熔断器规格</w:t>
            </w:r>
          </w:p>
        </w:tc>
      </w:tr>
      <w:tr w:rsidR="00F532A4" w14:paraId="624440C5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CBC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U05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23C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主</w:t>
            </w:r>
            <w:r>
              <w:rPr>
                <w:sz w:val="17"/>
              </w:rPr>
              <w:t>MOS VGS/Qg/CISS/SOA/</w:t>
            </w:r>
            <w:r>
              <w:rPr>
                <w:sz w:val="17"/>
              </w:rPr>
              <w:t>热阻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8A7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网表元数据不完整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D70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官方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数据手册</w:t>
            </w:r>
          </w:p>
        </w:tc>
      </w:tr>
      <w:tr w:rsidR="00F532A4" w14:paraId="4A28B978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B0D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U06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EC5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 OTP/</w:t>
            </w:r>
            <w:r>
              <w:rPr>
                <w:sz w:val="17"/>
              </w:rPr>
              <w:t>默认</w:t>
            </w:r>
            <w:r>
              <w:rPr>
                <w:sz w:val="17"/>
              </w:rPr>
              <w:t>DM/</w:t>
            </w:r>
            <w:r>
              <w:rPr>
                <w:sz w:val="17"/>
              </w:rPr>
              <w:t>上电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DE2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未导出</w:t>
            </w:r>
            <w:r>
              <w:rPr>
                <w:sz w:val="17"/>
              </w:rPr>
              <w:t>OTP</w:t>
            </w:r>
            <w:r>
              <w:rPr>
                <w:sz w:val="17"/>
              </w:rPr>
              <w:t>镜像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77C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BQStudio</w:t>
            </w:r>
            <w:r>
              <w:rPr>
                <w:sz w:val="17"/>
              </w:rPr>
              <w:t>导出、启动波形</w:t>
            </w:r>
          </w:p>
        </w:tc>
      </w:tr>
      <w:tr w:rsidR="00F532A4" w14:paraId="6EC7B226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1DB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U07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D4C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COV</w:t>
            </w:r>
            <w:r>
              <w:rPr>
                <w:sz w:val="17"/>
              </w:rPr>
              <w:t>阈值、</w:t>
            </w:r>
            <w:r>
              <w:rPr>
                <w:sz w:val="17"/>
              </w:rPr>
              <w:t>Power Config</w:t>
            </w:r>
            <w:r>
              <w:rPr>
                <w:sz w:val="17"/>
              </w:rPr>
              <w:t>完整值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FEE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Enabled Protections</w:t>
            </w:r>
            <w:r>
              <w:rPr>
                <w:sz w:val="17"/>
              </w:rPr>
              <w:t>已开启</w:t>
            </w:r>
            <w:r>
              <w:rPr>
                <w:sz w:val="17"/>
              </w:rPr>
              <w:t>COV</w:t>
            </w:r>
            <w:r>
              <w:rPr>
                <w:sz w:val="17"/>
              </w:rPr>
              <w:t>，但固件未写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Protections:COV:Threshold</w:t>
            </w:r>
            <w:r>
              <w:rPr>
                <w:sz w:val="17"/>
              </w:rPr>
              <w:t>；其实际值只能来自默认、</w:t>
            </w:r>
            <w:r>
              <w:rPr>
                <w:sz w:val="17"/>
              </w:rPr>
              <w:t>OTP</w:t>
            </w:r>
            <w:r>
              <w:rPr>
                <w:sz w:val="17"/>
              </w:rPr>
              <w:t>或历史</w:t>
            </w:r>
            <w:r>
              <w:rPr>
                <w:sz w:val="17"/>
              </w:rPr>
              <w:t>Data Memory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ABE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全量</w:t>
            </w:r>
            <w:r>
              <w:rPr>
                <w:sz w:val="17"/>
              </w:rPr>
              <w:t>DM</w:t>
            </w:r>
            <w:r>
              <w:rPr>
                <w:sz w:val="17"/>
              </w:rPr>
              <w:t>读回；将目标阈值显式写入并回读</w:t>
            </w:r>
          </w:p>
        </w:tc>
      </w:tr>
      <w:tr w:rsidR="00F532A4" w14:paraId="0C783506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4CB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U08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24D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REG18</w:t>
            </w:r>
            <w:r>
              <w:rPr>
                <w:sz w:val="17"/>
              </w:rPr>
              <w:t>缺电容后的稳定性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C2B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违反官方外接电容要求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F81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ECN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</w:t>
            </w:r>
            <w:r>
              <w:rPr>
                <w:sz w:val="17"/>
              </w:rPr>
              <w:t>确认、波形</w:t>
            </w:r>
          </w:p>
        </w:tc>
      </w:tr>
      <w:tr w:rsidR="00F532A4" w14:paraId="12BED38C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DB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U09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EF6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R22/R23 NTC</w:t>
            </w:r>
            <w:r>
              <w:rPr>
                <w:sz w:val="17"/>
              </w:rPr>
              <w:t>物理位置与启用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65B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只有网络，无安装</w:t>
            </w:r>
            <w:r>
              <w:rPr>
                <w:sz w:val="17"/>
              </w:rPr>
              <w:t>/DM</w:t>
            </w:r>
            <w:r>
              <w:rPr>
                <w:sz w:val="17"/>
              </w:rPr>
              <w:t>配置闭环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E2E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PCB</w:t>
            </w:r>
            <w:r>
              <w:rPr>
                <w:sz w:val="17"/>
              </w:rPr>
              <w:t>位置、</w:t>
            </w:r>
            <w:r>
              <w:rPr>
                <w:sz w:val="17"/>
              </w:rPr>
              <w:t>pin config</w:t>
            </w:r>
            <w:r>
              <w:rPr>
                <w:sz w:val="17"/>
              </w:rPr>
              <w:t>、温箱</w:t>
            </w:r>
          </w:p>
        </w:tc>
      </w:tr>
      <w:tr w:rsidR="00F532A4" w14:paraId="4D6E953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5F9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U10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643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双源动态切换毛刺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争流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B66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静态门限不能包含寄生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023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满载四序列波形</w:t>
            </w:r>
          </w:p>
        </w:tc>
      </w:tr>
      <w:tr w:rsidR="00F532A4" w14:paraId="129CFD1C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BF9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B33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TVS</w:t>
            </w:r>
            <w:r>
              <w:rPr>
                <w:sz w:val="17"/>
              </w:rPr>
              <w:t>实际浪涌裕量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F0A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缺脉冲等级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布局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电流分配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7FA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ISO/IEC</w:t>
            </w:r>
            <w:r>
              <w:rPr>
                <w:sz w:val="17"/>
              </w:rPr>
              <w:t>目标与浪涌报告</w:t>
            </w:r>
          </w:p>
        </w:tc>
      </w:tr>
      <w:tr w:rsidR="00F532A4" w14:paraId="21AD6A01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E8C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BAD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环路稳定性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B70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C39/BOM</w:t>
            </w:r>
            <w:r>
              <w:rPr>
                <w:sz w:val="17"/>
              </w:rPr>
              <w:t>冲突、无</w:t>
            </w:r>
            <w:r>
              <w:rPr>
                <w:sz w:val="17"/>
              </w:rPr>
              <w:t>Bode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4B9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最终</w:t>
            </w:r>
            <w:r>
              <w:rPr>
                <w:sz w:val="17"/>
              </w:rPr>
              <w:t>BOM+Bode/</w:t>
            </w:r>
            <w:r>
              <w:rPr>
                <w:sz w:val="17"/>
              </w:rPr>
              <w:t>阶跃</w:t>
            </w:r>
          </w:p>
        </w:tc>
      </w:tr>
      <w:tr w:rsidR="00F532A4" w14:paraId="3F8B8DA6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630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0C5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U16 Buck</w:t>
            </w:r>
            <w:r>
              <w:rPr>
                <w:sz w:val="17"/>
              </w:rPr>
              <w:t>关键规格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193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LGS54360</w:t>
            </w:r>
            <w:r>
              <w:rPr>
                <w:sz w:val="17"/>
              </w:rPr>
              <w:t>数据手册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124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官方资料、波形、效率</w:t>
            </w:r>
          </w:p>
        </w:tc>
      </w:tr>
      <w:tr w:rsidR="00F532A4" w14:paraId="6F64824B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F61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BF1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 BOR/option bytes/BOOT</w:t>
            </w:r>
            <w:r>
              <w:rPr>
                <w:sz w:val="17"/>
              </w:rPr>
              <w:t>策略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E7A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未导出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1B3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option byte</w:t>
            </w:r>
            <w:r>
              <w:rPr>
                <w:sz w:val="17"/>
              </w:rPr>
              <w:t>报告</w:t>
            </w:r>
          </w:p>
        </w:tc>
      </w:tr>
      <w:tr w:rsidR="00F532A4" w14:paraId="5589E660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6B9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1CF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任务栈裕量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最长周期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C26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high-water/time trace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329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运行时统计</w:t>
            </w:r>
          </w:p>
        </w:tc>
      </w:tr>
      <w:tr w:rsidR="00F532A4" w14:paraId="2C054F70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DAD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U16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A45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软件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实际频率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关中断时间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C00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延时循环与优化相关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84C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逻辑分析仪</w:t>
            </w:r>
            <w:r>
              <w:rPr>
                <w:sz w:val="17"/>
              </w:rPr>
              <w:t>/IRQ trace</w:t>
            </w:r>
          </w:p>
        </w:tc>
      </w:tr>
      <w:tr w:rsidR="00F532A4" w14:paraId="230EB23F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354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U17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E55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OLED</w:t>
            </w:r>
            <w:r>
              <w:rPr>
                <w:sz w:val="17"/>
              </w:rPr>
              <w:t>实际控制器与总线耗时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81E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型号注释不唯一、无波形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A80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丝印</w:t>
            </w:r>
            <w:r>
              <w:rPr>
                <w:sz w:val="17"/>
              </w:rPr>
              <w:t>/BOM/</w:t>
            </w:r>
            <w:r>
              <w:rPr>
                <w:sz w:val="17"/>
              </w:rPr>
              <w:t>测量</w:t>
            </w:r>
          </w:p>
        </w:tc>
      </w:tr>
      <w:tr w:rsidR="00F532A4" w14:paraId="39228AE9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E53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U18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500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EEPROM</w:t>
            </w:r>
            <w:r>
              <w:rPr>
                <w:sz w:val="17"/>
              </w:rPr>
              <w:t>具体页写参数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数据格式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658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仅型号和</w:t>
            </w:r>
            <w:r>
              <w:rPr>
                <w:sz w:val="17"/>
              </w:rPr>
              <w:t>ACK</w:t>
            </w:r>
            <w:r>
              <w:rPr>
                <w:sz w:val="17"/>
              </w:rPr>
              <w:t>探测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796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M24C64</w:t>
            </w:r>
            <w:r>
              <w:rPr>
                <w:sz w:val="17"/>
              </w:rPr>
              <w:t>手册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软件设计</w:t>
            </w:r>
          </w:p>
        </w:tc>
      </w:tr>
      <w:tr w:rsidR="00F532A4" w14:paraId="4B496D65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D75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U19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4ED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CAN</w:t>
            </w:r>
            <w:r>
              <w:rPr>
                <w:sz w:val="17"/>
              </w:rPr>
              <w:t>应用协议和安全权限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825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只有物理层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531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DBC/ICD/</w:t>
            </w:r>
            <w:r>
              <w:rPr>
                <w:sz w:val="17"/>
              </w:rPr>
              <w:t>威胁模型</w:t>
            </w:r>
          </w:p>
        </w:tc>
      </w:tr>
      <w:tr w:rsidR="00F532A4" w14:paraId="18282731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9AB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U20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AB2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机械孔与机壳地关系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E71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网表无电气网络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053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PCB/</w:t>
            </w:r>
            <w:r>
              <w:rPr>
                <w:sz w:val="17"/>
              </w:rPr>
              <w:t>机械装配图</w:t>
            </w:r>
          </w:p>
        </w:tc>
      </w:tr>
      <w:tr w:rsidR="00F532A4" w14:paraId="066434E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4C7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ED3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电池侧辅助</w:t>
            </w:r>
            <w:r>
              <w:rPr>
                <w:sz w:val="17"/>
              </w:rPr>
              <w:t>BAT+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>BMS</w:t>
            </w:r>
            <w:r>
              <w:rPr>
                <w:sz w:val="17"/>
              </w:rPr>
              <w:t>关断时的系统安全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054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未经主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、只受</w:t>
            </w:r>
            <w:r>
              <w:rPr>
                <w:sz w:val="17"/>
              </w:rPr>
              <w:t>F1</w:t>
            </w:r>
            <w:r>
              <w:rPr>
                <w:sz w:val="17"/>
              </w:rPr>
              <w:t>辅助</w:t>
            </w:r>
            <w:r>
              <w:rPr>
                <w:sz w:val="17"/>
              </w:rPr>
              <w:t>PPTC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7F0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故障树和实测</w:t>
            </w:r>
          </w:p>
        </w:tc>
      </w:tr>
      <w:tr w:rsidR="00F532A4" w14:paraId="31886A11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B50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32E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Q4 body diode/GPO</w:t>
            </w:r>
            <w:r>
              <w:rPr>
                <w:sz w:val="17"/>
              </w:rPr>
              <w:t>首次启动路径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7B7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仅静态连线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833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器件</w:t>
            </w:r>
            <w:r>
              <w:rPr>
                <w:sz w:val="17"/>
              </w:rPr>
              <w:t>pinout</w:t>
            </w:r>
            <w:r>
              <w:rPr>
                <w:sz w:val="17"/>
              </w:rPr>
              <w:t>与上电波形</w:t>
            </w:r>
          </w:p>
        </w:tc>
      </w:tr>
      <w:tr w:rsidR="00F532A4" w14:paraId="3F5624C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DCC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868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整机连续功率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环境温升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A06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无热设计和风道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E54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热仿真、热像、长稳测试</w:t>
            </w:r>
          </w:p>
        </w:tc>
      </w:tr>
      <w:tr w:rsidR="00F532A4" w14:paraId="1DF5B522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3C7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2D3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线束接触电阻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错插防护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BFA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无线束图和连接器</w:t>
            </w:r>
            <w:r>
              <w:rPr>
                <w:sz w:val="17"/>
              </w:rPr>
              <w:t>key</w:t>
            </w:r>
            <w:r>
              <w:rPr>
                <w:sz w:val="17"/>
              </w:rPr>
              <w:t>信息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180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线束规格、拉力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错插测试</w:t>
            </w:r>
          </w:p>
        </w:tc>
      </w:tr>
      <w:tr w:rsidR="00F532A4" w14:paraId="5C14F5FB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99D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9C3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EVE</w:t>
            </w:r>
            <w:r>
              <w:rPr>
                <w:sz w:val="17"/>
              </w:rPr>
              <w:t>低温单体限流是否合规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9C4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并联数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Cell Surface Temperature</w:t>
            </w:r>
            <w:r>
              <w:rPr>
                <w:sz w:val="17"/>
              </w:rPr>
              <w:t>探头位置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误差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动态和并联均流均未闭环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1F0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电芯装配图、探头布置、温箱动态、分支电流测量</w:t>
            </w:r>
          </w:p>
        </w:tc>
      </w:tr>
      <w:tr w:rsidR="00F532A4" w14:paraId="27EBF2EA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7EF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A3D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LM</w:t>
            </w:r>
            <w:r>
              <w:rPr>
                <w:sz w:val="17"/>
              </w:rPr>
              <w:t>双源全公差切换连续性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AF6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典型门限重叠不能覆盖独立最坏角、寄生与动态响应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669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全公差扫压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蒙卡及四顺序满载波形</w:t>
            </w:r>
          </w:p>
        </w:tc>
      </w:tr>
    </w:tbl>
    <w:p w14:paraId="21D2C8DC" w14:textId="77777777" w:rsidR="00F532A4" w:rsidRDefault="00F532A4">
      <w:pPr>
        <w:spacing w:after="40" w:line="240" w:lineRule="auto"/>
      </w:pPr>
    </w:p>
    <w:p w14:paraId="2E706F33" w14:textId="77777777" w:rsidR="00F532A4" w:rsidRDefault="007642E5">
      <w:pPr>
        <w:pStyle w:val="21"/>
      </w:pPr>
      <w:bookmarkStart w:id="98" w:name="_Toc234932152"/>
      <w:r>
        <w:t xml:space="preserve">19.3 </w:t>
      </w:r>
      <w:r>
        <w:t>版本冻结最小清单</w:t>
      </w:r>
      <w:bookmarkEnd w:id="98"/>
    </w:p>
    <w:p w14:paraId="2A66B1C0" w14:textId="77777777" w:rsidR="00F532A4" w:rsidRDefault="007642E5">
      <w:r>
        <w:t>量产评审前至少冻结：两份</w:t>
      </w:r>
      <w:r>
        <w:t>PDF</w:t>
      </w:r>
      <w:r>
        <w:t>原理图、两份</w:t>
      </w:r>
      <w:r>
        <w:t>CSV/EDA</w:t>
      </w:r>
      <w:r>
        <w:t>网表、</w:t>
      </w:r>
      <w:r>
        <w:t>PCB/Gerber/</w:t>
      </w:r>
      <w:r>
        <w:t>叠层、受控</w:t>
      </w:r>
      <w:r>
        <w:t>BOM/DNP</w:t>
      </w:r>
      <w:r>
        <w:t>列、贴片坐标、线束图、</w:t>
      </w:r>
      <w:r>
        <w:t>BQ OTP</w:t>
      </w:r>
      <w:r>
        <w:t>与完整</w:t>
      </w:r>
      <w:r>
        <w:t>Data Memory</w:t>
      </w:r>
      <w:r>
        <w:t>导出、</w:t>
      </w:r>
      <w:r>
        <w:t>SC</w:t>
      </w:r>
      <w:r>
        <w:t>寄存器默认表、</w:t>
      </w:r>
      <w:r>
        <w:t>MCU</w:t>
      </w:r>
      <w:r>
        <w:t>固件</w:t>
      </w:r>
      <w:r>
        <w:lastRenderedPageBreak/>
        <w:t>commit/toolchain</w:t>
      </w:r>
      <w:r>
        <w:t>、</w:t>
      </w:r>
      <w:r>
        <w:t>MOS/TVS/</w:t>
      </w:r>
      <w:r>
        <w:t>电感</w:t>
      </w:r>
      <w:r>
        <w:t>/</w:t>
      </w:r>
      <w:r>
        <w:t>分流器官方料号、保护阈值计算表、测试报告。任何一项变更都必须更新本文的</w:t>
      </w:r>
      <w:r>
        <w:t>Conflict/Unknown</w:t>
      </w:r>
      <w:r>
        <w:t>表和证据索引。</w:t>
      </w:r>
    </w:p>
    <w:p w14:paraId="40BDCB65" w14:textId="77777777" w:rsidR="00F532A4" w:rsidRDefault="007642E5">
      <w:pPr>
        <w:pStyle w:val="1"/>
      </w:pPr>
      <w:bookmarkStart w:id="99" w:name="_Toc234932153"/>
      <w:r>
        <w:t xml:space="preserve">20. Coding Convention Inference </w:t>
      </w:r>
      <w:r>
        <w:t>与</w:t>
      </w:r>
      <w:r>
        <w:t xml:space="preserve"> Build/Config Matrix</w:t>
      </w:r>
      <w:bookmarkEnd w:id="99"/>
    </w:p>
    <w:p w14:paraId="4C30C7D1" w14:textId="77777777" w:rsidR="00F532A4" w:rsidRDefault="007642E5">
      <w:pPr>
        <w:pStyle w:val="21"/>
      </w:pPr>
      <w:bookmarkStart w:id="100" w:name="_Toc234932154"/>
      <w:r>
        <w:t>20.1 Coding Convention Inference</w:t>
      </w:r>
      <w:bookmarkEnd w:id="100"/>
    </w:p>
    <w:p w14:paraId="066E8CDF" w14:textId="77777777" w:rsidR="00F532A4" w:rsidRDefault="007642E5">
      <w:r>
        <w:t>本节只归纳当前仓库已经存在的做法，不把通用风格指南反写成项目事实。若以下惯例与后续受控规范冲突，应以受控规范和同模块现状为准。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F532A4" w14:paraId="5BE9D1BA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08B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Conclusion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868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193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4EA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F532A4" w14:paraId="224E5E32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B8D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生成的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bms24v_platform/Core/Src/main.c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负责时钟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外设初始化，随后只调用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App_Main()</w:t>
            </w:r>
            <w:r>
              <w:rPr>
                <w:sz w:val="17"/>
              </w:rPr>
              <w:t>；任务创建和业务初始化集中在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层。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FC0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bms24v_platform/Core/Src/main.c:109-121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App/App_Main.c:82-124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7B6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958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37DA6AE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6B3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承担状态机、任务、显示编排和产品策略；</w:t>
            </w:r>
            <w:r>
              <w:rPr>
                <w:rFonts w:ascii="Consolas" w:hAnsi="Consolas"/>
                <w:sz w:val="16"/>
              </w:rPr>
              <w:t>App/App_Main.c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只直接包含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与少量</w:t>
            </w:r>
            <w:r>
              <w:rPr>
                <w:sz w:val="17"/>
              </w:rPr>
              <w:t>Int</w:t>
            </w:r>
            <w:r>
              <w:rPr>
                <w:sz w:val="17"/>
              </w:rPr>
              <w:t>入口，</w:t>
            </w:r>
            <w:r>
              <w:rPr>
                <w:rFonts w:ascii="Consolas" w:hAnsi="Consolas"/>
                <w:sz w:val="16"/>
              </w:rPr>
              <w:t>App/App_Power.c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App/Int API</w:t>
            </w:r>
            <w:r>
              <w:rPr>
                <w:sz w:val="17"/>
              </w:rPr>
              <w:t>组织功率策略。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3E7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App/App_Main.c:8-16,31-117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App/App_Power.c:5-8,55-146,296-546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661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D6B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19F5F7D7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BE6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是器件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外设接口层；模块内事务细节使用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static</w:t>
            </w:r>
            <w:r>
              <w:rPr>
                <w:sz w:val="17"/>
              </w:rPr>
              <w:t>，对上导出带状态类型的</w:t>
            </w:r>
            <w:r>
              <w:rPr>
                <w:sz w:val="17"/>
              </w:rPr>
              <w:t>API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BF9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Int/Int_BQ76952.c:23-265,268-611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Int/Int_SC8815.c:17-194,380-875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46C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8BC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076FDFE2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A7B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Com_*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放共享转换、参数表和</w:t>
            </w:r>
            <w:r>
              <w:rPr>
                <w:sz w:val="17"/>
              </w:rPr>
              <w:t>SOC/SOH</w:t>
            </w:r>
            <w:r>
              <w:rPr>
                <w:sz w:val="17"/>
              </w:rPr>
              <w:t>纯逻辑；应用估算器通过</w:t>
            </w:r>
            <w:r>
              <w:rPr>
                <w:sz w:val="17"/>
              </w:rPr>
              <w:t>Com API</w:t>
            </w:r>
            <w:r>
              <w:rPr>
                <w:sz w:val="17"/>
              </w:rPr>
              <w:t>消费，而不是把算法塞进</w:t>
            </w:r>
            <w:r>
              <w:rPr>
                <w:sz w:val="17"/>
              </w:rPr>
              <w:t>HAL</w:t>
            </w:r>
            <w:r>
              <w:rPr>
                <w:sz w:val="17"/>
              </w:rPr>
              <w:t>驱动。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91D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Com/Com_BQ76952.c:1-6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Com/Com_BatteryParam.c:1-135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Com/Com_SOC.c:1-533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Com/Com_SOH.c:1-186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App/App_BatMan_Estimator.c:1-6,194-322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8D3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978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7C4D1E8F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848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模块采用成对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.c/.h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和前缀命名，</w:t>
            </w:r>
            <w:r>
              <w:rPr>
                <w:sz w:val="17"/>
              </w:rPr>
              <w:t>Keil</w:t>
            </w:r>
            <w:r>
              <w:rPr>
                <w:sz w:val="17"/>
              </w:rPr>
              <w:t>工程也按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Application/User/App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Com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Int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分组。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9F1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bms24v_platform/MDK-ARM/bms24v_platform.uvprojx:506-716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F47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B71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2A7F92F2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440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模块私有状态使用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static s_*</w:t>
            </w:r>
            <w:r>
              <w:rPr>
                <w:sz w:val="17"/>
              </w:rPr>
              <w:t>；寄存器、协议和采样字段普遍使用固定宽度整数。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29A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App/App_DebugCli.c:38-50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App/App_Power.c:39-53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Int/Int_BQ76952.c:20-23,28-75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Int/Int_SC8815.c:14-17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7C0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FCE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F532A4" w14:paraId="3EEE59D1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240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驱动对长度、参数、超时、</w:t>
            </w:r>
            <w:r>
              <w:rPr>
                <w:sz w:val="17"/>
              </w:rPr>
              <w:t>echo</w:t>
            </w:r>
            <w:r>
              <w:rPr>
                <w:sz w:val="17"/>
              </w:rPr>
              <w:t>和校验和已有防御，但应用层并非所有返回值都闭环；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检查返回值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是现有趋势，不是已完全满足的事实。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2F4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Int/Int_BQ76952.c:75-201,227-265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Int/Int_SC8815.c:194-377</w:t>
            </w:r>
            <w:r>
              <w:rPr>
                <w:sz w:val="17"/>
              </w:rPr>
              <w:t>；反例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App/App_SC8815.c:69-81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App/App_Main.c:110-124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91E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203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，形成正式编码规范</w:t>
            </w:r>
          </w:p>
        </w:tc>
      </w:tr>
      <w:tr w:rsidR="00F532A4" w14:paraId="6B6B3DA9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6D6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中断处理保持短小的意图存在，但</w:t>
            </w:r>
            <w:r>
              <w:rPr>
                <w:sz w:val="17"/>
              </w:rPr>
              <w:t>BQ ALERT</w:t>
            </w:r>
            <w:r>
              <w:rPr>
                <w:sz w:val="17"/>
              </w:rPr>
              <w:t>尚无应用回调；</w:t>
            </w:r>
            <w:r>
              <w:rPr>
                <w:sz w:val="17"/>
              </w:rPr>
              <w:t>USART ISR</w:t>
            </w:r>
            <w:r>
              <w:rPr>
                <w:sz w:val="17"/>
              </w:rPr>
              <w:t>只搬运单字节，业务解析在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任务。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123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bms24v_platform/Core/Src/stm32g0xx_it.c:105-117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bms24v_platform/Core/Src/usart.c:97-112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App/App_DebugCli.c:491-624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A2F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0B1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，补齐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闭环</w:t>
            </w:r>
          </w:p>
        </w:tc>
      </w:tr>
    </w:tbl>
    <w:p w14:paraId="0C296C57" w14:textId="77777777" w:rsidR="00F532A4" w:rsidRDefault="00F532A4">
      <w:pPr>
        <w:spacing w:after="40" w:line="240" w:lineRule="auto"/>
      </w:pPr>
    </w:p>
    <w:p w14:paraId="2C2E0778" w14:textId="77777777" w:rsidR="00F532A4" w:rsidRDefault="007642E5">
      <w:r>
        <w:t>由此推导的维护规则是：新增产品行为优先放</w:t>
      </w:r>
      <w:r>
        <w:t xml:space="preserve"> </w:t>
      </w:r>
      <w:r>
        <w:rPr>
          <w:rFonts w:ascii="Consolas" w:hAnsi="Consolas"/>
          <w:sz w:val="21"/>
        </w:rPr>
        <w:t>App_*</w:t>
      </w:r>
      <w:r>
        <w:t>，芯片事务放</w:t>
      </w:r>
      <w:r>
        <w:t xml:space="preserve"> </w:t>
      </w:r>
      <w:r>
        <w:rPr>
          <w:rFonts w:ascii="Consolas" w:hAnsi="Consolas"/>
          <w:sz w:val="21"/>
        </w:rPr>
        <w:t>Int_*</w:t>
      </w:r>
      <w:r>
        <w:t>，共享计算放</w:t>
      </w:r>
      <w:r>
        <w:t xml:space="preserve"> </w:t>
      </w:r>
      <w:r>
        <w:rPr>
          <w:rFonts w:ascii="Consolas" w:hAnsi="Consolas"/>
          <w:sz w:val="21"/>
        </w:rPr>
        <w:t>Com_*</w:t>
      </w:r>
      <w:r>
        <w:t>，</w:t>
      </w:r>
      <w:r>
        <w:t>Cube</w:t>
      </w:r>
      <w:r>
        <w:t>生成区只保留初始化入口；跨任务共享外设还需要显式互斥或单一所有权。最后一句是基于现有分层和并发缺口的</w:t>
      </w:r>
      <w:r>
        <w:t xml:space="preserve"> </w:t>
      </w:r>
      <w:r>
        <w:rPr>
          <w:b/>
        </w:rPr>
        <w:t>Inference</w:t>
      </w:r>
      <w:r>
        <w:t>，不是仓库已实现的互斥保证。</w:t>
      </w:r>
    </w:p>
    <w:p w14:paraId="7CE15377" w14:textId="77777777" w:rsidR="00F532A4" w:rsidRDefault="007642E5">
      <w:pPr>
        <w:pStyle w:val="21"/>
      </w:pPr>
      <w:bookmarkStart w:id="101" w:name="_Toc234932155"/>
      <w:r>
        <w:t>20.2 Build/Config Matrix</w:t>
      </w:r>
      <w:bookmarkEnd w:id="10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3"/>
        <w:gridCol w:w="2299"/>
        <w:gridCol w:w="3166"/>
        <w:gridCol w:w="1812"/>
      </w:tblGrid>
      <w:tr w:rsidR="00F532A4" w14:paraId="3BBD430C" w14:textId="77777777">
        <w:trPr>
          <w:cantSplit/>
          <w:tblHeader/>
        </w:trPr>
        <w:tc>
          <w:tcPr>
            <w:tcW w:w="20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0A5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22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A80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当前配置事实</w:t>
            </w:r>
          </w:p>
        </w:tc>
        <w:tc>
          <w:tcPr>
            <w:tcW w:w="31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82A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8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713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审计判定</w:t>
            </w:r>
          </w:p>
        </w:tc>
      </w:tr>
      <w:tr w:rsidR="00F532A4" w14:paraId="043EA207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EFE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MCU/</w:t>
            </w:r>
            <w:r>
              <w:rPr>
                <w:sz w:val="17"/>
              </w:rPr>
              <w:t>封装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961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STM32G0B1CBT6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LQFP48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Cortex-M0+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CA4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bms24v_platform/bms24v_platform.ioc:32-45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bms24v_platform/MDK-ARM/bms24v_platform.uvprojx:17-21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91B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F532A4" w14:paraId="60A5DE6E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8EC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固件包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56E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STM32Cube FW_G0 V1.6.3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203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bms24v_platform/bms24v_platform.ioc:179-206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274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F532A4" w14:paraId="4D7BB1E1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03A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发布</w:t>
            </w:r>
            <w:r>
              <w:rPr>
                <w:sz w:val="17"/>
              </w:rPr>
              <w:t>IDE/</w:t>
            </w:r>
            <w:r>
              <w:rPr>
                <w:sz w:val="17"/>
              </w:rPr>
              <w:t>编译器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8B9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.ioc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同时记录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CompilerLinker=GCC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TargetToolchain=MDK-ARM V5.32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085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bms24v_platform/bms24v_platform.ioc:179-206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33E5" w14:textId="77777777" w:rsidR="00F532A4" w:rsidRDefault="007642E5">
            <w:pPr>
              <w:spacing w:after="0" w:line="276" w:lineRule="auto"/>
            </w:pPr>
            <w:r>
              <w:rPr>
                <w:b/>
                <w:sz w:val="17"/>
              </w:rPr>
              <w:t>Conflict</w:t>
            </w:r>
            <w:r>
              <w:rPr>
                <w:sz w:val="17"/>
              </w:rPr>
              <w:t>；必须指定唯一发布工具链</w:t>
            </w:r>
          </w:p>
        </w:tc>
      </w:tr>
      <w:tr w:rsidR="00F532A4" w14:paraId="68412099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EED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目标输出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696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ARM-ADS/MDK</w:t>
            </w:r>
            <w:r>
              <w:rPr>
                <w:sz w:val="17"/>
              </w:rPr>
              <w:t>工程，生成可执行文件和</w:t>
            </w:r>
            <w:r>
              <w:rPr>
                <w:sz w:val="17"/>
              </w:rPr>
              <w:t>HEX</w:t>
            </w:r>
            <w:r>
              <w:rPr>
                <w:sz w:val="17"/>
              </w:rPr>
              <w:t>；全局优化值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，宏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USE_HAL_DRIVER,STM32G0B1xx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555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bms24v_platform/MDK-ARM/bms24v_platform.uvprojx:10-18,51-55,315-343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307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  <w:r>
              <w:rPr>
                <w:sz w:val="17"/>
              </w:rPr>
              <w:t>；具体编译器补丁版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许可证为</w:t>
            </w:r>
            <w:r>
              <w:rPr>
                <w:sz w:val="17"/>
              </w:rPr>
              <w:t>Unknown</w:t>
            </w:r>
          </w:p>
        </w:tc>
      </w:tr>
      <w:tr w:rsidR="00F532A4" w14:paraId="2CB6361B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6AB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Keil</w:t>
            </w:r>
            <w:r>
              <w:rPr>
                <w:sz w:val="17"/>
              </w:rPr>
              <w:t>源码分组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E63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Int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FreeRTOS</w:t>
            </w:r>
            <w:r>
              <w:rPr>
                <w:sz w:val="17"/>
              </w:rPr>
              <w:t>源码均显式列入工程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AFD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bms24v_platform/MDK-ARM/bms24v_platform.uvprojx:395-771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69A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F532A4" w14:paraId="19801955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83D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时钟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E89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HSE=8MHz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PLL N=16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SYSCLK/HCLK/PCLK=64MHz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RTC=LSE 32.768kHz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B5E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bms24v_platform/bms24v_platform.ioc:212-249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bms24v_platform/Core/Src/main.c:140-183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6E7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F532A4" w14:paraId="45EF7207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86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外设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03E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FDCAN1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RTC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TIM3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USART1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GPIO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3AC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bms24v_platform/bms24v_platform.ioc:32-74,90-177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514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F532A4" w14:paraId="35C868EC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50D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FreeRTOS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D07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抢占式、</w:t>
            </w:r>
            <w:r>
              <w:rPr>
                <w:sz w:val="17"/>
              </w:rPr>
              <w:t>1kHz tick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优先级、</w:t>
            </w:r>
            <w:r>
              <w:rPr>
                <w:sz w:val="17"/>
              </w:rPr>
              <w:t>heap_4 32KiB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mutex</w:t>
            </w:r>
            <w:r>
              <w:rPr>
                <w:sz w:val="17"/>
              </w:rPr>
              <w:t>开启、软件</w:t>
            </w:r>
            <w:r>
              <w:rPr>
                <w:sz w:val="17"/>
              </w:rPr>
              <w:t>timer</w:t>
            </w:r>
            <w:r>
              <w:rPr>
                <w:sz w:val="17"/>
              </w:rPr>
              <w:t>关闭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7F2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bms24v_platform/MDK-ARM/FreeRTOS/include/FreeRTOSConfig.h:19-44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bms24v_platform/MDK-ARM/bms24v_platform.uvprojx:721-771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3EB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F532A4" w14:paraId="2C9B66C0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E93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HAL/RTOS</w:t>
            </w:r>
            <w:r>
              <w:rPr>
                <w:sz w:val="17"/>
              </w:rPr>
              <w:t>关系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E29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HAL</w:t>
            </w:r>
            <w:r>
              <w:rPr>
                <w:sz w:val="17"/>
              </w:rPr>
              <w:t>配置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USE_RTOS=0U</w:t>
            </w:r>
            <w:r>
              <w:rPr>
                <w:sz w:val="17"/>
              </w:rPr>
              <w:t>，应用实际运行</w:t>
            </w:r>
            <w:r>
              <w:rPr>
                <w:sz w:val="17"/>
              </w:rPr>
              <w:t>FreeRTOS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7AE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bms24v_platform/Core/Inc/stm32g0xx_hal_conf.h:180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App/App_Main.c:110-124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B50B" w14:textId="77777777" w:rsidR="00F532A4" w:rsidRDefault="007642E5">
            <w:pPr>
              <w:spacing w:after="0" w:line="276" w:lineRule="auto"/>
            </w:pPr>
            <w:r>
              <w:rPr>
                <w:b/>
                <w:sz w:val="17"/>
              </w:rPr>
              <w:t>Fact/constraint</w:t>
            </w:r>
            <w:r>
              <w:rPr>
                <w:sz w:val="17"/>
              </w:rPr>
              <w:t>；两者可共存，但</w:t>
            </w:r>
            <w:r>
              <w:rPr>
                <w:sz w:val="17"/>
              </w:rPr>
              <w:t>HAL</w:t>
            </w:r>
            <w:r>
              <w:rPr>
                <w:sz w:val="17"/>
              </w:rPr>
              <w:t>不会自动提供</w:t>
            </w:r>
            <w:r>
              <w:rPr>
                <w:sz w:val="17"/>
              </w:rPr>
              <w:t>RTOS</w:t>
            </w:r>
            <w:r>
              <w:rPr>
                <w:sz w:val="17"/>
              </w:rPr>
              <w:t>互斥</w:t>
            </w:r>
          </w:p>
        </w:tc>
      </w:tr>
      <w:tr w:rsidR="00F532A4" w14:paraId="34EC1919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A20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Flash/RAM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9F7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GCC</w:t>
            </w:r>
            <w:r>
              <w:rPr>
                <w:sz w:val="17"/>
              </w:rPr>
              <w:t>链接脚本：</w:t>
            </w:r>
            <w:r>
              <w:rPr>
                <w:sz w:val="17"/>
              </w:rPr>
              <w:t>Flash 128KiB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RAM 144KiB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Keil scatter</w:t>
            </w:r>
            <w:r>
              <w:rPr>
                <w:sz w:val="17"/>
              </w:rPr>
              <w:t>使用相同地址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容量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A04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bms24v_platform/gcc/STM32G0B1CBTx_FLASH.ld:3-9,108-113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bms24v_platform/MDK-ARM/bms24v_platform/bms24v_platform.sct:5-14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586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F532A4" w14:paraId="62C0C154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97F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启动文件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CE4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GCC</w:t>
            </w:r>
            <w:r>
              <w:rPr>
                <w:sz w:val="17"/>
              </w:rPr>
              <w:t>各有</w:t>
            </w:r>
            <w:r>
              <w:rPr>
                <w:sz w:val="17"/>
              </w:rPr>
              <w:t>STM32G0B1</w:t>
            </w:r>
            <w:r>
              <w:rPr>
                <w:sz w:val="17"/>
              </w:rPr>
              <w:t>启动文件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253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bms24v_platform/MDK-ARM/startup_stm32g0b1xx.s:31-46,53-123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bms24v_platform/gcc/startup_stm32g0b1xx_gcc.s:14-56,105-156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35C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  <w:r>
              <w:rPr>
                <w:sz w:val="17"/>
              </w:rPr>
              <w:t>；当前发布使用哪一个取决于工具链</w:t>
            </w:r>
            <w:r>
              <w:rPr>
                <w:sz w:val="17"/>
              </w:rPr>
              <w:t>Conflict</w:t>
            </w:r>
          </w:p>
        </w:tc>
      </w:tr>
      <w:tr w:rsidR="00F532A4" w14:paraId="7C3073E3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94D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Keil</w:t>
            </w:r>
            <w:r>
              <w:rPr>
                <w:sz w:val="17"/>
              </w:rPr>
              <w:t>启动栈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堆保留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20C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startup</w:t>
            </w:r>
            <w:r>
              <w:rPr>
                <w:sz w:val="17"/>
              </w:rPr>
              <w:t>为</w:t>
            </w:r>
            <w:r>
              <w:rPr>
                <w:sz w:val="17"/>
              </w:rPr>
              <w:t>MSP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0x400 byte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1024 B / 1 KiB</w:t>
            </w:r>
            <w:r>
              <w:rPr>
                <w:sz w:val="17"/>
              </w:rPr>
              <w:t>）、为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库</w:t>
            </w:r>
            <w:r>
              <w:rPr>
                <w:sz w:val="17"/>
              </w:rPr>
              <w:t>heap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0x200 byte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512 B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 xml:space="preserve">FreeRTOS </w:t>
            </w:r>
            <w:r>
              <w:rPr>
                <w:rFonts w:ascii="Consolas" w:hAnsi="Consolas"/>
                <w:sz w:val="16"/>
              </w:rPr>
              <w:t>heap_4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另配置</w:t>
            </w:r>
            <w:r>
              <w:rPr>
                <w:sz w:val="17"/>
              </w:rPr>
              <w:t>32KiB</w:t>
            </w:r>
            <w:r>
              <w:rPr>
                <w:sz w:val="17"/>
              </w:rPr>
              <w:t>。三者不能互相替代；链接期保留量通常累加（以最终</w:t>
            </w:r>
            <w:r>
              <w:rPr>
                <w:sz w:val="17"/>
              </w:rPr>
              <w:t>map</w:t>
            </w:r>
            <w:r>
              <w:rPr>
                <w:sz w:val="17"/>
              </w:rPr>
              <w:t>为准），实际峰值需分别测量</w:t>
            </w:r>
            <w:r>
              <w:rPr>
                <w:sz w:val="17"/>
              </w:rPr>
              <w:t>MSP</w:t>
            </w:r>
            <w:r>
              <w:rPr>
                <w:sz w:val="17"/>
              </w:rPr>
              <w:t>高水位、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库</w:t>
            </w:r>
            <w:r>
              <w:rPr>
                <w:sz w:val="17"/>
              </w:rPr>
              <w:t>heap</w:t>
            </w:r>
            <w:r>
              <w:rPr>
                <w:sz w:val="17"/>
              </w:rPr>
              <w:t>使用量和</w:t>
            </w:r>
            <w:r>
              <w:rPr>
                <w:sz w:val="17"/>
              </w:rPr>
              <w:t>FreeRTOS minimum-ever-free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156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bms24v_platform/MDK-ARM/startup_stm32g0b1xx.s:31-46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bms24v_platform/MDK-ARM/FreeRTOS/include/FreeRTOSConfig.h:24-44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6AA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Fact</w:t>
            </w:r>
            <w:r>
              <w:rPr>
                <w:sz w:val="17"/>
              </w:rPr>
              <w:t>（配置）；最终占用与峰值</w:t>
            </w:r>
            <w:r>
              <w:rPr>
                <w:sz w:val="17"/>
              </w:rPr>
              <w:t>Unknown</w:t>
            </w:r>
          </w:p>
        </w:tc>
      </w:tr>
      <w:tr w:rsidR="00F532A4" w14:paraId="781FE20E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C8E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构建验证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D5B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本文未发现受控</w:t>
            </w:r>
            <w:r>
              <w:rPr>
                <w:sz w:val="17"/>
              </w:rPr>
              <w:t>CI</w:t>
            </w:r>
            <w:r>
              <w:rPr>
                <w:sz w:val="17"/>
              </w:rPr>
              <w:t>命令、固件版本注入、</w:t>
            </w:r>
            <w:r>
              <w:rPr>
                <w:sz w:val="17"/>
              </w:rPr>
              <w:t>map</w:t>
            </w:r>
            <w:r>
              <w:rPr>
                <w:sz w:val="17"/>
              </w:rPr>
              <w:t>容量门限或可复现构建记录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26E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仓库构建元数据检索；缺</w:t>
            </w:r>
            <w:r>
              <w:rPr>
                <w:sz w:val="17"/>
              </w:rPr>
              <w:t>CI/</w:t>
            </w:r>
            <w:r>
              <w:rPr>
                <w:sz w:val="17"/>
              </w:rPr>
              <w:t>发布记录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0A39" w14:textId="77777777" w:rsidR="00F532A4" w:rsidRDefault="007642E5">
            <w:pPr>
              <w:spacing w:after="0" w:line="276" w:lineRule="auto"/>
            </w:pPr>
            <w:r>
              <w:rPr>
                <w:b/>
                <w:sz w:val="17"/>
              </w:rPr>
              <w:t>Unknown</w:t>
            </w:r>
          </w:p>
        </w:tc>
      </w:tr>
    </w:tbl>
    <w:p w14:paraId="7A301982" w14:textId="77777777" w:rsidR="00F532A4" w:rsidRDefault="00F532A4">
      <w:pPr>
        <w:spacing w:after="40" w:line="240" w:lineRule="auto"/>
      </w:pPr>
    </w:p>
    <w:p w14:paraId="224F9C1F" w14:textId="77777777" w:rsidR="00F532A4" w:rsidRDefault="007642E5">
      <w:pPr>
        <w:pStyle w:val="21"/>
      </w:pPr>
      <w:bookmarkStart w:id="102" w:name="_Toc234932156"/>
      <w:r>
        <w:t xml:space="preserve">20.3 </w:t>
      </w:r>
      <w:r>
        <w:t>配置发布前的最小闭环</w:t>
      </w:r>
      <w:bookmarkEnd w:id="102"/>
    </w:p>
    <w:p w14:paraId="63250988" w14:textId="77777777" w:rsidR="00F532A4" w:rsidRDefault="007642E5">
      <w:pPr>
        <w:numPr>
          <w:ilvl w:val="0"/>
          <w:numId w:val="17"/>
        </w:numPr>
      </w:pPr>
      <w:r>
        <w:t>在发布记录中写明</w:t>
      </w:r>
      <w:r>
        <w:t>MDK-ARM</w:t>
      </w:r>
      <w:r>
        <w:t>或</w:t>
      </w:r>
      <w:r>
        <w:t>GCC</w:t>
      </w:r>
      <w:r>
        <w:t>二选一、精确版本、编译选项和产物</w:t>
      </w:r>
      <w:r>
        <w:t>SHA-256</w:t>
      </w:r>
      <w:r>
        <w:t>。</w:t>
      </w:r>
    </w:p>
    <w:p w14:paraId="1EEB900F" w14:textId="77777777" w:rsidR="00F532A4" w:rsidRDefault="007642E5">
      <w:pPr>
        <w:numPr>
          <w:ilvl w:val="0"/>
          <w:numId w:val="17"/>
        </w:numPr>
      </w:pPr>
      <w:r>
        <w:t>保存</w:t>
      </w:r>
      <w:r>
        <w:t>BQ</w:t>
      </w:r>
      <w:r>
        <w:t>完整</w:t>
      </w:r>
      <w:r>
        <w:t>Data Memory/OTP</w:t>
      </w:r>
      <w:r>
        <w:t>读回、</w:t>
      </w:r>
      <w:r>
        <w:t>SC</w:t>
      </w:r>
      <w:r>
        <w:t>全寄存器读回、</w:t>
      </w:r>
      <w:r>
        <w:t>MCU option bytes</w:t>
      </w:r>
      <w:r>
        <w:t>及最终</w:t>
      </w:r>
      <w:r>
        <w:t>BOM</w:t>
      </w:r>
      <w:r>
        <w:t>版本。</w:t>
      </w:r>
    </w:p>
    <w:p w14:paraId="4E024745" w14:textId="77777777" w:rsidR="00F532A4" w:rsidRDefault="007642E5">
      <w:pPr>
        <w:numPr>
          <w:ilvl w:val="0"/>
          <w:numId w:val="17"/>
        </w:numPr>
      </w:pPr>
      <w:r>
        <w:t>对</w:t>
      </w:r>
      <w:r>
        <w:t>Keil</w:t>
      </w:r>
      <w:r>
        <w:t>和</w:t>
      </w:r>
      <w:r>
        <w:t>GCC</w:t>
      </w:r>
      <w:r>
        <w:t>任一被保留的发布链执行全量</w:t>
      </w:r>
      <w:r>
        <w:t>clean build</w:t>
      </w:r>
      <w:r>
        <w:t>，并归档</w:t>
      </w:r>
      <w:r>
        <w:t xml:space="preserve"> </w:t>
      </w:r>
      <w:r>
        <w:rPr>
          <w:rFonts w:ascii="Consolas" w:hAnsi="Consolas"/>
          <w:sz w:val="21"/>
        </w:rPr>
        <w:t>.elf/.axf</w:t>
      </w:r>
      <w:r>
        <w:t>、</w:t>
      </w:r>
      <w:r>
        <w:rPr>
          <w:rFonts w:ascii="Consolas" w:hAnsi="Consolas"/>
          <w:sz w:val="21"/>
        </w:rPr>
        <w:t>.hex</w:t>
      </w:r>
      <w:r>
        <w:t>、</w:t>
      </w:r>
      <w:r>
        <w:rPr>
          <w:rFonts w:ascii="Consolas" w:hAnsi="Consolas"/>
          <w:sz w:val="21"/>
        </w:rPr>
        <w:t>.map</w:t>
      </w:r>
      <w:r>
        <w:t xml:space="preserve"> </w:t>
      </w:r>
      <w:r>
        <w:t>到发布系统；这些产物不应提交到源码</w:t>
      </w:r>
      <w:r>
        <w:t>Git</w:t>
      </w:r>
      <w:r>
        <w:t>。</w:t>
      </w:r>
    </w:p>
    <w:p w14:paraId="48750845" w14:textId="77777777" w:rsidR="00F532A4" w:rsidRDefault="007642E5">
      <w:pPr>
        <w:numPr>
          <w:ilvl w:val="0"/>
          <w:numId w:val="17"/>
        </w:numPr>
      </w:pPr>
      <w:r>
        <w:t>记录</w:t>
      </w:r>
      <w:r>
        <w:t>Flash/RAM</w:t>
      </w:r>
      <w:r>
        <w:t>占用、三任务栈高水位、最长任务周期和最长关中断时间。</w:t>
      </w:r>
    </w:p>
    <w:p w14:paraId="4CCB0F9D" w14:textId="77777777" w:rsidR="00F532A4" w:rsidRDefault="007642E5">
      <w:pPr>
        <w:numPr>
          <w:ilvl w:val="0"/>
          <w:numId w:val="17"/>
        </w:numPr>
      </w:pPr>
      <w:r>
        <w:t>将</w:t>
      </w:r>
      <w:r>
        <w:t>C01/C02/C10</w:t>
      </w:r>
      <w:r>
        <w:t>、</w:t>
      </w:r>
      <w:r>
        <w:t>U07</w:t>
      </w:r>
      <w:r>
        <w:t>以及</w:t>
      </w:r>
      <w:r>
        <w:t>HAL</w:t>
      </w:r>
      <w:r>
        <w:t>外设跨任务所有权未闭环状态作为发布阻断项。</w:t>
      </w:r>
    </w:p>
    <w:p w14:paraId="2522DDFE" w14:textId="77777777" w:rsidR="00F532A4" w:rsidRDefault="007642E5">
      <w:pPr>
        <w:pStyle w:val="1"/>
      </w:pPr>
      <w:bookmarkStart w:id="103" w:name="_Toc234932157"/>
      <w:r>
        <w:lastRenderedPageBreak/>
        <w:t>21. Evidence Index</w:t>
      </w:r>
      <w:bookmarkEnd w:id="103"/>
    </w:p>
    <w:p w14:paraId="45AB1896" w14:textId="77777777" w:rsidR="00F532A4" w:rsidRDefault="007642E5">
      <w:pPr>
        <w:pStyle w:val="21"/>
      </w:pPr>
      <w:bookmarkStart w:id="104" w:name="_Toc234932158"/>
      <w:r>
        <w:t xml:space="preserve">21.1 </w:t>
      </w:r>
      <w:r>
        <w:t>原理图、网表与人工确认</w:t>
      </w:r>
      <w:bookmarkEnd w:id="10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65"/>
        <w:gridCol w:w="2756"/>
        <w:gridCol w:w="2483"/>
        <w:gridCol w:w="2756"/>
      </w:tblGrid>
      <w:tr w:rsidR="00F532A4" w14:paraId="13B10DFA" w14:textId="77777777">
        <w:trPr>
          <w:cantSplit/>
          <w:tblHeader/>
        </w:trPr>
        <w:tc>
          <w:tcPr>
            <w:tcW w:w="13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1EF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AA5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24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FB6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本文使用范围</w:t>
            </w:r>
          </w:p>
        </w:tc>
        <w:tc>
          <w:tcPr>
            <w:tcW w:w="2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E3B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证据边界</w:t>
            </w:r>
          </w:p>
        </w:tc>
      </w:tr>
      <w:tr w:rsidR="00F532A4" w14:paraId="5096B48E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DF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H01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3301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9D3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VC</w:t>
            </w:r>
            <w:r>
              <w:rPr>
                <w:sz w:val="17"/>
              </w:rPr>
              <w:t>、均衡、分流、主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、跨板接口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C18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可证明图面连接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标称；不能证明</w:t>
            </w:r>
            <w:r>
              <w:rPr>
                <w:sz w:val="17"/>
              </w:rPr>
              <w:t>PCB</w:t>
            </w:r>
            <w:r>
              <w:rPr>
                <w:sz w:val="17"/>
              </w:rPr>
              <w:t>、装配和波形</w:t>
            </w:r>
          </w:p>
        </w:tc>
      </w:tr>
      <w:tr w:rsidR="00F532A4" w14:paraId="474DE823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9B3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H02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F2A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(4).csv:2-313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26A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</w:t>
            </w:r>
            <w:r>
              <w:rPr>
                <w:sz w:val="17"/>
              </w:rPr>
              <w:t>逐引脚、逐网络交叉检查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29B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CSV</w:t>
            </w:r>
            <w:r>
              <w:rPr>
                <w:sz w:val="17"/>
              </w:rPr>
              <w:t>行号含表头；与实装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不等价</w:t>
            </w:r>
          </w:p>
        </w:tc>
      </w:tr>
      <w:tr w:rsidR="00F532A4" w14:paraId="7DFBE425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749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H03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76BA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A32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充电、双</w:t>
            </w:r>
            <w:r>
              <w:rPr>
                <w:sz w:val="17"/>
              </w:rPr>
              <w:t>LM74800</w:t>
            </w:r>
            <w:r>
              <w:rPr>
                <w:sz w:val="17"/>
              </w:rPr>
              <w:t>、电源树、</w:t>
            </w:r>
            <w:r>
              <w:rPr>
                <w:sz w:val="17"/>
              </w:rPr>
              <w:t>MCU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HMI</w:t>
            </w:r>
            <w:r>
              <w:rPr>
                <w:sz w:val="17"/>
              </w:rPr>
              <w:t>、接口、</w:t>
            </w:r>
            <w:r>
              <w:rPr>
                <w:sz w:val="17"/>
              </w:rPr>
              <w:t>EEPROM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B48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可证明当前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图面；页内注释不自动等于验证结果</w:t>
            </w:r>
          </w:p>
        </w:tc>
      </w:tr>
      <w:tr w:rsidR="00F532A4" w14:paraId="16D95D27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687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H04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3F6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(5).csv:2-535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256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控制板逐引脚、逐网络交叉检查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63A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R17/R18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C39</w:t>
            </w:r>
            <w:r>
              <w:rPr>
                <w:sz w:val="17"/>
              </w:rPr>
              <w:t>等与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冲突必须并列保留</w:t>
            </w:r>
          </w:p>
        </w:tc>
      </w:tr>
      <w:tr w:rsidR="00F532A4" w14:paraId="275A0603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5B1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H05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447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docs/wordflow/manual_confirmations.md:1-8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660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人工确认的分流</w:t>
            </w:r>
            <w:r>
              <w:rPr>
                <w:sz w:val="17"/>
              </w:rPr>
              <w:t>/VBATS</w:t>
            </w:r>
            <w:r>
              <w:rPr>
                <w:sz w:val="17"/>
              </w:rPr>
              <w:t>目标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BC5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低于实物测量与受控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；只用于标记</w:t>
            </w:r>
            <w:r>
              <w:rPr>
                <w:sz w:val="17"/>
              </w:rPr>
              <w:t>Conflict</w:t>
            </w:r>
          </w:p>
        </w:tc>
      </w:tr>
    </w:tbl>
    <w:p w14:paraId="43A5619A" w14:textId="77777777" w:rsidR="00F532A4" w:rsidRDefault="00F532A4">
      <w:pPr>
        <w:spacing w:after="40" w:line="240" w:lineRule="auto"/>
      </w:pPr>
    </w:p>
    <w:p w14:paraId="3A9E39D8" w14:textId="77777777" w:rsidR="00F532A4" w:rsidRDefault="007642E5">
      <w:pPr>
        <w:pStyle w:val="21"/>
      </w:pPr>
      <w:bookmarkStart w:id="105" w:name="_Toc234932159"/>
      <w:r>
        <w:t xml:space="preserve">21.2 </w:t>
      </w:r>
      <w:r>
        <w:t>官方器件与电芯资料</w:t>
      </w:r>
      <w:bookmarkEnd w:id="10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6"/>
        <w:gridCol w:w="3131"/>
        <w:gridCol w:w="1496"/>
        <w:gridCol w:w="3237"/>
      </w:tblGrid>
      <w:tr w:rsidR="00F532A4" w14:paraId="3F1DB548" w14:textId="77777777">
        <w:trPr>
          <w:cantSplit/>
          <w:tblHeader/>
        </w:trPr>
        <w:tc>
          <w:tcPr>
            <w:tcW w:w="14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F8B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1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ADB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14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124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关键页</w:t>
            </w:r>
          </w:p>
        </w:tc>
        <w:tc>
          <w:tcPr>
            <w:tcW w:w="32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34F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支持的结论</w:t>
            </w:r>
          </w:p>
        </w:tc>
      </w:tr>
      <w:tr w:rsidR="00F532A4" w14:paraId="5611CE46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64E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7C6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official_chip_docs_files/TI_BQ76952_Datasheet.pdf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B24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pp.5,9-13,18,63-65,69,75-76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FC5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工作范围、</w:t>
            </w:r>
            <w:r>
              <w:rPr>
                <w:sz w:val="17"/>
              </w:rPr>
              <w:t>REG18</w:t>
            </w:r>
            <w:r>
              <w:rPr>
                <w:sz w:val="17"/>
              </w:rPr>
              <w:t>、均衡、电流采样</w:t>
            </w:r>
            <w:r>
              <w:rPr>
                <w:sz w:val="17"/>
              </w:rPr>
              <w:t>RC</w:t>
            </w:r>
            <w:r>
              <w:rPr>
                <w:sz w:val="17"/>
              </w:rPr>
              <w:t>、稀疏串数连接</w:t>
            </w:r>
          </w:p>
        </w:tc>
      </w:tr>
      <w:tr w:rsidR="00F532A4" w14:paraId="7484ADC9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304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D02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7C9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official_chip_docs_files/TI_BQ76952_Technical_Reference_Manual_sluuby2b.pdf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94A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pp.32,35,168,179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Data Memory</w:t>
            </w:r>
            <w:r>
              <w:rPr>
                <w:sz w:val="17"/>
              </w:rPr>
              <w:t>章节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8E0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ALL_FETS_ON/FET_INIT_OFF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COV</w:t>
            </w:r>
            <w:r>
              <w:rPr>
                <w:sz w:val="17"/>
              </w:rPr>
              <w:t>配置项和保护配置语义</w:t>
            </w:r>
          </w:p>
        </w:tc>
      </w:tr>
      <w:tr w:rsidR="00F532A4" w14:paraId="7D2881F4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FE3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D03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6A1B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official_chip_docs_files/Southchip_SC8815_Datasheet_User_Provided.pdf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7DC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pp.6-13,18,24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16D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绝对最大值、</w:t>
            </w:r>
            <w:r>
              <w:rPr>
                <w:sz w:val="17"/>
              </w:rPr>
              <w:t>VBATS</w:t>
            </w:r>
            <w:r>
              <w:rPr>
                <w:sz w:val="17"/>
              </w:rPr>
              <w:t>参考、</w:t>
            </w:r>
            <w:r>
              <w:rPr>
                <w:sz w:val="17"/>
              </w:rPr>
              <w:t>CV/EOC</w:t>
            </w:r>
            <w:r>
              <w:rPr>
                <w:sz w:val="17"/>
              </w:rPr>
              <w:t>、功率级计算</w:t>
            </w:r>
          </w:p>
        </w:tc>
      </w:tr>
      <w:tr w:rsidR="00F532A4" w14:paraId="42E47C9E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5DA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D04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E52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official_chip_docs_files/TI_LM7480_Q1_Datasheet.pdf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CAF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pp.5-6,14,16,23-24,30,32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DEE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EN/OV</w:t>
            </w:r>
            <w:r>
              <w:rPr>
                <w:sz w:val="17"/>
              </w:rPr>
              <w:t>门限、理想二极管动态、</w:t>
            </w:r>
            <w:r>
              <w:rPr>
                <w:sz w:val="17"/>
              </w:rPr>
              <w:t>VCAP</w:t>
            </w:r>
            <w:r>
              <w:rPr>
                <w:sz w:val="17"/>
              </w:rPr>
              <w:t>与外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要求</w:t>
            </w:r>
          </w:p>
        </w:tc>
      </w:tr>
      <w:tr w:rsidR="00F532A4" w14:paraId="55F8D929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896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D05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CDC7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011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物理</w:t>
            </w:r>
            <w:r>
              <w:rPr>
                <w:sz w:val="17"/>
              </w:rPr>
              <w:t>PDF pp.3-4</w:t>
            </w:r>
            <w:r>
              <w:rPr>
                <w:sz w:val="17"/>
              </w:rPr>
              <w:t>（印刷页</w:t>
            </w:r>
            <w:r>
              <w:rPr>
                <w:sz w:val="17"/>
              </w:rPr>
              <w:t>2-3/15</w:t>
            </w:r>
            <w:r>
              <w:rPr>
                <w:sz w:val="17"/>
              </w:rPr>
              <w:t>）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B93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1A@4.20V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2.5A@4.15V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5A@4.10V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15A</w:t>
            </w:r>
            <w:r>
              <w:rPr>
                <w:sz w:val="17"/>
              </w:rPr>
              <w:t>放电、</w:t>
            </w:r>
            <w:r>
              <w:rPr>
                <w:sz w:val="17"/>
              </w:rPr>
              <w:t>2.50V</w:t>
            </w:r>
            <w:r>
              <w:rPr>
                <w:sz w:val="17"/>
              </w:rPr>
              <w:t>截止及</w:t>
            </w:r>
            <w:r>
              <w:rPr>
                <w:sz w:val="17"/>
              </w:rPr>
              <w:t>0-55°C</w:t>
            </w:r>
            <w:r>
              <w:rPr>
                <w:sz w:val="17"/>
              </w:rPr>
              <w:t>分段充电条件</w:t>
            </w:r>
          </w:p>
        </w:tc>
      </w:tr>
    </w:tbl>
    <w:p w14:paraId="46AFD3BC" w14:textId="77777777" w:rsidR="00F532A4" w:rsidRDefault="00F532A4">
      <w:pPr>
        <w:spacing w:after="40" w:line="240" w:lineRule="auto"/>
      </w:pPr>
    </w:p>
    <w:p w14:paraId="625AA4F8" w14:textId="77777777" w:rsidR="00F532A4" w:rsidRDefault="007642E5">
      <w:pPr>
        <w:pStyle w:val="21"/>
      </w:pPr>
      <w:bookmarkStart w:id="106" w:name="_Toc234932160"/>
      <w:r>
        <w:t xml:space="preserve">21.3 </w:t>
      </w:r>
      <w:r>
        <w:t>固件、构建和并发证据</w:t>
      </w:r>
      <w:bookmarkEnd w:id="10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7"/>
        <w:gridCol w:w="3019"/>
        <w:gridCol w:w="1763"/>
        <w:gridCol w:w="3121"/>
      </w:tblGrid>
      <w:tr w:rsidR="00F532A4" w14:paraId="3FB3759B" w14:textId="77777777">
        <w:trPr>
          <w:cantSplit/>
          <w:tblHeader/>
        </w:trPr>
        <w:tc>
          <w:tcPr>
            <w:tcW w:w="14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977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0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3E4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17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CF3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关键范围</w:t>
            </w:r>
          </w:p>
        </w:tc>
        <w:tc>
          <w:tcPr>
            <w:tcW w:w="31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0A0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支持的结论</w:t>
            </w:r>
          </w:p>
        </w:tc>
      </w:tr>
      <w:tr w:rsidR="00F532A4" w14:paraId="6717A185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8FD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S01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8DA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bms24v_platform/bms24v_platform.ioc:5-275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577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</w:t>
            </w:r>
            <w:r>
              <w:rPr>
                <w:sz w:val="17"/>
              </w:rPr>
              <w:t>、引脚、时钟、外设、工具链元数据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96F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配置基线与</w:t>
            </w:r>
            <w:r>
              <w:rPr>
                <w:sz w:val="17"/>
              </w:rPr>
              <w:t>GCC/MDK</w:t>
            </w:r>
            <w:r>
              <w:rPr>
                <w:sz w:val="17"/>
              </w:rPr>
              <w:t>标记</w:t>
            </w:r>
            <w:r>
              <w:rPr>
                <w:sz w:val="17"/>
              </w:rPr>
              <w:t>Conflict</w:t>
            </w:r>
          </w:p>
        </w:tc>
      </w:tr>
      <w:tr w:rsidR="00F532A4" w14:paraId="4989027A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62D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S02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2DF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bms24v_platform/MDK-ARM/bms24v_platform.uvprojx:10-771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92DF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目标、宏、文件组、</w:t>
            </w:r>
            <w:r>
              <w:rPr>
                <w:sz w:val="17"/>
              </w:rPr>
              <w:t>FreeRTOS</w:t>
            </w:r>
            <w:r>
              <w:rPr>
                <w:sz w:val="17"/>
              </w:rPr>
              <w:t>源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E5A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实际</w:t>
            </w:r>
            <w:r>
              <w:rPr>
                <w:sz w:val="17"/>
              </w:rPr>
              <w:t>MDK</w:t>
            </w:r>
            <w:r>
              <w:rPr>
                <w:sz w:val="17"/>
              </w:rPr>
              <w:t>工程包含关系</w:t>
            </w:r>
          </w:p>
        </w:tc>
      </w:tr>
      <w:tr w:rsidR="00F532A4" w14:paraId="4A342578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D9F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S03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865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bms24v_platform/Core/Src/main.c:85-225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App/App_Main.c:18-124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AF3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启动、初始化、三任务创建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7A8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启动与</w:t>
            </w:r>
            <w:r>
              <w:rPr>
                <w:sz w:val="17"/>
              </w:rPr>
              <w:t>RTOS</w:t>
            </w:r>
            <w:r>
              <w:rPr>
                <w:sz w:val="17"/>
              </w:rPr>
              <w:t>模型</w:t>
            </w:r>
          </w:p>
        </w:tc>
      </w:tr>
      <w:tr w:rsidR="00F532A4" w14:paraId="764F02E8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4EA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S04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13C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Int/Int_BQ76952_BSP.h:10-231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Int/Int_BQ76952.c:9-611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4CF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地址、命令、</w:t>
            </w:r>
            <w:r>
              <w:rPr>
                <w:sz w:val="17"/>
              </w:rPr>
              <w:t>Data Memory</w:t>
            </w:r>
            <w:r>
              <w:rPr>
                <w:sz w:val="17"/>
              </w:rPr>
              <w:t>事务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CA1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底层通信与寄存器常量</w:t>
            </w:r>
          </w:p>
        </w:tc>
      </w:tr>
      <w:tr w:rsidR="00F532A4" w14:paraId="7FDF7D2B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6D7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S05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AA13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App/App_BatMan.c:209-392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App/App_BatMan_Config.c:18-307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App/App_BatMan_Sample.c:81-344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App/App_BatMan_Estimator.c:194-322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830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初始化、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标定、采样、保护、均衡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75F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应用策略及</w:t>
            </w:r>
            <w:r>
              <w:rPr>
                <w:sz w:val="17"/>
              </w:rPr>
              <w:t>Critical</w:t>
            </w:r>
            <w:r>
              <w:rPr>
                <w:sz w:val="17"/>
              </w:rPr>
              <w:t>冲突</w:t>
            </w:r>
          </w:p>
        </w:tc>
      </w:tr>
      <w:tr w:rsidR="00F532A4" w14:paraId="28287740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CA0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S06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BF5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Int/Int_SC8815_BSP.h:10-158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Int/Int_SC8815.c:17-875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App/App_SC8815.c:26-377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5BE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软件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、寄存器守卫、状态机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965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充电器驱动、全局关中断和停止延迟</w:t>
            </w:r>
          </w:p>
        </w:tc>
      </w:tr>
      <w:tr w:rsidR="00F532A4" w14:paraId="2C0AD131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9E7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S07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979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App/App_Power.c:12-546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App/App_DebugCli.c:10-624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5DD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产品门控、故障锁存、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旁路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8B38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cell_ok</w:t>
            </w:r>
            <w:r>
              <w:rPr>
                <w:sz w:val="17"/>
              </w:rPr>
              <w:t>语义和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绕过风险</w:t>
            </w:r>
          </w:p>
        </w:tc>
      </w:tr>
      <w:tr w:rsidR="00F532A4" w14:paraId="0DD84569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033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S08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3A95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Int/Int_OLED.c:9-117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App/App_OLED.c:13-153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Int/Int_EEPROM.c:5-24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Int/Int_CanFd.c:24-46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4BA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HMI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EEPROM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当前实现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4AA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功能覆盖与未闭环项</w:t>
            </w:r>
          </w:p>
        </w:tc>
      </w:tr>
      <w:tr w:rsidR="00F532A4" w14:paraId="766AC3A5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851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S09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9DA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bms24v_platform/MDK-ARM/FreeRTOS/include/FreeRTOSConfig.h:19-61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BE2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调度、堆、互斥、断言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C2D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RTOS</w:t>
            </w:r>
            <w:r>
              <w:rPr>
                <w:sz w:val="17"/>
              </w:rPr>
              <w:t>配置事实</w:t>
            </w:r>
          </w:p>
        </w:tc>
      </w:tr>
      <w:tr w:rsidR="00F532A4" w14:paraId="02F28123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7A9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S10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D130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bms24v_platform/gcc/STM32G0B1CBTx_FLASH.ld:3-113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bms24v_platform/MDK-ARM/bms24v_platform/bms24v_platform.sct:5-14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12A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Flash/RAM</w:t>
            </w:r>
            <w:r>
              <w:rPr>
                <w:sz w:val="17"/>
              </w:rPr>
              <w:t>布局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5FF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两工具链内存边界</w:t>
            </w:r>
          </w:p>
        </w:tc>
      </w:tr>
    </w:tbl>
    <w:p w14:paraId="2C50D470" w14:textId="77777777" w:rsidR="00F532A4" w:rsidRDefault="00F532A4">
      <w:pPr>
        <w:spacing w:after="40" w:line="240" w:lineRule="auto"/>
      </w:pPr>
    </w:p>
    <w:p w14:paraId="33F2936C" w14:textId="77777777" w:rsidR="00F532A4" w:rsidRDefault="007642E5">
      <w:pPr>
        <w:pStyle w:val="21"/>
      </w:pPr>
      <w:bookmarkStart w:id="107" w:name="_Toc234932161"/>
      <w:r>
        <w:t xml:space="preserve">21.4 </w:t>
      </w:r>
      <w:r>
        <w:t>关键结论到证据的反向索引</w:t>
      </w:r>
      <w:bookmarkEnd w:id="10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4"/>
        <w:gridCol w:w="2264"/>
        <w:gridCol w:w="1389"/>
        <w:gridCol w:w="1389"/>
        <w:gridCol w:w="1984"/>
      </w:tblGrid>
      <w:tr w:rsidR="00F532A4" w14:paraId="3A392086" w14:textId="77777777">
        <w:trPr>
          <w:cantSplit/>
          <w:tblHeader/>
        </w:trPr>
        <w:tc>
          <w:tcPr>
            <w:tcW w:w="23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72B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关键结论</w:t>
            </w:r>
          </w:p>
        </w:tc>
        <w:tc>
          <w:tcPr>
            <w:tcW w:w="2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F60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直接证据</w:t>
            </w:r>
          </w:p>
        </w:tc>
        <w:tc>
          <w:tcPr>
            <w:tcW w:w="1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0D0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分类</w:t>
            </w:r>
          </w:p>
        </w:tc>
        <w:tc>
          <w:tcPr>
            <w:tcW w:w="1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1AF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9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4F0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F532A4" w14:paraId="6E3DE9AD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86E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分流硬件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而固件按</w:t>
            </w:r>
            <w:r>
              <w:rPr>
                <w:sz w:val="16"/>
              </w:rPr>
              <w:t>5mΩ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232F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(4).csv:168-169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App/App_BatMan_Config.c:35-37,193-203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737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Conflict/Critical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F78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5CA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4452EC95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737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已启用但阈值未写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033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App/App_BatMan_Config.c:18-23,285-290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pp.35,179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EE8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D50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D7F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50C5D5CA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DF6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外部均衡约</w:t>
            </w:r>
            <w:r>
              <w:rPr>
                <w:sz w:val="16"/>
              </w:rPr>
              <w:t>67.7mA</w:t>
            </w:r>
            <w:r>
              <w:rPr>
                <w:sz w:val="16"/>
              </w:rPr>
              <w:t>、内部约</w:t>
            </w:r>
            <w:r>
              <w:rPr>
                <w:sz w:val="16"/>
              </w:rPr>
              <w:t>17.1-19.5mA</w:t>
            </w:r>
            <w:r>
              <w:rPr>
                <w:sz w:val="16"/>
              </w:rPr>
              <w:t>、合计约</w:t>
            </w:r>
            <w:r>
              <w:rPr>
                <w:sz w:val="16"/>
              </w:rPr>
              <w:t>85-88mA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530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H01/H02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pp.18,63-65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060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60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7B2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，逐通道测流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热像</w:t>
            </w:r>
          </w:p>
        </w:tc>
      </w:tr>
      <w:tr w:rsidR="00F532A4" w14:paraId="6F739976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8B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 VBATS</w:t>
            </w:r>
            <w:r>
              <w:rPr>
                <w:sz w:val="16"/>
              </w:rPr>
              <w:t>存在</w:t>
            </w:r>
            <w:r>
              <w:rPr>
                <w:sz w:val="16"/>
              </w:rPr>
              <w:t>0Ω/NC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0Ω/0Ω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100k/5.1k</w:t>
            </w:r>
            <w:r>
              <w:rPr>
                <w:sz w:val="16"/>
              </w:rPr>
              <w:t>四源冲突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A89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H03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(5).csv:188-191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official_chip_docs_files/README.md:1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97E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Conflict/Critical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33B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A3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1E7FB2E0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2DB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200k/10k</w:t>
            </w:r>
            <w:r>
              <w:rPr>
                <w:sz w:val="16"/>
              </w:rPr>
              <w:t>在参考与</w:t>
            </w:r>
            <w:r>
              <w:rPr>
                <w:sz w:val="16"/>
              </w:rPr>
              <w:t>1%</w:t>
            </w:r>
            <w:r>
              <w:rPr>
                <w:sz w:val="16"/>
              </w:rPr>
              <w:t>电阻最坏组合下约</w:t>
            </w:r>
            <w:r>
              <w:rPr>
                <w:sz w:val="16"/>
              </w:rPr>
              <w:t>24.66-25.88V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9ED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D03 pp.8,12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仅来自固件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人工确认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E57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AD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（计算）</w:t>
            </w:r>
            <w:r>
              <w:rPr>
                <w:sz w:val="16"/>
              </w:rPr>
              <w:t>/ Low</w:t>
            </w:r>
            <w:r>
              <w:rPr>
                <w:sz w:val="16"/>
              </w:rPr>
              <w:t>（实装）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C74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5819C391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FF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U2/U3</w:t>
            </w:r>
            <w:r>
              <w:rPr>
                <w:sz w:val="16"/>
              </w:rPr>
              <w:t>门限形成模拟式适配器优先倾向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556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D04 pp.5,16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(5).csv:239-266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571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A41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（静态门限）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D4C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，动态示波</w:t>
            </w:r>
          </w:p>
        </w:tc>
      </w:tr>
      <w:tr w:rsidR="00F532A4" w14:paraId="504563A1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7E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LM</w:t>
            </w:r>
            <w:r>
              <w:rPr>
                <w:sz w:val="16"/>
              </w:rPr>
              <w:t>典型门限重叠但独立最坏角允许上升约</w:t>
            </w:r>
            <w:r>
              <w:rPr>
                <w:sz w:val="16"/>
              </w:rPr>
              <w:t>0.61V</w:t>
            </w:r>
            <w:r>
              <w:rPr>
                <w:sz w:val="16"/>
              </w:rPr>
              <w:t>、下降约</w:t>
            </w:r>
            <w:r>
              <w:rPr>
                <w:sz w:val="16"/>
              </w:rPr>
              <w:t>0.59V</w:t>
            </w:r>
            <w:r>
              <w:rPr>
                <w:sz w:val="16"/>
              </w:rPr>
              <w:t>缺口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77A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D04 p.5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(5).csv:201-250,239-266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E5B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Risk/Unknown</w:t>
            </w:r>
            <w:r>
              <w:rPr>
                <w:sz w:val="16"/>
              </w:rPr>
              <w:t>（不是来源</w:t>
            </w:r>
            <w:r>
              <w:rPr>
                <w:sz w:val="16"/>
              </w:rPr>
              <w:t>Conflict</w:t>
            </w:r>
            <w:r>
              <w:rPr>
                <w:sz w:val="16"/>
              </w:rPr>
              <w:t>）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38C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（公差计算）</w:t>
            </w:r>
            <w:r>
              <w:rPr>
                <w:sz w:val="16"/>
              </w:rPr>
              <w:t>/ Low</w:t>
            </w:r>
            <w:r>
              <w:rPr>
                <w:sz w:val="16"/>
              </w:rPr>
              <w:t>（动态结果）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227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，全公差扫压与满载波形</w:t>
            </w:r>
          </w:p>
        </w:tc>
      </w:tr>
      <w:tr w:rsidR="00F532A4" w14:paraId="2DCF78DF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E6D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双源无缝切换、近等压分担与反灌峰值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87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当前无动态波形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232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B5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589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27C98A1A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C3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LM VCAP</w:t>
            </w:r>
            <w:r>
              <w:rPr>
                <w:sz w:val="16"/>
              </w:rPr>
              <w:t>仅满足</w:t>
            </w:r>
            <w:r>
              <w:rPr>
                <w:sz w:val="16"/>
              </w:rPr>
              <w:t>0.1µF</w:t>
            </w:r>
            <w:r>
              <w:rPr>
                <w:sz w:val="16"/>
              </w:rPr>
              <w:t>最低值；</w:t>
            </w:r>
            <w:r>
              <w:rPr>
                <w:sz w:val="16"/>
              </w:rPr>
              <w:t>10×CISS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MOS VGS/SOA</w:t>
            </w:r>
            <w:r>
              <w:rPr>
                <w:sz w:val="16"/>
              </w:rPr>
              <w:t>无法核验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13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D04 pp.23-24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(5).csv:227-238,259-262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925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Unknown/High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D88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0FA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，补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完整手册</w:t>
            </w:r>
          </w:p>
        </w:tc>
      </w:tr>
      <w:tr w:rsidR="00F532A4" w14:paraId="166380F7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CF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EVE</w:t>
            </w:r>
            <w:r>
              <w:rPr>
                <w:sz w:val="16"/>
              </w:rPr>
              <w:t>规格书未给出</w:t>
            </w:r>
            <w:r>
              <w:rPr>
                <w:sz w:val="16"/>
              </w:rPr>
              <w:t>“5A+25.2V”</w:t>
            </w:r>
            <w:r>
              <w:rPr>
                <w:sz w:val="16"/>
              </w:rPr>
              <w:t>组合，不能据此宣称合规；</w:t>
            </w:r>
            <w:r>
              <w:rPr>
                <w:sz w:val="16"/>
              </w:rPr>
              <w:t>5A</w:t>
            </w:r>
            <w:r>
              <w:rPr>
                <w:sz w:val="16"/>
              </w:rPr>
              <w:t>列示条件对应</w:t>
            </w:r>
            <w:r>
              <w:rPr>
                <w:sz w:val="16"/>
              </w:rPr>
              <w:t>4.10V/</w:t>
            </w:r>
            <w:r>
              <w:rPr>
                <w:sz w:val="16"/>
              </w:rPr>
              <w:t>节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3DD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D05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4C2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  <w:r>
              <w:rPr>
                <w:sz w:val="16"/>
              </w:rPr>
              <w:t>（规格内容）</w:t>
            </w:r>
            <w:r>
              <w:rPr>
                <w:sz w:val="16"/>
              </w:rPr>
              <w:t>/ Unknown</w:t>
            </w:r>
            <w:r>
              <w:rPr>
                <w:sz w:val="16"/>
              </w:rPr>
              <w:t>（偏离后的安全性）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49D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A1B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，若偏离需厂商书面授权</w:t>
            </w:r>
          </w:p>
        </w:tc>
      </w:tr>
      <w:tr w:rsidR="00F532A4" w14:paraId="085D7E9F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4B2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固件</w:t>
            </w:r>
            <w:r>
              <w:rPr>
                <w:sz w:val="16"/>
              </w:rPr>
              <w:t>0-15°C</w:t>
            </w:r>
            <w:r>
              <w:rPr>
                <w:sz w:val="16"/>
              </w:rPr>
              <w:t>仍请求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包电流；</w:t>
            </w:r>
            <w:r>
              <w:rPr>
                <w:sz w:val="16"/>
              </w:rPr>
              <w:t>1P/2P</w:t>
            </w:r>
            <w:r>
              <w:rPr>
                <w:sz w:val="16"/>
              </w:rPr>
              <w:t>理论超</w:t>
            </w:r>
            <w:r>
              <w:rPr>
                <w:sz w:val="16"/>
              </w:rPr>
              <w:t>EVE</w:t>
            </w:r>
            <w:r>
              <w:rPr>
                <w:sz w:val="16"/>
              </w:rPr>
              <w:t>单体</w:t>
            </w:r>
            <w:r>
              <w:rPr>
                <w:sz w:val="16"/>
              </w:rPr>
              <w:t>1A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n≥3</w:t>
            </w:r>
            <w:r>
              <w:rPr>
                <w:sz w:val="16"/>
              </w:rPr>
              <w:t>仍缺均流与表面温度闭环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5B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Int/Int_SC8815_BSP.h:24-28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App/App_SC8815.c:168-171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App/App_Power.c:22-23,316-317,474,483,495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H01</w:t>
            </w:r>
            <w:r>
              <w:rPr>
                <w:sz w:val="16"/>
              </w:rPr>
              <w:t>只证明</w:t>
            </w:r>
            <w:r>
              <w:rPr>
                <w:sz w:val="16"/>
              </w:rPr>
              <w:t>6S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0D6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Conditional non-compliance risk/Critical 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249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（规格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软件）；</w:t>
            </w:r>
            <w:r>
              <w:rPr>
                <w:sz w:val="16"/>
              </w:rPr>
              <w:t>Low</w:t>
            </w:r>
            <w:r>
              <w:rPr>
                <w:sz w:val="16"/>
              </w:rPr>
              <w:t>（实装并联数）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F4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42CA576D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53C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EVE</w:t>
            </w:r>
            <w:r>
              <w:rPr>
                <w:sz w:val="16"/>
              </w:rPr>
              <w:t>温度条件是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TS1/TS3</w:t>
            </w:r>
            <w:r>
              <w:rPr>
                <w:sz w:val="16"/>
              </w:rPr>
              <w:t>位置、误差、动态及内部温度回退未闭环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0F1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736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Unknown/High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25B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A0A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，温箱与探头布置验证</w:t>
            </w:r>
          </w:p>
        </w:tc>
      </w:tr>
      <w:tr w:rsidR="00F532A4" w14:paraId="66F9E07B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B6E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REG18</w:t>
            </w:r>
            <w:r>
              <w:rPr>
                <w:sz w:val="16"/>
              </w:rPr>
              <w:t>缺规定电容且被跨板引出为</w:t>
            </w:r>
            <w:r>
              <w:rPr>
                <w:sz w:val="16"/>
              </w:rPr>
              <w:t>ONLINE</w:t>
            </w:r>
            <w:r>
              <w:rPr>
                <w:sz w:val="16"/>
              </w:rPr>
              <w:t>并驱动关断</w:t>
            </w:r>
            <w:r>
              <w:rPr>
                <w:sz w:val="16"/>
              </w:rPr>
              <w:t>/5V EN</w:t>
            </w:r>
            <w:r>
              <w:rPr>
                <w:sz w:val="16"/>
              </w:rPr>
              <w:t>网络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BE1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D01 pp.5,12-13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(4).csv:25,285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(5).csv:319,331-332,379-384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395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  <w:r>
              <w:rPr>
                <w:sz w:val="16"/>
              </w:rPr>
              <w:t>连接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缺电容</w:t>
            </w:r>
            <w:r>
              <w:rPr>
                <w:sz w:val="16"/>
              </w:rPr>
              <w:t xml:space="preserve"> + Conflict</w:t>
            </w:r>
            <w:r>
              <w:rPr>
                <w:sz w:val="16"/>
              </w:rPr>
              <w:t>官方用途</w:t>
            </w:r>
            <w:r>
              <w:rPr>
                <w:sz w:val="16"/>
              </w:rPr>
              <w:t xml:space="preserve"> + Unknown</w:t>
            </w:r>
            <w:r>
              <w:rPr>
                <w:sz w:val="16"/>
              </w:rPr>
              <w:t>稳定性</w:t>
            </w:r>
            <w:r>
              <w:rPr>
                <w:sz w:val="16"/>
              </w:rPr>
              <w:t>/EN</w:t>
            </w:r>
            <w:r>
              <w:rPr>
                <w:sz w:val="16"/>
              </w:rPr>
              <w:t>裕量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EAD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27D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0BE75FEE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C14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非全关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请求先发</w:t>
            </w:r>
            <w:r>
              <w:rPr>
                <w:rFonts w:ascii="Consolas" w:hAnsi="Consolas"/>
                <w:sz w:val="15"/>
              </w:rPr>
              <w:t>ALL_FETS_ON</w:t>
            </w:r>
            <w:r>
              <w:rPr>
                <w:sz w:val="16"/>
              </w:rPr>
              <w:t>，随后至少显式约</w:t>
            </w:r>
            <w:r>
              <w:rPr>
                <w:sz w:val="16"/>
              </w:rPr>
              <w:t>2ms</w:t>
            </w:r>
            <w:r>
              <w:rPr>
                <w:sz w:val="16"/>
              </w:rPr>
              <w:t>才发</w:t>
            </w:r>
            <w:r>
              <w:rPr>
                <w:rFonts w:ascii="Consolas" w:hAnsi="Consolas"/>
                <w:sz w:val="15"/>
              </w:rPr>
              <w:t>FET_CONTROL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83AD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App/App_BatMan_Config.c:74-117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Int/Int_BQ76952.c:15,455-470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p.32 §5.2.2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p.168 §13.3.6.1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4C0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  <w:r>
              <w:rPr>
                <w:sz w:val="16"/>
              </w:rPr>
              <w:t>（命令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显式等待）</w:t>
            </w:r>
            <w:r>
              <w:rPr>
                <w:sz w:val="16"/>
              </w:rPr>
              <w:t>+ Inference/Critical</w:t>
            </w:r>
            <w:r>
              <w:rPr>
                <w:sz w:val="16"/>
              </w:rPr>
              <w:t>（潜在导通窗口）；</w:t>
            </w:r>
            <w:r>
              <w:rPr>
                <w:sz w:val="16"/>
              </w:rPr>
              <w:t>Unknown</w:t>
            </w:r>
            <w:r>
              <w:rPr>
                <w:sz w:val="16"/>
              </w:rPr>
              <w:t>（实际</w:t>
            </w:r>
            <w:r>
              <w:rPr>
                <w:sz w:val="16"/>
              </w:rPr>
              <w:t>gate/</w:t>
            </w:r>
            <w:r>
              <w:rPr>
                <w:sz w:val="16"/>
              </w:rPr>
              <w:t>电流波形）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992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（语义）</w:t>
            </w:r>
            <w:r>
              <w:rPr>
                <w:sz w:val="16"/>
              </w:rPr>
              <w:t>/ Low</w:t>
            </w:r>
            <w:r>
              <w:rPr>
                <w:sz w:val="16"/>
              </w:rPr>
              <w:t>（实测波形）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6E0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，四</w:t>
            </w:r>
            <w:r>
              <w:rPr>
                <w:sz w:val="16"/>
              </w:rPr>
              <w:t>gate/VGS</w:t>
            </w:r>
            <w:r>
              <w:rPr>
                <w:sz w:val="16"/>
              </w:rPr>
              <w:t>与包电流示波</w:t>
            </w:r>
          </w:p>
        </w:tc>
      </w:tr>
      <w:tr w:rsidR="00F532A4" w14:paraId="39CE6D43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E41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SC</w:t>
            </w:r>
            <w:r>
              <w:rPr>
                <w:sz w:val="16"/>
              </w:rPr>
              <w:t>停止请求经长度</w:t>
            </w:r>
            <w:r>
              <w:rPr>
                <w:sz w:val="16"/>
              </w:rPr>
              <w:t>1 overwrite</w:t>
            </w:r>
            <w:r>
              <w:rPr>
                <w:sz w:val="16"/>
              </w:rPr>
              <w:t>队列，软件动作需等待下一次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+1000 tick</w:t>
            </w:r>
            <w:r>
              <w:rPr>
                <w:sz w:val="16"/>
              </w:rPr>
              <w:t>延时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循环重访并包含阻塞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抖动；</w:t>
            </w:r>
            <w:r>
              <w:rPr>
                <w:sz w:val="16"/>
              </w:rPr>
              <w:t>BQ FET</w:t>
            </w:r>
            <w:r>
              <w:rPr>
                <w:sz w:val="16"/>
              </w:rPr>
              <w:t>不等待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能量级确认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E36E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App/App_SC8815.c:310-325,344-357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B8B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  <w:r>
              <w:rPr>
                <w:sz w:val="16"/>
              </w:rPr>
              <w:t>（队列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相对延时）</w:t>
            </w:r>
            <w:r>
              <w:rPr>
                <w:sz w:val="16"/>
              </w:rPr>
              <w:t>+ Inference</w:t>
            </w:r>
            <w:r>
              <w:rPr>
                <w:sz w:val="16"/>
              </w:rPr>
              <w:t>（时序后果）</w:t>
            </w:r>
            <w:r>
              <w:rPr>
                <w:sz w:val="16"/>
              </w:rPr>
              <w:t>/ Unknown</w:t>
            </w:r>
            <w:r>
              <w:rPr>
                <w:sz w:val="16"/>
              </w:rPr>
              <w:t>（硬上界）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48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D82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，同测</w:t>
            </w:r>
            <w:r>
              <w:rPr>
                <w:sz w:val="16"/>
              </w:rPr>
              <w:t>PSTOP/GPO/Q4 gate/SW/</w:t>
            </w:r>
            <w:r>
              <w:rPr>
                <w:sz w:val="16"/>
              </w:rPr>
              <w:t>电感电流</w:t>
            </w:r>
            <w:r>
              <w:rPr>
                <w:sz w:val="16"/>
              </w:rPr>
              <w:t>/BQ gate</w:t>
            </w:r>
          </w:p>
        </w:tc>
      </w:tr>
      <w:tr w:rsidR="00F532A4" w14:paraId="63516741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86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 xml:space="preserve">HAL </w:t>
            </w:r>
            <w:r>
              <w:rPr>
                <w:rFonts w:ascii="Consolas" w:hAnsi="Consolas"/>
                <w:sz w:val="15"/>
              </w:rPr>
              <w:t>USE_RTOS=0U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FreeRTOS </w:t>
            </w:r>
            <w:r>
              <w:rPr>
                <w:sz w:val="16"/>
              </w:rPr>
              <w:t>并不冲突，但共享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外设所有权与互斥未闭环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0FDC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bms24v_platform/Core/Inc/stm32g0xx_hal_conf.h:180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App/App_Main.c:110-124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App/App_DebugCli.c:236-324,424-452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Int/Int_BQ76952.c:312-445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6EE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Fact/constraint + Risk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35E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D76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，运行时调用轨迹与锁覆盖审计</w:t>
            </w:r>
          </w:p>
        </w:tc>
      </w:tr>
      <w:tr w:rsidR="00F532A4" w14:paraId="69C378DE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047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R40</w:t>
            </w:r>
            <w:r>
              <w:rPr>
                <w:sz w:val="16"/>
              </w:rPr>
              <w:t>预放电初始约</w:t>
            </w:r>
            <w:r>
              <w:rPr>
                <w:sz w:val="16"/>
              </w:rPr>
              <w:t>252mA/6.35W</w:t>
            </w:r>
            <w:r>
              <w:rPr>
                <w:sz w:val="16"/>
              </w:rPr>
              <w:t>，高于</w:t>
            </w:r>
            <w:r>
              <w:rPr>
                <w:sz w:val="16"/>
              </w:rPr>
              <w:t>2W</w:t>
            </w:r>
            <w:r>
              <w:rPr>
                <w:sz w:val="16"/>
              </w:rPr>
              <w:t>连续额定，安全性依赖短脉冲、外部总电容与失败锁止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8A52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(4).csv:234-241,264-268,302-313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Int/Int_BQ76952_BSP.h:185-186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App/App_BatMan_Config.c:264-267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490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Calculation + Risk/Unknown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5D5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  <w:r>
              <w:rPr>
                <w:sz w:val="16"/>
              </w:rPr>
              <w:t>（标称计算）</w:t>
            </w:r>
            <w:r>
              <w:rPr>
                <w:sz w:val="16"/>
              </w:rPr>
              <w:t>/ Low</w:t>
            </w:r>
            <w:r>
              <w:rPr>
                <w:sz w:val="16"/>
              </w:rPr>
              <w:t>（脉冲热结果）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B25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，实测</w:t>
            </w:r>
            <w:r>
              <w:rPr>
                <w:sz w:val="16"/>
              </w:rPr>
              <w:t>R40</w:t>
            </w:r>
            <w:r>
              <w:rPr>
                <w:sz w:val="16"/>
              </w:rPr>
              <w:t>电流、温升与超时失败路径</w:t>
            </w:r>
          </w:p>
        </w:tc>
      </w:tr>
      <w:tr w:rsidR="00F532A4" w14:paraId="07A7DDB0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C9B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若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方向和</w:t>
            </w:r>
            <w:r>
              <w:rPr>
                <w:sz w:val="16"/>
              </w:rPr>
              <w:t>Q12</w:t>
            </w:r>
            <w:r>
              <w:rPr>
                <w:sz w:val="16"/>
              </w:rPr>
              <w:t>封装与连接推断一致，</w:t>
            </w:r>
            <w:r>
              <w:rPr>
                <w:sz w:val="16"/>
              </w:rPr>
              <w:t>PB3</w:t>
            </w:r>
            <w:r>
              <w:rPr>
                <w:sz w:val="16"/>
              </w:rPr>
              <w:t>动作可能形成</w:t>
            </w:r>
            <w:r>
              <w:rPr>
                <w:sz w:val="16"/>
              </w:rPr>
              <w:t>SYS_3V3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低阻路径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69D9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6BE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Conditional Critical risk / 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F82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CB9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</w:t>
            </w:r>
            <w:r>
              <w:rPr>
                <w:sz w:val="16"/>
              </w:rPr>
              <w:t>pinout</w:t>
            </w:r>
            <w:r>
              <w:rPr>
                <w:sz w:val="16"/>
              </w:rPr>
              <w:t>、二极管方向并限流测</w:t>
            </w:r>
            <w:r>
              <w:rPr>
                <w:sz w:val="16"/>
              </w:rPr>
              <w:t>PB3</w:t>
            </w:r>
            <w:r>
              <w:rPr>
                <w:sz w:val="16"/>
              </w:rPr>
              <w:t>动作</w:t>
            </w:r>
          </w:p>
        </w:tc>
      </w:tr>
      <w:tr w:rsidR="00F532A4" w14:paraId="04146CD4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522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Error_Handler/HardFault</w:t>
            </w:r>
            <w:r>
              <w:rPr>
                <w:sz w:val="16"/>
              </w:rPr>
              <w:t>不主动设置安全</w:t>
            </w:r>
            <w:r>
              <w:rPr>
                <w:sz w:val="16"/>
              </w:rPr>
              <w:t>GPIO</w:t>
            </w:r>
            <w:r>
              <w:rPr>
                <w:sz w:val="16"/>
              </w:rPr>
              <w:t>且工程未启用独立看门狗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51E6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bms24v_platform/Core/Src/main.c:101-115,157-183,212-225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bms24v_platform/Core/Src/stm32g0xx_it.c:68-96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bms24v_platform/bms24v_platform.ioc:34-43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B31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 + Critical risk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EDE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25C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，故障注入并观测</w:t>
            </w:r>
            <w:r>
              <w:rPr>
                <w:sz w:val="16"/>
              </w:rPr>
              <w:t>PSTOP/CE_N/Q12</w:t>
            </w:r>
            <w:r>
              <w:rPr>
                <w:sz w:val="16"/>
              </w:rPr>
              <w:t>与主功率状态</w:t>
            </w:r>
          </w:p>
        </w:tc>
      </w:tr>
      <w:tr w:rsidR="00F532A4" w14:paraId="18C4BF2C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C35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当前两张板级原理图未见主功率独立熔断器，</w:t>
            </w:r>
            <w:r>
              <w:rPr>
                <w:sz w:val="16"/>
              </w:rPr>
              <w:t>BQ FUSE</w:t>
            </w:r>
            <w:r>
              <w:rPr>
                <w:sz w:val="16"/>
              </w:rPr>
              <w:t>悬空；系统外部是否另有主熔断器未知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3DD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H01/H02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302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  <w:r>
              <w:rPr>
                <w:sz w:val="16"/>
              </w:rPr>
              <w:t>（板级设计）</w:t>
            </w:r>
            <w:r>
              <w:rPr>
                <w:sz w:val="16"/>
              </w:rPr>
              <w:t>+ Unknown/Critical</w:t>
            </w:r>
            <w:r>
              <w:rPr>
                <w:sz w:val="16"/>
              </w:rPr>
              <w:t>（系统最终隔离）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3A4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CE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612E2E7C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B714" w14:textId="77777777" w:rsidR="00F532A4" w:rsidRDefault="007642E5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!cell_ok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可进入不安全路径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47A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S05/S07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36F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Fact</w:t>
            </w:r>
            <w:r>
              <w:rPr>
                <w:sz w:val="16"/>
              </w:rPr>
              <w:t>（代码）</w:t>
            </w:r>
            <w:r>
              <w:rPr>
                <w:sz w:val="16"/>
              </w:rPr>
              <w:t>/ Inference</w:t>
            </w:r>
            <w:r>
              <w:rPr>
                <w:sz w:val="16"/>
              </w:rPr>
              <w:t>（系统后果）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DB3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F6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F532A4" w14:paraId="6CD80242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43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发布工具链同时标记</w:t>
            </w:r>
            <w:r>
              <w:rPr>
                <w:sz w:val="16"/>
              </w:rPr>
              <w:t>GCC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MDK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75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S01/S02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B14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BF2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AE5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</w:tbl>
    <w:p w14:paraId="35DB9DF4" w14:textId="77777777" w:rsidR="00F532A4" w:rsidRDefault="00F532A4">
      <w:pPr>
        <w:spacing w:after="40" w:line="240" w:lineRule="auto"/>
      </w:pPr>
    </w:p>
    <w:p w14:paraId="45477CC5" w14:textId="77777777" w:rsidR="00F532A4" w:rsidRDefault="007642E5">
      <w:r>
        <w:t>本索引只建立</w:t>
      </w:r>
      <w:r>
        <w:t>“</w:t>
      </w:r>
      <w:r>
        <w:t>结论</w:t>
      </w:r>
      <w:r>
        <w:t>—</w:t>
      </w:r>
      <w:r>
        <w:t>来源</w:t>
      </w:r>
      <w:r>
        <w:t>”</w:t>
      </w:r>
      <w:r>
        <w:t>的可追溯关系，不会把缺失的</w:t>
      </w:r>
      <w:r>
        <w:t>PCB</w:t>
      </w:r>
      <w:r>
        <w:t>、</w:t>
      </w:r>
      <w:r>
        <w:t>BOM</w:t>
      </w:r>
      <w:r>
        <w:t>、实测和受控发布记录变成已知事实。凡表中标为</w:t>
      </w:r>
      <w:r>
        <w:t>Unknown/Conflict</w:t>
      </w:r>
      <w:r>
        <w:t>且影响保护阈值、主功率短路、过充或最终隔离的项目，均应在接真实电芯和大功率负载前关闭。</w:t>
      </w:r>
    </w:p>
    <w:p w14:paraId="628A7751" w14:textId="77777777" w:rsidR="00F532A4" w:rsidRDefault="007642E5">
      <w:pPr>
        <w:pStyle w:val="1"/>
      </w:pPr>
      <w:bookmarkStart w:id="108" w:name="_Toc234932162"/>
      <w:r>
        <w:t>附录</w:t>
      </w:r>
      <w:r>
        <w:t xml:space="preserve"> A</w:t>
      </w:r>
      <w:r>
        <w:t>：有源器件、功率器件与连接器逐引脚索引</w:t>
      </w:r>
      <w:bookmarkEnd w:id="108"/>
    </w:p>
    <w:p w14:paraId="751051E3" w14:textId="77777777" w:rsidR="00F532A4" w:rsidRDefault="007642E5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>范围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本附录由两份当前网表机械生成，保留自动网络名和未命名引脚；描述字段只能证明网表元数据，不能替代器件官方手册。</w:t>
      </w:r>
    </w:p>
    <w:p w14:paraId="0E226E26" w14:textId="77777777" w:rsidR="00F532A4" w:rsidRDefault="007642E5">
      <w:pPr>
        <w:pStyle w:val="21"/>
      </w:pPr>
      <w:bookmarkStart w:id="109" w:name="_Toc234932163"/>
      <w:r>
        <w:t xml:space="preserve">BQ76952 BMS </w:t>
      </w:r>
      <w:r>
        <w:t>板</w:t>
      </w:r>
      <w:bookmarkEnd w:id="10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F532A4" w14:paraId="4292CAAF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64D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9A4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526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5DF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7BB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F532A4" w14:paraId="4DFA855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860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587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D2D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E3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1=GND; 2=BAT+; 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942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(4).csv:L210-L213</w:t>
            </w:r>
          </w:p>
        </w:tc>
      </w:tr>
      <w:tr w:rsidR="00F532A4" w14:paraId="3FD20E1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B41E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7A0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533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:XH;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:3A;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EAF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1=CELL_6+; 2=CELL_5+; 3=CELL_4+; 4=CELL_3+; 5=CELL_2+; 6=CELL_1+; 7=CELL_1-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40A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(4).csv:L104-L107,L108-L110</w:t>
            </w:r>
          </w:p>
        </w:tc>
      </w:tr>
      <w:tr w:rsidR="00F532A4" w14:paraId="5F3AFEC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F2C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B03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E1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DDE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1=GND; 2=$3N193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45A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(4).csv:L255-L256</w:t>
            </w:r>
          </w:p>
        </w:tc>
      </w:tr>
      <w:tr w:rsidR="00F532A4" w14:paraId="56F72BF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C9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CN4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A0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E5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AC3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1=$3N189;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277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(4).csv:L257-L258</w:t>
            </w:r>
          </w:p>
        </w:tc>
      </w:tr>
      <w:tr w:rsidR="00F532A4" w14:paraId="5E0F5CD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88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298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5FB9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1BB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1=$3N3; 2=CELL_5+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B86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(4).csv:L57-L58</w:t>
            </w:r>
          </w:p>
        </w:tc>
      </w:tr>
      <w:tr w:rsidR="00F532A4" w14:paraId="3F0DA27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EBD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3A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83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CD5E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1=$3N150; 2=CELL_6+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FDB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(4).csv:L117-L118</w:t>
            </w:r>
          </w:p>
        </w:tc>
      </w:tr>
      <w:tr w:rsidR="00F532A4" w14:paraId="6FBEF4B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47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003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BF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FCC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1=BAT+; 2=CELL_6+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AF1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(4).csv:L119-L120</w:t>
            </w:r>
          </w:p>
        </w:tc>
      </w:tr>
      <w:tr w:rsidR="00F532A4" w14:paraId="092E5EF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73D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D0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D65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971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1=$3N100;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FC2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(4).csv:L125-L126</w:t>
            </w:r>
          </w:p>
        </w:tc>
      </w:tr>
      <w:tr w:rsidR="00F532A4" w14:paraId="7E6CFA6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6B7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B65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DA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E6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1=$3N37; 2=CELL_4+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D3B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(4).csv:L66-L67</w:t>
            </w:r>
          </w:p>
        </w:tc>
      </w:tr>
      <w:tr w:rsidR="00F532A4" w14:paraId="4432608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17B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D6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6AB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3CD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(Vrwm):33V;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:53.3V;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(Ipp):11.3A@10/1000us;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:40.6V;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9A5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1=BAT+;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933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(4).csv:L176-L177</w:t>
            </w:r>
          </w:p>
        </w:tc>
      </w:tr>
      <w:tr w:rsidR="00F532A4" w14:paraId="66F1F2F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0A6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087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687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):3.6V;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):3.42V~3.78V;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498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1=$3N100;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C79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(4).csv:L127-L128</w:t>
            </w:r>
          </w:p>
        </w:tc>
      </w:tr>
      <w:tr w:rsidR="00F532A4" w14:paraId="193E2E0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675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69F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E78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E19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1=$3N57; 2=CELL_3+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4D3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(4).csv:L75-L76</w:t>
            </w:r>
          </w:p>
        </w:tc>
      </w:tr>
      <w:tr w:rsidR="00F532A4" w14:paraId="1C2461E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6DC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17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036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:1</w:t>
            </w:r>
            <w:r>
              <w:rPr>
                <w:sz w:val="16"/>
              </w:rPr>
              <w:t>个独立式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(Vf):1.28V@4A;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(Vr):600V;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:4A;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(Trr):50ns;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820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1=BMS_OUT+; 2=BMS_OUT-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418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(4).csv:L180-L181</w:t>
            </w:r>
          </w:p>
        </w:tc>
      </w:tr>
      <w:tr w:rsidR="00F532A4" w14:paraId="4BA8322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2CF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B27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315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A3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1=$3N236;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867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(4).csv:L214-L215</w:t>
            </w:r>
          </w:p>
        </w:tc>
      </w:tr>
      <w:tr w:rsidR="00F532A4" w14:paraId="1183B4A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375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E6A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98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79F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1=$3N75; 2=CELL_2+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A0C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(4).csv:L84-L85</w:t>
            </w:r>
          </w:p>
        </w:tc>
      </w:tr>
      <w:tr w:rsidR="00F532A4" w14:paraId="3F1E059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DE8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D12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D0E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5BC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BE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1=$3N255; 2=BMS_OUT+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8DB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(4).csv:L216-L217</w:t>
            </w:r>
          </w:p>
        </w:tc>
      </w:tr>
      <w:tr w:rsidR="00F532A4" w14:paraId="54225C4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309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E5E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AEB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(Vf):550mV@5A;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280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1=$3N299; 2=$3N255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58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(4).csv:L242-L243</w:t>
            </w:r>
          </w:p>
        </w:tc>
      </w:tr>
      <w:tr w:rsidR="00F532A4" w14:paraId="195F497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45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598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3F2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5E7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1=GND; 2=$3N302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C3A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(4).csv:L244-L245</w:t>
            </w:r>
          </w:p>
        </w:tc>
      </w:tr>
    </w:tbl>
    <w:p w14:paraId="779125E0" w14:textId="77777777" w:rsidR="00F532A4" w:rsidRDefault="00F532A4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F532A4" w14:paraId="52781108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FA9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274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94C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62C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F10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F532A4" w14:paraId="63B231C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38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C8C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372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001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1=$3N99; 2=CELL_1+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A1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(4).csv:L93-L94</w:t>
            </w:r>
          </w:p>
        </w:tc>
      </w:tr>
      <w:tr w:rsidR="00F532A4" w14:paraId="0F0B7D4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18A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ABB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63C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28F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1=$3N105; 2=CELL_1-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FA0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(4).csv:L102-L103</w:t>
            </w:r>
          </w:p>
        </w:tc>
      </w:tr>
      <w:tr w:rsidR="00F532A4" w14:paraId="3DA01F9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856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B47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BA6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2A6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1=$3N266; 2=$3N299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75E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(4).csv:L224-L225</w:t>
            </w:r>
          </w:p>
        </w:tc>
      </w:tr>
      <w:tr w:rsidR="00F532A4" w14:paraId="1336930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1F4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D18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BE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754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E81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1=$3N272; 2=BMS_OUT+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257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(4).csv:L228-L229</w:t>
            </w:r>
          </w:p>
        </w:tc>
      </w:tr>
      <w:tr w:rsidR="00F532A4" w14:paraId="0111275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579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8EC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4E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6E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1=$3N273; 2=$3N272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FFB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(4).csv:L230-L231</w:t>
            </w:r>
          </w:p>
        </w:tc>
      </w:tr>
      <w:tr w:rsidR="00F532A4" w14:paraId="3AADE2F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1B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C03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823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(Vf):550mV@3A;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6E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1=GND; 2=PDSG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6B2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(4).csv:L238-L239</w:t>
            </w:r>
          </w:p>
        </w:tc>
      </w:tr>
      <w:tr w:rsidR="00F532A4" w14:paraId="4D6F2AB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57D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016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D9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312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1=$3N239; 2=$3N285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8C3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(4).csv:L240-L241</w:t>
            </w:r>
          </w:p>
        </w:tc>
      </w:tr>
      <w:tr w:rsidR="00F532A4" w14:paraId="10CE1C2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6C2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B4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985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28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1=$3N317; 2=$3N239; 3=BMS_OUT+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44E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(4).csv:L308-L310</w:t>
            </w:r>
          </w:p>
        </w:tc>
      </w:tr>
      <w:tr w:rsidR="00F532A4" w14:paraId="2670CE3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9E0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18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7C3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195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1=$3N313; 2=$3N239; 3=BMS_OUT+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931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(4).csv:L311-L313</w:t>
            </w:r>
          </w:p>
        </w:tc>
      </w:tr>
      <w:tr w:rsidR="00F532A4" w14:paraId="32E19B8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E2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22C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9C1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(RDS(on))=6Ω@10V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AF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1=$3N272; 2=BMS_OUT+; 3=$3N315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2C4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(4).csv:L261-L263</w:t>
            </w:r>
          </w:p>
        </w:tc>
      </w:tr>
      <w:tr w:rsidR="00F532A4" w14:paraId="7078CEE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531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9DA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C76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>(Vdss)=60V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0CB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1=$3N285; 2=$3N239; 3=$3N281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A9B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(4).csv:L264-L266</w:t>
            </w:r>
          </w:p>
        </w:tc>
      </w:tr>
      <w:tr w:rsidR="00F532A4" w14:paraId="64091CD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76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AFE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EFA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1B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1=$3N288; 2=$3N239; 3=BAT+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E1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(4).csv:L305-L307</w:t>
            </w:r>
          </w:p>
        </w:tc>
      </w:tr>
      <w:tr w:rsidR="00F532A4" w14:paraId="7AEEE5C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455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Q6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D1C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CD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0856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1=$3N252; 2=$3N239; 3=BAT+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88C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(4).csv:L302-L304</w:t>
            </w:r>
          </w:p>
        </w:tc>
      </w:tr>
      <w:tr w:rsidR="00F532A4" w14:paraId="67E7AFA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04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CFA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C79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56E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1=$3N3; 2=CELL_5+; 3=$3N14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D4C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(4).csv:L54-L56</w:t>
            </w:r>
          </w:p>
        </w:tc>
      </w:tr>
      <w:tr w:rsidR="00F532A4" w14:paraId="24492E6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9AC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763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5B0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(Vdss)=30V;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(RDS(on))=48mΩ@10V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BC6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1=$3N299; 2=$3N255; 3=$3N304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2AC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(4).csv:L248-L250</w:t>
            </w:r>
          </w:p>
        </w:tc>
      </w:tr>
      <w:tr w:rsidR="00F532A4" w14:paraId="4BA6CDF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B11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85C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403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39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1=$3N37; 2=CELL_4+; 3=$3N35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A04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(4).csv:L63-L65</w:t>
            </w:r>
          </w:p>
        </w:tc>
      </w:tr>
      <w:tr w:rsidR="00F532A4" w14:paraId="079E30B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2E1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B68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F28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CE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1=$3N57; 2=CELL_3+; 3=$3N55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6EA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(4).csv:L72-L74</w:t>
            </w:r>
          </w:p>
        </w:tc>
      </w:tr>
      <w:tr w:rsidR="00F532A4" w14:paraId="18950AF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C93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52A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7F3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99A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1=$3N75; 2=CELL_2+; 3=$3N73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522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(4).csv:L81-L83</w:t>
            </w:r>
          </w:p>
        </w:tc>
      </w:tr>
    </w:tbl>
    <w:p w14:paraId="28D18D8E" w14:textId="77777777" w:rsidR="00F532A4" w:rsidRDefault="00F532A4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F532A4" w14:paraId="3BA15E56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377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75A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DA8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D92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DB2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F532A4" w14:paraId="66022D7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CEE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31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14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CC7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1=$3N99; 2=CELL_1+; 3=$3N97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D7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(4).csv:L90-L92</w:t>
            </w:r>
          </w:p>
        </w:tc>
      </w:tr>
      <w:tr w:rsidR="00F532A4" w14:paraId="2FF8DEF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C5A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E5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AC6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14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1=$3N105; 2=CELL_1-; 3=$3N103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96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(4).csv:L99-L101</w:t>
            </w:r>
          </w:p>
        </w:tc>
      </w:tr>
      <w:tr w:rsidR="00F532A4" w14:paraId="5B3FB8D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78C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5C5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146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7FF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1=$3N14; 2=$3N207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25B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(4).csv:L198-L199</w:t>
            </w:r>
          </w:p>
        </w:tc>
      </w:tr>
      <w:tr w:rsidR="00F532A4" w14:paraId="006C82D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3CDA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519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EF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F58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1=$3N35; 2=$3N208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55A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(4).csv:L200-L201</w:t>
            </w:r>
          </w:p>
        </w:tc>
      </w:tr>
      <w:tr w:rsidR="00F532A4" w14:paraId="3D0DFBD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560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U6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A95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B51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139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1=$3N55; 2=$3N209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5DD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(4).csv:L202-L203</w:t>
            </w:r>
          </w:p>
        </w:tc>
      </w:tr>
      <w:tr w:rsidR="00F532A4" w14:paraId="0C618DC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2E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B4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1B5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BF4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1=$3N73; 2=$3N210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21AF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(4).csv:L204-L205</w:t>
            </w:r>
          </w:p>
        </w:tc>
      </w:tr>
      <w:tr w:rsidR="00F532A4" w14:paraId="7681B09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3A7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01A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4BA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975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1=$3N103; 2=$3N211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9A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(4).csv:L208-L209</w:t>
            </w:r>
          </w:p>
        </w:tc>
      </w:tr>
      <w:tr w:rsidR="00F532A4" w14:paraId="1C2CC98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28B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B87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973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工作电压</w:t>
            </w:r>
            <w:r>
              <w:rPr>
                <w:sz w:val="16"/>
              </w:rPr>
              <w:t>:4.7V~80V;</w:t>
            </w:r>
            <w:r>
              <w:rPr>
                <w:sz w:val="16"/>
              </w:rPr>
              <w:t>最大充电电流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电池类型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锂电池；磷酸铁锂电池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电池节数</w:t>
            </w:r>
            <w:r>
              <w:rPr>
                <w:sz w:val="16"/>
              </w:rPr>
              <w:t>:3~16;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14D5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1=$3N120; 2=$3N120; 3=$3N120; 4=$3N120; 5=$3N125; 6=$3N125; 7=$3N125; 8=$3N123; 9=$3N123; 10=$3N123; 11=$3N121; 12=$3N121; 13=$3N121; 14=$3N121; 15=$3N94; 16=$3N100; 17=GND; 18=$3N158; 19=NC/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20=$3N159; 21=$3N189; 22=BMS_WAKE; 23=$3N193; 24=BMS_CHIP_ONLINE; 25=MUC_EXTI4_PB4_BMS_INT; 26=$3N320; 27=$3N323; 28=NC/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30=$3N188; 31=$3N182; 32=NC/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33=BMS_CHIP_SHUT; 34=$3N161; 35=$3N160; 36=GND; 37=GND; 38=NC/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39=PDSG; 40=NC/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41=$3N164; 42=$3N163; 43=DSG; 44=NC/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45=CHG; 46=$3N178; 47=$3N179; 48=$3N15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97D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(4).csv:L2-L5,L6-L9,L10-L13,L14-L17,L18-L21,L22-L25,L26-L29,L30-L33,L34-L37,L38-L41,L42-L45,L46-L49</w:t>
            </w:r>
          </w:p>
        </w:tc>
      </w:tr>
      <w:tr w:rsidR="00F532A4" w14:paraId="6852B33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E88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A01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87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05C3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1=$3N97; 2=$3N98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A1E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(4).csv:L206-L207</w:t>
            </w:r>
          </w:p>
        </w:tc>
      </w:tr>
      <w:tr w:rsidR="00F532A4" w14:paraId="41EE31E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594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04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71F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M3x5.56xL6+1.53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0F4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35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(4).csv:L251</w:t>
            </w:r>
          </w:p>
        </w:tc>
      </w:tr>
      <w:tr w:rsidR="00F532A4" w14:paraId="6B82532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63C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C8B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665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M3x5.56xL6+1.53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5C2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1=BMS_OUT-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75B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(4).csv:L252</w:t>
            </w:r>
          </w:p>
        </w:tc>
      </w:tr>
      <w:tr w:rsidR="00F532A4" w14:paraId="4839162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EEE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73B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95E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1FC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F3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(4).csv:L292</w:t>
            </w:r>
          </w:p>
        </w:tc>
      </w:tr>
      <w:tr w:rsidR="00F532A4" w14:paraId="6B9C161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54C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12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CE0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29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CAC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(4).csv:L293</w:t>
            </w:r>
          </w:p>
        </w:tc>
      </w:tr>
      <w:tr w:rsidR="00F532A4" w14:paraId="53028A5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6C1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9D7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131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DF1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EE2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(4).csv:L294</w:t>
            </w:r>
          </w:p>
        </w:tc>
      </w:tr>
      <w:tr w:rsidR="00F532A4" w14:paraId="7B539E1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FCC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00D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079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DAA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337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(4).csv:L295</w:t>
            </w:r>
          </w:p>
        </w:tc>
      </w:tr>
      <w:tr w:rsidR="00F532A4" w14:paraId="23FF752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EEB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U26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6B6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F32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39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1=BMS_CHIP_ONLINE; 2=BMS_WAKE; 3=MUC_EXTI4_PB4_BMS_INT; 4=MCU_I2C1_SCL_PB6_BMS; 5=MCU_I2C1_SDA_PB7_BMS; 6=BMS_CHIP_SHUT; 7=BAT+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9E3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(4).csv:L285-L288,L289-L291</w:t>
            </w:r>
          </w:p>
        </w:tc>
      </w:tr>
    </w:tbl>
    <w:p w14:paraId="1A3D41F7" w14:textId="77777777" w:rsidR="00F532A4" w:rsidRDefault="00F532A4">
      <w:pPr>
        <w:spacing w:after="40" w:line="240" w:lineRule="auto"/>
      </w:pPr>
    </w:p>
    <w:p w14:paraId="3B186571" w14:textId="77777777" w:rsidR="00F532A4" w:rsidRDefault="007642E5">
      <w:pPr>
        <w:pStyle w:val="21"/>
      </w:pPr>
      <w:bookmarkStart w:id="110" w:name="_Toc234932164"/>
      <w:r>
        <w:t xml:space="preserve">STM32/SC8815 </w:t>
      </w:r>
      <w:r>
        <w:t>控制板</w:t>
      </w:r>
      <w:bookmarkEnd w:id="11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F532A4" w14:paraId="45CBF4F2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692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EE5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574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DFD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F28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F532A4" w14:paraId="5558878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CD1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BUZZER2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E74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9FE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驱动方式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无源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外部驱动</w:t>
            </w:r>
            <w:r>
              <w:rPr>
                <w:sz w:val="16"/>
              </w:rPr>
              <w:t>);</w:t>
            </w:r>
            <w:r>
              <w:rPr>
                <w:sz w:val="16"/>
              </w:rPr>
              <w:t>构造类型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电磁式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:2.048kHz;</w:t>
            </w:r>
            <w:r>
              <w:rPr>
                <w:sz w:val="16"/>
              </w:rPr>
              <w:t>声压</w:t>
            </w:r>
            <w:r>
              <w:rPr>
                <w:sz w:val="16"/>
              </w:rPr>
              <w:t>(SPL):85dB;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1AF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1=SYS_5V; 2=$13N6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2CF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(5).csv:L503-L504</w:t>
            </w:r>
          </w:p>
        </w:tc>
      </w:tr>
      <w:tr w:rsidR="00F532A4" w14:paraId="6DA5112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1B7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80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6C2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=250V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73E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1=GND; 2=$11N2; 3=$11N1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4D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(5).csv:L487-L489</w:t>
            </w:r>
          </w:p>
        </w:tc>
      </w:tr>
      <w:tr w:rsidR="00F532A4" w14:paraId="1FE04CC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2BD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36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1EF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F1B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+=VOUT; -=GND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13F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(5).csv:L522-L523</w:t>
            </w:r>
          </w:p>
        </w:tc>
      </w:tr>
      <w:tr w:rsidR="00F532A4" w14:paraId="205343E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95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465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2E6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直插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109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1=$3N41; 2=MUC_GPIO_PD3_BMS_MUX_BTN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148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(5).csv:L317-L318</w:t>
            </w:r>
          </w:p>
        </w:tc>
      </w:tr>
      <w:tr w:rsidR="00F532A4" w14:paraId="3AC5FAD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F21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CN7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C35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541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E9B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+=VOUT; -=GND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13B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(5).csv:L524-L525</w:t>
            </w:r>
          </w:p>
        </w:tc>
      </w:tr>
      <w:tr w:rsidR="00F532A4" w14:paraId="4CD7FD0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31B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465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8A6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(Vf):850mV@5A;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F1C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1=SYS_VIN;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064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(5).csv:L360-L361</w:t>
            </w:r>
          </w:p>
        </w:tc>
      </w:tr>
      <w:tr w:rsidR="00F532A4" w14:paraId="04343F9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EB2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FE3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CB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(Vf):620mV@15A;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(Vr):60V;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8EF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1=$1N160; 2=BMS+; 3=$1N160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5D9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(5).csv:L185-L187</w:t>
            </w:r>
          </w:p>
        </w:tc>
      </w:tr>
      <w:tr w:rsidR="00F532A4" w14:paraId="25D5ABC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E28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C20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E7C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(Vf):850mV@5A;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979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1=SYS_VIN; 2=$9N37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045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(5).csv:L358-L359</w:t>
            </w:r>
          </w:p>
        </w:tc>
      </w:tr>
      <w:tr w:rsidR="00F532A4" w14:paraId="5054908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0A6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BBD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404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(Vf):1.25V@150mA;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(Trr):4ns;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2E6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1=$13N6; 2=SYS_5V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DEE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(5).csv:L508-L509</w:t>
            </w:r>
          </w:p>
        </w:tc>
      </w:tr>
      <w:tr w:rsidR="00F532A4" w14:paraId="724FAD1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00E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704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D22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D58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1=$1N140; 2=$1N146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52F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(5).csv:L141-L142</w:t>
            </w:r>
          </w:p>
        </w:tc>
      </w:tr>
      <w:tr w:rsidR="00F532A4" w14:paraId="0BE6E12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142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846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C08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双向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(Vrwm):24V;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:42V;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(Ipp):7A@8/20us;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(Ppp):350W@8/20us;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(VBR):26.7V;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FC1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1=$11N2; 2=$11N1;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102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(5).csv:L496-L498</w:t>
            </w:r>
          </w:p>
        </w:tc>
      </w:tr>
      <w:tr w:rsidR="00F532A4" w14:paraId="6CADB92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CE1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1E2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CEA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8E5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1=$1N9; 2=VBUS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8A2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(5).csv:L163-L164</w:t>
            </w:r>
          </w:p>
        </w:tc>
      </w:tr>
      <w:tr w:rsidR="00F532A4" w14:paraId="21D4ACB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EA9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D9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034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221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(Vrwm):28V;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:45.4V;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(Ipp):13.3A@10/1000us;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:34.4V;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C24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1=BMS+;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673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(5).csv:L282-L283</w:t>
            </w:r>
          </w:p>
        </w:tc>
      </w:tr>
      <w:tr w:rsidR="00F532A4" w14:paraId="2EBA8EF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81C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EB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7FF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6D3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1=$3N41; 2=SYS_3V3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B73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(5).csv:L298-L299</w:t>
            </w:r>
          </w:p>
        </w:tc>
      </w:tr>
      <w:tr w:rsidR="00F532A4" w14:paraId="6570C6F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94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60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AA8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(Vf):1.25V@150mA;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(Trr):4ns;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167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1=$2N50; 2=$2N49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B9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(5).csv:L270-L271</w:t>
            </w:r>
          </w:p>
        </w:tc>
      </w:tr>
      <w:tr w:rsidR="00F532A4" w14:paraId="54051CA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DF3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D13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8FD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8B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(Vrwm):28V;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:45.4V;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(Ipp):13.3A@10/1000us;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:34.4V;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5A9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1=24V_IN;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A99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(5).csv:L183-L184</w:t>
            </w:r>
          </w:p>
        </w:tc>
      </w:tr>
      <w:tr w:rsidR="00F532A4" w14:paraId="39A2AE9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31F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E83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保险丝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2A4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保持电流</w:t>
            </w:r>
            <w:r>
              <w:rPr>
                <w:sz w:val="16"/>
              </w:rPr>
              <w:t xml:space="preserve">(Ihold)=500mA; </w:t>
            </w:r>
            <w:r>
              <w:rPr>
                <w:sz w:val="16"/>
              </w:rPr>
              <w:t>跳闸电流</w:t>
            </w:r>
            <w:r>
              <w:rPr>
                <w:sz w:val="16"/>
              </w:rPr>
              <w:t>(Itrip)=1A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AF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1=$3N58;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775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(5).csv:L333-L334</w:t>
            </w:r>
          </w:p>
        </w:tc>
      </w:tr>
      <w:tr w:rsidR="00F532A4" w14:paraId="2EB2FAC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2E2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0F9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保险丝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251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保持电流</w:t>
            </w:r>
            <w:r>
              <w:rPr>
                <w:sz w:val="16"/>
              </w:rPr>
              <w:t xml:space="preserve">(Ihold)=500mA; </w:t>
            </w:r>
            <w:r>
              <w:rPr>
                <w:sz w:val="16"/>
              </w:rPr>
              <w:t>跳闸电流</w:t>
            </w:r>
            <w:r>
              <w:rPr>
                <w:sz w:val="16"/>
              </w:rPr>
              <w:t>(Itrip)=1A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FD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1=VBUS; 2=$9N37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A93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(5).csv:L385-L386</w:t>
            </w:r>
          </w:p>
        </w:tc>
      </w:tr>
    </w:tbl>
    <w:p w14:paraId="234B5C91" w14:textId="77777777" w:rsidR="00F532A4" w:rsidRDefault="00F532A4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F532A4" w14:paraId="3007B45F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E9F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lastRenderedPageBreak/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608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E76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1125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9C66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F532A4" w14:paraId="7AF795E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66A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FH1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A26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464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保险丝座类型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支座型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通道数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保险丝类型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圆柱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8A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1=$1N147; 2=$1N146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262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(5).csv:L143-L144</w:t>
            </w:r>
          </w:p>
        </w:tc>
      </w:tr>
      <w:tr w:rsidR="00F532A4" w14:paraId="432BF4A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B26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H1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562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51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=250V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455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1=$11N15; 2=$11N2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178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(5).csv:L494-L495</w:t>
            </w:r>
          </w:p>
        </w:tc>
      </w:tr>
      <w:tr w:rsidR="00F532A4" w14:paraId="3204A72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9D9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359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电感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225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电感值</w:t>
            </w:r>
            <w:r>
              <w:rPr>
                <w:sz w:val="16"/>
              </w:rPr>
              <w:t>:3.3uH;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:±20%;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:14A;</w:t>
            </w:r>
            <w:r>
              <w:rPr>
                <w:sz w:val="16"/>
              </w:rPr>
              <w:t>饱和电流</w:t>
            </w:r>
            <w:r>
              <w:rPr>
                <w:sz w:val="16"/>
              </w:rPr>
              <w:t>(Isat):22A;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>:-;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561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1=SW1; 2=SW2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9F7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(5).csv:L66-L67</w:t>
            </w:r>
          </w:p>
        </w:tc>
      </w:tr>
      <w:tr w:rsidR="00F532A4" w14:paraId="222F79F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CC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471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电感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20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电感值</w:t>
            </w:r>
            <w:r>
              <w:rPr>
                <w:sz w:val="16"/>
              </w:rPr>
              <w:t>:10uH;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:±20%;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:1.6A;</w:t>
            </w:r>
            <w:r>
              <w:rPr>
                <w:sz w:val="16"/>
              </w:rPr>
              <w:t>饱和电流</w:t>
            </w:r>
            <w:r>
              <w:rPr>
                <w:sz w:val="16"/>
              </w:rPr>
              <w:t>(Isat):2A;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一体成型电感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5A0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1=$9N5; 2=SYS_5V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72E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(5).csv:L346-L347</w:t>
            </w:r>
          </w:p>
        </w:tc>
      </w:tr>
      <w:tr w:rsidR="00F532A4" w14:paraId="7544EDA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BA7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LDO1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202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803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输出类型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固定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:6V;</w:t>
            </w:r>
            <w:r>
              <w:rPr>
                <w:sz w:val="16"/>
              </w:rPr>
              <w:t>输出电压</w:t>
            </w:r>
            <w:r>
              <w:rPr>
                <w:sz w:val="16"/>
              </w:rPr>
              <w:t>:3.3V;</w:t>
            </w:r>
            <w:r>
              <w:rPr>
                <w:sz w:val="16"/>
              </w:rPr>
              <w:t>输出电流</w:t>
            </w:r>
            <w:r>
              <w:rPr>
                <w:sz w:val="16"/>
              </w:rPr>
              <w:t>:500mA;</w:t>
            </w:r>
            <w:r>
              <w:rPr>
                <w:sz w:val="16"/>
              </w:rPr>
              <w:t>电源纹波抑制比</w:t>
            </w:r>
            <w:r>
              <w:rPr>
                <w:sz w:val="16"/>
              </w:rPr>
              <w:t>(PSRR):70dB@(1kHz);</w:t>
            </w:r>
            <w:r>
              <w:rPr>
                <w:sz w:val="16"/>
              </w:rPr>
              <w:t>输出极性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正极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528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1=SYS_5V; 2=GND; 3=SYS_5V;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3CB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(5).csv:L370-L373,L374</w:t>
            </w:r>
          </w:p>
        </w:tc>
      </w:tr>
      <w:tr w:rsidR="00F532A4" w14:paraId="17239DE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4AE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LED1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2F4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88A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FC7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1=$10N59; 2=MCU_GPIO_PB13_RED_LED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D82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(5).csv:L469-L470</w:t>
            </w:r>
          </w:p>
        </w:tc>
      </w:tr>
      <w:tr w:rsidR="00F532A4" w14:paraId="429F773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387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LED2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A70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1B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809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1=$2N59;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4F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(5).csv:L288-L289</w:t>
            </w:r>
          </w:p>
        </w:tc>
      </w:tr>
      <w:tr w:rsidR="00F532A4" w14:paraId="20EE531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B5E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LED3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E2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76B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E11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1=$1N131;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C3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(5).csv:L147-L148</w:t>
            </w:r>
          </w:p>
        </w:tc>
      </w:tr>
      <w:tr w:rsidR="00F532A4" w14:paraId="6C8F5F1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CF1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6F2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0C9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6F9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1=$1N151; 2=SW1;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EE4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(5).csv:L168-L170</w:t>
            </w:r>
          </w:p>
        </w:tc>
      </w:tr>
      <w:tr w:rsidR="00F532A4" w14:paraId="0922E79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661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Q3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984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D08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(RDS(on))=24mΩ@10V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30.4mΩ@4.5V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CB1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1=$1N140; 2=24V_IN; 3=$1N146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41D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(5).csv:L195-L197</w:t>
            </w:r>
          </w:p>
        </w:tc>
      </w:tr>
      <w:tr w:rsidR="00F532A4" w14:paraId="6B7C62D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43B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E3D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0AC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(RDS(on))=24mΩ@10V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30.4mΩ@4.5V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AD76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1=$1N9; 2=24V_IN; 3=VBUS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2D0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(5).csv:L198-L200</w:t>
            </w:r>
          </w:p>
        </w:tc>
      </w:tr>
      <w:tr w:rsidR="00F532A4" w14:paraId="078BA99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C0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56A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E3A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FEA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1=$2N8; 2=$2N1; 3=24V_IN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C14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(5).csv:L227-L229</w:t>
            </w:r>
          </w:p>
        </w:tc>
      </w:tr>
      <w:tr w:rsidR="00F532A4" w14:paraId="6C78E11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F0A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4A3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795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FCC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1=$2N3; 2=$2N1; 3=VOUT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5A4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(5).csv:L230-L232</w:t>
            </w:r>
          </w:p>
        </w:tc>
      </w:tr>
      <w:tr w:rsidR="00F532A4" w14:paraId="45276BE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B3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0FC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251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68E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1=$2N24; 2=$2N45; 3=BMS+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2A7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(5).csv:L233-L235</w:t>
            </w:r>
          </w:p>
        </w:tc>
      </w:tr>
      <w:tr w:rsidR="00F532A4" w14:paraId="28B3702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5D4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10C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7D4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3A2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1=$2N50; 2=$2N45; 3=VOUT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B65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(5).csv:L236-L238</w:t>
            </w:r>
          </w:p>
        </w:tc>
      </w:tr>
      <w:tr w:rsidR="00F532A4" w14:paraId="40A260E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9ED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CF6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D9A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晶体管类型</w:t>
            </w:r>
            <w:r>
              <w:rPr>
                <w:sz w:val="16"/>
              </w:rPr>
              <w:t>:NPN;</w:t>
            </w:r>
            <w:r>
              <w:rPr>
                <w:sz w:val="16"/>
              </w:rPr>
              <w:t>集电极电流</w:t>
            </w:r>
            <w:r>
              <w:rPr>
                <w:sz w:val="16"/>
              </w:rPr>
              <w:t>(Ic):1.5A;</w:t>
            </w:r>
            <w:r>
              <w:rPr>
                <w:sz w:val="16"/>
              </w:rPr>
              <w:t>集射极击穿电压</w:t>
            </w:r>
            <w:r>
              <w:rPr>
                <w:sz w:val="16"/>
              </w:rPr>
              <w:t>(Vceo):25V;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(Pd):300mW;</w:t>
            </w:r>
            <w:r>
              <w:rPr>
                <w:sz w:val="16"/>
              </w:rPr>
              <w:t>直流电流增益</w:t>
            </w:r>
            <w:r>
              <w:rPr>
                <w:sz w:val="16"/>
              </w:rPr>
              <w:t>(hFE):120@100mA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1A4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1=$13N8; 2=GND; 3=$13N6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3FF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(5).csv:L505-L507</w:t>
            </w:r>
          </w:p>
        </w:tc>
      </w:tr>
      <w:tr w:rsidR="00F532A4" w14:paraId="2585F14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B7D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532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FB8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(RDS(on))=900mΩ@10V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F1A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1=$3N30; 2=GND; 3=$3N41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B4A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(5).csv:L304-L306</w:t>
            </w:r>
          </w:p>
        </w:tc>
      </w:tr>
      <w:tr w:rsidR="00F532A4" w14:paraId="783D548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709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C46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10D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晶体管类型</w:t>
            </w:r>
            <w:r>
              <w:rPr>
                <w:sz w:val="16"/>
              </w:rPr>
              <w:t>:NPN;</w:t>
            </w:r>
            <w:r>
              <w:rPr>
                <w:sz w:val="16"/>
              </w:rPr>
              <w:t>集电极电流</w:t>
            </w:r>
            <w:r>
              <w:rPr>
                <w:sz w:val="16"/>
              </w:rPr>
              <w:t>(Ic):600mA;</w:t>
            </w:r>
            <w:r>
              <w:rPr>
                <w:sz w:val="16"/>
              </w:rPr>
              <w:t>集射极击穿电压</w:t>
            </w:r>
            <w:r>
              <w:rPr>
                <w:sz w:val="16"/>
              </w:rPr>
              <w:t>(Vceo):160V;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(Pd):300mW;</w:t>
            </w:r>
            <w:r>
              <w:rPr>
                <w:sz w:val="16"/>
              </w:rPr>
              <w:t>直流电流增益</w:t>
            </w:r>
            <w:r>
              <w:rPr>
                <w:sz w:val="16"/>
              </w:rPr>
              <w:t>(hFE):80@10mA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DF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1=$2N49; 2=$2N50; 3=$2N47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8A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(5).csv:L267-L269</w:t>
            </w:r>
          </w:p>
        </w:tc>
      </w:tr>
    </w:tbl>
    <w:p w14:paraId="63DFDF82" w14:textId="77777777" w:rsidR="00F532A4" w:rsidRDefault="00F532A4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F532A4" w14:paraId="4040DB19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67CE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FAB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1C4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0684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B71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F532A4" w14:paraId="44A8F56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12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7F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00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28D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1=$1N33; 2=$1N21; 3=SW1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90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(5).csv:L165-L167</w:t>
            </w:r>
          </w:p>
        </w:tc>
      </w:tr>
      <w:tr w:rsidR="00F532A4" w14:paraId="7AB6E11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81D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BDE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7A1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E9F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1=$1N152; 2=$1N48; 3=SW2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8CD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(5).csv:L171-L173</w:t>
            </w:r>
          </w:p>
        </w:tc>
      </w:tr>
      <w:tr w:rsidR="00F532A4" w14:paraId="1C4E717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EAE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Q16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492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732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8518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1=$1N153; 2=SW2;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5DA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(5).csv:L174-L176</w:t>
            </w:r>
          </w:p>
        </w:tc>
      </w:tr>
      <w:tr w:rsidR="00F532A4" w14:paraId="17D34F1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92B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SW1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179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2D5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=12V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081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1=NRST; 2=NRST; 3=GND; 4=GND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93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(5).csv:L465-L468</w:t>
            </w:r>
          </w:p>
        </w:tc>
      </w:tr>
      <w:tr w:rsidR="00F532A4" w14:paraId="658EDD6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6AD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SW2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72E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D59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=12V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F62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1=$3N41; 2=$3N41; 3=MUC_GPIO_PD3_BMS_MUX_BTN; 4=MUC_GPIO_PD3_BMS_MUX_BTN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E5C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(5).csv:L300-L303</w:t>
            </w:r>
          </w:p>
        </w:tc>
      </w:tr>
      <w:tr w:rsidR="00F532A4" w14:paraId="116F413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B28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SW3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EE2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5E1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E2F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2=BMS_CHIP_SHUT; 3=$3N55;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B11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(5).csv:L326-L329,L330</w:t>
            </w:r>
          </w:p>
        </w:tc>
      </w:tr>
      <w:tr w:rsidR="00F532A4" w14:paraId="1A19C8A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82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1E0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B04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(Vrwm):30V;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:48.4V;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(Ipp):31A;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(Ppp):1.5kW;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:33.3V;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87A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1=VOUT;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DE6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(5).csv:L278-L279</w:t>
            </w:r>
          </w:p>
        </w:tc>
      </w:tr>
      <w:tr w:rsidR="00F532A4" w14:paraId="221785C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717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168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541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理想二极管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最大连续电流</w:t>
            </w:r>
            <w:r>
              <w:rPr>
                <w:sz w:val="16"/>
              </w:rPr>
              <w:t>:2.6A;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:3V~65V;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C30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1=$2N8; 2=24V_IN; 3=24V_IN; 4=$2N15; 5=$2N22; 6=$2N32; 7=GND; 8=$2N3; 9=VOUT; 10=$2N1; 11=$2N39; 12=$2N1; 13=NC/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1CB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(5).csv:L214-L217,L218-L221,L222-L225,L226</w:t>
            </w:r>
          </w:p>
        </w:tc>
      </w:tr>
      <w:tr w:rsidR="00F532A4" w14:paraId="42D2EA6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BDB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006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771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理想二极管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最大连续电流</w:t>
            </w:r>
            <w:r>
              <w:rPr>
                <w:sz w:val="16"/>
              </w:rPr>
              <w:t>:2.6A;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:3V~65V;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8B1B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1=$2N24; 2=BMS+; 3=$2N18; 4=$2N17; 5=$2N20; 6=$2N27; 7=GND; 8=$2N49; 9=VOUT; 10=$2N45; 11=$2N40; 12=$2N45; 13=NC/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EB7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(5).csv:L201-L204,L205-L208,L209-L212,L213</w:t>
            </w:r>
          </w:p>
        </w:tc>
      </w:tr>
      <w:tr w:rsidR="00F532A4" w14:paraId="72C2EEB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31A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U4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9A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EC9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SC8815</w:t>
            </w:r>
            <w:r>
              <w:rPr>
                <w:sz w:val="16"/>
              </w:rPr>
              <w:t>是一款同步升降压充电控制器，支持反向放电操作。它可支持最高</w:t>
            </w:r>
            <w:r>
              <w:rPr>
                <w:sz w:val="16"/>
              </w:rPr>
              <w:t>36V</w:t>
            </w:r>
            <w:r>
              <w:rPr>
                <w:sz w:val="16"/>
              </w:rPr>
              <w:t>的电池电压，因此无论适配器电压高于、低于还是等于电池电压，都能有效管理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节锂离子电池的充电。当系统需要从电池产生输出时，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E9E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1=SNS1_P; 2=GPO; 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5=$1N127; 6=24V_IN; 7=MCU_GPIO_PB1_SC8815_#CE; 8=MCU_GPIO_PB0_SC8815_PSTOP; 9=MCU_I2C3_SCL_PA7_SC8815; 10=MCU_I2C3_SDA_PA6_SC8815; 11=MCU_EXTI5_PA5_SC8815_INT; 12=GND; 13=$1N124; 14=$1N122; 15=$1N105; 16=VBATS; 17=SNS2_N; 18=SNS2_P; 19=BMS+; 20=BT2; 21=HD2; 22=SW2; 23=LD2; 24=5V_FROM_SC8815; 25=$1N115; 26=GND; 27=LD1; 28=SW1; 29=HD1; 30=BT1; 31=VBUS; 32=SNS1_N; 33=GND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C0E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(5).csv:L2-L5,L6-L9,L10-L13,L14-L17,L18-L21,L22-L25,L26-L29,L30-L33,L34</w:t>
            </w:r>
          </w:p>
        </w:tc>
      </w:tr>
      <w:tr w:rsidR="00F532A4" w14:paraId="2D20EEB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3D3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42D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4C9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(Vrwm):30V;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:48.4V;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(Ipp):31A;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(Ppp):1.5kW;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:33.3V;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0B5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1=VOUT;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49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(5).csv:L280-L281</w:t>
            </w:r>
          </w:p>
        </w:tc>
      </w:tr>
      <w:tr w:rsidR="00F532A4" w14:paraId="0D623F8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E99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BF7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2D9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阻值</w:t>
            </w:r>
            <w:r>
              <w:rPr>
                <w:sz w:val="16"/>
              </w:rPr>
              <w:t xml:space="preserve">=162kΩ; </w:t>
            </w:r>
            <w:r>
              <w:rPr>
                <w:sz w:val="16"/>
              </w:rPr>
              <w:t>功率</w:t>
            </w:r>
            <w:r>
              <w:rPr>
                <w:sz w:val="16"/>
              </w:rPr>
              <w:t>=100mW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B8A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1=$2N17; 2=$2N20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9A1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(5).csv:L241-L242</w:t>
            </w:r>
          </w:p>
        </w:tc>
      </w:tr>
      <w:tr w:rsidR="00F532A4" w14:paraId="7194907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D9C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988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C4C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阻值</w:t>
            </w:r>
            <w:r>
              <w:rPr>
                <w:sz w:val="16"/>
              </w:rPr>
              <w:t xml:space="preserve">=140kΩ; </w:t>
            </w:r>
            <w:r>
              <w:rPr>
                <w:sz w:val="16"/>
              </w:rPr>
              <w:t>功率</w:t>
            </w:r>
            <w:r>
              <w:rPr>
                <w:sz w:val="16"/>
              </w:rPr>
              <w:t>=100mW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7C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1=BMS+; 2=$2N27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956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(5).csv:L247-L248</w:t>
            </w:r>
          </w:p>
        </w:tc>
      </w:tr>
      <w:tr w:rsidR="00F532A4" w14:paraId="5B55464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0F9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449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016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(Vf):370mV;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48A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1=$9N29; 2=BMS_CHIP_ONLINE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C52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(5).csv:L381-L382</w:t>
            </w:r>
          </w:p>
        </w:tc>
      </w:tr>
      <w:tr w:rsidR="00F532A4" w14:paraId="7D4A9A1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35E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D12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184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(Vf):370mV;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89E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1=$9N29; 2=VBUS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280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(5).csv:L383-L384</w:t>
            </w:r>
          </w:p>
        </w:tc>
      </w:tr>
      <w:tr w:rsidR="00F532A4" w14:paraId="2593E13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4BE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B82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1799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BCB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1=BMS+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CC6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(5).csv:L290</w:t>
            </w:r>
          </w:p>
        </w:tc>
      </w:tr>
      <w:tr w:rsidR="00F532A4" w14:paraId="780DFB8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8A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U11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F45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C09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产品尺寸</w:t>
            </w:r>
            <w:r>
              <w:rPr>
                <w:sz w:val="16"/>
              </w:rPr>
              <w:t>:15.5*10.5*21MM;</w:t>
            </w:r>
            <w:r>
              <w:rPr>
                <w:sz w:val="16"/>
              </w:rPr>
              <w:t>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质</w:t>
            </w:r>
            <w:r>
              <w:rPr>
                <w:sz w:val="16"/>
              </w:rPr>
              <w:t>:6063-T5;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2F6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A9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(5).csv:L194</w:t>
            </w:r>
          </w:p>
        </w:tc>
      </w:tr>
      <w:tr w:rsidR="00F532A4" w14:paraId="2D9244D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A75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7B4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57F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AFD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7AB4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(5).csv:L291</w:t>
            </w:r>
          </w:p>
        </w:tc>
      </w:tr>
    </w:tbl>
    <w:p w14:paraId="5F66DC17" w14:textId="77777777" w:rsidR="00F532A4" w:rsidRDefault="00F532A4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F532A4" w14:paraId="74895AD1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5A3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AD1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607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A0A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3F0B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F532A4" w14:paraId="23AE15F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EB4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E2A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B3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7ED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1=$10N64; 2=MCU_GPIO_PB14_GREEN_LED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F65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(5).csv:L475-L476</w:t>
            </w:r>
          </w:p>
        </w:tc>
      </w:tr>
      <w:tr w:rsidR="00F532A4" w14:paraId="3A3D92B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4F1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30C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DD3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CPU</w:t>
            </w:r>
            <w:r>
              <w:rPr>
                <w:sz w:val="16"/>
              </w:rPr>
              <w:t>内核</w:t>
            </w:r>
            <w:r>
              <w:rPr>
                <w:sz w:val="16"/>
              </w:rPr>
              <w:t>:ARM-M</w:t>
            </w:r>
            <w:r>
              <w:rPr>
                <w:sz w:val="16"/>
              </w:rPr>
              <w:t>系列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应用领域</w:t>
            </w:r>
            <w:r>
              <w:rPr>
                <w:sz w:val="16"/>
              </w:rPr>
              <w:t>:-;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A8B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2=OSC_32K_IN; 3=OSC_32K_OUT; 4=SYS_3V3; 5=SYS_3V3; 6=SYS_3V3; 7=GND; 8=OSC_8M_IN; 9=OSC_8M_OUT; 10=NRST; 11=NC/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15=NC/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16=MCU_EXTI5_PA5_SC8815_INT; 17=MCU_I2C3_SCL_PA7_SC8815; 18=MCU_I2C3_SDA_PA6_SC8815; 19=MCU_GPIO_PB0_SC8815_PSTOP; 20=MCU_GPIO_PB1_SC8815_#CE; 21=NC/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25=MCU_GPIO_PB13_RED_LED; 26=MCU_GPIO_PB14_GREEN_LED; 27=NC/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29=MCU_USART1_TX_PA9_DEBUG; 30=NC/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32=MCU_USART1_RX_PA10_DEBUG; 33=MC</w:t>
            </w:r>
            <w:r>
              <w:rPr>
                <w:sz w:val="16"/>
              </w:rPr>
              <w:t>U_I2C2_SCL_PA11_OLED; 34=MCU_I2C2_SDA_PA12_OLED; 35=SWDIO; 36=SWCLK; 37=NC/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41=MUC_GPIO_PD3_BMS_MUX_BTN; 42=MUC_GPIO_PB3_BMS_WAKE; 43=MUC_EXTI4_PB4_BMS_INT; 44=MUC_TIM3_CH2_PB5_BUZZER; 45=MCU_I2C1_SCL_PB6_BMS; 46=MCU_I2C1_SDA_PB7_BMS; 47=MCU_FDCAN1_RX_PB8; 48=MCU_FDCAN1_TX_PB9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ADE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(5).csv:L401-L404,L405-L408,L409-L412,L413-L416,L417-L420,L421-L424,L425-L428,L429-L432,L433-L436,L437-L440,L441-L444,L445-L448</w:t>
            </w:r>
          </w:p>
        </w:tc>
      </w:tr>
      <w:tr w:rsidR="00F532A4" w14:paraId="44C1037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3C1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347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7DD2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:CAN-FD</w:t>
            </w:r>
            <w:r>
              <w:rPr>
                <w:sz w:val="16"/>
              </w:rPr>
              <w:t>收发器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数据速率</w:t>
            </w:r>
            <w:r>
              <w:rPr>
                <w:sz w:val="16"/>
              </w:rPr>
              <w:t>:5Mbps;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CB4F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1=MCU_FDCAN1_TX_PB9; 2=GND; 3=SYS_5V; 4=MCU_FDCAN1_RX_PB8; 5=SYS_3V3; 6=$11N2; 7=$11N1; 8=GND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65D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(5).csv:L477-L480,L481-L484</w:t>
            </w:r>
          </w:p>
        </w:tc>
      </w:tr>
      <w:tr w:rsidR="00F532A4" w14:paraId="65D5098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A66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AF0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C7A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功能类型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降压型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输出类型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可调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:4.2V~65V;</w:t>
            </w:r>
            <w:r>
              <w:rPr>
                <w:sz w:val="16"/>
              </w:rPr>
              <w:t>输出电流</w:t>
            </w:r>
            <w:r>
              <w:rPr>
                <w:sz w:val="16"/>
              </w:rPr>
              <w:t>:3A;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2909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1=$9N21; 2=SYS_VIN; 3=SYS_5V_EN; 4=$9N13; 5=$9N12; 6=$9N10; 7=GND; 8=$9N5; 9=GND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102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(5).csv:L335-L338,L339-L342,L343</w:t>
            </w:r>
          </w:p>
        </w:tc>
      </w:tr>
      <w:tr w:rsidR="00F532A4" w14:paraId="16279BB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4E7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U17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5EA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147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接口类型</w:t>
            </w:r>
            <w:r>
              <w:rPr>
                <w:sz w:val="16"/>
              </w:rPr>
              <w:t>:I2C;</w:t>
            </w:r>
            <w:r>
              <w:rPr>
                <w:sz w:val="16"/>
              </w:rPr>
              <w:t>存储容量</w:t>
            </w:r>
            <w:r>
              <w:rPr>
                <w:sz w:val="16"/>
              </w:rPr>
              <w:t>:64Kbit;</w:t>
            </w:r>
            <w:r>
              <w:rPr>
                <w:sz w:val="16"/>
              </w:rPr>
              <w:t>时钟频率</w:t>
            </w:r>
            <w:r>
              <w:rPr>
                <w:sz w:val="16"/>
              </w:rPr>
              <w:t>(fc):1MHz;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22E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1=GND; 2=GND; 3=GND; 4=GND; 5=MCU_I2C2_SDA_PA12_OLED; 6=MCU_I2C2_SCL_PA11_OLED; 7=GND; 8=SYS_3V3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727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(5).csv:L526-L529,L530-L533</w:t>
            </w:r>
          </w:p>
        </w:tc>
      </w:tr>
      <w:tr w:rsidR="00F532A4" w14:paraId="75BA288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B7A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E75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2A9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核心芯片</w:t>
            </w:r>
            <w:r>
              <w:rPr>
                <w:sz w:val="16"/>
              </w:rPr>
              <w:t>:SSD1315</w:t>
            </w:r>
            <w:r>
              <w:rPr>
                <w:sz w:val="16"/>
              </w:rPr>
              <w:t>芯片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接口类型</w:t>
            </w:r>
            <w:r>
              <w:rPr>
                <w:sz w:val="16"/>
              </w:rPr>
              <w:t>:I2C;</w:t>
            </w:r>
            <w:r>
              <w:rPr>
                <w:sz w:val="16"/>
              </w:rPr>
              <w:t>尺寸</w:t>
            </w:r>
            <w:r>
              <w:rPr>
                <w:sz w:val="16"/>
              </w:rPr>
              <w:t>(inch):0.96;</w:t>
            </w:r>
            <w:r>
              <w:rPr>
                <w:sz w:val="16"/>
              </w:rPr>
              <w:t>像素分辨率</w:t>
            </w:r>
            <w:r>
              <w:rPr>
                <w:sz w:val="16"/>
              </w:rPr>
              <w:t>:128x64;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37E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1=GND; 2=SYS_3V3; 3=MCU_I2C2_SCL_PA11_OLED; 4=MCU_I2C2_SDA_PA12_OLED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2F8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(5).csv:L499-L502</w:t>
            </w:r>
          </w:p>
        </w:tc>
      </w:tr>
      <w:tr w:rsidR="00F532A4" w14:paraId="152595A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939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U19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EBE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29C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简牛座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结构</w:t>
            </w:r>
            <w:r>
              <w:rPr>
                <w:sz w:val="16"/>
              </w:rPr>
              <w:t>:2x5P;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:3A;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直插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:5;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:-40℃~+105℃;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83C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1=MCU_USART1_TX_PA9_DEBUG; 2=SWCLK; 3=MCU_USART1_RX_PA10_DEBUG; 4=GND; 5=NRST; 6=SWDIO; 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10=NC/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C7F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(5).csv:L455-L458,L459-L462,L463-L464</w:t>
            </w:r>
          </w:p>
        </w:tc>
      </w:tr>
      <w:tr w:rsidR="00F532A4" w14:paraId="5ADC27E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585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0DE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B8D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=30V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694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1=$1N147; 2=GND;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4FA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(5).csv:L136-L138</w:t>
            </w:r>
          </w:p>
        </w:tc>
      </w:tr>
      <w:tr w:rsidR="00F532A4" w14:paraId="155B322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ED9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5CF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C9F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F3F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AEB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(5).csv:L518</w:t>
            </w:r>
          </w:p>
        </w:tc>
      </w:tr>
      <w:tr w:rsidR="00F532A4" w14:paraId="0B1FB35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677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3381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907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EC5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878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(5).csv:L519</w:t>
            </w:r>
          </w:p>
        </w:tc>
      </w:tr>
      <w:tr w:rsidR="00F532A4" w14:paraId="63B3F54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F44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782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FA10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EA64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C91C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(5).csv:L520</w:t>
            </w:r>
          </w:p>
        </w:tc>
      </w:tr>
      <w:tr w:rsidR="00F532A4" w14:paraId="69593C2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E19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13A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FDA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20C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F525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(5).csv:L521</w:t>
            </w:r>
          </w:p>
        </w:tc>
      </w:tr>
      <w:tr w:rsidR="00F532A4" w14:paraId="6882AE7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328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U26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8CD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690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FA1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1=BMS_CHIP_ONLINE; 2=BMS_WAKE; 3=MUC_EXTI4_PB4_BMS_INT; 4=MCU_I2C1_SCL_PB6_BMS; 5=MCU_I2C1_SDA_PB7_BMS; 6=BMS_CHIP_SHUT; 7=$3N58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A43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(5).csv:L319-L322,L323-L325</w:t>
            </w:r>
          </w:p>
        </w:tc>
      </w:tr>
      <w:tr w:rsidR="00F532A4" w14:paraId="074CD52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2A86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lastRenderedPageBreak/>
              <w:t>X1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5D53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22BB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晶振类型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贴片晶振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:8MHz;</w:t>
            </w:r>
            <w:r>
              <w:rPr>
                <w:sz w:val="16"/>
              </w:rPr>
              <w:t>常温频差</w:t>
            </w:r>
            <w:r>
              <w:rPr>
                <w:sz w:val="16"/>
              </w:rPr>
              <w:t>:±10ppm;</w:t>
            </w:r>
            <w:r>
              <w:rPr>
                <w:sz w:val="16"/>
              </w:rPr>
              <w:t>负载电容</w:t>
            </w:r>
            <w:r>
              <w:rPr>
                <w:sz w:val="16"/>
              </w:rPr>
              <w:t>:12pF;</w:t>
            </w:r>
            <w:r>
              <w:rPr>
                <w:sz w:val="16"/>
              </w:rPr>
              <w:t>频率稳定度</w:t>
            </w:r>
            <w:r>
              <w:rPr>
                <w:sz w:val="16"/>
              </w:rPr>
              <w:t>:±20ppm;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10CA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1=OSC_8M_IN; 2=GND; 3=OSC_8M_OUT; 4=GND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D95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(5).csv:L387-L390</w:t>
            </w:r>
          </w:p>
        </w:tc>
      </w:tr>
      <w:tr w:rsidR="00F532A4" w14:paraId="0773268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AD8E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X2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F482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E37D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晶振类型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:32.768kHz;</w:t>
            </w:r>
            <w:r>
              <w:rPr>
                <w:sz w:val="16"/>
              </w:rPr>
              <w:t>常温频差</w:t>
            </w:r>
            <w:r>
              <w:rPr>
                <w:sz w:val="16"/>
              </w:rPr>
              <w:t>:±20ppm;</w:t>
            </w:r>
            <w:r>
              <w:rPr>
                <w:sz w:val="16"/>
              </w:rPr>
              <w:t>负载电容</w:t>
            </w:r>
            <w:r>
              <w:rPr>
                <w:sz w:val="16"/>
              </w:rPr>
              <w:t>:12.5pF;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F818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1=OSC_32K_IN; 2=OSC_32K_OUT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87B7" w14:textId="77777777" w:rsidR="00F532A4" w:rsidRDefault="007642E5">
            <w:pPr>
              <w:spacing w:after="0" w:line="276" w:lineRule="auto"/>
            </w:pPr>
            <w:r>
              <w:rPr>
                <w:sz w:val="16"/>
              </w:rPr>
              <w:t>official_chip_docs_files/full_netlist (5).csv:L399-L400</w:t>
            </w:r>
          </w:p>
        </w:tc>
      </w:tr>
    </w:tbl>
    <w:p w14:paraId="679A324E" w14:textId="77777777" w:rsidR="00F532A4" w:rsidRDefault="00F532A4">
      <w:pPr>
        <w:spacing w:after="40" w:line="240" w:lineRule="auto"/>
      </w:pPr>
    </w:p>
    <w:p w14:paraId="2188C0B1" w14:textId="77777777" w:rsidR="00F532A4" w:rsidRDefault="007642E5">
      <w:pPr>
        <w:pStyle w:val="1"/>
      </w:pPr>
      <w:bookmarkStart w:id="111" w:name="_Toc234932165"/>
      <w:r>
        <w:t>附录</w:t>
      </w:r>
      <w:r>
        <w:t xml:space="preserve"> B</w:t>
      </w:r>
      <w:r>
        <w:t>：命名网络连接索引</w:t>
      </w:r>
      <w:bookmarkEnd w:id="111"/>
    </w:p>
    <w:p w14:paraId="1654FE6D" w14:textId="77777777" w:rsidR="00F532A4" w:rsidRDefault="007642E5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>范围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仅列出具有明确名称且至少连接两个引脚的网络；大网按每块最多</w:t>
      </w:r>
      <w:r>
        <w:rPr>
          <w:sz w:val="21"/>
        </w:rPr>
        <w:t xml:space="preserve"> 24 </w:t>
      </w:r>
      <w:r>
        <w:rPr>
          <w:sz w:val="21"/>
        </w:rPr>
        <w:t>个端点拆为</w:t>
      </w:r>
      <w:r>
        <w:rPr>
          <w:sz w:val="21"/>
        </w:rPr>
        <w:t>“</w:t>
      </w:r>
      <w:r>
        <w:rPr>
          <w:sz w:val="21"/>
        </w:rPr>
        <w:t>网络（</w:t>
      </w:r>
      <w:r>
        <w:rPr>
          <w:sz w:val="21"/>
        </w:rPr>
        <w:t>1/n</w:t>
      </w:r>
      <w:r>
        <w:rPr>
          <w:sz w:val="21"/>
        </w:rPr>
        <w:t>）</w:t>
      </w:r>
      <w:r>
        <w:rPr>
          <w:sz w:val="21"/>
        </w:rPr>
        <w:t>”</w:t>
      </w:r>
      <w:r>
        <w:rPr>
          <w:sz w:val="21"/>
        </w:rPr>
        <w:t>，每块独立保留精确</w:t>
      </w:r>
      <w:r>
        <w:rPr>
          <w:sz w:val="21"/>
        </w:rPr>
        <w:t xml:space="preserve"> CSV </w:t>
      </w:r>
      <w:r>
        <w:rPr>
          <w:sz w:val="21"/>
        </w:rPr>
        <w:t>行证据。</w:t>
      </w:r>
      <w:r>
        <w:rPr>
          <w:rFonts w:ascii="Consolas" w:hAnsi="Consolas"/>
          <w:sz w:val="20"/>
        </w:rPr>
        <w:t>$1N.../$2N.../$3N...</w:t>
      </w:r>
      <w:r>
        <w:rPr>
          <w:sz w:val="21"/>
        </w:rPr>
        <w:t xml:space="preserve"> </w:t>
      </w:r>
      <w:r>
        <w:rPr>
          <w:sz w:val="21"/>
        </w:rPr>
        <w:t>自动网络仍保留在附录</w:t>
      </w:r>
      <w:r>
        <w:rPr>
          <w:sz w:val="21"/>
        </w:rPr>
        <w:t xml:space="preserve"> A </w:t>
      </w:r>
      <w:r>
        <w:rPr>
          <w:sz w:val="21"/>
        </w:rPr>
        <w:t>的逐引脚表中。</w:t>
      </w:r>
    </w:p>
    <w:p w14:paraId="55B150F2" w14:textId="77777777" w:rsidR="00F532A4" w:rsidRDefault="007642E5">
      <w:pPr>
        <w:pStyle w:val="21"/>
      </w:pPr>
      <w:bookmarkStart w:id="112" w:name="_Toc234932166"/>
      <w:r>
        <w:t xml:space="preserve">BQ76952 BMS </w:t>
      </w:r>
      <w:r>
        <w:t>板</w:t>
      </w:r>
      <w:bookmarkEnd w:id="11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F532A4" w14:paraId="0C7AA642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3A58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010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740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8A6F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F532A4" w14:paraId="2CB78AC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F4F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BAT+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6A0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F85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D3.1; C11.2; C12.1; D6.1; CN1.2; D10.2; R29.1; U26.7; Q6.3; Q5.3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30D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(4).csv:L119,L173-L174,L176,L211,L215,L259,L291,L304,L307</w:t>
            </w:r>
          </w:p>
        </w:tc>
      </w:tr>
      <w:tr w:rsidR="00F532A4" w14:paraId="2A5190B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235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BMS_CHIP_ONLINE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0CF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CD4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U9.24; U26.1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08F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(4).csv:L25,L285</w:t>
            </w:r>
          </w:p>
        </w:tc>
      </w:tr>
      <w:tr w:rsidR="00F532A4" w14:paraId="1F068E5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BF0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BMS_CHIP_SHUT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995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1C4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U9.33; C7.2; U26.6; R42.2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DE2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(4).csv:L34,L247,L290,L297</w:t>
            </w:r>
          </w:p>
        </w:tc>
      </w:tr>
      <w:tr w:rsidR="00F532A4" w14:paraId="5D8FCE2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719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BMS_OUT+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1BC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14 / 14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439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C13.2; D9.1; R20.2; R21.2; D12.2; D18.2; U11.1; Q3.2; R40.2; R28.1; R26.1; R41.1; Q1.3; Q2.3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DF1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(4).csv:L179-L180,L183,L185,L217,L229,L251,L262,L268,L277,L279,L281,L310,L313</w:t>
            </w:r>
          </w:p>
        </w:tc>
      </w:tr>
      <w:tr w:rsidR="00F532A4" w14:paraId="6A825B4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218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BMS_OUT-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5D6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5A7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R17.1; R18.2; C13.1; D9.2; R37.2; U12.1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42F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(4).csv:L166,L169,L178,L181,L233,L252</w:t>
            </w:r>
          </w:p>
        </w:tc>
      </w:tr>
      <w:tr w:rsidR="00F532A4" w14:paraId="175B34B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2A5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C44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45E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U9.22; U26.2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8059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(4).csv:L23,L286</w:t>
            </w:r>
          </w:p>
        </w:tc>
      </w:tr>
      <w:tr w:rsidR="00F532A4" w14:paraId="5AD1848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450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CELL_1+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693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97D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Q21.2; D15.2; R91.1; CN2.6; R7.1; R12.1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72B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(4).csv:L91,L94,L97,L109,L137,L150</w:t>
            </w:r>
          </w:p>
        </w:tc>
      </w:tr>
      <w:tr w:rsidR="00F532A4" w14:paraId="4DAC675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9D4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CELL_1-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D17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 / 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655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Q22.2; D16.2; CN2.7; R13.1; R36.2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14D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(4).csv:L100,L103,L110,L152,L284</w:t>
            </w:r>
          </w:p>
        </w:tc>
      </w:tr>
      <w:tr w:rsidR="00F532A4" w14:paraId="54CEB7B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D8A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CELL_2+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886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124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Q17.2; D11.2; R87.1; CN2.5; R6.1; R11.1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551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(4).csv:L82,L85,L88,L108,L135,L148</w:t>
            </w:r>
          </w:p>
        </w:tc>
      </w:tr>
      <w:tr w:rsidR="00F532A4" w14:paraId="7DFBB6F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739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CELL_3+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5E9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EFA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Q14.2; D8.2; R71.1; CN2.4; R5.1; R10.1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2FF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(4).csv:L73,L76,L79,L107,L133,L146</w:t>
            </w:r>
          </w:p>
        </w:tc>
      </w:tr>
      <w:tr w:rsidR="00F532A4" w14:paraId="49FE70E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1FF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CELL_4+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292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BDB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Q11.2; D5.2; R59.1; CN2.3; R4.1; R9.1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168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(4).csv:L64,L67,L70,L106,L131,L144</w:t>
            </w:r>
          </w:p>
        </w:tc>
      </w:tr>
      <w:tr w:rsidR="00F532A4" w14:paraId="185F67D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B77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CELL_5+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571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587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Q7.2; D1.2; R47.1; CN2.2; R1.1; R19.1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774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(4).csv:L55,L58,L61,L105,L142,L170</w:t>
            </w:r>
          </w:p>
        </w:tc>
      </w:tr>
      <w:tr w:rsidR="00F532A4" w14:paraId="52B4A5F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822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CELL_6+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327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E0D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R31.1; CN2.1; D2.2; D3.2; R3.1; R8.1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25D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(4).csv:L52,L104,L118,L120,L129,L140</w:t>
            </w:r>
          </w:p>
        </w:tc>
      </w:tr>
      <w:tr w:rsidR="00F532A4" w14:paraId="2C0B2BF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6CF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CHG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375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F45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U9.45; R34.2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A11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(4).csv:L46,L219</w:t>
            </w:r>
          </w:p>
        </w:tc>
      </w:tr>
      <w:tr w:rsidR="00F532A4" w14:paraId="3F9166F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EA6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DSG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9B0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24D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U9.43; R45.1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7ED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(4).csv:L44,L253</w:t>
            </w:r>
          </w:p>
        </w:tc>
      </w:tr>
      <w:tr w:rsidR="00F532A4" w14:paraId="3016847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99B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652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24 / 29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966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U9.17; U9.36; U9.37; C1.2; C4.1; D4.2; D7.2; R14.2; R15.2; C2.1; R16.1; R18.1; C11.1; C12.2; D6.2; R22.2; R23.2; C16.2; C14.2; C15.1; C17.2; CN1.1; D21.1; D14.1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FCA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(4).csv:L18,L37-L38,L114,L123,L126,L128,L155,L157-L158,L164,L168,L172,L175,L177,L187,L189,L191,L193-L194,L197,L210,L238,L244</w:t>
            </w:r>
          </w:p>
        </w:tc>
      </w:tr>
      <w:tr w:rsidR="00F532A4" w14:paraId="61E3B5B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A5B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107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 / 29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5FC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C7.1; CN3.1; CN4.2; R36.1; R42.1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1D4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(4).csv:L246,L255,L258,L283,L296</w:t>
            </w:r>
          </w:p>
        </w:tc>
      </w:tr>
      <w:tr w:rsidR="00F532A4" w14:paraId="155017C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D23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MCU_I2C1_SCL_PB6_BMS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A22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91D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U26.4; R44.2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306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(4).csv:L288,L299</w:t>
            </w:r>
          </w:p>
        </w:tc>
      </w:tr>
      <w:tr w:rsidR="00F532A4" w14:paraId="192AB7B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615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MCU_I2C1_SDA_PB7_BMS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595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44E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U26.5; R48.2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236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(4).csv:L289,L301</w:t>
            </w:r>
          </w:p>
        </w:tc>
      </w:tr>
      <w:tr w:rsidR="00F532A4" w14:paraId="6A8AACA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32D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MUC_EXTI4_PB4_BMS_INT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148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889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U9.25; TP3.1; U26.3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B56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(4).csv:L26,L139,L287</w:t>
            </w:r>
          </w:p>
        </w:tc>
      </w:tr>
      <w:tr w:rsidR="00F532A4" w14:paraId="1B8C7E1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192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PDSG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B34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B1A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U9.39; R39.1; D21.2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78B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(4).csv:L40,L236,L239</w:t>
            </w:r>
          </w:p>
        </w:tc>
      </w:tr>
    </w:tbl>
    <w:p w14:paraId="77CEE783" w14:textId="77777777" w:rsidR="00F532A4" w:rsidRDefault="00F532A4">
      <w:pPr>
        <w:spacing w:after="40" w:line="240" w:lineRule="auto"/>
      </w:pPr>
    </w:p>
    <w:p w14:paraId="579489A5" w14:textId="77777777" w:rsidR="00F532A4" w:rsidRDefault="007642E5">
      <w:pPr>
        <w:pStyle w:val="21"/>
      </w:pPr>
      <w:bookmarkStart w:id="113" w:name="_Toc234932167"/>
      <w:r>
        <w:t xml:space="preserve">STM32/SC8815 </w:t>
      </w:r>
      <w:r>
        <w:t>控制板</w:t>
      </w:r>
      <w:bookmarkEnd w:id="1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F532A4" w14:paraId="6C1B3E3C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5EE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77BA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D4F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E822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F532A4" w14:paraId="2376371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747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5V_FROM_SC8815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C07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919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U4.24; C61.1; R38.1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D59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(5).csv:L25,L126,L128</w:t>
            </w:r>
          </w:p>
        </w:tc>
      </w:tr>
      <w:tr w:rsidR="00F532A4" w14:paraId="2B1EBF3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C97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24V_IN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B3D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489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U4.6; R48.2; D13.1; Q3.2; Q4.2; U2.2; U2.3; Q6.3; R21.1; R26.2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FB6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(5).csv:L7,L146,L183,L196,L199,L215-L216,L229,L239,L256</w:t>
            </w:r>
          </w:p>
        </w:tc>
      </w:tr>
      <w:tr w:rsidR="00F532A4" w14:paraId="534CD44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7EA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BAT+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774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627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F1.2; D1.2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6B5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(5).csv:L334,L361</w:t>
            </w:r>
          </w:p>
        </w:tc>
      </w:tr>
      <w:tr w:rsidR="00F532A4" w14:paraId="44C5E44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824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D45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12 / 12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A81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U4.19; C27.2; C31.1; C25.1; D2.2; R17.2; C57.1; U3.2; Q8.3; U7.1; D9.1; U10.1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259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(5).csv:L20,L111,L114,L181,L186,L189,L192,L202,L235,L247,L282,L290</w:t>
            </w:r>
          </w:p>
        </w:tc>
      </w:tr>
      <w:tr w:rsidR="00F532A4" w14:paraId="23AAD4D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4A2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BMS_CHIP_ONLINE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127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E22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U26.1; R61.1; U8.2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CF3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(5).csv:L319,L331,L382</w:t>
            </w:r>
          </w:p>
        </w:tc>
      </w:tr>
      <w:tr w:rsidR="00F532A4" w14:paraId="7BC824D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FDB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BMS_CHIP_SHUT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405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D74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U26.6; SW3.2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67C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(5).csv:L324,L327</w:t>
            </w:r>
          </w:p>
        </w:tc>
      </w:tr>
      <w:tr w:rsidR="00F532A4" w14:paraId="06187B9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4D5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82A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743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R35.1; U26.2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3DE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(5).csv:L294,L320</w:t>
            </w:r>
          </w:p>
        </w:tc>
      </w:tr>
      <w:tr w:rsidR="00F532A4" w14:paraId="2C6EE6E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1E3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BT1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7C8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142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U4.30; C14.1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A5C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(5).csv:L31,L72</w:t>
            </w:r>
          </w:p>
        </w:tc>
      </w:tr>
      <w:tr w:rsidR="00F532A4" w14:paraId="1BB5C90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2D8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BT2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107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F02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U4.20; C23.2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440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(5).csv:L21,L99</w:t>
            </w:r>
          </w:p>
        </w:tc>
      </w:tr>
      <w:tr w:rsidR="00F532A4" w14:paraId="3AF474D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88E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CA3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327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U4.12; U4.26; U4.33; C1.1; C2.1; C4.1; C5.1; C8.1; C9.2; C11.2; C12.2; C13.2; C15.2; C16.2; C17.2; C18.1; C19.2; C20.2; C21.2; C22.2; C26.1; C27.1; C28.1; C31.2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BA1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(5).csv:L13,L27,L34,L39,L41,L43,L45,L56,L59,L61,L63,L65,L75,L77,L87-L88,L91,L93,L95,L97,L108,L110,L112,L115</w:t>
            </w:r>
          </w:p>
        </w:tc>
      </w:tr>
      <w:tr w:rsidR="00F532A4" w14:paraId="5B9301D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6BA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59D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257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C38.1; C39.1; C59.2; C60.2; C61.2; R39.1; R40.1; R41.2; U21.2; U21.3; LED3.2; R49.1; Q2.3; Q16.3; C36.2; C3.2; C25.2; D13.2; R18.1; C57.2; U3.7; U2.7; R22.2; R23.2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FAB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(5).csv:L118,L120,L123,L125,L127,L130,L132,L135,L137-L138,L148-L149,L170,L176,L178,L180,L182,L184,L190,L193,L207,L220,L244,L246</w:t>
            </w:r>
          </w:p>
        </w:tc>
      </w:tr>
      <w:tr w:rsidR="00F532A4" w14:paraId="32EC205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7A5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3/5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F7E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324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R24.2; C32.1; R25.2; C33.1; C37.2; C54.2; C55.2; U1.2; U5.2; D9.2; C56.2; LED2.2; U12.1; C30.2; R36.2; Q12.2; R37.2; U16.7; U16.9; C48.2; C50.1; R31.1; C51.1; C52.2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152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(5).csv:L250-L251,L254,L257,L264,L275,L277,L279,L281,L283,L285,L289,L291,L293,L297,L305,L308,L341,L343,L345,L350,L352,L354,L357</w:t>
            </w:r>
          </w:p>
        </w:tc>
      </w:tr>
      <w:tr w:rsidR="00F532A4" w14:paraId="4E6D991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1CD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4/5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955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A19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R34.1; C53.2; LDO1.2; C62.1; C63.1; R44.1; X1.2; X1.4; C40.1; C41.1; C42.1; C43.1; U14.7; C44.2; C45.2; U19.4; SW1.3; SW1.4; U15.2; U15.8; CN2.1; C46.2; C47.1; D7.3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2BE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(5).csv:L364,L367,L371,L375,L377,L379,L388,L390-L391,L393,L395,L397,L407,L450,L454,L458,L467-L468,L478,L484,L487,L491-L492,L498</w:t>
            </w:r>
          </w:p>
        </w:tc>
      </w:tr>
      <w:tr w:rsidR="00F532A4" w14:paraId="45F5348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5B0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5/5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FA8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11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D95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U18.1; Q10.2; R42.1; CN3.-; CN7.-; U17.1; U17.2; U17.3; U17.4; U17.7; C6.1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1B4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(5).csv:L499,L506,L510,L523,L525-L528,L529,L532,L534</w:t>
            </w:r>
          </w:p>
        </w:tc>
      </w:tr>
      <w:tr w:rsidR="00F532A4" w14:paraId="73DA6E5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1E3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GPO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012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D35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U4.2; R1.1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786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(5).csv:L3,L35</w:t>
            </w:r>
          </w:p>
        </w:tc>
      </w:tr>
      <w:tr w:rsidR="00F532A4" w14:paraId="07D4682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1F2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HD1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03E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FF9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U4.29; R9.1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514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(5).csv:L30,L70</w:t>
            </w:r>
          </w:p>
        </w:tc>
      </w:tr>
      <w:tr w:rsidR="00F532A4" w14:paraId="0E0EE94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E1E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HD2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36E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24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U4.21; R13.2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320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(5).csv:L22,L85</w:t>
            </w:r>
          </w:p>
        </w:tc>
      </w:tr>
      <w:tr w:rsidR="00F532A4" w14:paraId="5C0E81F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D4D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LD1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B8C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FD9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U4.27; R8.1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464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(5).csv:L28,L68</w:t>
            </w:r>
          </w:p>
        </w:tc>
      </w:tr>
      <w:tr w:rsidR="00F532A4" w14:paraId="6ABC180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B41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LD2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E9B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DC8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U4.23; R12.2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7A5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(5).csv:L24,L83</w:t>
            </w:r>
          </w:p>
        </w:tc>
      </w:tr>
      <w:tr w:rsidR="00F532A4" w14:paraId="2DB8A8E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34B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MCU_EXTI5_PA5_SC8815_INT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23D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027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U4.11; R20.1; U14.16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5A4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(5).csv:L12,L157,L416</w:t>
            </w:r>
          </w:p>
        </w:tc>
      </w:tr>
      <w:tr w:rsidR="00F532A4" w14:paraId="34AA1C3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D40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MCU_FDCAN1_RX_PB8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D5A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6D3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U14.47; U15.4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BE8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(5).csv:L447,L480</w:t>
            </w:r>
          </w:p>
        </w:tc>
      </w:tr>
      <w:tr w:rsidR="00F532A4" w14:paraId="05E84D0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B95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MCU_FDCAN1_TX_PB9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8FF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70F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U14.48; U15.1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67B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(5).csv:L448,L477</w:t>
            </w:r>
          </w:p>
        </w:tc>
      </w:tr>
    </w:tbl>
    <w:p w14:paraId="3BDFA756" w14:textId="77777777" w:rsidR="00F532A4" w:rsidRDefault="00F532A4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F532A4" w14:paraId="5F7A3CC9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650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E499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D0D7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D3B3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F532A4" w14:paraId="49548C3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E52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MCU_GPIO_PB0_SC8815_PSTOP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E5D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D08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U4.8; R46.1; U14.19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DB2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(5).csv:L9,L159,L419</w:t>
            </w:r>
          </w:p>
        </w:tc>
      </w:tr>
      <w:tr w:rsidR="00F532A4" w14:paraId="428401E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B98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MCU_GPIO_PB1_SC8815_#CE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5BA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9C3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U4.7; R19.1; U14.20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D5C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(5).csv:L8,L161,L420</w:t>
            </w:r>
          </w:p>
        </w:tc>
      </w:tr>
      <w:tr w:rsidR="00F532A4" w14:paraId="2E77ECD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9C8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MCU_GPIO_PB13_RED_LED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4F5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93B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U14.25; LED1.2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2FF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(5).csv:L425,L470</w:t>
            </w:r>
          </w:p>
        </w:tc>
      </w:tr>
      <w:tr w:rsidR="00F532A4" w14:paraId="6853D2E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292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MCU_GPIO_PB14_GREEN_LED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8AF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545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U14.26; U13.2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637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(5).csv:L426,L476</w:t>
            </w:r>
          </w:p>
        </w:tc>
      </w:tr>
      <w:tr w:rsidR="00F532A4" w14:paraId="0884D75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7EA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MCU_I2C1_SCL_PB6_BMS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9B1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AEA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R55.2; U26.4; U14.45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436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(5).csv:L314,L322,L445</w:t>
            </w:r>
          </w:p>
        </w:tc>
      </w:tr>
      <w:tr w:rsidR="00F532A4" w14:paraId="4097578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BCA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MCU_I2C1_SDA_PB7_BMS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84B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B6D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R54.2; U26.5; U14.46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968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(5).csv:L312,L323,L446</w:t>
            </w:r>
          </w:p>
        </w:tc>
      </w:tr>
      <w:tr w:rsidR="00F532A4" w14:paraId="27AC309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373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MCU_I2C2_SCL_PA11_OLED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993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85D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U14.33; U18.3; R47.1; U17.6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093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(5).csv:L433,L501,L514,L531</w:t>
            </w:r>
          </w:p>
        </w:tc>
      </w:tr>
      <w:tr w:rsidR="00F532A4" w14:paraId="392BA85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C24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MCU_I2C2_SDA_PA12_OLED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6C4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441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U14.34; U18.4; R51.1; U17.5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389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(5).csv:L434,L502,L516,L530</w:t>
            </w:r>
          </w:p>
        </w:tc>
      </w:tr>
      <w:tr w:rsidR="00F532A4" w14:paraId="16F311A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B1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MCU_I2C3_SCL_PA7_SC8815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B06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668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U4.9; R53.1; U14.17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59C8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(5).csv:L10,L155,L417</w:t>
            </w:r>
          </w:p>
        </w:tc>
      </w:tr>
      <w:tr w:rsidR="00F532A4" w14:paraId="3BF83B6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245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MCU_I2C3_SDA_PA6_SC8815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BE7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4A9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U4.10; R52.1; U14.18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9CF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(5).csv:L11,L153,L418</w:t>
            </w:r>
          </w:p>
        </w:tc>
      </w:tr>
      <w:tr w:rsidR="00F532A4" w14:paraId="59B3BA2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A4D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MCU_USART1_RX_PA10_DEBUG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E90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6C9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U14.32; U19.3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BB8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(5).csv:L432,L457</w:t>
            </w:r>
          </w:p>
        </w:tc>
      </w:tr>
      <w:tr w:rsidR="00F532A4" w14:paraId="5868594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460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MCU_USART1_TX_PA9_DEBUG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6EE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977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U14.29; U19.1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951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(5).csv:L429,L455</w:t>
            </w:r>
          </w:p>
        </w:tc>
      </w:tr>
      <w:tr w:rsidR="00F532A4" w14:paraId="433BF93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717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MUC_EXTI4_PB4_BMS_INT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505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704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R56.1; U26.3; U14.43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16A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(5).csv:L315,L321,L443</w:t>
            </w:r>
          </w:p>
        </w:tc>
      </w:tr>
      <w:tr w:rsidR="00F532A4" w14:paraId="0B5238A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FEB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MUC_GPIO_PB3_BMS_WAKE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616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E1B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R45.1; U14.42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FFB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(5).csv:L309,L442</w:t>
            </w:r>
          </w:p>
        </w:tc>
      </w:tr>
      <w:tr w:rsidR="00F532A4" w14:paraId="664BF3D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D78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MUC_GPIO_PD3_BMS_MUX_BTN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527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A0E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C30.1; R36.1; SW2.3; SW2.4; CN5.2; U14.41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B46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(5).csv:L292,L296,L302-L303,L318,L441</w:t>
            </w:r>
          </w:p>
        </w:tc>
      </w:tr>
      <w:tr w:rsidR="00F532A4" w14:paraId="11CE050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54D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MUC_TIM3_CH2_PB5_BUZZER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F4B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4CE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U14.44; R43.1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CD2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(5).csv:L444,L512</w:t>
            </w:r>
          </w:p>
        </w:tc>
      </w:tr>
      <w:tr w:rsidR="00F532A4" w14:paraId="424E7EE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852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NRST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592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BA9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U14.10; R29.2; C45.1; U19.5; SW1.1; SW1.2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AD6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(5).csv:L410,L452-L453,L459,L465-L466</w:t>
            </w:r>
          </w:p>
        </w:tc>
      </w:tr>
      <w:tr w:rsidR="00F532A4" w14:paraId="61D1641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A99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OSC_8M_IN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730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7CD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X1.1; C40.2; U14.8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D42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(5).csv:L387,L392,L408</w:t>
            </w:r>
          </w:p>
        </w:tc>
      </w:tr>
      <w:tr w:rsidR="00F532A4" w14:paraId="608B0C8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AFF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OSC_8M_OUT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CE7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20A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X1.3; C41.2; U14.9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028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(5).csv:L389,L394,L409</w:t>
            </w:r>
          </w:p>
        </w:tc>
      </w:tr>
      <w:tr w:rsidR="00F532A4" w14:paraId="4E2280E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153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OSC_32K_IN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DDF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280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C42.2; X2.1; U14.2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D80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(5).csv:L396,L399,L402</w:t>
            </w:r>
          </w:p>
        </w:tc>
      </w:tr>
      <w:tr w:rsidR="00F532A4" w14:paraId="5942A97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CBA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OSC_32K_OUT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B16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10F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C43.2; X2.2; U14.3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9FE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(5).csv:L398,L400,L403</w:t>
            </w:r>
          </w:p>
        </w:tc>
      </w:tr>
      <w:tr w:rsidR="00F532A4" w14:paraId="0F9EC2A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E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SNS1_N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DF3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786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U4.32; R7.1; C7.2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D46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(5).csv:L33,L51,L54</w:t>
            </w:r>
          </w:p>
        </w:tc>
      </w:tr>
    </w:tbl>
    <w:p w14:paraId="589F03FE" w14:textId="77777777" w:rsidR="00F532A4" w:rsidRDefault="00F532A4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F532A4" w14:paraId="705C65B9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1A5C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3BA0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3ACD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7D81" w14:textId="77777777" w:rsidR="00F532A4" w:rsidRDefault="007642E5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F532A4" w14:paraId="04E8724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5C5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SNS1_P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BF2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532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U4.1; R6.1; C7.1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6DF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(5).csv:L2,L49,L53</w:t>
            </w:r>
          </w:p>
        </w:tc>
      </w:tr>
      <w:tr w:rsidR="00F532A4" w14:paraId="2A1C0C8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B81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SNS2_N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DBB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C0E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U4.17; R16.1; C24.2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E5D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(5).csv:L18,L104,L107</w:t>
            </w:r>
          </w:p>
        </w:tc>
      </w:tr>
      <w:tr w:rsidR="00F532A4" w14:paraId="196D689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73C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SNS2_P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54A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C5A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U4.18; R15.1; C24.1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B32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(5).csv:L19,L102,L106</w:t>
            </w:r>
          </w:p>
        </w:tc>
      </w:tr>
      <w:tr w:rsidR="00F532A4" w14:paraId="488B453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FE2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SW1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74C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3F1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U4.28; L1.1; C14.2; R10.1; Q14.3; Q2.2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746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(5).csv:L29,L66,L73,L78,L167,L169</w:t>
            </w:r>
          </w:p>
        </w:tc>
      </w:tr>
      <w:tr w:rsidR="00F532A4" w14:paraId="6A391A1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53B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SW2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2E1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A19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U4.22; L1.2; R11.1; C23.1; Q15.3; Q16.2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D08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(5).csv:L23,L67,L80,L98,L173,L175</w:t>
            </w:r>
          </w:p>
        </w:tc>
      </w:tr>
      <w:tr w:rsidR="00F532A4" w14:paraId="113F53E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F98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SWCLK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C95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0124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U14.36; U19.2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9E5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(5).csv:L436,L456</w:t>
            </w:r>
          </w:p>
        </w:tc>
      </w:tr>
      <w:tr w:rsidR="00F532A4" w14:paraId="2445372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B3E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SWDIO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E5A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125D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U14.35; U19.6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3E9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(5).csv:L435,L460</w:t>
            </w:r>
          </w:p>
        </w:tc>
      </w:tr>
      <w:tr w:rsidR="00F532A4" w14:paraId="431E478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1A3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SYS_3V3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D4C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24 / 25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8DA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R52.2; R53.2; R20.2; R46.2; R19.2; D10.2; R54.1; R55.1; R56.2; LDO1.5; C63.2; U14.4; U14.5; U14.6; C44.1; R29.1; R58.1; R59.1; U15.5; C47.2; U18.2; R47.2; R51.2; U17.8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6F6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(5).csv:L154,L156,L158,L160,L162,L299,L311,L313,L316,L374,L378,L404-L406,L449,L451,L471,L473,L481,L493,L500,L515,L517,L533</w:t>
            </w:r>
          </w:p>
        </w:tc>
      </w:tr>
      <w:tr w:rsidR="00F532A4" w14:paraId="24D4D3F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7A02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SYS_3V3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88BF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 / 25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087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7C0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(5).csv:L535</w:t>
            </w:r>
          </w:p>
        </w:tc>
      </w:tr>
      <w:tr w:rsidR="00F532A4" w14:paraId="46F44C7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85E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SYS_5V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AA9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DA0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C48.1; L2.2; R32.2; LDO1.1; LDO1.3; C62.2; U15.3; C46.1; BUZZER2.1; D5.2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BAC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(5).csv:L344,L347,L363,L370,L372,L376,L479,L490,L503,L509</w:t>
            </w:r>
          </w:p>
        </w:tc>
      </w:tr>
      <w:tr w:rsidR="00F532A4" w14:paraId="74E5751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311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SYS_5V_EN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762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A458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U16.3; C53.1; R33.2; R44.2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9185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(5).csv:L337,L366,L369,L380</w:t>
            </w:r>
          </w:p>
        </w:tc>
      </w:tr>
      <w:tr w:rsidR="00F532A4" w14:paraId="1BE8D85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7156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SYS_VIN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A77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5 / 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550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U16.2; C51.2; C52.1; D3.1; D1.1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9EE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(5).csv:L336,L355-L356,L358,L360</w:t>
            </w:r>
          </w:p>
        </w:tc>
      </w:tr>
      <w:tr w:rsidR="00F532A4" w14:paraId="35DEDD0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105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VBATS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B7AC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0CF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U4.16; R17.1; R18.2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29A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(5).csv:L17,L188,L191</w:t>
            </w:r>
          </w:p>
        </w:tc>
      </w:tr>
      <w:tr w:rsidR="00F532A4" w14:paraId="56509D4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8C4B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VBUS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F3E9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16 / 16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033E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U4.31; R2.2; C1.2; C2.2; C4.2; C5.2; R5.1; R6.2; TP1.1; C59.1; D8.2; C36.1; C3.1; Q4.3; U9.2; F2.1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33F1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(5).csv:L32,L38,L40,L42,L44,L46-L47,L50,L55,L122,L164,L177,L179,L200,L384-L385</w:t>
            </w:r>
          </w:p>
        </w:tc>
      </w:tr>
      <w:tr w:rsidR="00F532A4" w14:paraId="166BC03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DECA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lastRenderedPageBreak/>
              <w:t>VOUT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E837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11 / 11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5123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U3.9; U2.9; Q7.3; Q9.3; C54.1; C55.1; U1.1; U5.1; R60.2; CN3.+; CN7.+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6650" w14:textId="77777777" w:rsidR="00F532A4" w:rsidRDefault="007642E5">
            <w:pPr>
              <w:spacing w:after="0" w:line="276" w:lineRule="auto"/>
            </w:pPr>
            <w:r>
              <w:rPr>
                <w:sz w:val="17"/>
              </w:rPr>
              <w:t>official_chip_docs_files/full_netlist (5).csv:L209,L222,L232,L238,L274,L276,L278,L280,L287,L522,L524</w:t>
            </w:r>
          </w:p>
        </w:tc>
      </w:tr>
    </w:tbl>
    <w:p w14:paraId="3EB8D9F4" w14:textId="77777777" w:rsidR="00F532A4" w:rsidRDefault="00F532A4">
      <w:pPr>
        <w:spacing w:after="40" w:line="240" w:lineRule="auto"/>
      </w:pPr>
    </w:p>
    <w:p w14:paraId="548E3F24" w14:textId="77777777" w:rsidR="00F532A4" w:rsidRDefault="007642E5">
      <w:pPr>
        <w:pStyle w:val="1"/>
      </w:pPr>
      <w:bookmarkStart w:id="114" w:name="_Toc234932168"/>
      <w:r>
        <w:t>附录</w:t>
      </w:r>
      <w:r>
        <w:t xml:space="preserve"> C</w:t>
      </w:r>
      <w:r>
        <w:t>：原理图页级上下文与可读电气内容图版</w:t>
      </w:r>
      <w:bookmarkEnd w:id="114"/>
    </w:p>
    <w:p w14:paraId="701933F9" w14:textId="77777777" w:rsidR="00F532A4" w:rsidRDefault="007642E5">
      <w:r>
        <w:t>本附录保留原始页级上下文；正文裁剪图用于解释局部网络，页级图用于复核跨块连接和页内注释。对于控制板</w:t>
      </w:r>
      <w:r>
        <w:t xml:space="preserve"> Page 6-10 </w:t>
      </w:r>
      <w:r>
        <w:t>这类电气内容仅占原页很小区域的稀疏页，图版去除无电气信息的空白画布和标题栏，保留用于本报告复核的页内电气</w:t>
      </w:r>
      <w:r>
        <w:t>/</w:t>
      </w:r>
      <w:r>
        <w:t>机械对象，以提高</w:t>
      </w:r>
      <w:r>
        <w:t xml:space="preserve"> Word 100% </w:t>
      </w:r>
      <w:r>
        <w:t>缩放下的可读性。图片不取代源</w:t>
      </w:r>
      <w:r>
        <w:t>PDF</w:t>
      </w:r>
      <w:r>
        <w:t>，精确读数和版次确认仍应回到</w:t>
      </w:r>
      <w:r>
        <w:t>H01/H03</w:t>
      </w:r>
      <w:r>
        <w:t>。</w:t>
      </w:r>
    </w:p>
    <w:p w14:paraId="11EBC6E1" w14:textId="77777777" w:rsidR="00F532A4" w:rsidRDefault="007642E5">
      <w:r>
        <w:br w:type="page"/>
      </w:r>
    </w:p>
    <w:p w14:paraId="1D395D1D" w14:textId="77777777" w:rsidR="00F532A4" w:rsidRDefault="007642E5">
      <w:pPr>
        <w:pStyle w:val="21"/>
      </w:pPr>
      <w:bookmarkStart w:id="115" w:name="_Toc234932169"/>
      <w:r>
        <w:lastRenderedPageBreak/>
        <w:t xml:space="preserve">C.1 </w:t>
      </w:r>
      <w:r>
        <w:t>机器人</w:t>
      </w:r>
      <w:r>
        <w:t>BMS</w:t>
      </w:r>
      <w:r>
        <w:t>板</w:t>
      </w:r>
      <w:r>
        <w:t xml:space="preserve"> Page 1</w:t>
      </w:r>
      <w:r>
        <w:t>：</w:t>
      </w:r>
      <w:r>
        <w:t>6S</w:t>
      </w:r>
      <w:r>
        <w:t>采样、均衡、</w:t>
      </w:r>
      <w:r>
        <w:t>BQ76952</w:t>
      </w:r>
      <w:r>
        <w:t>、分流与主</w:t>
      </w:r>
      <w:r>
        <w:t>MOS</w:t>
      </w:r>
      <w:bookmarkEnd w:id="115"/>
    </w:p>
    <w:p w14:paraId="3CB5DDEE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460C59A" wp14:editId="2F897D96">
            <wp:extent cx="5669280" cy="4012106"/>
            <wp:effectExtent l="0" t="0" r="0" b="0"/>
            <wp:docPr id="38" name="Picture 38" descr="机器人BMS板整页原理图：6S采样、均衡、BQ76952、分流与主MOS" title="机器人BMS板整页原理图：6S采样、均衡、BQ76952、分流与主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schematic_p01.png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B660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机器人</w:t>
      </w:r>
      <w:r>
        <w:rPr>
          <w:i/>
          <w:color w:val="5B6770"/>
        </w:rPr>
        <w:t>BMS</w:t>
      </w:r>
      <w:r>
        <w:rPr>
          <w:i/>
          <w:color w:val="5B6770"/>
        </w:rPr>
        <w:t>板整页原理图：</w:t>
      </w:r>
      <w:r>
        <w:rPr>
          <w:i/>
          <w:color w:val="5B6770"/>
        </w:rPr>
        <w:t>6S</w:t>
      </w:r>
      <w:r>
        <w:rPr>
          <w:i/>
          <w:color w:val="5B6770"/>
        </w:rPr>
        <w:t>采样、均衡、</w:t>
      </w:r>
      <w:r>
        <w:rPr>
          <w:i/>
          <w:color w:val="5B6770"/>
        </w:rPr>
        <w:t>BQ76952</w:t>
      </w:r>
      <w:r>
        <w:rPr>
          <w:i/>
          <w:color w:val="5B6770"/>
        </w:rPr>
        <w:t>、分流与主</w:t>
      </w:r>
      <w:r>
        <w:rPr>
          <w:i/>
          <w:color w:val="5B6770"/>
        </w:rPr>
        <w:t>MOS</w:t>
      </w:r>
    </w:p>
    <w:p w14:paraId="7DD43C37" w14:textId="77777777" w:rsidR="00F532A4" w:rsidRDefault="007642E5">
      <w:r>
        <w:br w:type="page"/>
      </w:r>
    </w:p>
    <w:p w14:paraId="521704CA" w14:textId="77777777" w:rsidR="00F532A4" w:rsidRDefault="007642E5">
      <w:pPr>
        <w:pStyle w:val="21"/>
      </w:pPr>
      <w:bookmarkStart w:id="116" w:name="_Toc234932170"/>
      <w:r>
        <w:lastRenderedPageBreak/>
        <w:t>C.2 24V</w:t>
      </w:r>
      <w:r>
        <w:t>电源管理控制板</w:t>
      </w:r>
      <w:r>
        <w:t xml:space="preserve"> Page 1</w:t>
      </w:r>
      <w:r>
        <w:t>：</w:t>
      </w:r>
      <w:r>
        <w:t>DC</w:t>
      </w:r>
      <w:r>
        <w:t>输入与</w:t>
      </w:r>
      <w:r>
        <w:t>SC8815</w:t>
      </w:r>
      <w:r>
        <w:t>四开关充电功率级</w:t>
      </w:r>
      <w:bookmarkEnd w:id="116"/>
    </w:p>
    <w:p w14:paraId="581F8822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8A3B8C3" wp14:editId="4BF3DF70">
            <wp:extent cx="5669280" cy="4016036"/>
            <wp:effectExtent l="0" t="0" r="0" b="0"/>
            <wp:docPr id="39" name="Picture 39" descr="控制板Page 1：DC输入、软使能、SC8815和同步升降压功率级" title="控制板Page 1：DC输入、软使能、SC8815和同步升降压功率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1.png"/>
                    <pic:cNvPicPr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5685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1</w:t>
      </w:r>
      <w:r>
        <w:rPr>
          <w:i/>
          <w:color w:val="5B6770"/>
        </w:rPr>
        <w:t>：</w:t>
      </w:r>
      <w:r>
        <w:rPr>
          <w:i/>
          <w:color w:val="5B6770"/>
        </w:rPr>
        <w:t>DC</w:t>
      </w:r>
      <w:r>
        <w:rPr>
          <w:i/>
          <w:color w:val="5B6770"/>
        </w:rPr>
        <w:t>输入、软使能、</w:t>
      </w:r>
      <w:r>
        <w:rPr>
          <w:i/>
          <w:color w:val="5B6770"/>
        </w:rPr>
        <w:t>SC8815</w:t>
      </w:r>
      <w:r>
        <w:rPr>
          <w:i/>
          <w:color w:val="5B6770"/>
        </w:rPr>
        <w:t>和同步升降压功率级</w:t>
      </w:r>
    </w:p>
    <w:p w14:paraId="0A2201D0" w14:textId="77777777" w:rsidR="00F532A4" w:rsidRDefault="007642E5">
      <w:r>
        <w:br w:type="page"/>
      </w:r>
    </w:p>
    <w:p w14:paraId="55AC45B4" w14:textId="77777777" w:rsidR="00F532A4" w:rsidRDefault="007642E5">
      <w:pPr>
        <w:pStyle w:val="21"/>
      </w:pPr>
      <w:bookmarkStart w:id="117" w:name="_Toc234932171"/>
      <w:r>
        <w:lastRenderedPageBreak/>
        <w:t>C.3 24V</w:t>
      </w:r>
      <w:r>
        <w:t>电源管理控制板</w:t>
      </w:r>
      <w:r>
        <w:t xml:space="preserve"> Page 2</w:t>
      </w:r>
      <w:r>
        <w:t>：双</w:t>
      </w:r>
      <w:r>
        <w:t>LM74800-Q1</w:t>
      </w:r>
      <w:r>
        <w:t>、背靠背</w:t>
      </w:r>
      <w:r>
        <w:t>MOS</w:t>
      </w:r>
      <w:r>
        <w:t>与</w:t>
      </w:r>
      <w:r>
        <w:t>VOUT</w:t>
      </w:r>
      <w:r>
        <w:t>汇流</w:t>
      </w:r>
      <w:bookmarkEnd w:id="117"/>
    </w:p>
    <w:p w14:paraId="4CFAEC9F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5CFBA48" wp14:editId="6D2A39E4">
            <wp:extent cx="5669280" cy="4009897"/>
            <wp:effectExtent l="0" t="0" r="0" b="0"/>
            <wp:docPr id="40" name="Picture 40" descr="控制板Page 2：双LM74800-Q1理想二极管与双源输出" title="控制板Page 2：双LM74800-Q1理想二极管与双源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2.png"/>
                    <pic:cNvPicPr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6E9F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2</w:t>
      </w:r>
      <w:r>
        <w:rPr>
          <w:i/>
          <w:color w:val="5B6770"/>
        </w:rPr>
        <w:t>：双</w:t>
      </w:r>
      <w:r>
        <w:rPr>
          <w:i/>
          <w:color w:val="5B6770"/>
        </w:rPr>
        <w:t>LM74800-Q1</w:t>
      </w:r>
      <w:r>
        <w:rPr>
          <w:i/>
          <w:color w:val="5B6770"/>
        </w:rPr>
        <w:t>理想二极管与双源输出</w:t>
      </w:r>
    </w:p>
    <w:p w14:paraId="2F24A1F4" w14:textId="77777777" w:rsidR="00F532A4" w:rsidRDefault="007642E5">
      <w:r>
        <w:br w:type="page"/>
      </w:r>
    </w:p>
    <w:p w14:paraId="2B65DF77" w14:textId="77777777" w:rsidR="00F532A4" w:rsidRDefault="007642E5">
      <w:pPr>
        <w:pStyle w:val="21"/>
      </w:pPr>
      <w:bookmarkStart w:id="118" w:name="_Toc234932172"/>
      <w:r>
        <w:lastRenderedPageBreak/>
        <w:t>C.4 24V</w:t>
      </w:r>
      <w:r>
        <w:t>电源管理控制板</w:t>
      </w:r>
      <w:r>
        <w:t xml:space="preserve"> Page 3</w:t>
      </w:r>
      <w:r>
        <w:t>：</w:t>
      </w:r>
      <w:r>
        <w:t>BMS</w:t>
      </w:r>
      <w:r>
        <w:t>跨板接口、唤醒按键与强制关断</w:t>
      </w:r>
      <w:bookmarkEnd w:id="118"/>
    </w:p>
    <w:p w14:paraId="7E3A9931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7FBC296" wp14:editId="6064B78D">
            <wp:extent cx="5669280" cy="4009897"/>
            <wp:effectExtent l="0" t="0" r="0" b="0"/>
            <wp:docPr id="41" name="Picture 41" descr="控制板Page 3：BMS跨板接口、唤醒和关断网络" title="控制板Page 3：BMS跨板接口、唤醒和关断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3.png"/>
                    <pic:cNvPicPr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926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3</w:t>
      </w:r>
      <w:r>
        <w:rPr>
          <w:i/>
          <w:color w:val="5B6770"/>
        </w:rPr>
        <w:t>：</w:t>
      </w:r>
      <w:r>
        <w:rPr>
          <w:i/>
          <w:color w:val="5B6770"/>
        </w:rPr>
        <w:t>BMS</w:t>
      </w:r>
      <w:r>
        <w:rPr>
          <w:i/>
          <w:color w:val="5B6770"/>
        </w:rPr>
        <w:t>跨板接口、唤醒和关断网络</w:t>
      </w:r>
    </w:p>
    <w:p w14:paraId="797E5374" w14:textId="77777777" w:rsidR="00F532A4" w:rsidRDefault="007642E5">
      <w:r>
        <w:br w:type="page"/>
      </w:r>
    </w:p>
    <w:p w14:paraId="7E54825F" w14:textId="77777777" w:rsidR="00F532A4" w:rsidRDefault="007642E5">
      <w:pPr>
        <w:pStyle w:val="21"/>
      </w:pPr>
      <w:bookmarkStart w:id="119" w:name="_Toc234932173"/>
      <w:r>
        <w:lastRenderedPageBreak/>
        <w:t>C.5 24V</w:t>
      </w:r>
      <w:r>
        <w:t>电源管理控制板</w:t>
      </w:r>
      <w:r>
        <w:t xml:space="preserve"> Page 4</w:t>
      </w:r>
      <w:r>
        <w:t>：</w:t>
      </w:r>
      <w:r>
        <w:t>SYS_VIN</w:t>
      </w:r>
      <w:r>
        <w:t>、</w:t>
      </w:r>
      <w:r>
        <w:t>5V Buck</w:t>
      </w:r>
      <w:r>
        <w:t>与</w:t>
      </w:r>
      <w:r>
        <w:t>3.3V LDO</w:t>
      </w:r>
      <w:bookmarkEnd w:id="119"/>
    </w:p>
    <w:p w14:paraId="0B1A72D2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2E28BDE" wp14:editId="181C8FDA">
            <wp:extent cx="5669280" cy="4009897"/>
            <wp:effectExtent l="0" t="0" r="0" b="0"/>
            <wp:docPr id="42" name="Picture 42" descr="控制板Page 4：辅助输入OR、5V Buck和3.3V LDO" title="控制板Page 4：辅助输入OR、5V Buck和3.3V L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4.png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A2F5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4</w:t>
      </w:r>
      <w:r>
        <w:rPr>
          <w:i/>
          <w:color w:val="5B6770"/>
        </w:rPr>
        <w:t>：辅助输入</w:t>
      </w:r>
      <w:r>
        <w:rPr>
          <w:i/>
          <w:color w:val="5B6770"/>
        </w:rPr>
        <w:t>OR</w:t>
      </w:r>
      <w:r>
        <w:rPr>
          <w:i/>
          <w:color w:val="5B6770"/>
        </w:rPr>
        <w:t>、</w:t>
      </w:r>
      <w:r>
        <w:rPr>
          <w:i/>
          <w:color w:val="5B6770"/>
        </w:rPr>
        <w:t>5V Buck</w:t>
      </w:r>
      <w:r>
        <w:rPr>
          <w:i/>
          <w:color w:val="5B6770"/>
        </w:rPr>
        <w:t>和</w:t>
      </w:r>
      <w:r>
        <w:rPr>
          <w:i/>
          <w:color w:val="5B6770"/>
        </w:rPr>
        <w:t>3.3V LDO</w:t>
      </w:r>
    </w:p>
    <w:p w14:paraId="567F3B1D" w14:textId="77777777" w:rsidR="00F532A4" w:rsidRDefault="007642E5">
      <w:r>
        <w:br w:type="page"/>
      </w:r>
    </w:p>
    <w:p w14:paraId="6A0BA485" w14:textId="77777777" w:rsidR="00F532A4" w:rsidRDefault="007642E5">
      <w:pPr>
        <w:pStyle w:val="21"/>
      </w:pPr>
      <w:bookmarkStart w:id="120" w:name="_Toc234932174"/>
      <w:r>
        <w:lastRenderedPageBreak/>
        <w:t>C.6 24V</w:t>
      </w:r>
      <w:r>
        <w:t>电源管理控制板</w:t>
      </w:r>
      <w:r>
        <w:t xml:space="preserve"> Page 5</w:t>
      </w:r>
      <w:r>
        <w:t>：</w:t>
      </w:r>
      <w:r>
        <w:t>STM32G0B1</w:t>
      </w:r>
      <w:r>
        <w:t>最小系统、时钟、复位与调试</w:t>
      </w:r>
      <w:bookmarkEnd w:id="120"/>
    </w:p>
    <w:p w14:paraId="5BB36C1D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AC76D9F" wp14:editId="6FC534EA">
            <wp:extent cx="5669280" cy="4009897"/>
            <wp:effectExtent l="0" t="0" r="0" b="0"/>
            <wp:docPr id="43" name="Picture 43" descr="控制板Page 5：STM32G0B1最小系统和调试接口" title="控制板Page 5：STM32G0B1最小系统和调试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5.png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80A9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5</w:t>
      </w:r>
      <w:r>
        <w:rPr>
          <w:i/>
          <w:color w:val="5B6770"/>
        </w:rPr>
        <w:t>：</w:t>
      </w:r>
      <w:r>
        <w:rPr>
          <w:i/>
          <w:color w:val="5B6770"/>
        </w:rPr>
        <w:t>STM32G0B1</w:t>
      </w:r>
      <w:r>
        <w:rPr>
          <w:i/>
          <w:color w:val="5B6770"/>
        </w:rPr>
        <w:t>最小系统和调试接口</w:t>
      </w:r>
    </w:p>
    <w:p w14:paraId="0B1F8AFF" w14:textId="77777777" w:rsidR="00F532A4" w:rsidRDefault="007642E5">
      <w:r>
        <w:br w:type="page"/>
      </w:r>
    </w:p>
    <w:p w14:paraId="54240392" w14:textId="77777777" w:rsidR="00F532A4" w:rsidRDefault="007642E5">
      <w:pPr>
        <w:pStyle w:val="21"/>
      </w:pPr>
      <w:bookmarkStart w:id="121" w:name="_Toc234932175"/>
      <w:r>
        <w:lastRenderedPageBreak/>
        <w:t>C.7 24V</w:t>
      </w:r>
      <w:r>
        <w:t>电源管理控制板</w:t>
      </w:r>
      <w:r>
        <w:t xml:space="preserve"> Page 6</w:t>
      </w:r>
      <w:r>
        <w:t>：</w:t>
      </w:r>
      <w:r>
        <w:t>TJA1051T/3 CAN FD</w:t>
      </w:r>
      <w:r>
        <w:t>物理层与可选终端</w:t>
      </w:r>
      <w:bookmarkEnd w:id="121"/>
    </w:p>
    <w:p w14:paraId="04A9D4F4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B8BF222" wp14:editId="42D50FBE">
            <wp:extent cx="5669280" cy="2249637"/>
            <wp:effectExtent l="0" t="0" r="0" b="0"/>
            <wp:docPr id="44" name="Picture 44" descr="控制板Page 6：CAN FD收发器、ESD和120欧姆终端" title="控制板Page 6：CAN FD收发器、ESD和120欧姆终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511D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6</w:t>
      </w:r>
      <w:r>
        <w:rPr>
          <w:i/>
          <w:color w:val="5B6770"/>
        </w:rPr>
        <w:t>：</w:t>
      </w:r>
      <w:r>
        <w:rPr>
          <w:i/>
          <w:color w:val="5B6770"/>
        </w:rPr>
        <w:t>CAN FD</w:t>
      </w:r>
      <w:r>
        <w:rPr>
          <w:i/>
          <w:color w:val="5B6770"/>
        </w:rPr>
        <w:t>收发器、</w:t>
      </w:r>
      <w:r>
        <w:rPr>
          <w:i/>
          <w:color w:val="5B6770"/>
        </w:rPr>
        <w:t>ESD</w:t>
      </w:r>
      <w:r>
        <w:rPr>
          <w:i/>
          <w:color w:val="5B6770"/>
        </w:rPr>
        <w:t>和</w:t>
      </w:r>
      <w:r>
        <w:rPr>
          <w:i/>
          <w:color w:val="5B6770"/>
        </w:rPr>
        <w:t>120</w:t>
      </w:r>
      <w:r>
        <w:rPr>
          <w:i/>
          <w:color w:val="5B6770"/>
        </w:rPr>
        <w:t>欧姆终端</w:t>
      </w:r>
    </w:p>
    <w:p w14:paraId="0443690E" w14:textId="77777777" w:rsidR="00F532A4" w:rsidRDefault="007642E5">
      <w:r>
        <w:br w:type="page"/>
      </w:r>
    </w:p>
    <w:p w14:paraId="2921F550" w14:textId="77777777" w:rsidR="00F532A4" w:rsidRDefault="007642E5">
      <w:pPr>
        <w:pStyle w:val="21"/>
      </w:pPr>
      <w:bookmarkStart w:id="122" w:name="_Toc234932176"/>
      <w:r>
        <w:lastRenderedPageBreak/>
        <w:t>C.8 24V</w:t>
      </w:r>
      <w:r>
        <w:t>电源管理控制板</w:t>
      </w:r>
      <w:r>
        <w:t xml:space="preserve"> Page 7</w:t>
      </w:r>
      <w:r>
        <w:t>：</w:t>
      </w:r>
      <w:r>
        <w:t>OLED</w:t>
      </w:r>
      <w:r>
        <w:t>、蜂鸣器与人机接口</w:t>
      </w:r>
      <w:bookmarkEnd w:id="122"/>
    </w:p>
    <w:p w14:paraId="16CCC384" w14:textId="77777777" w:rsidR="00F532A4" w:rsidRDefault="007642E5">
      <w:r>
        <w:t>为提高</w:t>
      </w:r>
      <w:r>
        <w:t xml:space="preserve"> Word 100% </w:t>
      </w:r>
      <w:r>
        <w:t>缩放下的可读性，本图版将</w:t>
      </w:r>
      <w:r>
        <w:t xml:space="preserve"> Page 7 </w:t>
      </w:r>
      <w:r>
        <w:t>的</w:t>
      </w:r>
      <w:r>
        <w:t xml:space="preserve"> OLED </w:t>
      </w:r>
      <w:r>
        <w:t>与蜂鸣器两个原始矢量裁块上下排列；只改变两个裁块的页面排布，裁块内部器件、网络、文字和连线像素均未重绘。原始页内相对位置仍以</w:t>
      </w:r>
      <w:r>
        <w:t xml:space="preserve"> H03 </w:t>
      </w:r>
      <w:r>
        <w:t>为准。</w:t>
      </w:r>
    </w:p>
    <w:p w14:paraId="487551CB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2C9BC93" wp14:editId="105410FF">
            <wp:extent cx="4572000" cy="5594728"/>
            <wp:effectExtent l="0" t="0" r="0" b="0"/>
            <wp:docPr id="45" name="Picture 45" descr="控制板Page 7：OLED和蜂鸣器驱动" title="控制板Page 7：OLED和蜂鸣器驱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7.png"/>
                    <pic:cNvPicPr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A8BB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7</w:t>
      </w:r>
      <w:r>
        <w:rPr>
          <w:i/>
          <w:color w:val="5B6770"/>
        </w:rPr>
        <w:t>：</w:t>
      </w:r>
      <w:r>
        <w:rPr>
          <w:i/>
          <w:color w:val="5B6770"/>
        </w:rPr>
        <w:t>OLED</w:t>
      </w:r>
      <w:r>
        <w:rPr>
          <w:i/>
          <w:color w:val="5B6770"/>
        </w:rPr>
        <w:t>和蜂鸣器驱动</w:t>
      </w:r>
    </w:p>
    <w:p w14:paraId="5488F722" w14:textId="77777777" w:rsidR="00F532A4" w:rsidRDefault="007642E5">
      <w:r>
        <w:br w:type="page"/>
      </w:r>
    </w:p>
    <w:p w14:paraId="257DAE17" w14:textId="77777777" w:rsidR="00F532A4" w:rsidRDefault="007642E5">
      <w:pPr>
        <w:pStyle w:val="21"/>
      </w:pPr>
      <w:bookmarkStart w:id="123" w:name="_Toc234932177"/>
      <w:r>
        <w:lastRenderedPageBreak/>
        <w:t>C.9 24V</w:t>
      </w:r>
      <w:r>
        <w:t>电源管理控制板</w:t>
      </w:r>
      <w:r>
        <w:t xml:space="preserve"> Page 8</w:t>
      </w:r>
      <w:r>
        <w:t>：</w:t>
      </w:r>
      <w:r>
        <w:t>M3</w:t>
      </w:r>
      <w:r>
        <w:t>机械定位件</w:t>
      </w:r>
      <w:bookmarkEnd w:id="123"/>
    </w:p>
    <w:p w14:paraId="618C80EB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41CC5F5" wp14:editId="5EE2FEC6">
            <wp:extent cx="5669280" cy="1845258"/>
            <wp:effectExtent l="0" t="0" r="0" b="0"/>
            <wp:docPr id="46" name="Picture 46" descr="控制板Page 8：机械定位件，无主动电气功能" title="控制板Page 8：机械定位件，无主动电气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8.png"/>
                    <pic:cNvPicPr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AC08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8</w:t>
      </w:r>
      <w:r>
        <w:rPr>
          <w:i/>
          <w:color w:val="5B6770"/>
        </w:rPr>
        <w:t>：机械定位件，无主动电气功能</w:t>
      </w:r>
    </w:p>
    <w:p w14:paraId="73E6A7FD" w14:textId="77777777" w:rsidR="00F532A4" w:rsidRDefault="007642E5">
      <w:r>
        <w:br w:type="page"/>
      </w:r>
    </w:p>
    <w:p w14:paraId="72C78320" w14:textId="77777777" w:rsidR="00F532A4" w:rsidRDefault="007642E5">
      <w:pPr>
        <w:pStyle w:val="21"/>
      </w:pPr>
      <w:bookmarkStart w:id="124" w:name="_Toc234932178"/>
      <w:r>
        <w:lastRenderedPageBreak/>
        <w:t>C.10 24V</w:t>
      </w:r>
      <w:r>
        <w:t>电源管理控制板</w:t>
      </w:r>
      <w:r>
        <w:t xml:space="preserve"> Page 9</w:t>
      </w:r>
      <w:r>
        <w:t>：两个并联</w:t>
      </w:r>
      <w:r>
        <w:t>VOUT</w:t>
      </w:r>
      <w:r>
        <w:t>输出接口</w:t>
      </w:r>
      <w:bookmarkEnd w:id="124"/>
    </w:p>
    <w:p w14:paraId="6AFE6A51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554E9AA" wp14:editId="659502A3">
            <wp:extent cx="5669280" cy="4988966"/>
            <wp:effectExtent l="0" t="0" r="0" b="0"/>
            <wp:docPr id="47" name="Picture 47" descr="控制板Page 9：双XT60并联VOUT接口" title="控制板Page 9：双XT60并联VOUT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9_outputs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A3D5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9</w:t>
      </w:r>
      <w:r>
        <w:rPr>
          <w:i/>
          <w:color w:val="5B6770"/>
        </w:rPr>
        <w:t>：双</w:t>
      </w:r>
      <w:r>
        <w:rPr>
          <w:i/>
          <w:color w:val="5B6770"/>
        </w:rPr>
        <w:t>XT60</w:t>
      </w:r>
      <w:r>
        <w:rPr>
          <w:i/>
          <w:color w:val="5B6770"/>
        </w:rPr>
        <w:t>并联</w:t>
      </w:r>
      <w:r>
        <w:rPr>
          <w:i/>
          <w:color w:val="5B6770"/>
        </w:rPr>
        <w:t>VOUT</w:t>
      </w:r>
      <w:r>
        <w:rPr>
          <w:i/>
          <w:color w:val="5B6770"/>
        </w:rPr>
        <w:t>接口</w:t>
      </w:r>
    </w:p>
    <w:p w14:paraId="1A36E657" w14:textId="77777777" w:rsidR="00F532A4" w:rsidRDefault="007642E5">
      <w:r>
        <w:br w:type="page"/>
      </w:r>
    </w:p>
    <w:p w14:paraId="472F67C7" w14:textId="77777777" w:rsidR="00F532A4" w:rsidRDefault="007642E5">
      <w:pPr>
        <w:pStyle w:val="21"/>
      </w:pPr>
      <w:bookmarkStart w:id="125" w:name="_Toc234932179"/>
      <w:r>
        <w:lastRenderedPageBreak/>
        <w:t>C.11 24V</w:t>
      </w:r>
      <w:r>
        <w:t>电源管理控制板</w:t>
      </w:r>
      <w:r>
        <w:t xml:space="preserve"> Page 10</w:t>
      </w:r>
      <w:r>
        <w:t>：</w:t>
      </w:r>
      <w:r>
        <w:t>M24C64 EEPROM</w:t>
      </w:r>
      <w:r>
        <w:t>与</w:t>
      </w:r>
      <w:r>
        <w:t>I2C2</w:t>
      </w:r>
      <w:r>
        <w:t>连接</w:t>
      </w:r>
      <w:bookmarkEnd w:id="125"/>
    </w:p>
    <w:p w14:paraId="00AD24C6" w14:textId="77777777" w:rsidR="00F532A4" w:rsidRDefault="007642E5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09305ED" wp14:editId="43571F5A">
            <wp:extent cx="5669280" cy="2702616"/>
            <wp:effectExtent l="0" t="0" r="0" b="0"/>
            <wp:docPr id="48" name="Picture 48" descr="控制板Page 10：M24C64 EEPROM、地址脚和写保护" title="控制板Page 10：M24C64 EEPROM、地址脚和写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10_eeprom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6D7D" w14:textId="77777777" w:rsidR="00F532A4" w:rsidRDefault="007642E5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10</w:t>
      </w:r>
      <w:r>
        <w:rPr>
          <w:i/>
          <w:color w:val="5B6770"/>
        </w:rPr>
        <w:t>：</w:t>
      </w:r>
      <w:r>
        <w:rPr>
          <w:i/>
          <w:color w:val="5B6770"/>
        </w:rPr>
        <w:t>M24C64 EEPROM</w:t>
      </w:r>
      <w:r>
        <w:rPr>
          <w:i/>
          <w:color w:val="5B6770"/>
        </w:rPr>
        <w:t>、地址脚和写保护</w:t>
      </w:r>
    </w:p>
    <w:sectPr w:rsidR="00F532A4" w:rsidSect="0003461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CF4A" w14:textId="77777777" w:rsidR="007642E5" w:rsidRDefault="007642E5">
      <w:pPr>
        <w:spacing w:after="0" w:line="240" w:lineRule="auto"/>
      </w:pPr>
      <w:r>
        <w:separator/>
      </w:r>
    </w:p>
  </w:endnote>
  <w:endnote w:type="continuationSeparator" w:id="0">
    <w:p w14:paraId="4A76D81F" w14:textId="77777777" w:rsidR="007642E5" w:rsidRDefault="0076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C97F1" w14:textId="77777777" w:rsidR="002E1B21" w:rsidRDefault="002E1B2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5245" w14:textId="77777777" w:rsidR="00F532A4" w:rsidRDefault="007642E5">
    <w:pPr>
      <w:pStyle w:val="a7"/>
      <w:jc w:val="right"/>
    </w:pPr>
    <w:r>
      <w:rPr>
        <w:color w:val="5B6770"/>
        <w:sz w:val="18"/>
      </w:rPr>
      <w:t>第</w:t>
    </w:r>
    <w:r>
      <w:rPr>
        <w:color w:val="5B6770"/>
        <w:sz w:val="18"/>
      </w:rPr>
      <w:t xml:space="preserve"> </w:t>
    </w:r>
    <w:r>
      <w:fldChar w:fldCharType="begin"/>
    </w:r>
    <w:r>
      <w:instrText>PAGE</w:instrText>
    </w:r>
    <w:r w:rsidR="002E1B21">
      <w:fldChar w:fldCharType="separate"/>
    </w:r>
    <w:r w:rsidR="002E1B21">
      <w:rPr>
        <w:noProof/>
      </w:rPr>
      <w:t>1</w:t>
    </w:r>
    <w:r>
      <w:fldChar w:fldCharType="end"/>
    </w:r>
    <w:r>
      <w:rPr>
        <w:color w:val="5B6770"/>
        <w:sz w:val="18"/>
      </w:rPr>
      <w:t xml:space="preserve"> </w:t>
    </w:r>
    <w:r>
      <w:rPr>
        <w:color w:val="5B677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08A4" w14:textId="77777777" w:rsidR="002E1B21" w:rsidRDefault="002E1B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C77CF" w14:textId="77777777" w:rsidR="007642E5" w:rsidRDefault="007642E5">
      <w:pPr>
        <w:spacing w:after="0" w:line="240" w:lineRule="auto"/>
      </w:pPr>
      <w:r>
        <w:separator/>
      </w:r>
    </w:p>
  </w:footnote>
  <w:footnote w:type="continuationSeparator" w:id="0">
    <w:p w14:paraId="364E29CA" w14:textId="77777777" w:rsidR="007642E5" w:rsidRDefault="00764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5EEE1" w14:textId="77777777" w:rsidR="002E1B21" w:rsidRDefault="002E1B2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0B48" w14:textId="77777777" w:rsidR="00F532A4" w:rsidRDefault="007642E5">
    <w:pPr>
      <w:pStyle w:val="a5"/>
    </w:pPr>
    <w:r>
      <w:rPr>
        <w:color w:val="5B6770"/>
        <w:sz w:val="18"/>
      </w:rPr>
      <w:t xml:space="preserve">new_bms 24V/6S </w:t>
    </w:r>
    <w:r>
      <w:rPr>
        <w:color w:val="5B6770"/>
        <w:sz w:val="18"/>
      </w:rPr>
      <w:t>硬件电路设计说明书</w:t>
    </w:r>
    <w:r>
      <w:rPr>
        <w:color w:val="5B6770"/>
        <w:sz w:val="18"/>
      </w:rPr>
      <w:t xml:space="preserve"> | </w:t>
    </w:r>
    <w:r>
      <w:rPr>
        <w:color w:val="5B6770"/>
        <w:sz w:val="18"/>
      </w:rPr>
      <w:t>证据版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7CE7C" w14:textId="77777777" w:rsidR="002E1B21" w:rsidRDefault="002E1B2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FF4F80"/>
    <w:multiLevelType w:val="multilevel"/>
    <w:tmpl w:val="6F9046B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D2567B1"/>
    <w:multiLevelType w:val="multilevel"/>
    <w:tmpl w:val="713C730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spacing w:after="80" w:line="300" w:lineRule="auto"/>
        <w:ind w:left="1080" w:hanging="270"/>
      </w:pPr>
    </w:lvl>
    <w:lvl w:ilvl="2">
      <w:start w:val="1"/>
      <w:numFmt w:val="decimal"/>
      <w:lvlText w:val="%3."/>
      <w:lvlJc w:val="left"/>
      <w:pPr>
        <w:tabs>
          <w:tab w:val="num" w:pos="1620"/>
        </w:tabs>
        <w:spacing w:after="80" w:line="300" w:lineRule="auto"/>
        <w:ind w:left="16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3255095">
    <w:abstractNumId w:val="8"/>
  </w:num>
  <w:num w:numId="2" w16cid:durableId="260266249">
    <w:abstractNumId w:val="6"/>
  </w:num>
  <w:num w:numId="3" w16cid:durableId="1278294841">
    <w:abstractNumId w:val="5"/>
  </w:num>
  <w:num w:numId="4" w16cid:durableId="829561737">
    <w:abstractNumId w:val="4"/>
  </w:num>
  <w:num w:numId="5" w16cid:durableId="402264745">
    <w:abstractNumId w:val="7"/>
  </w:num>
  <w:num w:numId="6" w16cid:durableId="1347557560">
    <w:abstractNumId w:val="3"/>
  </w:num>
  <w:num w:numId="7" w16cid:durableId="384763248">
    <w:abstractNumId w:val="2"/>
  </w:num>
  <w:num w:numId="8" w16cid:durableId="15276751">
    <w:abstractNumId w:val="1"/>
  </w:num>
  <w:num w:numId="9" w16cid:durableId="651177997">
    <w:abstractNumId w:val="0"/>
  </w:num>
  <w:num w:numId="10" w16cid:durableId="2142258926">
    <w:abstractNumId w:val="9"/>
  </w:num>
  <w:num w:numId="11" w16cid:durableId="1379938282">
    <w:abstractNumId w:val="10"/>
  </w:num>
  <w:num w:numId="12" w16cid:durableId="358774675">
    <w:abstractNumId w:val="10"/>
    <w:lvlOverride w:ilvl="0">
      <w:startOverride w:val="1"/>
    </w:lvlOverride>
  </w:num>
  <w:num w:numId="13" w16cid:durableId="452092738">
    <w:abstractNumId w:val="10"/>
    <w:lvlOverride w:ilvl="0">
      <w:startOverride w:val="1"/>
    </w:lvlOverride>
  </w:num>
  <w:num w:numId="14" w16cid:durableId="1501387663">
    <w:abstractNumId w:val="10"/>
    <w:lvlOverride w:ilvl="0">
      <w:startOverride w:val="1"/>
    </w:lvlOverride>
  </w:num>
  <w:num w:numId="15" w16cid:durableId="632560177">
    <w:abstractNumId w:val="10"/>
    <w:lvlOverride w:ilvl="0">
      <w:startOverride w:val="1"/>
    </w:lvlOverride>
  </w:num>
  <w:num w:numId="16" w16cid:durableId="856579060">
    <w:abstractNumId w:val="10"/>
    <w:lvlOverride w:ilvl="0">
      <w:startOverride w:val="1"/>
    </w:lvlOverride>
  </w:num>
  <w:num w:numId="17" w16cid:durableId="160885415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B21"/>
    <w:rsid w:val="00326F90"/>
    <w:rsid w:val="007642E5"/>
    <w:rsid w:val="00AA1D8D"/>
    <w:rsid w:val="00B47730"/>
    <w:rsid w:val="00CB0664"/>
    <w:rsid w:val="00E97DFB"/>
    <w:rsid w:val="00F53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8669AE"/>
  <w14:defaultImageDpi w14:val="300"/>
  <w15:docId w15:val="{2F88CFAD-63DE-4A22-9651-FD4C6104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41F2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before="0"/>
      <w:outlineLvl w:val="9"/>
    </w:pPr>
    <w:rPr>
      <w:rFonts w:ascii="Calibri" w:eastAsia="微软雅黑" w:hAnsi="Calibri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E1B21"/>
  </w:style>
  <w:style w:type="paragraph" w:styleId="TOC2">
    <w:name w:val="toc 2"/>
    <w:basedOn w:val="a1"/>
    <w:next w:val="a1"/>
    <w:autoRedefine/>
    <w:uiPriority w:val="39"/>
    <w:unhideWhenUsed/>
    <w:rsid w:val="002E1B2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E1B21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2E1B21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2E1B21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2E1B21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2E1B21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2E1B21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2E1B21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2E1B2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2E1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133</Pages>
  <Words>33572</Words>
  <Characters>91319</Characters>
  <Application>Microsoft Office Word</Application>
  <DocSecurity>0</DocSecurity>
  <Lines>5707</Lines>
  <Paragraphs>4028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new_bms 24V/6S 硬件电路设计说明书</dc:title>
  <dc:subject>基于原理图、网表、数据手册与固件的电路逻辑说明</dc:subject>
  <dc:creator>Codex（证据化生成）</dc:creator>
  <cp:keywords>BMS, BQ76952, SC8815, STM32G0B1, LM7480-Q1, netlist, preset:compact_reference_guide, cover:editorial_cover, palette:new_bms_evidence_palette</cp:keywords>
  <dc:description>generated by python-docx</dc:description>
  <cp:lastModifiedBy>shutong li</cp:lastModifiedBy>
  <cp:revision>2</cp:revision>
  <dcterms:created xsi:type="dcterms:W3CDTF">2013-12-23T23:15:00Z</dcterms:created>
  <dcterms:modified xsi:type="dcterms:W3CDTF">2026-07-14T06:31:00Z</dcterms:modified>
  <cp:category/>
</cp:coreProperties>
</file>