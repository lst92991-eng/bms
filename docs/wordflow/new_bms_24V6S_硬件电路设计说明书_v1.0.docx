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15F50" w14:textId="77777777" w:rsidR="00456B7E" w:rsidRDefault="00456B7E">
      <w:pPr>
        <w:spacing w:before="1440" w:after="0" w:line="240" w:lineRule="auto"/>
      </w:pPr>
    </w:p>
    <w:p w14:paraId="5CB27D44" w14:textId="77777777" w:rsidR="00456B7E" w:rsidRDefault="000A3F44">
      <w:pPr>
        <w:spacing w:after="320" w:line="240" w:lineRule="auto"/>
        <w:jc w:val="center"/>
      </w:pPr>
      <w:r>
        <w:rPr>
          <w:b/>
          <w:color w:val="2E74B5"/>
          <w:sz w:val="20"/>
        </w:rPr>
        <w:t>硬件设计说明书</w:t>
      </w:r>
      <w:r>
        <w:rPr>
          <w:b/>
          <w:color w:val="2E74B5"/>
          <w:sz w:val="20"/>
        </w:rPr>
        <w:t xml:space="preserve"> · EVIDENCE EDITION</w:t>
      </w:r>
    </w:p>
    <w:p w14:paraId="467C879F" w14:textId="77777777" w:rsidR="00456B7E" w:rsidRDefault="000A3F44">
      <w:pPr>
        <w:spacing w:after="200" w:line="252" w:lineRule="auto"/>
        <w:jc w:val="center"/>
      </w:pPr>
      <w:r>
        <w:rPr>
          <w:b/>
          <w:color w:val="0B2545"/>
          <w:sz w:val="54"/>
        </w:rPr>
        <w:t>new_bms 24V/6S</w:t>
      </w:r>
      <w:r>
        <w:rPr>
          <w:b/>
          <w:color w:val="0B2545"/>
          <w:sz w:val="54"/>
        </w:rPr>
        <w:br/>
      </w:r>
      <w:r>
        <w:rPr>
          <w:b/>
          <w:color w:val="0B2545"/>
          <w:sz w:val="54"/>
        </w:rPr>
        <w:t>硬件电路设计与软硬件映射说明书</w:t>
      </w:r>
    </w:p>
    <w:p w14:paraId="326BCA82" w14:textId="77777777" w:rsidR="00456B7E" w:rsidRDefault="000A3F44">
      <w:pPr>
        <w:spacing w:after="1040"/>
        <w:jc w:val="center"/>
      </w:pPr>
      <w:r>
        <w:rPr>
          <w:color w:val="5B6770"/>
          <w:sz w:val="25"/>
        </w:rPr>
        <w:t>逐页原理图解析</w:t>
      </w:r>
      <w:r>
        <w:rPr>
          <w:color w:val="5B6770"/>
          <w:sz w:val="25"/>
        </w:rPr>
        <w:t xml:space="preserve"> · </w:t>
      </w:r>
      <w:r>
        <w:rPr>
          <w:color w:val="5B6770"/>
          <w:sz w:val="25"/>
        </w:rPr>
        <w:t>全网表互证</w:t>
      </w:r>
      <w:r>
        <w:rPr>
          <w:color w:val="5B6770"/>
          <w:sz w:val="25"/>
        </w:rPr>
        <w:t xml:space="preserve"> · </w:t>
      </w:r>
      <w:r>
        <w:rPr>
          <w:color w:val="5B6770"/>
          <w:sz w:val="25"/>
        </w:rPr>
        <w:t>官方数据手册校核</w:t>
      </w:r>
      <w:r>
        <w:rPr>
          <w:color w:val="5B6770"/>
          <w:sz w:val="25"/>
        </w:rPr>
        <w:t xml:space="preserve"> · </w:t>
      </w:r>
      <w:r>
        <w:rPr>
          <w:color w:val="5B6770"/>
          <w:sz w:val="25"/>
        </w:rPr>
        <w:t>固件引脚与安全时序对齐</w:t>
      </w:r>
    </w:p>
    <w:p w14:paraId="6C44BEB5" w14:textId="77777777" w:rsidR="00456B7E" w:rsidRDefault="000A3F44">
      <w:pPr>
        <w:keepLines/>
        <w:spacing w:after="80" w:line="276" w:lineRule="auto"/>
        <w:ind w:left="792" w:right="792"/>
      </w:pPr>
      <w:r>
        <w:rPr>
          <w:b/>
          <w:color w:val="2E74B5"/>
          <w:sz w:val="19"/>
        </w:rPr>
        <w:t>文档版本：</w:t>
      </w:r>
      <w:r>
        <w:rPr>
          <w:sz w:val="19"/>
        </w:rPr>
        <w:t>v1.0 / 2026-07-14</w:t>
      </w:r>
    </w:p>
    <w:p w14:paraId="24550BA9" w14:textId="77777777" w:rsidR="00456B7E" w:rsidRDefault="000A3F44">
      <w:pPr>
        <w:keepLines/>
        <w:spacing w:after="80" w:line="276" w:lineRule="auto"/>
        <w:ind w:left="792" w:right="792"/>
      </w:pPr>
      <w:r>
        <w:rPr>
          <w:b/>
          <w:color w:val="2E74B5"/>
          <w:sz w:val="19"/>
        </w:rPr>
        <w:t>硬件范围：</w:t>
      </w:r>
      <w:r>
        <w:rPr>
          <w:sz w:val="19"/>
        </w:rPr>
        <w:t xml:space="preserve">6S BQ76952 BMS </w:t>
      </w:r>
      <w:r>
        <w:rPr>
          <w:sz w:val="19"/>
        </w:rPr>
        <w:t>板</w:t>
      </w:r>
      <w:r>
        <w:rPr>
          <w:sz w:val="19"/>
        </w:rPr>
        <w:t xml:space="preserve"> + STM32G0B1/SC8815 24V </w:t>
      </w:r>
      <w:r>
        <w:rPr>
          <w:sz w:val="19"/>
        </w:rPr>
        <w:t>电源管理板</w:t>
      </w:r>
    </w:p>
    <w:p w14:paraId="6DAD0711" w14:textId="77777777" w:rsidR="00456B7E" w:rsidRDefault="000A3F44">
      <w:pPr>
        <w:keepLines/>
        <w:spacing w:after="80" w:line="276" w:lineRule="auto"/>
        <w:ind w:left="792" w:right="792"/>
      </w:pPr>
      <w:r>
        <w:rPr>
          <w:b/>
          <w:color w:val="2E74B5"/>
          <w:sz w:val="19"/>
        </w:rPr>
        <w:t>主要证据：</w:t>
      </w:r>
      <w:r>
        <w:rPr>
          <w:sz w:val="19"/>
        </w:rPr>
        <w:t xml:space="preserve">11 </w:t>
      </w:r>
      <w:r>
        <w:rPr>
          <w:sz w:val="19"/>
        </w:rPr>
        <w:t>页原理图、</w:t>
      </w:r>
      <w:r>
        <w:rPr>
          <w:sz w:val="19"/>
        </w:rPr>
        <w:t xml:space="preserve">2 </w:t>
      </w:r>
      <w:r>
        <w:rPr>
          <w:sz w:val="19"/>
        </w:rPr>
        <w:t>份完整网表、官方芯片资料、当前固件与</w:t>
      </w:r>
      <w:r>
        <w:rPr>
          <w:sz w:val="19"/>
        </w:rPr>
        <w:t xml:space="preserve"> .ioc</w:t>
      </w:r>
    </w:p>
    <w:p w14:paraId="21F50B9E" w14:textId="77777777" w:rsidR="00456B7E" w:rsidRDefault="000A3F44">
      <w:pPr>
        <w:keepLines/>
        <w:spacing w:after="80" w:line="276" w:lineRule="auto"/>
        <w:ind w:left="792" w:right="792"/>
      </w:pPr>
      <w:r>
        <w:rPr>
          <w:b/>
          <w:color w:val="2E74B5"/>
          <w:sz w:val="19"/>
        </w:rPr>
        <w:t>结论规则：</w:t>
      </w:r>
      <w:r>
        <w:rPr>
          <w:sz w:val="19"/>
        </w:rPr>
        <w:t>事实</w:t>
      </w:r>
      <w:r>
        <w:rPr>
          <w:sz w:val="19"/>
        </w:rPr>
        <w:t>/</w:t>
      </w:r>
      <w:r>
        <w:rPr>
          <w:sz w:val="19"/>
        </w:rPr>
        <w:t>推断</w:t>
      </w:r>
      <w:r>
        <w:rPr>
          <w:sz w:val="19"/>
        </w:rPr>
        <w:t xml:space="preserve">/Unknown/Conflict </w:t>
      </w:r>
      <w:r>
        <w:rPr>
          <w:sz w:val="19"/>
        </w:rPr>
        <w:t>分离；安全相关项须经实板验证</w:t>
      </w:r>
    </w:p>
    <w:p w14:paraId="50CB6A5D" w14:textId="77777777" w:rsidR="00456B7E" w:rsidRDefault="000A3F44">
      <w:pPr>
        <w:spacing w:before="680" w:after="0" w:line="276" w:lineRule="auto"/>
        <w:jc w:val="center"/>
      </w:pPr>
      <w:r>
        <w:rPr>
          <w:b/>
          <w:color w:val="9B1C1C"/>
          <w:sz w:val="21"/>
        </w:rPr>
        <w:t>本说明书不把尚未实测的电气行为写成已验证事实。</w:t>
      </w:r>
    </w:p>
    <w:p w14:paraId="26BC53F1" w14:textId="77777777" w:rsidR="00456B7E" w:rsidRDefault="000A3F44">
      <w:r>
        <w:br w:type="page"/>
      </w:r>
    </w:p>
    <w:p w14:paraId="21ED1C72" w14:textId="77777777" w:rsidR="00456B7E" w:rsidRDefault="000A3F44">
      <w:pPr>
        <w:shd w:val="clear" w:color="auto" w:fill="F4F6F9"/>
        <w:spacing w:before="80" w:after="160" w:line="288" w:lineRule="auto"/>
        <w:ind w:left="115" w:right="115"/>
      </w:pPr>
      <w:r>
        <w:rPr>
          <w:b/>
          <w:color w:val="1F4D78"/>
          <w:sz w:val="21"/>
        </w:rPr>
        <w:lastRenderedPageBreak/>
        <w:t>阅读方法</w:t>
      </w:r>
      <w:r>
        <w:rPr>
          <w:b/>
          <w:color w:val="1F4D78"/>
          <w:sz w:val="21"/>
        </w:rPr>
        <w:t xml:space="preserve"> </w:t>
      </w:r>
      <w:r>
        <w:rPr>
          <w:sz w:val="21"/>
        </w:rPr>
        <w:t>正文采用</w:t>
      </w:r>
      <w:r>
        <w:rPr>
          <w:sz w:val="21"/>
        </w:rPr>
        <w:t>“</w:t>
      </w:r>
      <w:r>
        <w:rPr>
          <w:sz w:val="21"/>
        </w:rPr>
        <w:t>功能目的</w:t>
      </w:r>
      <w:r>
        <w:rPr>
          <w:sz w:val="21"/>
        </w:rPr>
        <w:t xml:space="preserve"> -&gt; </w:t>
      </w:r>
      <w:r>
        <w:rPr>
          <w:sz w:val="21"/>
        </w:rPr>
        <w:t>电流</w:t>
      </w:r>
      <w:r>
        <w:rPr>
          <w:sz w:val="21"/>
        </w:rPr>
        <w:t>/</w:t>
      </w:r>
      <w:r>
        <w:rPr>
          <w:sz w:val="21"/>
        </w:rPr>
        <w:t>信号路径</w:t>
      </w:r>
      <w:r>
        <w:rPr>
          <w:sz w:val="21"/>
        </w:rPr>
        <w:t xml:space="preserve"> -&gt; </w:t>
      </w:r>
      <w:r>
        <w:rPr>
          <w:sz w:val="21"/>
        </w:rPr>
        <w:t>元件作用</w:t>
      </w:r>
      <w:r>
        <w:rPr>
          <w:sz w:val="21"/>
        </w:rPr>
        <w:t xml:space="preserve"> -&gt; </w:t>
      </w:r>
      <w:r>
        <w:rPr>
          <w:sz w:val="21"/>
        </w:rPr>
        <w:t>控制条件</w:t>
      </w:r>
      <w:r>
        <w:rPr>
          <w:sz w:val="21"/>
        </w:rPr>
        <w:t xml:space="preserve"> -&gt; </w:t>
      </w:r>
      <w:r>
        <w:rPr>
          <w:sz w:val="21"/>
        </w:rPr>
        <w:t>软件映射</w:t>
      </w:r>
      <w:r>
        <w:rPr>
          <w:sz w:val="21"/>
        </w:rPr>
        <w:t xml:space="preserve"> -&gt; </w:t>
      </w:r>
      <w:r>
        <w:rPr>
          <w:sz w:val="21"/>
        </w:rPr>
        <w:t>计算与风险</w:t>
      </w:r>
      <w:r>
        <w:rPr>
          <w:sz w:val="21"/>
        </w:rPr>
        <w:t>”</w:t>
      </w:r>
      <w:r>
        <w:rPr>
          <w:sz w:val="21"/>
        </w:rPr>
        <w:t>的统一读法。每一项安全结论都带证据等级；没有资料或没有实测的项目保持</w:t>
      </w:r>
      <w:r>
        <w:rPr>
          <w:sz w:val="21"/>
        </w:rPr>
        <w:t xml:space="preserve"> Unknown</w:t>
      </w:r>
      <w:r>
        <w:rPr>
          <w:sz w:val="21"/>
        </w:rPr>
        <w:t>。</w:t>
      </w:r>
    </w:p>
    <w:p w14:paraId="2068F75D" w14:textId="77777777" w:rsidR="00456B7E" w:rsidRDefault="000A3F44">
      <w:pPr>
        <w:pStyle w:val="TOC"/>
      </w:pPr>
      <w:r>
        <w:t>目录</w:t>
      </w:r>
    </w:p>
    <w:p w14:paraId="35182CED" w14:textId="3A296846" w:rsidR="00381621" w:rsidRDefault="000A3F44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4929194" w:history="1">
        <w:r w:rsidR="00381621" w:rsidRPr="007D65BC">
          <w:rPr>
            <w:rStyle w:val="aff9"/>
            <w:noProof/>
          </w:rPr>
          <w:t xml:space="preserve">1. </w:t>
        </w:r>
        <w:r w:rsidR="00381621" w:rsidRPr="007D65BC">
          <w:rPr>
            <w:rStyle w:val="aff9"/>
            <w:noProof/>
          </w:rPr>
          <w:t>阅读声明、准确性边界与证据优先级</w:t>
        </w:r>
        <w:r w:rsidR="00381621">
          <w:rPr>
            <w:noProof/>
            <w:webHidden/>
          </w:rPr>
          <w:tab/>
        </w:r>
        <w:r w:rsidR="00381621">
          <w:rPr>
            <w:noProof/>
            <w:webHidden/>
          </w:rPr>
          <w:fldChar w:fldCharType="begin"/>
        </w:r>
        <w:r w:rsidR="00381621">
          <w:rPr>
            <w:noProof/>
            <w:webHidden/>
          </w:rPr>
          <w:instrText xml:space="preserve"> PAGEREF _Toc234929194 \h </w:instrText>
        </w:r>
        <w:r w:rsidR="00381621">
          <w:rPr>
            <w:noProof/>
            <w:webHidden/>
          </w:rPr>
        </w:r>
        <w:r w:rsidR="00381621">
          <w:rPr>
            <w:noProof/>
            <w:webHidden/>
          </w:rPr>
          <w:fldChar w:fldCharType="separate"/>
        </w:r>
        <w:r w:rsidR="00381621">
          <w:rPr>
            <w:noProof/>
            <w:webHidden/>
          </w:rPr>
          <w:t>8</w:t>
        </w:r>
        <w:r w:rsidR="00381621">
          <w:rPr>
            <w:noProof/>
            <w:webHidden/>
          </w:rPr>
          <w:fldChar w:fldCharType="end"/>
        </w:r>
      </w:hyperlink>
    </w:p>
    <w:p w14:paraId="7B806253" w14:textId="3C7EBA7B" w:rsidR="00381621" w:rsidRDefault="0038162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195" w:history="1">
        <w:r w:rsidRPr="007D65BC">
          <w:rPr>
            <w:rStyle w:val="aff9"/>
            <w:noProof/>
          </w:rPr>
          <w:t>2. Architecture Summary</w:t>
        </w:r>
        <w:r w:rsidRPr="007D65BC">
          <w:rPr>
            <w:rStyle w:val="aff9"/>
            <w:noProof/>
          </w:rPr>
          <w:t>：整机由哪几条电气链路组成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7490F61" w14:textId="705908D4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196" w:history="1">
        <w:r w:rsidRPr="007D65BC">
          <w:rPr>
            <w:rStyle w:val="aff9"/>
            <w:noProof/>
          </w:rPr>
          <w:t xml:space="preserve">2.1 </w:t>
        </w:r>
        <w:r w:rsidRPr="007D65BC">
          <w:rPr>
            <w:rStyle w:val="aff9"/>
            <w:noProof/>
          </w:rPr>
          <w:t>三类地与负极命名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8DFAE38" w14:textId="08F5C8A1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197" w:history="1">
        <w:r w:rsidRPr="007D65BC">
          <w:rPr>
            <w:rStyle w:val="aff9"/>
            <w:noProof/>
          </w:rPr>
          <w:t xml:space="preserve">2.2 </w:t>
        </w:r>
        <w:r w:rsidRPr="007D65BC">
          <w:rPr>
            <w:rStyle w:val="aff9"/>
            <w:noProof/>
          </w:rPr>
          <w:t>额定电池包边界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82B53BD" w14:textId="235E71BA" w:rsidR="00381621" w:rsidRDefault="0038162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198" w:history="1">
        <w:r w:rsidRPr="007D65BC">
          <w:rPr>
            <w:rStyle w:val="aff9"/>
            <w:noProof/>
          </w:rPr>
          <w:t>3. Module Inventory</w:t>
        </w:r>
        <w:r w:rsidRPr="007D65BC">
          <w:rPr>
            <w:rStyle w:val="aff9"/>
            <w:noProof/>
          </w:rPr>
          <w:t>：功能块与器件职责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13858BF" w14:textId="4C7F5A8A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199" w:history="1">
        <w:r w:rsidRPr="007D65BC">
          <w:rPr>
            <w:rStyle w:val="aff9"/>
            <w:noProof/>
          </w:rPr>
          <w:t xml:space="preserve">3.1 BMS </w:t>
        </w:r>
        <w:r w:rsidRPr="007D65BC">
          <w:rPr>
            <w:rStyle w:val="aff9"/>
            <w:noProof/>
          </w:rPr>
          <w:t>板模块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9B15E1F" w14:textId="2C5E112E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00" w:history="1">
        <w:r w:rsidRPr="007D65BC">
          <w:rPr>
            <w:rStyle w:val="aff9"/>
            <w:noProof/>
          </w:rPr>
          <w:t xml:space="preserve">3.2 </w:t>
        </w:r>
        <w:r w:rsidRPr="007D65BC">
          <w:rPr>
            <w:rStyle w:val="aff9"/>
            <w:noProof/>
          </w:rPr>
          <w:t>控制</w:t>
        </w:r>
        <w:r w:rsidRPr="007D65BC">
          <w:rPr>
            <w:rStyle w:val="aff9"/>
            <w:noProof/>
          </w:rPr>
          <w:t>/</w:t>
        </w:r>
        <w:r w:rsidRPr="007D65BC">
          <w:rPr>
            <w:rStyle w:val="aff9"/>
            <w:noProof/>
          </w:rPr>
          <w:t>电源板模块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47490B8" w14:textId="572F4ECA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01" w:history="1">
        <w:r w:rsidRPr="007D65BC">
          <w:rPr>
            <w:rStyle w:val="aff9"/>
            <w:noProof/>
          </w:rPr>
          <w:t xml:space="preserve">3.3 </w:t>
        </w:r>
        <w:r w:rsidRPr="007D65BC">
          <w:rPr>
            <w:rStyle w:val="aff9"/>
            <w:noProof/>
          </w:rPr>
          <w:t>主要器件选型边界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6E0CB4B" w14:textId="756F8238" w:rsidR="00381621" w:rsidRDefault="0038162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02" w:history="1">
        <w:r w:rsidRPr="007D65BC">
          <w:rPr>
            <w:rStyle w:val="aff9"/>
            <w:noProof/>
          </w:rPr>
          <w:t xml:space="preserve">4. </w:t>
        </w:r>
        <w:r w:rsidRPr="007D65BC">
          <w:rPr>
            <w:rStyle w:val="aff9"/>
            <w:noProof/>
          </w:rPr>
          <w:t>全局电流路径与工作状态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8E3DE07" w14:textId="20FED85F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03" w:history="1">
        <w:r w:rsidRPr="007D65BC">
          <w:rPr>
            <w:rStyle w:val="aff9"/>
            <w:noProof/>
          </w:rPr>
          <w:t xml:space="preserve">4.1 </w:t>
        </w:r>
        <w:r w:rsidRPr="007D65BC">
          <w:rPr>
            <w:rStyle w:val="aff9"/>
            <w:noProof/>
          </w:rPr>
          <w:t>适配器给负载供电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8C98DF5" w14:textId="2C1BA305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04" w:history="1">
        <w:r w:rsidRPr="007D65BC">
          <w:rPr>
            <w:rStyle w:val="aff9"/>
            <w:noProof/>
          </w:rPr>
          <w:t xml:space="preserve">4.2 </w:t>
        </w:r>
        <w:r w:rsidRPr="007D65BC">
          <w:rPr>
            <w:rStyle w:val="aff9"/>
            <w:noProof/>
          </w:rPr>
          <w:t>电池给负载供电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757BA8F" w14:textId="16ABF32D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05" w:history="1">
        <w:r w:rsidRPr="007D65BC">
          <w:rPr>
            <w:rStyle w:val="aff9"/>
            <w:noProof/>
          </w:rPr>
          <w:t xml:space="preserve">4.3 </w:t>
        </w:r>
        <w:r w:rsidRPr="007D65BC">
          <w:rPr>
            <w:rStyle w:val="aff9"/>
            <w:noProof/>
          </w:rPr>
          <w:t>适配器给电池充电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B9CCF85" w14:textId="620935B3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06" w:history="1">
        <w:r w:rsidRPr="007D65BC">
          <w:rPr>
            <w:rStyle w:val="aff9"/>
            <w:noProof/>
          </w:rPr>
          <w:t xml:space="preserve">4.4 </w:t>
        </w:r>
        <w:r w:rsidRPr="007D65BC">
          <w:rPr>
            <w:rStyle w:val="aff9"/>
            <w:noProof/>
          </w:rPr>
          <w:t>无适配器时控制系统为何仍可能运行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9D21DC5" w14:textId="2F77CCEC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07" w:history="1">
        <w:r w:rsidRPr="007D65BC">
          <w:rPr>
            <w:rStyle w:val="aff9"/>
            <w:noProof/>
          </w:rPr>
          <w:t xml:space="preserve">4.5 </w:t>
        </w:r>
        <w:r w:rsidRPr="007D65BC">
          <w:rPr>
            <w:rStyle w:val="aff9"/>
            <w:noProof/>
          </w:rPr>
          <w:t>状态矩阵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CCD0388" w14:textId="0B1DA6E0" w:rsidR="00381621" w:rsidRDefault="0038162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08" w:history="1">
        <w:r w:rsidRPr="007D65BC">
          <w:rPr>
            <w:rStyle w:val="aff9"/>
            <w:noProof/>
          </w:rPr>
          <w:t xml:space="preserve">5. BQ76952 BMS </w:t>
        </w:r>
        <w:r w:rsidRPr="007D65BC">
          <w:rPr>
            <w:rStyle w:val="aff9"/>
            <w:noProof/>
          </w:rPr>
          <w:t>板：从电芯端到受保护输出端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00D40B7" w14:textId="5225B8A4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09" w:history="1">
        <w:r w:rsidRPr="007D65BC">
          <w:rPr>
            <w:rStyle w:val="aff9"/>
            <w:noProof/>
          </w:rPr>
          <w:t xml:space="preserve">5.1 </w:t>
        </w:r>
        <w:r w:rsidRPr="007D65BC">
          <w:rPr>
            <w:rStyle w:val="aff9"/>
            <w:noProof/>
          </w:rPr>
          <w:t>外部连接器与端子定义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7786AD3" w14:textId="2755E02A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10" w:history="1">
        <w:r w:rsidRPr="007D65BC">
          <w:rPr>
            <w:rStyle w:val="aff9"/>
            <w:noProof/>
          </w:rPr>
          <w:t xml:space="preserve">5.2 BQ76952 </w:t>
        </w:r>
        <w:r w:rsidRPr="007D65BC">
          <w:rPr>
            <w:rStyle w:val="aff9"/>
            <w:noProof/>
          </w:rPr>
          <w:t>供电、</w:t>
        </w:r>
        <w:r w:rsidRPr="007D65BC">
          <w:rPr>
            <w:rStyle w:val="aff9"/>
            <w:noProof/>
          </w:rPr>
          <w:t xml:space="preserve">BAT </w:t>
        </w:r>
        <w:r w:rsidRPr="007D65BC">
          <w:rPr>
            <w:rStyle w:val="aff9"/>
            <w:noProof/>
          </w:rPr>
          <w:t>输入与电荷泵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1A6D8ED" w14:textId="2EA3C089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11" w:history="1">
        <w:r w:rsidRPr="007D65BC">
          <w:rPr>
            <w:rStyle w:val="aff9"/>
            <w:noProof/>
          </w:rPr>
          <w:t xml:space="preserve">5.3 </w:t>
        </w:r>
        <w:r w:rsidRPr="007D65BC">
          <w:rPr>
            <w:rStyle w:val="aff9"/>
            <w:noProof/>
          </w:rPr>
          <w:t>六串稀疏</w:t>
        </w:r>
        <w:r w:rsidRPr="007D65BC">
          <w:rPr>
            <w:rStyle w:val="aff9"/>
            <w:noProof/>
          </w:rPr>
          <w:t xml:space="preserve"> VC </w:t>
        </w:r>
        <w:r w:rsidRPr="007D65BC">
          <w:rPr>
            <w:rStyle w:val="aff9"/>
            <w:noProof/>
          </w:rPr>
          <w:t>映射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8DCBF62" w14:textId="2B6CCCD5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12" w:history="1">
        <w:r w:rsidRPr="007D65BC">
          <w:rPr>
            <w:rStyle w:val="aff9"/>
            <w:noProof/>
          </w:rPr>
          <w:t xml:space="preserve">5.4 </w:t>
        </w:r>
        <w:r w:rsidRPr="007D65BC">
          <w:rPr>
            <w:rStyle w:val="aff9"/>
            <w:noProof/>
          </w:rPr>
          <w:t>六路外部被动均衡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7A6F0C9" w14:textId="3BA2556B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13" w:history="1">
        <w:r w:rsidRPr="007D65BC">
          <w:rPr>
            <w:rStyle w:val="aff9"/>
            <w:noProof/>
          </w:rPr>
          <w:t xml:space="preserve">5.5 </w:t>
        </w:r>
        <w:r w:rsidRPr="007D65BC">
          <w:rPr>
            <w:rStyle w:val="aff9"/>
            <w:noProof/>
          </w:rPr>
          <w:t>低边分流、电流方向与地参考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A703538" w14:textId="51E40BC2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14" w:history="1">
        <w:r w:rsidRPr="007D65BC">
          <w:rPr>
            <w:rStyle w:val="aff9"/>
            <w:noProof/>
          </w:rPr>
          <w:t xml:space="preserve">5.6 </w:t>
        </w:r>
        <w:r w:rsidRPr="007D65BC">
          <w:rPr>
            <w:rStyle w:val="aff9"/>
            <w:noProof/>
          </w:rPr>
          <w:t>充电</w:t>
        </w:r>
        <w:r w:rsidRPr="007D65BC">
          <w:rPr>
            <w:rStyle w:val="aff9"/>
            <w:noProof/>
          </w:rPr>
          <w:t>/</w:t>
        </w:r>
        <w:r w:rsidRPr="007D65BC">
          <w:rPr>
            <w:rStyle w:val="aff9"/>
            <w:noProof/>
          </w:rPr>
          <w:t>放电主</w:t>
        </w:r>
        <w:r w:rsidRPr="007D65BC">
          <w:rPr>
            <w:rStyle w:val="aff9"/>
            <w:noProof/>
          </w:rPr>
          <w:t xml:space="preserve"> MOS</w:t>
        </w:r>
        <w:r w:rsidRPr="007D65BC">
          <w:rPr>
            <w:rStyle w:val="aff9"/>
            <w:noProof/>
          </w:rPr>
          <w:t>、门极驱动与导通损耗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DB69C42" w14:textId="0FD210BD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15" w:history="1">
        <w:r w:rsidRPr="007D65BC">
          <w:rPr>
            <w:rStyle w:val="aff9"/>
            <w:noProof/>
          </w:rPr>
          <w:t xml:space="preserve">5.7 </w:t>
        </w:r>
        <w:r w:rsidRPr="007D65BC">
          <w:rPr>
            <w:rStyle w:val="aff9"/>
            <w:noProof/>
          </w:rPr>
          <w:t>预放电、反向充电器检测与输出瞬态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1954D92" w14:textId="02BB4175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16" w:history="1">
        <w:r w:rsidRPr="007D65BC">
          <w:rPr>
            <w:rStyle w:val="aff9"/>
            <w:noProof/>
          </w:rPr>
          <w:t xml:space="preserve">5.8 </w:t>
        </w:r>
        <w:r w:rsidRPr="007D65BC">
          <w:rPr>
            <w:rStyle w:val="aff9"/>
            <w:noProof/>
          </w:rPr>
          <w:t>温度通道、复用引脚与传感器归属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7CD995A" w14:textId="565D1690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17" w:history="1">
        <w:r w:rsidRPr="007D65BC">
          <w:rPr>
            <w:rStyle w:val="aff9"/>
            <w:noProof/>
          </w:rPr>
          <w:t xml:space="preserve">5.9 </w:t>
        </w:r>
        <w:r w:rsidRPr="007D65BC">
          <w:rPr>
            <w:rStyle w:val="aff9"/>
            <w:noProof/>
          </w:rPr>
          <w:t>通信、告警、在线、唤醒与关断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580FE32" w14:textId="058A825A" w:rsidR="00381621" w:rsidRDefault="0038162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18" w:history="1">
        <w:r w:rsidRPr="007D65BC">
          <w:rPr>
            <w:rStyle w:val="aff9"/>
            <w:noProof/>
          </w:rPr>
          <w:t xml:space="preserve">6. SC8815 </w:t>
        </w:r>
        <w:r w:rsidRPr="007D65BC">
          <w:rPr>
            <w:rStyle w:val="aff9"/>
            <w:noProof/>
          </w:rPr>
          <w:t>充电板</w:t>
        </w:r>
        <w:r w:rsidRPr="007D65BC">
          <w:rPr>
            <w:rStyle w:val="aff9"/>
            <w:noProof/>
          </w:rPr>
          <w:t xml:space="preserve"> Page 1</w:t>
        </w:r>
        <w:r w:rsidRPr="007D65BC">
          <w:rPr>
            <w:rStyle w:val="aff9"/>
            <w:noProof/>
          </w:rPr>
          <w:t>：</w:t>
        </w:r>
        <w:r w:rsidRPr="007D65BC">
          <w:rPr>
            <w:rStyle w:val="aff9"/>
            <w:noProof/>
          </w:rPr>
          <w:t xml:space="preserve">24V </w:t>
        </w:r>
        <w:r w:rsidRPr="007D65BC">
          <w:rPr>
            <w:rStyle w:val="aff9"/>
            <w:noProof/>
          </w:rPr>
          <w:t>输入与四开关同步升降压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0A483B4" w14:textId="70F245D5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19" w:history="1">
        <w:r w:rsidRPr="007D65BC">
          <w:rPr>
            <w:rStyle w:val="aff9"/>
            <w:noProof/>
          </w:rPr>
          <w:t xml:space="preserve">6.1 DC </w:t>
        </w:r>
        <w:r w:rsidRPr="007D65BC">
          <w:rPr>
            <w:rStyle w:val="aff9"/>
            <w:noProof/>
          </w:rPr>
          <w:t>入口、保险丝座与高边防反</w:t>
        </w:r>
        <w:r w:rsidRPr="007D65BC">
          <w:rPr>
            <w:rStyle w:val="aff9"/>
            <w:noProof/>
          </w:rPr>
          <w:t>/</w:t>
        </w:r>
        <w:r w:rsidRPr="007D65BC">
          <w:rPr>
            <w:rStyle w:val="aff9"/>
            <w:noProof/>
          </w:rPr>
          <w:t>软启动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25D6B6F" w14:textId="2C62C7BC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20" w:history="1">
        <w:r w:rsidRPr="007D65BC">
          <w:rPr>
            <w:rStyle w:val="aff9"/>
            <w:noProof/>
          </w:rPr>
          <w:t xml:space="preserve">6.2 SC8815 </w:t>
        </w:r>
        <w:r w:rsidRPr="007D65BC">
          <w:rPr>
            <w:rStyle w:val="aff9"/>
            <w:noProof/>
          </w:rPr>
          <w:t>控制器引脚与缺省停机条件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4EF2909" w14:textId="4E90264F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21" w:history="1">
        <w:r w:rsidRPr="007D65BC">
          <w:rPr>
            <w:rStyle w:val="aff9"/>
            <w:noProof/>
          </w:rPr>
          <w:t xml:space="preserve">6.3 </w:t>
        </w:r>
        <w:r w:rsidRPr="007D65BC">
          <w:rPr>
            <w:rStyle w:val="aff9"/>
            <w:noProof/>
          </w:rPr>
          <w:t>四开关升降压主功率级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6062273" w14:textId="14C28B4C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22" w:history="1">
        <w:r w:rsidRPr="007D65BC">
          <w:rPr>
            <w:rStyle w:val="aff9"/>
            <w:noProof/>
          </w:rPr>
          <w:t xml:space="preserve">6.4 </w:t>
        </w:r>
        <w:r w:rsidRPr="007D65BC">
          <w:rPr>
            <w:rStyle w:val="aff9"/>
            <w:noProof/>
          </w:rPr>
          <w:t>电流采样、滤波与电流方向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46480FF" w14:textId="2867BDDD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23" w:history="1">
        <w:r w:rsidRPr="007D65BC">
          <w:rPr>
            <w:rStyle w:val="aff9"/>
            <w:noProof/>
          </w:rPr>
          <w:t xml:space="preserve">6.5 VBATS </w:t>
        </w:r>
        <w:r w:rsidRPr="007D65BC">
          <w:rPr>
            <w:rStyle w:val="aff9"/>
            <w:noProof/>
          </w:rPr>
          <w:t>与充电总压设定的</w:t>
        </w:r>
        <w:r w:rsidRPr="007D65BC">
          <w:rPr>
            <w:rStyle w:val="aff9"/>
            <w:noProof/>
          </w:rPr>
          <w:t xml:space="preserve"> Critical Conflict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EB5B423" w14:textId="1F800696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24" w:history="1">
        <w:r w:rsidRPr="007D65BC">
          <w:rPr>
            <w:rStyle w:val="aff9"/>
            <w:noProof/>
          </w:rPr>
          <w:t xml:space="preserve">6.6 </w:t>
        </w:r>
        <w:r w:rsidRPr="007D65BC">
          <w:rPr>
            <w:rStyle w:val="aff9"/>
            <w:noProof/>
          </w:rPr>
          <w:t>环路补偿、</w:t>
        </w:r>
        <w:r w:rsidRPr="007D65BC">
          <w:rPr>
            <w:rStyle w:val="aff9"/>
            <w:noProof/>
          </w:rPr>
          <w:t xml:space="preserve">FB </w:t>
        </w:r>
        <w:r w:rsidRPr="007D65BC">
          <w:rPr>
            <w:rStyle w:val="aff9"/>
            <w:noProof/>
          </w:rPr>
          <w:t>保留与单向充电意图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BCCAC70" w14:textId="6AB69DF6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25" w:history="1">
        <w:r w:rsidRPr="007D65BC">
          <w:rPr>
            <w:rStyle w:val="aff9"/>
            <w:noProof/>
          </w:rPr>
          <w:t xml:space="preserve">6.7 </w:t>
        </w:r>
        <w:r w:rsidRPr="007D65BC">
          <w:rPr>
            <w:rStyle w:val="aff9"/>
            <w:noProof/>
          </w:rPr>
          <w:t>充电启动</w:t>
        </w:r>
        <w:r w:rsidRPr="007D65BC">
          <w:rPr>
            <w:rStyle w:val="aff9"/>
            <w:noProof/>
          </w:rPr>
          <w:t>/</w:t>
        </w:r>
        <w:r w:rsidRPr="007D65BC">
          <w:rPr>
            <w:rStyle w:val="aff9"/>
            <w:noProof/>
          </w:rPr>
          <w:t>停止的硬件与软件组合时序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5FFF2C5" w14:textId="1DA0CB85" w:rsidR="00381621" w:rsidRDefault="0038162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26" w:history="1">
        <w:r w:rsidRPr="007D65BC">
          <w:rPr>
            <w:rStyle w:val="aff9"/>
            <w:noProof/>
          </w:rPr>
          <w:t xml:space="preserve">7. </w:t>
        </w:r>
        <w:r w:rsidRPr="007D65BC">
          <w:rPr>
            <w:rStyle w:val="aff9"/>
            <w:noProof/>
          </w:rPr>
          <w:t>双</w:t>
        </w:r>
        <w:r w:rsidRPr="007D65BC">
          <w:rPr>
            <w:rStyle w:val="aff9"/>
            <w:noProof/>
          </w:rPr>
          <w:t xml:space="preserve"> LM74800-Q1 </w:t>
        </w:r>
        <w:r w:rsidRPr="007D65BC">
          <w:rPr>
            <w:rStyle w:val="aff9"/>
            <w:noProof/>
          </w:rPr>
          <w:t>理想二极管</w:t>
        </w:r>
        <w:r w:rsidRPr="007D65BC">
          <w:rPr>
            <w:rStyle w:val="aff9"/>
            <w:noProof/>
          </w:rPr>
          <w:t xml:space="preserve"> OR </w:t>
        </w:r>
        <w:r w:rsidRPr="007D65BC">
          <w:rPr>
            <w:rStyle w:val="aff9"/>
            <w:noProof/>
          </w:rPr>
          <w:t>与</w:t>
        </w:r>
        <w:r w:rsidRPr="007D65BC">
          <w:rPr>
            <w:rStyle w:val="aff9"/>
            <w:noProof/>
          </w:rPr>
          <w:t xml:space="preserve"> VOUT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17113E3E" w14:textId="3F2EF935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27" w:history="1">
        <w:r w:rsidRPr="007D65BC">
          <w:rPr>
            <w:rStyle w:val="aff9"/>
            <w:noProof/>
          </w:rPr>
          <w:t xml:space="preserve">7.1 </w:t>
        </w:r>
        <w:r w:rsidRPr="007D65BC">
          <w:rPr>
            <w:rStyle w:val="aff9"/>
            <w:noProof/>
          </w:rPr>
          <w:t>两条输入支路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B8D9FBA" w14:textId="17F27058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28" w:history="1">
        <w:r w:rsidRPr="007D65BC">
          <w:rPr>
            <w:rStyle w:val="aff9"/>
            <w:noProof/>
          </w:rPr>
          <w:t xml:space="preserve">7.2 </w:t>
        </w:r>
        <w:r w:rsidRPr="007D65BC">
          <w:rPr>
            <w:rStyle w:val="aff9"/>
            <w:noProof/>
          </w:rPr>
          <w:t>输出钳位与电容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533555D2" w14:textId="24D9D2BE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29" w:history="1">
        <w:r w:rsidRPr="007D65BC">
          <w:rPr>
            <w:rStyle w:val="aff9"/>
            <w:noProof/>
          </w:rPr>
          <w:t>7.3 EN/UVLO</w:t>
        </w:r>
        <w:r w:rsidRPr="007D65BC">
          <w:rPr>
            <w:rStyle w:val="aff9"/>
            <w:noProof/>
          </w:rPr>
          <w:t>、</w:t>
        </w:r>
        <w:r w:rsidRPr="007D65BC">
          <w:rPr>
            <w:rStyle w:val="aff9"/>
            <w:noProof/>
          </w:rPr>
          <w:t xml:space="preserve">OV </w:t>
        </w:r>
        <w:r w:rsidRPr="007D65BC">
          <w:rPr>
            <w:rStyle w:val="aff9"/>
            <w:noProof/>
          </w:rPr>
          <w:t>门限与模拟适配器优先级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02A3C6B" w14:textId="0797E588" w:rsidR="00381621" w:rsidRDefault="0038162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30" w:history="1">
        <w:r w:rsidRPr="007D65BC">
          <w:rPr>
            <w:rStyle w:val="aff9"/>
            <w:noProof/>
          </w:rPr>
          <w:t xml:space="preserve">8. BMS </w:t>
        </w:r>
        <w:r w:rsidRPr="007D65BC">
          <w:rPr>
            <w:rStyle w:val="aff9"/>
            <w:noProof/>
          </w:rPr>
          <w:t>跨板接口、唤醒复用键与强制关断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2F5CBAA0" w14:textId="5422C4E9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31" w:history="1">
        <w:r w:rsidRPr="007D65BC">
          <w:rPr>
            <w:rStyle w:val="aff9"/>
            <w:noProof/>
          </w:rPr>
          <w:t xml:space="preserve">8.1 U26 </w:t>
        </w:r>
        <w:r w:rsidRPr="007D65BC">
          <w:rPr>
            <w:rStyle w:val="aff9"/>
            <w:noProof/>
          </w:rPr>
          <w:t>一一映射与电气条件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1370593B" w14:textId="0B042287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32" w:history="1">
        <w:r w:rsidRPr="007D65BC">
          <w:rPr>
            <w:rStyle w:val="aff9"/>
            <w:noProof/>
          </w:rPr>
          <w:t xml:space="preserve">8.2 </w:t>
        </w:r>
        <w:r w:rsidRPr="007D65BC">
          <w:rPr>
            <w:rStyle w:val="aff9"/>
            <w:noProof/>
          </w:rPr>
          <w:t>唤醒</w:t>
        </w:r>
        <w:r w:rsidRPr="007D65BC">
          <w:rPr>
            <w:rStyle w:val="aff9"/>
            <w:noProof/>
          </w:rPr>
          <w:t>/</w:t>
        </w:r>
        <w:r w:rsidRPr="007D65BC">
          <w:rPr>
            <w:rStyle w:val="aff9"/>
            <w:noProof/>
          </w:rPr>
          <w:t>按键复用网络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581BDC63" w14:textId="6E0B4239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33" w:history="1">
        <w:r w:rsidRPr="007D65BC">
          <w:rPr>
            <w:rStyle w:val="aff9"/>
            <w:noProof/>
          </w:rPr>
          <w:t xml:space="preserve">8.3 </w:t>
        </w:r>
        <w:r w:rsidRPr="007D65BC">
          <w:rPr>
            <w:rStyle w:val="aff9"/>
            <w:noProof/>
          </w:rPr>
          <w:t>强制</w:t>
        </w:r>
        <w:r w:rsidRPr="007D65BC">
          <w:rPr>
            <w:rStyle w:val="aff9"/>
            <w:noProof/>
          </w:rPr>
          <w:t xml:space="preserve"> shutdown </w:t>
        </w:r>
        <w:r w:rsidRPr="007D65BC">
          <w:rPr>
            <w:rStyle w:val="aff9"/>
            <w:noProof/>
          </w:rPr>
          <w:t>的</w:t>
        </w:r>
        <w:r w:rsidRPr="007D65BC">
          <w:rPr>
            <w:rStyle w:val="aff9"/>
            <w:noProof/>
          </w:rPr>
          <w:t xml:space="preserve"> RC </w:t>
        </w:r>
        <w:r w:rsidRPr="007D65BC">
          <w:rPr>
            <w:rStyle w:val="aff9"/>
            <w:noProof/>
          </w:rPr>
          <w:t>与阈值不确定性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3FE2A565" w14:textId="16E2097C" w:rsidR="00381621" w:rsidRDefault="0038162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34" w:history="1">
        <w:r w:rsidRPr="007D65BC">
          <w:rPr>
            <w:rStyle w:val="aff9"/>
            <w:noProof/>
          </w:rPr>
          <w:t xml:space="preserve">9. </w:t>
        </w:r>
        <w:r w:rsidRPr="007D65BC">
          <w:rPr>
            <w:rStyle w:val="aff9"/>
            <w:noProof/>
          </w:rPr>
          <w:t>辅助电源树：</w:t>
        </w:r>
        <w:r w:rsidRPr="007D65BC">
          <w:rPr>
            <w:rStyle w:val="aff9"/>
            <w:noProof/>
          </w:rPr>
          <w:t>SYS_VIN</w:t>
        </w:r>
        <w:r w:rsidRPr="007D65BC">
          <w:rPr>
            <w:rStyle w:val="aff9"/>
            <w:noProof/>
          </w:rPr>
          <w:t>、</w:t>
        </w:r>
        <w:r w:rsidRPr="007D65BC">
          <w:rPr>
            <w:rStyle w:val="aff9"/>
            <w:noProof/>
          </w:rPr>
          <w:t xml:space="preserve">5V Buck </w:t>
        </w:r>
        <w:r w:rsidRPr="007D65BC">
          <w:rPr>
            <w:rStyle w:val="aff9"/>
            <w:noProof/>
          </w:rPr>
          <w:t>与</w:t>
        </w:r>
        <w:r w:rsidRPr="007D65BC">
          <w:rPr>
            <w:rStyle w:val="aff9"/>
            <w:noProof/>
          </w:rPr>
          <w:t xml:space="preserve"> 3.3V LDO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74EFEEF3" w14:textId="295A7EB5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35" w:history="1">
        <w:r w:rsidRPr="007D65BC">
          <w:rPr>
            <w:rStyle w:val="aff9"/>
            <w:noProof/>
          </w:rPr>
          <w:t xml:space="preserve">9.1 </w:t>
        </w:r>
        <w:r w:rsidRPr="007D65BC">
          <w:rPr>
            <w:rStyle w:val="aff9"/>
            <w:noProof/>
          </w:rPr>
          <w:t>两路辅助输入</w:t>
        </w:r>
        <w:r w:rsidRPr="007D65BC">
          <w:rPr>
            <w:rStyle w:val="aff9"/>
            <w:noProof/>
          </w:rPr>
          <w:t xml:space="preserve"> 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3AEE99F" w14:textId="2D8D201A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36" w:history="1">
        <w:r w:rsidRPr="007D65BC">
          <w:rPr>
            <w:rStyle w:val="aff9"/>
            <w:noProof/>
          </w:rPr>
          <w:t xml:space="preserve">9.2 5V Buck </w:t>
        </w:r>
        <w:r w:rsidRPr="007D65BC">
          <w:rPr>
            <w:rStyle w:val="aff9"/>
            <w:noProof/>
          </w:rPr>
          <w:t>功率级与反馈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84550A7" w14:textId="415700CB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37" w:history="1">
        <w:r w:rsidRPr="007D65BC">
          <w:rPr>
            <w:rStyle w:val="aff9"/>
            <w:noProof/>
          </w:rPr>
          <w:t xml:space="preserve">9.3 SYS_5V_EN </w:t>
        </w:r>
        <w:r w:rsidRPr="007D65BC">
          <w:rPr>
            <w:rStyle w:val="aff9"/>
            <w:noProof/>
          </w:rPr>
          <w:t>的二极管</w:t>
        </w:r>
        <w:r w:rsidRPr="007D65BC">
          <w:rPr>
            <w:rStyle w:val="aff9"/>
            <w:noProof/>
          </w:rPr>
          <w:t xml:space="preserve"> OR </w:t>
        </w:r>
        <w:r w:rsidRPr="007D65BC">
          <w:rPr>
            <w:rStyle w:val="aff9"/>
            <w:noProof/>
          </w:rPr>
          <w:t>与保持逻辑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7633F2FA" w14:textId="7056C6EB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38" w:history="1">
        <w:r w:rsidRPr="007D65BC">
          <w:rPr>
            <w:rStyle w:val="aff9"/>
            <w:noProof/>
          </w:rPr>
          <w:t xml:space="preserve">9.4 3.3V LDO </w:t>
        </w:r>
        <w:r w:rsidRPr="007D65BC">
          <w:rPr>
            <w:rStyle w:val="aff9"/>
            <w:noProof/>
          </w:rPr>
          <w:t>与功耗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41FD58A2" w14:textId="1F51AA7C" w:rsidR="00381621" w:rsidRDefault="0038162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39" w:history="1">
        <w:r w:rsidRPr="007D65BC">
          <w:rPr>
            <w:rStyle w:val="aff9"/>
            <w:noProof/>
          </w:rPr>
          <w:t xml:space="preserve">10. STM32G0B1 </w:t>
        </w:r>
        <w:r w:rsidRPr="007D65BC">
          <w:rPr>
            <w:rStyle w:val="aff9"/>
            <w:noProof/>
          </w:rPr>
          <w:t>最小系统、时钟、复位和调试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2F3E036A" w14:textId="51F3E6AB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40" w:history="1">
        <w:r w:rsidRPr="007D65BC">
          <w:rPr>
            <w:rStyle w:val="aff9"/>
            <w:noProof/>
          </w:rPr>
          <w:t xml:space="preserve">10.1 MCU </w:t>
        </w:r>
        <w:r w:rsidRPr="007D65BC">
          <w:rPr>
            <w:rStyle w:val="aff9"/>
            <w:noProof/>
          </w:rPr>
          <w:t>电源与最小系统边界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7915B4B3" w14:textId="34D632DB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41" w:history="1">
        <w:r w:rsidRPr="007D65BC">
          <w:rPr>
            <w:rStyle w:val="aff9"/>
            <w:noProof/>
          </w:rPr>
          <w:t xml:space="preserve">10.2 </w:t>
        </w:r>
        <w:r w:rsidRPr="007D65BC">
          <w:rPr>
            <w:rStyle w:val="aff9"/>
            <w:noProof/>
          </w:rPr>
          <w:t>引脚矩阵与当前软件所有权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50C223E6" w14:textId="2BF380D8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42" w:history="1">
        <w:r w:rsidRPr="007D65BC">
          <w:rPr>
            <w:rStyle w:val="aff9"/>
            <w:noProof/>
          </w:rPr>
          <w:t xml:space="preserve">10.3 </w:t>
        </w:r>
        <w:r w:rsidRPr="007D65BC">
          <w:rPr>
            <w:rStyle w:val="aff9"/>
            <w:noProof/>
          </w:rPr>
          <w:t>晶体、负载电容与时钟风险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42E8058C" w14:textId="777A2C65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43" w:history="1">
        <w:r w:rsidRPr="007D65BC">
          <w:rPr>
            <w:rStyle w:val="aff9"/>
            <w:noProof/>
          </w:rPr>
          <w:t>10.4 NRST</w:t>
        </w:r>
        <w:r w:rsidRPr="007D65BC">
          <w:rPr>
            <w:rStyle w:val="aff9"/>
            <w:noProof/>
          </w:rPr>
          <w:t>、</w:t>
        </w:r>
        <w:r w:rsidRPr="007D65BC">
          <w:rPr>
            <w:rStyle w:val="aff9"/>
            <w:noProof/>
          </w:rPr>
          <w:t xml:space="preserve">SWD/UART </w:t>
        </w:r>
        <w:r w:rsidRPr="007D65BC">
          <w:rPr>
            <w:rStyle w:val="aff9"/>
            <w:noProof/>
          </w:rPr>
          <w:t>调试与启动模式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5A29A147" w14:textId="76BC6A48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44" w:history="1">
        <w:r w:rsidRPr="007D65BC">
          <w:rPr>
            <w:rStyle w:val="aff9"/>
            <w:noProof/>
          </w:rPr>
          <w:t xml:space="preserve">10.5 LED </w:t>
        </w:r>
        <w:r w:rsidRPr="007D65BC">
          <w:rPr>
            <w:rStyle w:val="aff9"/>
            <w:noProof/>
          </w:rPr>
          <w:t>默认态与短暂闪亮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A1CFD55" w14:textId="65E64BFD" w:rsidR="00381621" w:rsidRDefault="0038162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45" w:history="1">
        <w:r w:rsidRPr="007D65BC">
          <w:rPr>
            <w:rStyle w:val="aff9"/>
            <w:noProof/>
          </w:rPr>
          <w:t xml:space="preserve">11. CAN FD </w:t>
        </w:r>
        <w:r w:rsidRPr="007D65BC">
          <w:rPr>
            <w:rStyle w:val="aff9"/>
            <w:noProof/>
          </w:rPr>
          <w:t>物理层与终端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152F65DF" w14:textId="0784AED3" w:rsidR="00381621" w:rsidRDefault="0038162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46" w:history="1">
        <w:r w:rsidRPr="007D65BC">
          <w:rPr>
            <w:rStyle w:val="aff9"/>
            <w:noProof/>
          </w:rPr>
          <w:t>12. OLED</w:t>
        </w:r>
        <w:r w:rsidRPr="007D65BC">
          <w:rPr>
            <w:rStyle w:val="aff9"/>
            <w:noProof/>
          </w:rPr>
          <w:t>、蜂鸣器与人机接口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5663D422" w14:textId="3A0EA1C7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47" w:history="1">
        <w:r w:rsidRPr="007D65BC">
          <w:rPr>
            <w:rStyle w:val="aff9"/>
            <w:noProof/>
          </w:rPr>
          <w:t xml:space="preserve">12.1 OLED </w:t>
        </w:r>
        <w:r w:rsidRPr="007D65BC">
          <w:rPr>
            <w:rStyle w:val="aff9"/>
            <w:noProof/>
          </w:rPr>
          <w:t>与</w:t>
        </w:r>
        <w:r w:rsidRPr="007D65BC">
          <w:rPr>
            <w:rStyle w:val="aff9"/>
            <w:noProof/>
          </w:rPr>
          <w:t xml:space="preserve"> I2C2 </w:t>
        </w:r>
        <w:r w:rsidRPr="007D65BC">
          <w:rPr>
            <w:rStyle w:val="aff9"/>
            <w:noProof/>
          </w:rPr>
          <w:t>总线负载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4ECDF810" w14:textId="4CC21992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48" w:history="1">
        <w:r w:rsidRPr="007D65BC">
          <w:rPr>
            <w:rStyle w:val="aff9"/>
            <w:noProof/>
          </w:rPr>
          <w:t xml:space="preserve">12.2 </w:t>
        </w:r>
        <w:r w:rsidRPr="007D65BC">
          <w:rPr>
            <w:rStyle w:val="aff9"/>
            <w:noProof/>
          </w:rPr>
          <w:t>无源蜂鸣器低侧驱动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4EB2643D" w14:textId="5828868E" w:rsidR="00381621" w:rsidRDefault="0038162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49" w:history="1">
        <w:r w:rsidRPr="007D65BC">
          <w:rPr>
            <w:rStyle w:val="aff9"/>
            <w:noProof/>
          </w:rPr>
          <w:t>13. EEPROM</w:t>
        </w:r>
        <w:r w:rsidRPr="007D65BC">
          <w:rPr>
            <w:rStyle w:val="aff9"/>
            <w:noProof/>
          </w:rPr>
          <w:t>、双路输出与机械页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2CBC5D9D" w14:textId="23340544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50" w:history="1">
        <w:r w:rsidRPr="007D65BC">
          <w:rPr>
            <w:rStyle w:val="aff9"/>
            <w:noProof/>
          </w:rPr>
          <w:t>13.1 M24C64 EEPROM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516027A0" w14:textId="1F74CF7F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51" w:history="1">
        <w:r w:rsidRPr="007D65BC">
          <w:rPr>
            <w:rStyle w:val="aff9"/>
            <w:noProof/>
          </w:rPr>
          <w:t xml:space="preserve">13.2 </w:t>
        </w:r>
        <w:r w:rsidRPr="007D65BC">
          <w:rPr>
            <w:rStyle w:val="aff9"/>
            <w:noProof/>
          </w:rPr>
          <w:t>两个并联</w:t>
        </w:r>
        <w:r w:rsidRPr="007D65BC">
          <w:rPr>
            <w:rStyle w:val="aff9"/>
            <w:noProof/>
          </w:rPr>
          <w:t xml:space="preserve"> VOUT </w:t>
        </w:r>
        <w:r w:rsidRPr="007D65BC">
          <w:rPr>
            <w:rStyle w:val="aff9"/>
            <w:noProof/>
          </w:rPr>
          <w:t>端口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70DD0BED" w14:textId="0E77D1DF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52" w:history="1">
        <w:r w:rsidRPr="007D65BC">
          <w:rPr>
            <w:rStyle w:val="aff9"/>
            <w:noProof/>
          </w:rPr>
          <w:t xml:space="preserve">13.3 Page8 </w:t>
        </w:r>
        <w:r w:rsidRPr="007D65BC">
          <w:rPr>
            <w:rStyle w:val="aff9"/>
            <w:noProof/>
          </w:rPr>
          <w:t>机械定位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B1F6507" w14:textId="13E569E3" w:rsidR="00381621" w:rsidRDefault="0038162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53" w:history="1">
        <w:r w:rsidRPr="007D65BC">
          <w:rPr>
            <w:rStyle w:val="aff9"/>
            <w:noProof/>
          </w:rPr>
          <w:t>14. Hardware-Software Interface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E73A6F8" w14:textId="3FE6707D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54" w:history="1">
        <w:r w:rsidRPr="007D65BC">
          <w:rPr>
            <w:rStyle w:val="aff9"/>
            <w:noProof/>
          </w:rPr>
          <w:t xml:space="preserve">14.1 </w:t>
        </w:r>
        <w:r w:rsidRPr="007D65BC">
          <w:rPr>
            <w:rStyle w:val="aff9"/>
            <w:noProof/>
          </w:rPr>
          <w:t>总线、地址、电气上拉与软件所有权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5D94173" w14:textId="02B5D524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55" w:history="1">
        <w:r w:rsidRPr="007D65BC">
          <w:rPr>
            <w:rStyle w:val="aff9"/>
            <w:noProof/>
          </w:rPr>
          <w:t xml:space="preserve">14.2 </w:t>
        </w:r>
        <w:r w:rsidRPr="007D65BC">
          <w:rPr>
            <w:rStyle w:val="aff9"/>
            <w:noProof/>
          </w:rPr>
          <w:t>功率与告警</w:t>
        </w:r>
        <w:r w:rsidRPr="007D65BC">
          <w:rPr>
            <w:rStyle w:val="aff9"/>
            <w:noProof/>
          </w:rPr>
          <w:t xml:space="preserve"> GPIO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1AB0ABF3" w14:textId="6A5E2D5A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56" w:history="1">
        <w:r w:rsidRPr="007D65BC">
          <w:rPr>
            <w:rStyle w:val="aff9"/>
            <w:noProof/>
          </w:rPr>
          <w:t xml:space="preserve">14.3 </w:t>
        </w:r>
        <w:r w:rsidRPr="007D65BC">
          <w:rPr>
            <w:rStyle w:val="aff9"/>
            <w:noProof/>
          </w:rPr>
          <w:t>测量量的真实来源与软件命名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06C15496" w14:textId="7F6F3516" w:rsidR="00381621" w:rsidRDefault="0038162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57" w:history="1">
        <w:r w:rsidRPr="007D65BC">
          <w:rPr>
            <w:rStyle w:val="aff9"/>
            <w:noProof/>
          </w:rPr>
          <w:t xml:space="preserve">15. </w:t>
        </w:r>
        <w:r w:rsidRPr="007D65BC">
          <w:rPr>
            <w:rStyle w:val="aff9"/>
            <w:noProof/>
          </w:rPr>
          <w:t>启动、</w:t>
        </w:r>
        <w:r w:rsidRPr="007D65BC">
          <w:rPr>
            <w:rStyle w:val="aff9"/>
            <w:noProof/>
          </w:rPr>
          <w:t xml:space="preserve">RTOS/Concurrency Model </w:t>
        </w:r>
        <w:r w:rsidRPr="007D65BC">
          <w:rPr>
            <w:rStyle w:val="aff9"/>
            <w:noProof/>
          </w:rPr>
          <w:t>与故障时序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41D6A0A9" w14:textId="0ECAC823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58" w:history="1">
        <w:r w:rsidRPr="007D65BC">
          <w:rPr>
            <w:rStyle w:val="aff9"/>
            <w:noProof/>
          </w:rPr>
          <w:t xml:space="preserve">15.1 </w:t>
        </w:r>
        <w:r w:rsidRPr="007D65BC">
          <w:rPr>
            <w:rStyle w:val="aff9"/>
            <w:noProof/>
          </w:rPr>
          <w:t>从复位向量到调度器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61DE46A3" w14:textId="286958B0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59" w:history="1">
        <w:r w:rsidRPr="007D65BC">
          <w:rPr>
            <w:rStyle w:val="aff9"/>
            <w:noProof/>
          </w:rPr>
          <w:t xml:space="preserve">15.2 </w:t>
        </w:r>
        <w:r w:rsidRPr="007D65BC">
          <w:rPr>
            <w:rStyle w:val="aff9"/>
            <w:noProof/>
          </w:rPr>
          <w:t>任务、优先级、循环延时与外设所有权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748D3DA" w14:textId="6E55CD19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60" w:history="1">
        <w:r w:rsidRPr="007D65BC">
          <w:rPr>
            <w:rStyle w:val="aff9"/>
            <w:noProof/>
          </w:rPr>
          <w:t xml:space="preserve">15.3 </w:t>
        </w:r>
        <w:r w:rsidRPr="007D65BC">
          <w:rPr>
            <w:rStyle w:val="aff9"/>
            <w:noProof/>
          </w:rPr>
          <w:t>数据新鲜度和跨任务关断延迟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2FF4169B" w14:textId="58E7DE25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61" w:history="1">
        <w:r w:rsidRPr="007D65BC">
          <w:rPr>
            <w:rStyle w:val="aff9"/>
            <w:noProof/>
          </w:rPr>
          <w:t xml:space="preserve">15.4 </w:t>
        </w:r>
        <w:r w:rsidRPr="007D65BC">
          <w:rPr>
            <w:rStyle w:val="aff9"/>
            <w:noProof/>
          </w:rPr>
          <w:t>共享总线、临界区与日志并发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42140BEE" w14:textId="4CFC40B4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62" w:history="1">
        <w:r w:rsidRPr="007D65BC">
          <w:rPr>
            <w:rStyle w:val="aff9"/>
            <w:noProof/>
          </w:rPr>
          <w:t>15.5 Error_Handler</w:t>
        </w:r>
        <w:r w:rsidRPr="007D65BC">
          <w:rPr>
            <w:rStyle w:val="aff9"/>
            <w:noProof/>
          </w:rPr>
          <w:t>、</w:t>
        </w:r>
        <w:r w:rsidRPr="007D65BC">
          <w:rPr>
            <w:rStyle w:val="aff9"/>
            <w:noProof/>
          </w:rPr>
          <w:t xml:space="preserve">HardFault </w:t>
        </w:r>
        <w:r w:rsidRPr="007D65BC">
          <w:rPr>
            <w:rStyle w:val="aff9"/>
            <w:noProof/>
          </w:rPr>
          <w:t>与看门狗缺口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161A7837" w14:textId="50D6FCF7" w:rsidR="00381621" w:rsidRDefault="0038162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63" w:history="1">
        <w:r w:rsidRPr="007D65BC">
          <w:rPr>
            <w:rStyle w:val="aff9"/>
            <w:noProof/>
          </w:rPr>
          <w:t xml:space="preserve">16. BQ76952/SC8815 </w:t>
        </w:r>
        <w:r w:rsidRPr="007D65BC">
          <w:rPr>
            <w:rStyle w:val="aff9"/>
            <w:noProof/>
          </w:rPr>
          <w:t>软件配置基线与安全语义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108285CA" w14:textId="186A11C4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64" w:history="1">
        <w:r w:rsidRPr="007D65BC">
          <w:rPr>
            <w:rStyle w:val="aff9"/>
            <w:noProof/>
          </w:rPr>
          <w:t>16.1 BQ</w:t>
        </w:r>
        <w:r w:rsidRPr="007D65BC">
          <w:rPr>
            <w:rStyle w:val="aff9"/>
            <w:noProof/>
          </w:rPr>
          <w:t>通信事务与初始化序列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7A534582" w14:textId="6134C4C7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65" w:history="1">
        <w:r w:rsidRPr="007D65BC">
          <w:rPr>
            <w:rStyle w:val="aff9"/>
            <w:noProof/>
          </w:rPr>
          <w:t xml:space="preserve">16.2 BQ Data Memory </w:t>
        </w:r>
        <w:r w:rsidRPr="007D65BC">
          <w:rPr>
            <w:rStyle w:val="aff9"/>
            <w:noProof/>
          </w:rPr>
          <w:t>写入表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79E9618" w14:textId="5497EEDD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66" w:history="1">
        <w:r w:rsidRPr="007D65BC">
          <w:rPr>
            <w:rStyle w:val="aff9"/>
            <w:noProof/>
          </w:rPr>
          <w:t>16.3 BQ</w:t>
        </w:r>
        <w:r w:rsidRPr="007D65BC">
          <w:rPr>
            <w:rStyle w:val="aff9"/>
            <w:noProof/>
          </w:rPr>
          <w:t>应用层阈值、</w:t>
        </w:r>
        <w:r w:rsidRPr="007D65BC">
          <w:rPr>
            <w:rStyle w:val="aff9"/>
            <w:noProof/>
          </w:rPr>
          <w:t>FET</w:t>
        </w:r>
        <w:r w:rsidRPr="007D65BC">
          <w:rPr>
            <w:rStyle w:val="aff9"/>
            <w:noProof/>
          </w:rPr>
          <w:t>与均衡策略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9F0F8F3" w14:textId="780CF6D8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67" w:history="1">
        <w:r w:rsidRPr="007D65BC">
          <w:rPr>
            <w:rStyle w:val="aff9"/>
            <w:noProof/>
          </w:rPr>
          <w:t>16.4 Power</w:t>
        </w:r>
        <w:r w:rsidRPr="007D65BC">
          <w:rPr>
            <w:rStyle w:val="aff9"/>
            <w:noProof/>
          </w:rPr>
          <w:t>状态机的关键分支和旁路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3C8B6123" w14:textId="10AC4EE9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68" w:history="1">
        <w:r w:rsidRPr="007D65BC">
          <w:rPr>
            <w:rStyle w:val="aff9"/>
            <w:noProof/>
          </w:rPr>
          <w:t>16.5 SC8815</w:t>
        </w:r>
        <w:r w:rsidRPr="007D65BC">
          <w:rPr>
            <w:rStyle w:val="aff9"/>
            <w:noProof/>
          </w:rPr>
          <w:t>寄存器守卫与状态机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A1A53E8" w14:textId="0F4051F1" w:rsidR="00381621" w:rsidRDefault="0038162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69" w:history="1">
        <w:r w:rsidRPr="007D65BC">
          <w:rPr>
            <w:rStyle w:val="aff9"/>
            <w:noProof/>
          </w:rPr>
          <w:t xml:space="preserve">17. </w:t>
        </w:r>
        <w:r w:rsidRPr="007D65BC">
          <w:rPr>
            <w:rStyle w:val="aff9"/>
            <w:noProof/>
          </w:rPr>
          <w:t>设计计算与器件规格交叉校核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6F11BD1A" w14:textId="1EBD887C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70" w:history="1">
        <w:r w:rsidRPr="007D65BC">
          <w:rPr>
            <w:rStyle w:val="aff9"/>
            <w:noProof/>
          </w:rPr>
          <w:t xml:space="preserve">17.1 </w:t>
        </w:r>
        <w:r w:rsidRPr="007D65BC">
          <w:rPr>
            <w:rStyle w:val="aff9"/>
            <w:noProof/>
          </w:rPr>
          <w:t>关键器件工作范围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169075C6" w14:textId="2576930C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71" w:history="1">
        <w:r w:rsidRPr="007D65BC">
          <w:rPr>
            <w:rStyle w:val="aff9"/>
            <w:noProof/>
          </w:rPr>
          <w:t xml:space="preserve">17.2 </w:t>
        </w:r>
        <w:r w:rsidRPr="007D65BC">
          <w:rPr>
            <w:rStyle w:val="aff9"/>
            <w:noProof/>
          </w:rPr>
          <w:t>电池包电压、能量和电流边界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3F02F2FD" w14:textId="3BB9E593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72" w:history="1">
        <w:r w:rsidRPr="007D65BC">
          <w:rPr>
            <w:rStyle w:val="aff9"/>
            <w:noProof/>
          </w:rPr>
          <w:t xml:space="preserve">17.3 SC8815 </w:t>
        </w:r>
        <w:r w:rsidRPr="007D65BC">
          <w:rPr>
            <w:rStyle w:val="aff9"/>
            <w:noProof/>
          </w:rPr>
          <w:t>外部</w:t>
        </w:r>
        <w:r w:rsidRPr="007D65BC">
          <w:rPr>
            <w:rStyle w:val="aff9"/>
            <w:noProof/>
          </w:rPr>
          <w:t xml:space="preserve"> VBATS </w:t>
        </w:r>
        <w:r w:rsidRPr="007D65BC">
          <w:rPr>
            <w:rStyle w:val="aff9"/>
            <w:noProof/>
          </w:rPr>
          <w:t>目标电压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6F30A761" w14:textId="1FB82285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73" w:history="1">
        <w:r w:rsidRPr="007D65BC">
          <w:rPr>
            <w:rStyle w:val="aff9"/>
            <w:noProof/>
          </w:rPr>
          <w:t xml:space="preserve">17.4 SC8815 </w:t>
        </w:r>
        <w:r w:rsidRPr="007D65BC">
          <w:rPr>
            <w:rStyle w:val="aff9"/>
            <w:noProof/>
          </w:rPr>
          <w:t>电感峰值与功率级裕量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8921B6A" w14:textId="078C6A69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74" w:history="1">
        <w:r w:rsidRPr="007D65BC">
          <w:rPr>
            <w:rStyle w:val="aff9"/>
            <w:noProof/>
          </w:rPr>
          <w:t xml:space="preserve">17.5 LM74800 </w:t>
        </w:r>
        <w:r w:rsidRPr="007D65BC">
          <w:rPr>
            <w:rStyle w:val="aff9"/>
            <w:noProof/>
          </w:rPr>
          <w:t>门限、公差和切换窗口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58328FFE" w14:textId="58F303C3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75" w:history="1">
        <w:r w:rsidRPr="007D65BC">
          <w:rPr>
            <w:rStyle w:val="aff9"/>
            <w:noProof/>
          </w:rPr>
          <w:t xml:space="preserve">17.6 LM74800 </w:t>
        </w:r>
        <w:r w:rsidRPr="007D65BC">
          <w:rPr>
            <w:rStyle w:val="aff9"/>
            <w:noProof/>
          </w:rPr>
          <w:t>电荷泵和外</w:t>
        </w:r>
        <w:r w:rsidRPr="007D65BC">
          <w:rPr>
            <w:rStyle w:val="aff9"/>
            <w:noProof/>
          </w:rPr>
          <w:t>MOS</w:t>
        </w:r>
        <w:r w:rsidRPr="007D65BC">
          <w:rPr>
            <w:rStyle w:val="aff9"/>
            <w:noProof/>
          </w:rPr>
          <w:t>选择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26CADEFD" w14:textId="37533089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76" w:history="1">
        <w:r w:rsidRPr="007D65BC">
          <w:rPr>
            <w:rStyle w:val="aff9"/>
            <w:noProof/>
          </w:rPr>
          <w:t>17.7 BMS</w:t>
        </w:r>
        <w:r w:rsidRPr="007D65BC">
          <w:rPr>
            <w:rStyle w:val="aff9"/>
            <w:noProof/>
          </w:rPr>
          <w:t>分流、保护电流和</w:t>
        </w:r>
        <w:r w:rsidRPr="007D65BC">
          <w:rPr>
            <w:rStyle w:val="aff9"/>
            <w:noProof/>
          </w:rPr>
          <w:t>10</w:t>
        </w:r>
        <w:r w:rsidRPr="007D65BC">
          <w:rPr>
            <w:rStyle w:val="aff9"/>
            <w:noProof/>
          </w:rPr>
          <w:t>倍错误传播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4FD94FF9" w14:textId="150F237C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77" w:history="1">
        <w:r w:rsidRPr="007D65BC">
          <w:rPr>
            <w:rStyle w:val="aff9"/>
            <w:noProof/>
          </w:rPr>
          <w:t xml:space="preserve">17.8 </w:t>
        </w:r>
        <w:r w:rsidRPr="007D65BC">
          <w:rPr>
            <w:rStyle w:val="aff9"/>
            <w:noProof/>
          </w:rPr>
          <w:t>主</w:t>
        </w:r>
        <w:r w:rsidRPr="007D65BC">
          <w:rPr>
            <w:rStyle w:val="aff9"/>
            <w:noProof/>
          </w:rPr>
          <w:t>MOS</w:t>
        </w:r>
        <w:r w:rsidRPr="007D65BC">
          <w:rPr>
            <w:rStyle w:val="aff9"/>
            <w:noProof/>
          </w:rPr>
          <w:t>、理想二极管</w:t>
        </w:r>
        <w:r w:rsidRPr="007D65BC">
          <w:rPr>
            <w:rStyle w:val="aff9"/>
            <w:noProof/>
          </w:rPr>
          <w:t>MOS</w:t>
        </w:r>
        <w:r w:rsidRPr="007D65BC">
          <w:rPr>
            <w:rStyle w:val="aff9"/>
            <w:noProof/>
          </w:rPr>
          <w:t>与分流器热损耗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5EDDE8E9" w14:textId="6F5A2D28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78" w:history="1">
        <w:r w:rsidRPr="007D65BC">
          <w:rPr>
            <w:rStyle w:val="aff9"/>
            <w:noProof/>
          </w:rPr>
          <w:t xml:space="preserve">17.9 </w:t>
        </w:r>
        <w:r w:rsidRPr="007D65BC">
          <w:rPr>
            <w:rStyle w:val="aff9"/>
            <w:noProof/>
          </w:rPr>
          <w:t>预放电</w:t>
        </w:r>
        <w:r w:rsidRPr="007D65BC">
          <w:rPr>
            <w:rStyle w:val="aff9"/>
            <w:noProof/>
          </w:rPr>
          <w:t>RC</w:t>
        </w:r>
        <w:r w:rsidRPr="007D65BC">
          <w:rPr>
            <w:rStyle w:val="aff9"/>
            <w:noProof/>
          </w:rPr>
          <w:t>与外部电容量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023D0A3D" w14:textId="54514109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79" w:history="1">
        <w:r w:rsidRPr="007D65BC">
          <w:rPr>
            <w:rStyle w:val="aff9"/>
            <w:noProof/>
          </w:rPr>
          <w:t xml:space="preserve">17.10 </w:t>
        </w:r>
        <w:r w:rsidRPr="007D65BC">
          <w:rPr>
            <w:rStyle w:val="aff9"/>
            <w:noProof/>
          </w:rPr>
          <w:t>均衡时间与热量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7ABE8698" w14:textId="394CE296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80" w:history="1">
        <w:r w:rsidRPr="007D65BC">
          <w:rPr>
            <w:rStyle w:val="aff9"/>
            <w:noProof/>
          </w:rPr>
          <w:t>17.11 RC</w:t>
        </w:r>
        <w:r w:rsidRPr="007D65BC">
          <w:rPr>
            <w:rStyle w:val="aff9"/>
            <w:noProof/>
          </w:rPr>
          <w:t>、逻辑阈值与接口电流汇总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7A3E7D83" w14:textId="14F77509" w:rsidR="00381621" w:rsidRDefault="0038162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81" w:history="1">
        <w:r w:rsidRPr="007D65BC">
          <w:rPr>
            <w:rStyle w:val="aff9"/>
            <w:noProof/>
          </w:rPr>
          <w:t xml:space="preserve">18. FMEA </w:t>
        </w:r>
        <w:r w:rsidRPr="007D65BC">
          <w:rPr>
            <w:rStyle w:val="aff9"/>
            <w:noProof/>
          </w:rPr>
          <w:t>与首板</w:t>
        </w:r>
        <w:r w:rsidRPr="007D65BC">
          <w:rPr>
            <w:rStyle w:val="aff9"/>
            <w:noProof/>
          </w:rPr>
          <w:t xml:space="preserve"> Bring-up </w:t>
        </w:r>
        <w:r w:rsidRPr="007D65BC">
          <w:rPr>
            <w:rStyle w:val="aff9"/>
            <w:noProof/>
          </w:rPr>
          <w:t>验证矩阵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4A620AF1" w14:textId="78476397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82" w:history="1">
        <w:r w:rsidRPr="007D65BC">
          <w:rPr>
            <w:rStyle w:val="aff9"/>
            <w:noProof/>
          </w:rPr>
          <w:t xml:space="preserve">18.1 </w:t>
        </w:r>
        <w:r w:rsidRPr="007D65BC">
          <w:rPr>
            <w:rStyle w:val="aff9"/>
            <w:noProof/>
          </w:rPr>
          <w:t>风险分级规则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2E4A9F3C" w14:textId="3FD6E28B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83" w:history="1">
        <w:r w:rsidRPr="007D65BC">
          <w:rPr>
            <w:rStyle w:val="aff9"/>
            <w:noProof/>
          </w:rPr>
          <w:t>18.2 FMEA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7FCB98E9" w14:textId="5A05EE0A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84" w:history="1">
        <w:r w:rsidRPr="007D65BC">
          <w:rPr>
            <w:rStyle w:val="aff9"/>
            <w:noProof/>
          </w:rPr>
          <w:t xml:space="preserve">18.3 </w:t>
        </w:r>
        <w:r w:rsidRPr="007D65BC">
          <w:rPr>
            <w:rStyle w:val="aff9"/>
            <w:noProof/>
          </w:rPr>
          <w:t>首次上电前：完全断电检查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40B613DD" w14:textId="358F5C99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85" w:history="1">
        <w:r w:rsidRPr="007D65BC">
          <w:rPr>
            <w:rStyle w:val="aff9"/>
            <w:noProof/>
          </w:rPr>
          <w:t xml:space="preserve">18.4 </w:t>
        </w:r>
        <w:r w:rsidRPr="007D65BC">
          <w:rPr>
            <w:rStyle w:val="aff9"/>
            <w:noProof/>
          </w:rPr>
          <w:t>分域受限上电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2424CA72" w14:textId="4F91A2DD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86" w:history="1">
        <w:r w:rsidRPr="007D65BC">
          <w:rPr>
            <w:rStyle w:val="aff9"/>
            <w:noProof/>
          </w:rPr>
          <w:t>18.5 BQ</w:t>
        </w:r>
        <w:r w:rsidRPr="007D65BC">
          <w:rPr>
            <w:rStyle w:val="aff9"/>
            <w:noProof/>
          </w:rPr>
          <w:t>测量、</w:t>
        </w:r>
        <w:r w:rsidRPr="007D65BC">
          <w:rPr>
            <w:rStyle w:val="aff9"/>
            <w:noProof/>
          </w:rPr>
          <w:t>FET</w:t>
        </w:r>
        <w:r w:rsidRPr="007D65BC">
          <w:rPr>
            <w:rStyle w:val="aff9"/>
            <w:noProof/>
          </w:rPr>
          <w:t>和保护验证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327743FE" w14:textId="285ED49F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87" w:history="1">
        <w:r w:rsidRPr="007D65BC">
          <w:rPr>
            <w:rStyle w:val="aff9"/>
            <w:noProof/>
          </w:rPr>
          <w:t>18.6 SC8815</w:t>
        </w:r>
        <w:r w:rsidRPr="007D65BC">
          <w:rPr>
            <w:rStyle w:val="aff9"/>
            <w:noProof/>
          </w:rPr>
          <w:t>充电闭环验证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2478332E" w14:textId="44AB1157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88" w:history="1">
        <w:r w:rsidRPr="007D65BC">
          <w:rPr>
            <w:rStyle w:val="aff9"/>
            <w:noProof/>
          </w:rPr>
          <w:t xml:space="preserve">18.7 </w:t>
        </w:r>
        <w:r w:rsidRPr="007D65BC">
          <w:rPr>
            <w:rStyle w:val="aff9"/>
            <w:noProof/>
          </w:rPr>
          <w:t>双源切换、系统级与</w:t>
        </w:r>
        <w:r w:rsidRPr="007D65BC">
          <w:rPr>
            <w:rStyle w:val="aff9"/>
            <w:noProof/>
          </w:rPr>
          <w:t>EMC</w:t>
        </w:r>
        <w:r w:rsidRPr="007D65BC">
          <w:rPr>
            <w:rStyle w:val="aff9"/>
            <w:noProof/>
          </w:rPr>
          <w:t>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2501F43" w14:textId="30961144" w:rsidR="00381621" w:rsidRDefault="0038162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89" w:history="1">
        <w:r w:rsidRPr="007D65BC">
          <w:rPr>
            <w:rStyle w:val="aff9"/>
            <w:noProof/>
          </w:rPr>
          <w:t>19. Conflicts</w:t>
        </w:r>
        <w:r w:rsidRPr="007D65BC">
          <w:rPr>
            <w:rStyle w:val="aff9"/>
            <w:noProof/>
          </w:rPr>
          <w:t>、</w:t>
        </w:r>
        <w:r w:rsidRPr="007D65BC">
          <w:rPr>
            <w:rStyle w:val="aff9"/>
            <w:noProof/>
          </w:rPr>
          <w:t xml:space="preserve">Unknowns </w:t>
        </w:r>
        <w:r w:rsidRPr="007D65BC">
          <w:rPr>
            <w:rStyle w:val="aff9"/>
            <w:noProof/>
          </w:rPr>
          <w:t>与版本冻结清单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46CC25FB" w14:textId="7E4296D2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90" w:history="1">
        <w:r w:rsidRPr="007D65BC">
          <w:rPr>
            <w:rStyle w:val="aff9"/>
            <w:noProof/>
          </w:rPr>
          <w:t>19.1 Conflicts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20D9E374" w14:textId="45A1F99C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91" w:history="1">
        <w:r w:rsidRPr="007D65BC">
          <w:rPr>
            <w:rStyle w:val="aff9"/>
            <w:noProof/>
          </w:rPr>
          <w:t>19.2 Critical/High Unknowns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1F7A7BD" w14:textId="629BC718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92" w:history="1">
        <w:r w:rsidRPr="007D65BC">
          <w:rPr>
            <w:rStyle w:val="aff9"/>
            <w:noProof/>
          </w:rPr>
          <w:t xml:space="preserve">19.3 </w:t>
        </w:r>
        <w:r w:rsidRPr="007D65BC">
          <w:rPr>
            <w:rStyle w:val="aff9"/>
            <w:noProof/>
          </w:rPr>
          <w:t>版本冻结最小清单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74EAEC40" w14:textId="48D761E5" w:rsidR="00381621" w:rsidRDefault="0038162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93" w:history="1">
        <w:r w:rsidRPr="007D65BC">
          <w:rPr>
            <w:rStyle w:val="aff9"/>
            <w:noProof/>
          </w:rPr>
          <w:t xml:space="preserve">20. Coding Convention Inference </w:t>
        </w:r>
        <w:r w:rsidRPr="007D65BC">
          <w:rPr>
            <w:rStyle w:val="aff9"/>
            <w:noProof/>
          </w:rPr>
          <w:t>与</w:t>
        </w:r>
        <w:r w:rsidRPr="007D65BC">
          <w:rPr>
            <w:rStyle w:val="aff9"/>
            <w:noProof/>
          </w:rPr>
          <w:t xml:space="preserve"> Build/Config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73765759" w14:textId="109AF1F1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94" w:history="1">
        <w:r w:rsidRPr="007D65BC">
          <w:rPr>
            <w:rStyle w:val="aff9"/>
            <w:noProof/>
          </w:rPr>
          <w:t>20.1 Coding Convention Inference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1E01D42A" w14:textId="76950D86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95" w:history="1">
        <w:r w:rsidRPr="007D65BC">
          <w:rPr>
            <w:rStyle w:val="aff9"/>
            <w:noProof/>
          </w:rPr>
          <w:t>20.2 Build/Config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47351936" w14:textId="3632FB37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96" w:history="1">
        <w:r w:rsidRPr="007D65BC">
          <w:rPr>
            <w:rStyle w:val="aff9"/>
            <w:noProof/>
          </w:rPr>
          <w:t xml:space="preserve">20.3 </w:t>
        </w:r>
        <w:r w:rsidRPr="007D65BC">
          <w:rPr>
            <w:rStyle w:val="aff9"/>
            <w:noProof/>
          </w:rPr>
          <w:t>配置发布前的最小闭环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5B15112B" w14:textId="0645BE1E" w:rsidR="00381621" w:rsidRDefault="0038162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97" w:history="1">
        <w:r w:rsidRPr="007D65BC">
          <w:rPr>
            <w:rStyle w:val="aff9"/>
            <w:noProof/>
          </w:rPr>
          <w:t>21. Evidence Index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524095AE" w14:textId="27F441E3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98" w:history="1">
        <w:r w:rsidRPr="007D65BC">
          <w:rPr>
            <w:rStyle w:val="aff9"/>
            <w:noProof/>
          </w:rPr>
          <w:t xml:space="preserve">21.1 </w:t>
        </w:r>
        <w:r w:rsidRPr="007D65BC">
          <w:rPr>
            <w:rStyle w:val="aff9"/>
            <w:noProof/>
          </w:rPr>
          <w:t>原理图、网表与人工确认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2BB261B" w14:textId="2030A405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299" w:history="1">
        <w:r w:rsidRPr="007D65BC">
          <w:rPr>
            <w:rStyle w:val="aff9"/>
            <w:noProof/>
          </w:rPr>
          <w:t xml:space="preserve">21.2 </w:t>
        </w:r>
        <w:r w:rsidRPr="007D65BC">
          <w:rPr>
            <w:rStyle w:val="aff9"/>
            <w:noProof/>
          </w:rPr>
          <w:t>官方器件与电芯资料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30B190E2" w14:textId="7DCC8650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300" w:history="1">
        <w:r w:rsidRPr="007D65BC">
          <w:rPr>
            <w:rStyle w:val="aff9"/>
            <w:noProof/>
          </w:rPr>
          <w:t xml:space="preserve">21.3 </w:t>
        </w:r>
        <w:r w:rsidRPr="007D65BC">
          <w:rPr>
            <w:rStyle w:val="aff9"/>
            <w:noProof/>
          </w:rPr>
          <w:t>固件、构建和并发证据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270FF4FC" w14:textId="67F6F8F7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301" w:history="1">
        <w:r w:rsidRPr="007D65BC">
          <w:rPr>
            <w:rStyle w:val="aff9"/>
            <w:noProof/>
          </w:rPr>
          <w:t xml:space="preserve">21.4 </w:t>
        </w:r>
        <w:r w:rsidRPr="007D65BC">
          <w:rPr>
            <w:rStyle w:val="aff9"/>
            <w:noProof/>
          </w:rPr>
          <w:t>关键结论到证据的反向索引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2A363AF2" w14:textId="66D7111B" w:rsidR="00381621" w:rsidRDefault="0038162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302" w:history="1">
        <w:r w:rsidRPr="007D65BC">
          <w:rPr>
            <w:rStyle w:val="aff9"/>
            <w:noProof/>
          </w:rPr>
          <w:t>附录</w:t>
        </w:r>
        <w:r w:rsidRPr="007D65BC">
          <w:rPr>
            <w:rStyle w:val="aff9"/>
            <w:noProof/>
          </w:rPr>
          <w:t xml:space="preserve"> A</w:t>
        </w:r>
        <w:r w:rsidRPr="007D65BC">
          <w:rPr>
            <w:rStyle w:val="aff9"/>
            <w:noProof/>
          </w:rPr>
          <w:t>：有源器件、功率器件与连接器逐引脚索引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7D800FC1" w14:textId="2B846FE1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303" w:history="1">
        <w:r w:rsidRPr="007D65BC">
          <w:rPr>
            <w:rStyle w:val="aff9"/>
            <w:noProof/>
          </w:rPr>
          <w:t xml:space="preserve">BQ76952 BMS </w:t>
        </w:r>
        <w:r w:rsidRPr="007D65BC">
          <w:rPr>
            <w:rStyle w:val="aff9"/>
            <w:noProof/>
          </w:rPr>
          <w:t>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34E96802" w14:textId="22D01DFD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304" w:history="1">
        <w:r w:rsidRPr="007D65BC">
          <w:rPr>
            <w:rStyle w:val="aff9"/>
            <w:noProof/>
          </w:rPr>
          <w:t xml:space="preserve">STM32/SC8815 </w:t>
        </w:r>
        <w:r w:rsidRPr="007D65BC">
          <w:rPr>
            <w:rStyle w:val="aff9"/>
            <w:noProof/>
          </w:rPr>
          <w:t>控制板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7947E92B" w14:textId="1F823FC8" w:rsidR="00381621" w:rsidRDefault="0038162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305" w:history="1">
        <w:r w:rsidRPr="007D65BC">
          <w:rPr>
            <w:rStyle w:val="aff9"/>
            <w:noProof/>
          </w:rPr>
          <w:t>附录</w:t>
        </w:r>
        <w:r w:rsidRPr="007D65BC">
          <w:rPr>
            <w:rStyle w:val="aff9"/>
            <w:noProof/>
          </w:rPr>
          <w:t xml:space="preserve"> B</w:t>
        </w:r>
        <w:r w:rsidRPr="007D65BC">
          <w:rPr>
            <w:rStyle w:val="aff9"/>
            <w:noProof/>
          </w:rPr>
          <w:t>：命名网络连接索引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56C90BA8" w14:textId="3AAC45CD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306" w:history="1">
        <w:r w:rsidRPr="007D65BC">
          <w:rPr>
            <w:rStyle w:val="aff9"/>
            <w:noProof/>
          </w:rPr>
          <w:t xml:space="preserve">BQ76952 BMS </w:t>
        </w:r>
        <w:r w:rsidRPr="007D65BC">
          <w:rPr>
            <w:rStyle w:val="aff9"/>
            <w:noProof/>
          </w:rPr>
          <w:t>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79D121BE" w14:textId="2D7B5DD9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307" w:history="1">
        <w:r w:rsidRPr="007D65BC">
          <w:rPr>
            <w:rStyle w:val="aff9"/>
            <w:noProof/>
          </w:rPr>
          <w:t xml:space="preserve">STM32/SC8815 </w:t>
        </w:r>
        <w:r w:rsidRPr="007D65BC">
          <w:rPr>
            <w:rStyle w:val="aff9"/>
            <w:noProof/>
          </w:rPr>
          <w:t>控制板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67085D93" w14:textId="5FDEE867" w:rsidR="00381621" w:rsidRDefault="0038162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308" w:history="1">
        <w:r w:rsidRPr="007D65BC">
          <w:rPr>
            <w:rStyle w:val="aff9"/>
            <w:noProof/>
          </w:rPr>
          <w:t>附录</w:t>
        </w:r>
        <w:r w:rsidRPr="007D65BC">
          <w:rPr>
            <w:rStyle w:val="aff9"/>
            <w:noProof/>
          </w:rPr>
          <w:t xml:space="preserve"> C</w:t>
        </w:r>
        <w:r w:rsidRPr="007D65BC">
          <w:rPr>
            <w:rStyle w:val="aff9"/>
            <w:noProof/>
          </w:rPr>
          <w:t>：原理图页级上下文与可读电气内容图版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46FAAB71" w14:textId="1617E74F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309" w:history="1">
        <w:r w:rsidRPr="007D65BC">
          <w:rPr>
            <w:rStyle w:val="aff9"/>
            <w:noProof/>
          </w:rPr>
          <w:t xml:space="preserve">C.1 </w:t>
        </w:r>
        <w:r w:rsidRPr="007D65BC">
          <w:rPr>
            <w:rStyle w:val="aff9"/>
            <w:noProof/>
          </w:rPr>
          <w:t>机器人</w:t>
        </w:r>
        <w:r w:rsidRPr="007D65BC">
          <w:rPr>
            <w:rStyle w:val="aff9"/>
            <w:noProof/>
          </w:rPr>
          <w:t>BMS</w:t>
        </w:r>
        <w:r w:rsidRPr="007D65BC">
          <w:rPr>
            <w:rStyle w:val="aff9"/>
            <w:noProof/>
          </w:rPr>
          <w:t>板</w:t>
        </w:r>
        <w:r w:rsidRPr="007D65BC">
          <w:rPr>
            <w:rStyle w:val="aff9"/>
            <w:noProof/>
          </w:rPr>
          <w:t xml:space="preserve"> Page 1</w:t>
        </w:r>
        <w:r w:rsidRPr="007D65BC">
          <w:rPr>
            <w:rStyle w:val="aff9"/>
            <w:noProof/>
          </w:rPr>
          <w:t>：</w:t>
        </w:r>
        <w:r w:rsidRPr="007D65BC">
          <w:rPr>
            <w:rStyle w:val="aff9"/>
            <w:noProof/>
          </w:rPr>
          <w:t>6S</w:t>
        </w:r>
        <w:r w:rsidRPr="007D65BC">
          <w:rPr>
            <w:rStyle w:val="aff9"/>
            <w:noProof/>
          </w:rPr>
          <w:t>采样、均衡、</w:t>
        </w:r>
        <w:r w:rsidRPr="007D65BC">
          <w:rPr>
            <w:rStyle w:val="aff9"/>
            <w:noProof/>
          </w:rPr>
          <w:t>BQ76952</w:t>
        </w:r>
        <w:r w:rsidRPr="007D65BC">
          <w:rPr>
            <w:rStyle w:val="aff9"/>
            <w:noProof/>
          </w:rPr>
          <w:t>、分流与主</w:t>
        </w:r>
        <w:r w:rsidRPr="007D65BC">
          <w:rPr>
            <w:rStyle w:val="aff9"/>
            <w:noProof/>
          </w:rPr>
          <w:t>MOS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198FDC21" w14:textId="6DF45A96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310" w:history="1">
        <w:r w:rsidRPr="007D65BC">
          <w:rPr>
            <w:rStyle w:val="aff9"/>
            <w:noProof/>
          </w:rPr>
          <w:t>C.2 24V</w:t>
        </w:r>
        <w:r w:rsidRPr="007D65BC">
          <w:rPr>
            <w:rStyle w:val="aff9"/>
            <w:noProof/>
          </w:rPr>
          <w:t>电源管理控制板</w:t>
        </w:r>
        <w:r w:rsidRPr="007D65BC">
          <w:rPr>
            <w:rStyle w:val="aff9"/>
            <w:noProof/>
          </w:rPr>
          <w:t xml:space="preserve"> Page 1</w:t>
        </w:r>
        <w:r w:rsidRPr="007D65BC">
          <w:rPr>
            <w:rStyle w:val="aff9"/>
            <w:noProof/>
          </w:rPr>
          <w:t>：</w:t>
        </w:r>
        <w:r w:rsidRPr="007D65BC">
          <w:rPr>
            <w:rStyle w:val="aff9"/>
            <w:noProof/>
          </w:rPr>
          <w:t>DC</w:t>
        </w:r>
        <w:r w:rsidRPr="007D65BC">
          <w:rPr>
            <w:rStyle w:val="aff9"/>
            <w:noProof/>
          </w:rPr>
          <w:t>输入与</w:t>
        </w:r>
        <w:r w:rsidRPr="007D65BC">
          <w:rPr>
            <w:rStyle w:val="aff9"/>
            <w:noProof/>
          </w:rPr>
          <w:t>SC8815</w:t>
        </w:r>
        <w:r w:rsidRPr="007D65BC">
          <w:rPr>
            <w:rStyle w:val="aff9"/>
            <w:noProof/>
          </w:rPr>
          <w:t>四开关充电功率级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14:paraId="3EFC9BCE" w14:textId="1C177E8D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311" w:history="1">
        <w:r w:rsidRPr="007D65BC">
          <w:rPr>
            <w:rStyle w:val="aff9"/>
            <w:noProof/>
          </w:rPr>
          <w:t>C.3 24V</w:t>
        </w:r>
        <w:r w:rsidRPr="007D65BC">
          <w:rPr>
            <w:rStyle w:val="aff9"/>
            <w:noProof/>
          </w:rPr>
          <w:t>电源管理控制板</w:t>
        </w:r>
        <w:r w:rsidRPr="007D65BC">
          <w:rPr>
            <w:rStyle w:val="aff9"/>
            <w:noProof/>
          </w:rPr>
          <w:t xml:space="preserve"> Page 2</w:t>
        </w:r>
        <w:r w:rsidRPr="007D65BC">
          <w:rPr>
            <w:rStyle w:val="aff9"/>
            <w:noProof/>
          </w:rPr>
          <w:t>：双</w:t>
        </w:r>
        <w:r w:rsidRPr="007D65BC">
          <w:rPr>
            <w:rStyle w:val="aff9"/>
            <w:noProof/>
          </w:rPr>
          <w:t>LM74800-Q1</w:t>
        </w:r>
        <w:r w:rsidRPr="007D65BC">
          <w:rPr>
            <w:rStyle w:val="aff9"/>
            <w:noProof/>
          </w:rPr>
          <w:t>、背靠背</w:t>
        </w:r>
        <w:r w:rsidRPr="007D65BC">
          <w:rPr>
            <w:rStyle w:val="aff9"/>
            <w:noProof/>
          </w:rPr>
          <w:t>MOS</w:t>
        </w:r>
        <w:r w:rsidRPr="007D65BC">
          <w:rPr>
            <w:rStyle w:val="aff9"/>
            <w:noProof/>
          </w:rPr>
          <w:t>与</w:t>
        </w:r>
        <w:r w:rsidRPr="007D65BC">
          <w:rPr>
            <w:rStyle w:val="aff9"/>
            <w:noProof/>
          </w:rPr>
          <w:t>VOUT</w:t>
        </w:r>
        <w:r w:rsidRPr="007D65BC">
          <w:rPr>
            <w:rStyle w:val="aff9"/>
            <w:noProof/>
          </w:rPr>
          <w:t>汇流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14:paraId="7BF2020D" w14:textId="67DF8E7A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312" w:history="1">
        <w:r w:rsidRPr="007D65BC">
          <w:rPr>
            <w:rStyle w:val="aff9"/>
            <w:noProof/>
          </w:rPr>
          <w:t>C.4 24V</w:t>
        </w:r>
        <w:r w:rsidRPr="007D65BC">
          <w:rPr>
            <w:rStyle w:val="aff9"/>
            <w:noProof/>
          </w:rPr>
          <w:t>电源管理控制板</w:t>
        </w:r>
        <w:r w:rsidRPr="007D65BC">
          <w:rPr>
            <w:rStyle w:val="aff9"/>
            <w:noProof/>
          </w:rPr>
          <w:t xml:space="preserve"> Page 3</w:t>
        </w:r>
        <w:r w:rsidRPr="007D65BC">
          <w:rPr>
            <w:rStyle w:val="aff9"/>
            <w:noProof/>
          </w:rPr>
          <w:t>：</w:t>
        </w:r>
        <w:r w:rsidRPr="007D65BC">
          <w:rPr>
            <w:rStyle w:val="aff9"/>
            <w:noProof/>
          </w:rPr>
          <w:t>BMS</w:t>
        </w:r>
        <w:r w:rsidRPr="007D65BC">
          <w:rPr>
            <w:rStyle w:val="aff9"/>
            <w:noProof/>
          </w:rPr>
          <w:t>跨板接口、唤醒按键与强制关断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14:paraId="0E45B339" w14:textId="24208829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313" w:history="1">
        <w:r w:rsidRPr="007D65BC">
          <w:rPr>
            <w:rStyle w:val="aff9"/>
            <w:noProof/>
          </w:rPr>
          <w:t>C.5 24V</w:t>
        </w:r>
        <w:r w:rsidRPr="007D65BC">
          <w:rPr>
            <w:rStyle w:val="aff9"/>
            <w:noProof/>
          </w:rPr>
          <w:t>电源管理控制板</w:t>
        </w:r>
        <w:r w:rsidRPr="007D65BC">
          <w:rPr>
            <w:rStyle w:val="aff9"/>
            <w:noProof/>
          </w:rPr>
          <w:t xml:space="preserve"> Page 4</w:t>
        </w:r>
        <w:r w:rsidRPr="007D65BC">
          <w:rPr>
            <w:rStyle w:val="aff9"/>
            <w:noProof/>
          </w:rPr>
          <w:t>：</w:t>
        </w:r>
        <w:r w:rsidRPr="007D65BC">
          <w:rPr>
            <w:rStyle w:val="aff9"/>
            <w:noProof/>
          </w:rPr>
          <w:t>SYS_VIN</w:t>
        </w:r>
        <w:r w:rsidRPr="007D65BC">
          <w:rPr>
            <w:rStyle w:val="aff9"/>
            <w:noProof/>
          </w:rPr>
          <w:t>、</w:t>
        </w:r>
        <w:r w:rsidRPr="007D65BC">
          <w:rPr>
            <w:rStyle w:val="aff9"/>
            <w:noProof/>
          </w:rPr>
          <w:t>5V Buck</w:t>
        </w:r>
        <w:r w:rsidRPr="007D65BC">
          <w:rPr>
            <w:rStyle w:val="aff9"/>
            <w:noProof/>
          </w:rPr>
          <w:t>与</w:t>
        </w:r>
        <w:r w:rsidRPr="007D65BC">
          <w:rPr>
            <w:rStyle w:val="aff9"/>
            <w:noProof/>
          </w:rPr>
          <w:t>3.3V LDO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131</w:t>
        </w:r>
        <w:r>
          <w:rPr>
            <w:noProof/>
            <w:webHidden/>
          </w:rPr>
          <w:fldChar w:fldCharType="end"/>
        </w:r>
      </w:hyperlink>
    </w:p>
    <w:p w14:paraId="22F946FC" w14:textId="1771E8A0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314" w:history="1">
        <w:r w:rsidRPr="007D65BC">
          <w:rPr>
            <w:rStyle w:val="aff9"/>
            <w:noProof/>
          </w:rPr>
          <w:t>C.6 24V</w:t>
        </w:r>
        <w:r w:rsidRPr="007D65BC">
          <w:rPr>
            <w:rStyle w:val="aff9"/>
            <w:noProof/>
          </w:rPr>
          <w:t>电源管理控制板</w:t>
        </w:r>
        <w:r w:rsidRPr="007D65BC">
          <w:rPr>
            <w:rStyle w:val="aff9"/>
            <w:noProof/>
          </w:rPr>
          <w:t xml:space="preserve"> Page 5</w:t>
        </w:r>
        <w:r w:rsidRPr="007D65BC">
          <w:rPr>
            <w:rStyle w:val="aff9"/>
            <w:noProof/>
          </w:rPr>
          <w:t>：</w:t>
        </w:r>
        <w:r w:rsidRPr="007D65BC">
          <w:rPr>
            <w:rStyle w:val="aff9"/>
            <w:noProof/>
          </w:rPr>
          <w:t>STM32G0B1</w:t>
        </w:r>
        <w:r w:rsidRPr="007D65BC">
          <w:rPr>
            <w:rStyle w:val="aff9"/>
            <w:noProof/>
          </w:rPr>
          <w:t>最小系统、时钟、复位与调试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132</w:t>
        </w:r>
        <w:r>
          <w:rPr>
            <w:noProof/>
            <w:webHidden/>
          </w:rPr>
          <w:fldChar w:fldCharType="end"/>
        </w:r>
      </w:hyperlink>
    </w:p>
    <w:p w14:paraId="5024EAA4" w14:textId="03FB2E2E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315" w:history="1">
        <w:r w:rsidRPr="007D65BC">
          <w:rPr>
            <w:rStyle w:val="aff9"/>
            <w:noProof/>
          </w:rPr>
          <w:t>C.7 24V</w:t>
        </w:r>
        <w:r w:rsidRPr="007D65BC">
          <w:rPr>
            <w:rStyle w:val="aff9"/>
            <w:noProof/>
          </w:rPr>
          <w:t>电源管理控制板</w:t>
        </w:r>
        <w:r w:rsidRPr="007D65BC">
          <w:rPr>
            <w:rStyle w:val="aff9"/>
            <w:noProof/>
          </w:rPr>
          <w:t xml:space="preserve"> Page 6</w:t>
        </w:r>
        <w:r w:rsidRPr="007D65BC">
          <w:rPr>
            <w:rStyle w:val="aff9"/>
            <w:noProof/>
          </w:rPr>
          <w:t>：</w:t>
        </w:r>
        <w:r w:rsidRPr="007D65BC">
          <w:rPr>
            <w:rStyle w:val="aff9"/>
            <w:noProof/>
          </w:rPr>
          <w:t>TJA1051T/3 CAN FD</w:t>
        </w:r>
        <w:r w:rsidRPr="007D65BC">
          <w:rPr>
            <w:rStyle w:val="aff9"/>
            <w:noProof/>
          </w:rPr>
          <w:t>物理层与可选终端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133</w:t>
        </w:r>
        <w:r>
          <w:rPr>
            <w:noProof/>
            <w:webHidden/>
          </w:rPr>
          <w:fldChar w:fldCharType="end"/>
        </w:r>
      </w:hyperlink>
    </w:p>
    <w:p w14:paraId="334A7F27" w14:textId="3B208DEE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316" w:history="1">
        <w:r w:rsidRPr="007D65BC">
          <w:rPr>
            <w:rStyle w:val="aff9"/>
            <w:noProof/>
          </w:rPr>
          <w:t>C.8 24V</w:t>
        </w:r>
        <w:r w:rsidRPr="007D65BC">
          <w:rPr>
            <w:rStyle w:val="aff9"/>
            <w:noProof/>
          </w:rPr>
          <w:t>电源管理控制板</w:t>
        </w:r>
        <w:r w:rsidRPr="007D65BC">
          <w:rPr>
            <w:rStyle w:val="aff9"/>
            <w:noProof/>
          </w:rPr>
          <w:t xml:space="preserve"> Page 7</w:t>
        </w:r>
        <w:r w:rsidRPr="007D65BC">
          <w:rPr>
            <w:rStyle w:val="aff9"/>
            <w:noProof/>
          </w:rPr>
          <w:t>：</w:t>
        </w:r>
        <w:r w:rsidRPr="007D65BC">
          <w:rPr>
            <w:rStyle w:val="aff9"/>
            <w:noProof/>
          </w:rPr>
          <w:t>OLED</w:t>
        </w:r>
        <w:r w:rsidRPr="007D65BC">
          <w:rPr>
            <w:rStyle w:val="aff9"/>
            <w:noProof/>
          </w:rPr>
          <w:t>、蜂鸣器与人机接口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135</w:t>
        </w:r>
        <w:r>
          <w:rPr>
            <w:noProof/>
            <w:webHidden/>
          </w:rPr>
          <w:fldChar w:fldCharType="end"/>
        </w:r>
      </w:hyperlink>
    </w:p>
    <w:p w14:paraId="4BFCD262" w14:textId="5898D1E4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317" w:history="1">
        <w:r w:rsidRPr="007D65BC">
          <w:rPr>
            <w:rStyle w:val="aff9"/>
            <w:noProof/>
          </w:rPr>
          <w:t>C.9 24V</w:t>
        </w:r>
        <w:r w:rsidRPr="007D65BC">
          <w:rPr>
            <w:rStyle w:val="aff9"/>
            <w:noProof/>
          </w:rPr>
          <w:t>电源管理控制板</w:t>
        </w:r>
        <w:r w:rsidRPr="007D65BC">
          <w:rPr>
            <w:rStyle w:val="aff9"/>
            <w:noProof/>
          </w:rPr>
          <w:t xml:space="preserve"> Page 8</w:t>
        </w:r>
        <w:r w:rsidRPr="007D65BC">
          <w:rPr>
            <w:rStyle w:val="aff9"/>
            <w:noProof/>
          </w:rPr>
          <w:t>：</w:t>
        </w:r>
        <w:r w:rsidRPr="007D65BC">
          <w:rPr>
            <w:rStyle w:val="aff9"/>
            <w:noProof/>
          </w:rPr>
          <w:t>M3</w:t>
        </w:r>
        <w:r w:rsidRPr="007D65BC">
          <w:rPr>
            <w:rStyle w:val="aff9"/>
            <w:noProof/>
          </w:rPr>
          <w:t>机械定位件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137</w:t>
        </w:r>
        <w:r>
          <w:rPr>
            <w:noProof/>
            <w:webHidden/>
          </w:rPr>
          <w:fldChar w:fldCharType="end"/>
        </w:r>
      </w:hyperlink>
    </w:p>
    <w:p w14:paraId="3D1FE3ED" w14:textId="497D6360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318" w:history="1">
        <w:r w:rsidRPr="007D65BC">
          <w:rPr>
            <w:rStyle w:val="aff9"/>
            <w:noProof/>
          </w:rPr>
          <w:t>C.10 24V</w:t>
        </w:r>
        <w:r w:rsidRPr="007D65BC">
          <w:rPr>
            <w:rStyle w:val="aff9"/>
            <w:noProof/>
          </w:rPr>
          <w:t>电源管理控制板</w:t>
        </w:r>
        <w:r w:rsidRPr="007D65BC">
          <w:rPr>
            <w:rStyle w:val="aff9"/>
            <w:noProof/>
          </w:rPr>
          <w:t xml:space="preserve"> Page 9</w:t>
        </w:r>
        <w:r w:rsidRPr="007D65BC">
          <w:rPr>
            <w:rStyle w:val="aff9"/>
            <w:noProof/>
          </w:rPr>
          <w:t>：两个并联</w:t>
        </w:r>
        <w:r w:rsidRPr="007D65BC">
          <w:rPr>
            <w:rStyle w:val="aff9"/>
            <w:noProof/>
          </w:rPr>
          <w:t>VOUT</w:t>
        </w:r>
        <w:r w:rsidRPr="007D65BC">
          <w:rPr>
            <w:rStyle w:val="aff9"/>
            <w:noProof/>
          </w:rPr>
          <w:t>输出接口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138</w:t>
        </w:r>
        <w:r>
          <w:rPr>
            <w:noProof/>
            <w:webHidden/>
          </w:rPr>
          <w:fldChar w:fldCharType="end"/>
        </w:r>
      </w:hyperlink>
    </w:p>
    <w:p w14:paraId="0B77CB46" w14:textId="22C0B6AB" w:rsidR="00381621" w:rsidRDefault="00381621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4929319" w:history="1">
        <w:r w:rsidRPr="007D65BC">
          <w:rPr>
            <w:rStyle w:val="aff9"/>
            <w:noProof/>
          </w:rPr>
          <w:t>C.11 24V</w:t>
        </w:r>
        <w:r w:rsidRPr="007D65BC">
          <w:rPr>
            <w:rStyle w:val="aff9"/>
            <w:noProof/>
          </w:rPr>
          <w:t>电源管理控制板</w:t>
        </w:r>
        <w:r w:rsidRPr="007D65BC">
          <w:rPr>
            <w:rStyle w:val="aff9"/>
            <w:noProof/>
          </w:rPr>
          <w:t xml:space="preserve"> Page 10</w:t>
        </w:r>
        <w:r w:rsidRPr="007D65BC">
          <w:rPr>
            <w:rStyle w:val="aff9"/>
            <w:noProof/>
          </w:rPr>
          <w:t>：</w:t>
        </w:r>
        <w:r w:rsidRPr="007D65BC">
          <w:rPr>
            <w:rStyle w:val="aff9"/>
            <w:noProof/>
          </w:rPr>
          <w:t>M24C64 EEPROM</w:t>
        </w:r>
        <w:r w:rsidRPr="007D65BC">
          <w:rPr>
            <w:rStyle w:val="aff9"/>
            <w:noProof/>
          </w:rPr>
          <w:t>与</w:t>
        </w:r>
        <w:r w:rsidRPr="007D65BC">
          <w:rPr>
            <w:rStyle w:val="aff9"/>
            <w:noProof/>
          </w:rPr>
          <w:t>I2C2</w:t>
        </w:r>
        <w:r w:rsidRPr="007D65BC">
          <w:rPr>
            <w:rStyle w:val="aff9"/>
            <w:noProof/>
          </w:rPr>
          <w:t>连接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_Toc234929319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139</w:t>
        </w:r>
        <w:r>
          <w:rPr>
            <w:noProof/>
            <w:webHidden/>
          </w:rPr>
          <w:fldChar w:fldCharType="end"/>
        </w:r>
      </w:hyperlink>
    </w:p>
    <w:p w14:paraId="768086E4" w14:textId="0DBDFD8C" w:rsidR="00456B7E" w:rsidRDefault="000A3F44">
      <w:pPr>
        <w:keepLines/>
        <w:spacing w:after="40" w:line="269" w:lineRule="auto"/>
        <w:ind w:left="691"/>
      </w:pPr>
      <w:r>
        <w:fldChar w:fldCharType="end"/>
      </w:r>
    </w:p>
    <w:p w14:paraId="3BC3C57A" w14:textId="77777777" w:rsidR="00456B7E" w:rsidRDefault="000A3F44">
      <w:r>
        <w:br w:type="page"/>
      </w:r>
    </w:p>
    <w:p w14:paraId="607B9B7B" w14:textId="77777777" w:rsidR="00456B7E" w:rsidRDefault="000A3F44">
      <w:pPr>
        <w:pStyle w:val="1"/>
      </w:pPr>
      <w:bookmarkStart w:id="0" w:name="_Toc234929194"/>
      <w:r>
        <w:lastRenderedPageBreak/>
        <w:t xml:space="preserve">1. </w:t>
      </w:r>
      <w:r>
        <w:t>阅读声明、准确性边界与证据优先级</w:t>
      </w:r>
      <w:bookmarkEnd w:id="0"/>
    </w:p>
    <w:p w14:paraId="0108A670" w14:textId="77777777" w:rsidR="00456B7E" w:rsidRDefault="000A3F44">
      <w:r>
        <w:t>这份文档的目标不是把原理图元件重新念一遍，而是回答五类工程问题：电从哪里来、经过哪些功率器件、什么条件下导通或关断、</w:t>
      </w:r>
      <w:r>
        <w:t xml:space="preserve">MCU </w:t>
      </w:r>
      <w:r>
        <w:t>如何观察和控制这些状态、哪些安全结论仍然需要实物或</w:t>
      </w:r>
      <w:r>
        <w:t xml:space="preserve"> PCB </w:t>
      </w:r>
      <w:r>
        <w:t>版图才能成立。</w:t>
      </w:r>
    </w:p>
    <w:p w14:paraId="43E5C79E" w14:textId="77777777" w:rsidR="00456B7E" w:rsidRDefault="000A3F44">
      <w:r>
        <w:t>用户要求</w:t>
      </w:r>
      <w:r>
        <w:t>“</w:t>
      </w:r>
      <w:r>
        <w:t>不允许有错误</w:t>
      </w:r>
      <w:r>
        <w:t>”</w:t>
      </w:r>
      <w:r>
        <w:t>。在没有</w:t>
      </w:r>
      <w:r>
        <w:t xml:space="preserve"> PCB Gerber</w:t>
      </w:r>
      <w:r>
        <w:t>、完整</w:t>
      </w:r>
      <w:r>
        <w:t xml:space="preserve"> BOM </w:t>
      </w:r>
      <w:r>
        <w:t>版本、器件实物丝印、示波器波形、热像和充放电实测的情况下，任何人都不能诚实地承诺绝对零错误。因此本文采用更严格且可复核的办法：只把连接关系和数据手册直接支持的内容写成</w:t>
      </w:r>
      <w:r>
        <w:t xml:space="preserve"> </w:t>
      </w:r>
      <w:r>
        <w:rPr>
          <w:b/>
        </w:rPr>
        <w:t>Fact</w:t>
      </w:r>
      <w:r>
        <w:t>；由连接关系推导但尚未实测的行为写成</w:t>
      </w:r>
      <w:r>
        <w:t xml:space="preserve"> </w:t>
      </w:r>
      <w:r>
        <w:rPr>
          <w:b/>
        </w:rPr>
        <w:t>Inference</w:t>
      </w:r>
      <w:r>
        <w:t>；证据缺失写成</w:t>
      </w:r>
      <w:r>
        <w:t xml:space="preserve"> </w:t>
      </w:r>
      <w:r>
        <w:rPr>
          <w:b/>
        </w:rPr>
        <w:t>Unknown</w:t>
      </w:r>
      <w:r>
        <w:t>；不同来源不一致写成</w:t>
      </w:r>
      <w:r>
        <w:t xml:space="preserve"> </w:t>
      </w:r>
      <w:r>
        <w:rPr>
          <w:b/>
        </w:rPr>
        <w:t>Conflict</w:t>
      </w:r>
      <w:r>
        <w:t>。这样可以避免把看似完整、实际未经证实的推断混入硬件事实。</w:t>
      </w:r>
    </w:p>
    <w:p w14:paraId="6127C354" w14:textId="77777777" w:rsidR="00456B7E" w:rsidRDefault="000A3F44">
      <w:r>
        <w:t>证据按以下顺序使用：当前原理图与逐引脚网表；当前源码、</w:t>
      </w:r>
      <w:r>
        <w:rPr>
          <w:rFonts w:ascii="Consolas" w:hAnsi="Consolas"/>
          <w:sz w:val="21"/>
        </w:rPr>
        <w:t>.ioc</w:t>
      </w:r>
      <w:r>
        <w:t>、构建文件和人工确认记录；芯片</w:t>
      </w:r>
      <w:r>
        <w:t>/</w:t>
      </w:r>
      <w:r>
        <w:t>电芯官方资料；项目规则文档；旧项目只用于写作风格，不作为新硬件事实。原理图红色注释属于设计者意图，只有在网表和数据手册也支持时才升级为电路结论。</w:t>
      </w:r>
    </w:p>
    <w:p w14:paraId="4D7D4508" w14:textId="77777777" w:rsidR="00456B7E" w:rsidRDefault="000A3F44">
      <w:r>
        <w:t>本文中的页码均指</w:t>
      </w:r>
      <w:r>
        <w:t xml:space="preserve"> PDF </w:t>
      </w:r>
      <w:r>
        <w:t>的物理页或印刷页；</w:t>
      </w:r>
      <w:r>
        <w:t xml:space="preserve">CSV </w:t>
      </w:r>
      <w:r>
        <w:t>行号包含表头。计算值采用标称参数，除非明确写出最差情况。</w:t>
      </w:r>
      <w:r>
        <w:rPr>
          <w:rFonts w:ascii="Consolas" w:hAnsi="Consolas"/>
          <w:sz w:val="21"/>
        </w:rPr>
        <w:t>Human confirmation: Needed</w:t>
      </w:r>
      <w:r>
        <w:t xml:space="preserve"> </w:t>
      </w:r>
      <w:r>
        <w:t>表示必须由原理图</w:t>
      </w:r>
      <w:r>
        <w:t>/BOM</w:t>
      </w:r>
      <w:r>
        <w:t>修订、实物测量或设计者确认后才能用于量产安全决策。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67"/>
        <w:gridCol w:w="2680"/>
        <w:gridCol w:w="1584"/>
        <w:gridCol w:w="2329"/>
      </w:tblGrid>
      <w:tr w:rsidR="00456B7E" w14:paraId="7135BE26" w14:textId="77777777">
        <w:trPr>
          <w:cantSplit/>
          <w:tblHeader/>
        </w:trPr>
        <w:tc>
          <w:tcPr>
            <w:tcW w:w="276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E23BD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结论</w:t>
            </w:r>
          </w:p>
        </w:tc>
        <w:tc>
          <w:tcPr>
            <w:tcW w:w="2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DEFB6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Evidence</w:t>
            </w:r>
          </w:p>
        </w:tc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20217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Confidence</w:t>
            </w:r>
          </w:p>
        </w:tc>
        <w:tc>
          <w:tcPr>
            <w:tcW w:w="232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7188E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Human confirmation</w:t>
            </w:r>
          </w:p>
        </w:tc>
      </w:tr>
      <w:tr w:rsidR="00456B7E" w14:paraId="4229C960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CAB58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两块目标电路分别为</w:t>
            </w:r>
            <w:r>
              <w:rPr>
                <w:sz w:val="17"/>
              </w:rPr>
              <w:t xml:space="preserve"> 10 </w:t>
            </w:r>
            <w:r>
              <w:rPr>
                <w:sz w:val="17"/>
              </w:rPr>
              <w:t>页的</w:t>
            </w:r>
            <w:r>
              <w:rPr>
                <w:sz w:val="17"/>
              </w:rPr>
              <w:t xml:space="preserve"> 24V </w:t>
            </w:r>
            <w:r>
              <w:rPr>
                <w:sz w:val="17"/>
              </w:rPr>
              <w:t>电源管理控制板和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>页的机器人</w:t>
            </w:r>
            <w:r>
              <w:rPr>
                <w:sz w:val="17"/>
              </w:rPr>
              <w:t xml:space="preserve"> BMS </w:t>
            </w:r>
            <w:r>
              <w:rPr>
                <w:sz w:val="17"/>
              </w:rPr>
              <w:t>板。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62C68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official_chip_docs_files/SCH_Schematic1_2026-06-17.pdf</w:t>
            </w:r>
            <w:r>
              <w:rPr>
                <w:sz w:val="17"/>
              </w:rPr>
              <w:t xml:space="preserve"> pp.1-10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official_chip_docs_files/SCH_</w:t>
            </w:r>
            <w:r>
              <w:rPr>
                <w:rFonts w:ascii="Consolas" w:hAnsi="Consolas"/>
                <w:sz w:val="16"/>
              </w:rPr>
              <w:t>机器人</w:t>
            </w:r>
            <w:r>
              <w:rPr>
                <w:rFonts w:ascii="Consolas" w:hAnsi="Consolas"/>
                <w:sz w:val="16"/>
              </w:rPr>
              <w:t>BMS</w:t>
            </w:r>
            <w:r>
              <w:rPr>
                <w:rFonts w:ascii="Consolas" w:hAnsi="Consolas"/>
                <w:sz w:val="16"/>
              </w:rPr>
              <w:t>板</w:t>
            </w:r>
            <w:r>
              <w:rPr>
                <w:rFonts w:ascii="Consolas" w:hAnsi="Consolas"/>
                <w:sz w:val="16"/>
              </w:rPr>
              <w:t>_2026-06-17.pdf</w:t>
            </w:r>
            <w:r>
              <w:rPr>
                <w:sz w:val="17"/>
              </w:rPr>
              <w:t xml:space="preserve"> p.1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258AA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04527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Not needed</w:t>
            </w:r>
          </w:p>
        </w:tc>
      </w:tr>
      <w:tr w:rsidR="00456B7E" w14:paraId="608B2CE7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F4A68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当前网表可用于逐引脚交叉检查，但不能证明</w:t>
            </w:r>
            <w:r>
              <w:rPr>
                <w:sz w:val="17"/>
              </w:rPr>
              <w:t xml:space="preserve"> PCB </w:t>
            </w:r>
            <w:r>
              <w:rPr>
                <w:sz w:val="17"/>
              </w:rPr>
              <w:t>走线、器件装配值和焊接返修状态。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64C27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(4).csv:1-313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official_chip_docs_files/full_netlist (5).csv:1-535</w:t>
            </w:r>
            <w:r>
              <w:rPr>
                <w:sz w:val="17"/>
              </w:rPr>
              <w:t>；缺</w:t>
            </w:r>
            <w:r>
              <w:rPr>
                <w:sz w:val="17"/>
              </w:rPr>
              <w:t xml:space="preserve"> PCB/Gerber/</w:t>
            </w:r>
            <w:r>
              <w:rPr>
                <w:sz w:val="17"/>
              </w:rPr>
              <w:t>装配检查记录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43BE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9D3B2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Needed</w:t>
            </w:r>
          </w:p>
        </w:tc>
      </w:tr>
      <w:tr w:rsidR="00456B7E" w14:paraId="5F1BBA2D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68092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lastRenderedPageBreak/>
              <w:t xml:space="preserve">BQ </w:t>
            </w:r>
            <w:r>
              <w:rPr>
                <w:sz w:val="17"/>
              </w:rPr>
              <w:t>分流电阻和</w:t>
            </w:r>
            <w:r>
              <w:rPr>
                <w:sz w:val="17"/>
              </w:rPr>
              <w:t xml:space="preserve"> SC8815 VBATS </w:t>
            </w:r>
            <w:r>
              <w:rPr>
                <w:sz w:val="17"/>
              </w:rPr>
              <w:t>分压在当前</w:t>
            </w:r>
            <w:r>
              <w:rPr>
                <w:sz w:val="17"/>
              </w:rPr>
              <w:t>PDF/</w:t>
            </w:r>
            <w:r>
              <w:rPr>
                <w:sz w:val="17"/>
              </w:rPr>
              <w:t>网表、固件</w:t>
            </w:r>
            <w:r>
              <w:rPr>
                <w:sz w:val="17"/>
              </w:rPr>
              <w:t>/README</w:t>
            </w:r>
            <w:r>
              <w:rPr>
                <w:sz w:val="17"/>
              </w:rPr>
              <w:t>与人工确认之间不一致，必须作为</w:t>
            </w:r>
            <w:r>
              <w:rPr>
                <w:sz w:val="17"/>
              </w:rPr>
              <w:t xml:space="preserve"> Conflict </w:t>
            </w:r>
            <w:r>
              <w:rPr>
                <w:sz w:val="17"/>
              </w:rPr>
              <w:t>分源保留。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F3508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(4).csv:168-169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official_chip_docs_files/full_netlist (5).csv:188-191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App/App_BatMan_Config.c:35-37,193-203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Int/Int_SC8815_BSP.h:129-139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official_chip_docs_files/README.md:1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docs/wordflow/manual_confirmations.md:7-8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2657F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CA11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Needed</w:t>
            </w:r>
          </w:p>
        </w:tc>
      </w:tr>
    </w:tbl>
    <w:p w14:paraId="45C2489C" w14:textId="77777777" w:rsidR="00456B7E" w:rsidRDefault="00456B7E">
      <w:pPr>
        <w:spacing w:after="40" w:line="240" w:lineRule="auto"/>
      </w:pPr>
    </w:p>
    <w:p w14:paraId="4968509A" w14:textId="77777777" w:rsidR="00456B7E" w:rsidRDefault="000A3F44">
      <w:pPr>
        <w:pStyle w:val="1"/>
      </w:pPr>
      <w:bookmarkStart w:id="1" w:name="_Toc234929195"/>
      <w:r>
        <w:t>2. Architecture Summary</w:t>
      </w:r>
      <w:r>
        <w:t>：整机由哪几条电气链路组成</w:t>
      </w:r>
      <w:bookmarkEnd w:id="1"/>
    </w:p>
    <w:p w14:paraId="41E90C2C" w14:textId="77777777" w:rsidR="00456B7E" w:rsidRDefault="000A3F44">
      <w:r>
        <w:t>整机不是</w:t>
      </w:r>
      <w:r>
        <w:t>“</w:t>
      </w:r>
      <w:r>
        <w:t>一个</w:t>
      </w:r>
      <w:r>
        <w:t xml:space="preserve"> BMS </w:t>
      </w:r>
      <w:r>
        <w:t>芯片加一个</w:t>
      </w:r>
      <w:r>
        <w:t xml:space="preserve"> MCU”</w:t>
      </w:r>
      <w:r>
        <w:t>，而是两块板、四条彼此耦合但职责不同的链路。</w:t>
      </w:r>
    </w:p>
    <w:p w14:paraId="2484C0DD" w14:textId="77777777" w:rsidR="00456B7E" w:rsidRDefault="000A3F44">
      <w:r>
        <w:t>第一条是</w:t>
      </w:r>
      <w:r>
        <w:t xml:space="preserve"> </w:t>
      </w:r>
      <w:r>
        <w:rPr>
          <w:b/>
        </w:rPr>
        <w:t>电池采样与保护链</w:t>
      </w:r>
      <w:r>
        <w:t>。</w:t>
      </w:r>
      <w:r>
        <w:t xml:space="preserve">6 </w:t>
      </w:r>
      <w:r>
        <w:t>串电芯通过</w:t>
      </w:r>
      <w:r>
        <w:t xml:space="preserve"> 7 </w:t>
      </w:r>
      <w:r>
        <w:t>芯平衡线进入</w:t>
      </w:r>
      <w:r>
        <w:t xml:space="preserve"> BMS </w:t>
      </w:r>
      <w:r>
        <w:t>板，</w:t>
      </w:r>
      <w:r>
        <w:t xml:space="preserve">BQ76952 </w:t>
      </w:r>
      <w:r>
        <w:t>读取稀疏映射的</w:t>
      </w:r>
      <w:r>
        <w:t xml:space="preserve"> VC </w:t>
      </w:r>
      <w:r>
        <w:t>输入、低边分流器两端电压和温度通道；它还驱动正极侧的充电、放电和预放电</w:t>
      </w:r>
      <w:r>
        <w:t xml:space="preserve"> MOS </w:t>
      </w:r>
      <w:r>
        <w:t>网络。这个链路决定电池包何时允许对外供电或接受充电。</w:t>
      </w:r>
    </w:p>
    <w:p w14:paraId="13E79FB3" w14:textId="77777777" w:rsidR="00456B7E" w:rsidRDefault="000A3F44">
      <w:r>
        <w:t>第二条是</w:t>
      </w:r>
      <w:r>
        <w:t xml:space="preserve"> </w:t>
      </w:r>
      <w:r>
        <w:rPr>
          <w:b/>
        </w:rPr>
        <w:t>适配器升降压充电链</w:t>
      </w:r>
      <w:r>
        <w:t>。</w:t>
      </w:r>
      <w:r>
        <w:t xml:space="preserve">DC </w:t>
      </w:r>
      <w:r>
        <w:t>口经输入保护和软使能形成</w:t>
      </w:r>
      <w:r>
        <w:t xml:space="preserve"> </w:t>
      </w:r>
      <w:r>
        <w:rPr>
          <w:rFonts w:ascii="Consolas" w:hAnsi="Consolas"/>
          <w:sz w:val="21"/>
        </w:rPr>
        <w:t>24V_IN/VBUS</w:t>
      </w:r>
      <w:r>
        <w:t>，</w:t>
      </w:r>
      <w:r>
        <w:t xml:space="preserve">SC8815 </w:t>
      </w:r>
      <w:r>
        <w:t>驱动四管同步升降压功率级，把适配器侧能量送到</w:t>
      </w:r>
      <w:r>
        <w:t xml:space="preserve"> </w:t>
      </w:r>
      <w:r>
        <w:rPr>
          <w:rFonts w:ascii="Consolas" w:hAnsi="Consolas"/>
          <w:sz w:val="21"/>
        </w:rPr>
        <w:t>BMS+</w:t>
      </w:r>
      <w:r>
        <w:t>。该控制器负责充电电压、电流和功率级状态，但它不能代替</w:t>
      </w:r>
      <w:r>
        <w:t xml:space="preserve"> BQ76952 </w:t>
      </w:r>
      <w:r>
        <w:t>的单体过压、温度和主</w:t>
      </w:r>
      <w:r>
        <w:t xml:space="preserve"> FET </w:t>
      </w:r>
      <w:r>
        <w:t>保护。</w:t>
      </w:r>
    </w:p>
    <w:p w14:paraId="37E65F75" w14:textId="77777777" w:rsidR="00456B7E" w:rsidRDefault="000A3F44">
      <w:r>
        <w:t>第三条是</w:t>
      </w:r>
      <w:r>
        <w:t xml:space="preserve"> </w:t>
      </w:r>
      <w:r>
        <w:rPr>
          <w:b/>
        </w:rPr>
        <w:t>双源输出与模拟优先级链</w:t>
      </w:r>
      <w:r>
        <w:t>。两个</w:t>
      </w:r>
      <w:r>
        <w:t xml:space="preserve"> LM74800-Q1 </w:t>
      </w:r>
      <w:r>
        <w:t>分别管理</w:t>
      </w:r>
      <w:r>
        <w:t xml:space="preserve"> </w:t>
      </w:r>
      <w:r>
        <w:rPr>
          <w:rFonts w:ascii="Consolas" w:hAnsi="Consolas"/>
          <w:sz w:val="21"/>
        </w:rPr>
        <w:t>24V_IN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sz w:val="21"/>
        </w:rPr>
        <w:t>BMS+</w:t>
      </w:r>
      <w:r>
        <w:t>，再通过各自背靠背</w:t>
      </w:r>
      <w:r>
        <w:t xml:space="preserve"> N-MOS </w:t>
      </w:r>
      <w:r>
        <w:t>汇合到</w:t>
      </w:r>
      <w:r>
        <w:t xml:space="preserve"> </w:t>
      </w:r>
      <w:r>
        <w:rPr>
          <w:rFonts w:ascii="Consolas" w:hAnsi="Consolas"/>
          <w:sz w:val="21"/>
        </w:rPr>
        <w:t>VOUT</w:t>
      </w:r>
      <w:r>
        <w:t>。它的工程目的包括低压降</w:t>
      </w:r>
      <w:r>
        <w:t xml:space="preserve"> OR-ing</w:t>
      </w:r>
      <w:r>
        <w:t>、反向电流阻断以及输入欠压</w:t>
      </w:r>
      <w:r>
        <w:t>/</w:t>
      </w:r>
      <w:r>
        <w:t>过压门限。数据手册引脚定义与网表交叉后可确认：电池侧</w:t>
      </w:r>
      <w:r>
        <w:t xml:space="preserve"> U3 </w:t>
      </w:r>
      <w:r>
        <w:t>的</w:t>
      </w:r>
      <w:r>
        <w:t xml:space="preserve"> VSNS </w:t>
      </w:r>
      <w:r>
        <w:t>经</w:t>
      </w:r>
      <w:r>
        <w:t xml:space="preserve"> R21 10kΩ</w:t>
      </w:r>
      <w:r>
        <w:t>取自</w:t>
      </w:r>
      <w:r>
        <w:t xml:space="preserve"> </w:t>
      </w:r>
      <w:r>
        <w:rPr>
          <w:rFonts w:ascii="Consolas" w:hAnsi="Consolas"/>
          <w:sz w:val="21"/>
        </w:rPr>
        <w:t>24V_IN</w:t>
      </w:r>
      <w:r>
        <w:t>，再通过内部</w:t>
      </w:r>
      <w:r>
        <w:t xml:space="preserve"> VSNS-SW </w:t>
      </w:r>
      <w:r>
        <w:t>开关和</w:t>
      </w:r>
      <w:r>
        <w:t xml:space="preserve"> U6/R23 </w:t>
      </w:r>
      <w:r>
        <w:t>分压送</w:t>
      </w:r>
      <w:r>
        <w:t xml:space="preserve"> OV</w:t>
      </w:r>
      <w:r>
        <w:t>；因此适配器电压达到约</w:t>
      </w:r>
      <w:r>
        <w:t>22.4V</w:t>
      </w:r>
      <w:r>
        <w:t>时会关闭电池侧</w:t>
      </w:r>
      <w:r>
        <w:t xml:space="preserve"> HGATE</w:t>
      </w:r>
      <w:r>
        <w:t>，形成</w:t>
      </w:r>
      <w:r>
        <w:rPr>
          <w:b/>
        </w:rPr>
        <w:t>模拟适配器优先级</w:t>
      </w:r>
      <w:r>
        <w:t>。这不是两个</w:t>
      </w:r>
      <w:r>
        <w:t>EN</w:t>
      </w:r>
      <w:r>
        <w:t>端的数字互锁，精确切换区间仍由门限公差、两路理想二极管和动态响应共同决定。</w:t>
      </w:r>
    </w:p>
    <w:p w14:paraId="1BE8E5A5" w14:textId="77777777" w:rsidR="00456B7E" w:rsidRDefault="000A3F44">
      <w:r>
        <w:lastRenderedPageBreak/>
        <w:t>第四条是</w:t>
      </w:r>
      <w:r>
        <w:t xml:space="preserve"> </w:t>
      </w:r>
      <w:r>
        <w:rPr>
          <w:b/>
        </w:rPr>
        <w:t>低压控制与通信链</w:t>
      </w:r>
      <w:r>
        <w:t>。</w:t>
      </w:r>
      <w:r>
        <w:rPr>
          <w:rFonts w:ascii="Consolas" w:hAnsi="Consolas"/>
          <w:sz w:val="21"/>
        </w:rPr>
        <w:t>VBUS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sz w:val="21"/>
        </w:rPr>
        <w:t>BAT+</w:t>
      </w:r>
      <w:r>
        <w:t xml:space="preserve"> </w:t>
      </w:r>
      <w:r>
        <w:t>通过二极管</w:t>
      </w:r>
      <w:r>
        <w:t xml:space="preserve"> OR </w:t>
      </w:r>
      <w:r>
        <w:t>形成</w:t>
      </w:r>
      <w:r>
        <w:t xml:space="preserve"> </w:t>
      </w:r>
      <w:r>
        <w:rPr>
          <w:rFonts w:ascii="Consolas" w:hAnsi="Consolas"/>
          <w:sz w:val="21"/>
        </w:rPr>
        <w:t>SYS_VIN</w:t>
      </w:r>
      <w:r>
        <w:t>，同步降压得到</w:t>
      </w:r>
      <w:r>
        <w:t xml:space="preserve"> </w:t>
      </w:r>
      <w:r>
        <w:rPr>
          <w:rFonts w:ascii="Consolas" w:hAnsi="Consolas"/>
          <w:sz w:val="21"/>
        </w:rPr>
        <w:t>SYS_5V</w:t>
      </w:r>
      <w:r>
        <w:t>，再由</w:t>
      </w:r>
      <w:r>
        <w:t xml:space="preserve"> LDO </w:t>
      </w:r>
      <w:r>
        <w:t>得到</w:t>
      </w:r>
      <w:r>
        <w:t xml:space="preserve"> </w:t>
      </w:r>
      <w:r>
        <w:rPr>
          <w:rFonts w:ascii="Consolas" w:hAnsi="Consolas"/>
          <w:sz w:val="21"/>
        </w:rPr>
        <w:t>SYS_3V3</w:t>
      </w:r>
      <w:r>
        <w:t>。</w:t>
      </w:r>
      <w:r>
        <w:t xml:space="preserve">STM32G0B1 </w:t>
      </w:r>
      <w:r>
        <w:t>在</w:t>
      </w:r>
      <w:r>
        <w:t xml:space="preserve"> 3.3V </w:t>
      </w:r>
      <w:r>
        <w:t>域工作，通过</w:t>
      </w:r>
      <w:r>
        <w:t xml:space="preserve"> I2C1 </w:t>
      </w:r>
      <w:r>
        <w:t>管</w:t>
      </w:r>
      <w:r>
        <w:t xml:space="preserve"> BQ</w:t>
      </w:r>
      <w:r>
        <w:t>、</w:t>
      </w:r>
      <w:r>
        <w:t xml:space="preserve">GPIO </w:t>
      </w:r>
      <w:r>
        <w:t>模拟</w:t>
      </w:r>
      <w:r>
        <w:t xml:space="preserve"> IIC </w:t>
      </w:r>
      <w:r>
        <w:t>管</w:t>
      </w:r>
      <w:r>
        <w:t xml:space="preserve"> SC8815</w:t>
      </w:r>
      <w:r>
        <w:t>、</w:t>
      </w:r>
      <w:r>
        <w:t xml:space="preserve">I2C2 </w:t>
      </w:r>
      <w:r>
        <w:t>管</w:t>
      </w:r>
      <w:r>
        <w:t xml:space="preserve"> OLED/EEPROM</w:t>
      </w:r>
      <w:r>
        <w:t>、</w:t>
      </w:r>
      <w:r>
        <w:t xml:space="preserve">FDCAN </w:t>
      </w:r>
      <w:r>
        <w:t>管外部总线，另外控制蜂鸣器、</w:t>
      </w:r>
      <w:r>
        <w:t>LED</w:t>
      </w:r>
      <w:r>
        <w:t>、按键、唤醒和关断信号。</w:t>
      </w:r>
    </w:p>
    <w:p w14:paraId="50BEB21F" w14:textId="77777777" w:rsidR="00456B7E" w:rsidRDefault="000A3F44">
      <w:r>
        <w:t>以下只画</w:t>
      </w:r>
      <w:r>
        <w:rPr>
          <w:b/>
        </w:rPr>
        <w:t>能量流</w:t>
      </w:r>
      <w:r>
        <w:t>，箭头表示该工况下的主功率方向；通信和控制信号另列，避免把</w:t>
      </w:r>
      <w:r>
        <w:t xml:space="preserve"> FDCAN</w:t>
      </w:r>
      <w:r>
        <w:t>、</w:t>
      </w:r>
      <w:r>
        <w:t xml:space="preserve">OLED </w:t>
      </w:r>
      <w:r>
        <w:t>等误读成主</w:t>
      </w:r>
      <w:r>
        <w:t xml:space="preserve"> FET </w:t>
      </w:r>
      <w:r>
        <w:t>后级负载：</w:t>
      </w:r>
    </w:p>
    <w:p w14:paraId="3EC43E88" w14:textId="77777777" w:rsidR="00456B7E" w:rsidRDefault="000A3F44">
      <w:pPr>
        <w:shd w:val="clear" w:color="auto" w:fill="F7F7F7"/>
        <w:spacing w:before="80" w:after="160" w:line="276" w:lineRule="auto"/>
        <w:ind w:left="115" w:right="115"/>
      </w:pPr>
      <w:r>
        <w:rPr>
          <w:rFonts w:ascii="Consolas" w:hAnsi="Consolas"/>
          <w:sz w:val="17"/>
        </w:rPr>
        <w:t>适配器供负载：</w:t>
      </w:r>
      <w:r>
        <w:rPr>
          <w:rFonts w:ascii="Consolas" w:hAnsi="Consolas"/>
          <w:sz w:val="17"/>
        </w:rPr>
        <w:t>DC</w:t>
      </w:r>
      <w:r>
        <w:rPr>
          <w:rFonts w:ascii="Consolas" w:hAnsi="Consolas"/>
          <w:sz w:val="17"/>
        </w:rPr>
        <w:t>口</w:t>
      </w:r>
      <w:r>
        <w:rPr>
          <w:rFonts w:ascii="Consolas" w:hAnsi="Consolas"/>
          <w:sz w:val="17"/>
        </w:rPr>
        <w:t xml:space="preserve"> → FH1/Q3 → 24V_IN → U2 LM74800 + Q6/Q7 → VOUT → </w:t>
      </w:r>
      <w:r>
        <w:rPr>
          <w:rFonts w:ascii="Consolas" w:hAnsi="Consolas"/>
          <w:sz w:val="17"/>
        </w:rPr>
        <w:t>负载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适配器给电池充电：</w:t>
      </w:r>
      <w:r>
        <w:rPr>
          <w:rFonts w:ascii="Consolas" w:hAnsi="Consolas"/>
          <w:sz w:val="17"/>
        </w:rPr>
        <w:t>24V_IN → Q4 → VBUS → SC8815</w:t>
      </w:r>
      <w:r>
        <w:rPr>
          <w:rFonts w:ascii="Consolas" w:hAnsi="Consolas"/>
          <w:sz w:val="17"/>
        </w:rPr>
        <w:t>四开关功率级</w:t>
      </w:r>
      <w:r>
        <w:rPr>
          <w:rFonts w:ascii="Consolas" w:hAnsi="Consolas"/>
          <w:sz w:val="17"/>
        </w:rPr>
        <w:t xml:space="preserve"> → BMS+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                                     → BMS</w:t>
      </w:r>
      <w:r>
        <w:rPr>
          <w:rFonts w:ascii="Consolas" w:hAnsi="Consolas"/>
          <w:sz w:val="17"/>
        </w:rPr>
        <w:t>主</w:t>
      </w:r>
      <w:r>
        <w:rPr>
          <w:rFonts w:ascii="Consolas" w:hAnsi="Consolas"/>
          <w:sz w:val="17"/>
        </w:rPr>
        <w:t>CHG/DSG MOS → BAT+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电池供负载：</w:t>
      </w:r>
      <w:r>
        <w:rPr>
          <w:rFonts w:ascii="Consolas" w:hAnsi="Consolas"/>
          <w:sz w:val="17"/>
        </w:rPr>
        <w:t>BAT+ → BMS</w:t>
      </w:r>
      <w:r>
        <w:rPr>
          <w:rFonts w:ascii="Consolas" w:hAnsi="Consolas"/>
          <w:sz w:val="17"/>
        </w:rPr>
        <w:t>主</w:t>
      </w:r>
      <w:r>
        <w:rPr>
          <w:rFonts w:ascii="Consolas" w:hAnsi="Consolas"/>
          <w:sz w:val="17"/>
        </w:rPr>
        <w:t>CHG/DSG MOS → BMS_OUT+(=BMS+) → U3 LM74800 + Q8/Q9</w:t>
      </w:r>
      <w:r>
        <w:rPr>
          <w:rFonts w:ascii="Consolas" w:hAnsi="Consolas"/>
          <w:sz w:val="17"/>
        </w:rPr>
        <w:br/>
        <w:t xml:space="preserve">                                                                   → VOUT → </w:t>
      </w:r>
      <w:r>
        <w:rPr>
          <w:rFonts w:ascii="Consolas" w:hAnsi="Consolas"/>
          <w:sz w:val="17"/>
        </w:rPr>
        <w:t>负载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共同负极回路：负载</w:t>
      </w:r>
      <w:r>
        <w:rPr>
          <w:rFonts w:ascii="Consolas" w:hAnsi="Consolas"/>
          <w:sz w:val="17"/>
        </w:rPr>
        <w:t>PGND/GND → BMS_OUT- → R18</w:t>
      </w:r>
      <w:r>
        <w:rPr>
          <w:rFonts w:ascii="Consolas" w:hAnsi="Consolas"/>
          <w:sz w:val="17"/>
        </w:rPr>
        <w:t>分流器</w:t>
      </w:r>
      <w:r>
        <w:rPr>
          <w:rFonts w:ascii="Consolas" w:hAnsi="Consolas"/>
          <w:sz w:val="17"/>
        </w:rPr>
        <w:t xml:space="preserve"> → BAT-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控制</w:t>
      </w:r>
      <w:r>
        <w:rPr>
          <w:rFonts w:ascii="Consolas" w:hAnsi="Consolas"/>
          <w:sz w:val="17"/>
        </w:rPr>
        <w:t>/</w:t>
      </w:r>
      <w:r>
        <w:rPr>
          <w:rFonts w:ascii="Consolas" w:hAnsi="Consolas"/>
          <w:sz w:val="17"/>
        </w:rPr>
        <w:t>采样（不是功率流）：</w:t>
      </w:r>
      <w:r>
        <w:rPr>
          <w:rFonts w:ascii="Consolas" w:hAnsi="Consolas"/>
          <w:sz w:val="17"/>
        </w:rPr>
        <w:br/>
        <w:t>STM32 ─I2C1→ BQ76952</w:t>
      </w:r>
      <w:r>
        <w:rPr>
          <w:rFonts w:ascii="Consolas" w:hAnsi="Consolas"/>
          <w:sz w:val="17"/>
        </w:rPr>
        <w:t>；</w:t>
      </w:r>
      <w:r>
        <w:rPr>
          <w:rFonts w:ascii="Consolas" w:hAnsi="Consolas"/>
          <w:sz w:val="17"/>
        </w:rPr>
        <w:t>STM32 ─GPIO-I2C→ SC8815</w:t>
      </w:r>
      <w:r>
        <w:rPr>
          <w:rFonts w:ascii="Consolas" w:hAnsi="Consolas"/>
          <w:sz w:val="17"/>
        </w:rPr>
        <w:t>；</w:t>
      </w:r>
      <w:r>
        <w:rPr>
          <w:rFonts w:ascii="Consolas" w:hAnsi="Consolas"/>
          <w:sz w:val="17"/>
        </w:rPr>
        <w:t>STM32 ─I2C2→ OLED/EEPROM</w:t>
      </w:r>
      <w:r>
        <w:rPr>
          <w:rFonts w:ascii="Consolas" w:hAnsi="Consolas"/>
          <w:sz w:val="17"/>
        </w:rPr>
        <w:t>；</w:t>
      </w:r>
      <w:r>
        <w:rPr>
          <w:rFonts w:ascii="Consolas" w:hAnsi="Consolas"/>
          <w:sz w:val="17"/>
        </w:rPr>
        <w:br/>
        <w:t>STM32 ─FDCAN→ TJA1051T/3 → CANH/CANL</w:t>
      </w:r>
      <w:r>
        <w:rPr>
          <w:rFonts w:ascii="Consolas" w:hAnsi="Consolas"/>
          <w:sz w:val="17"/>
        </w:rPr>
        <w:t>。</w:t>
      </w:r>
    </w:p>
    <w:p w14:paraId="099FB722" w14:textId="77777777" w:rsidR="00456B7E" w:rsidRDefault="000A3F44">
      <w:r>
        <w:t>该图只表达系统级方向。主</w:t>
      </w:r>
      <w:r>
        <w:t xml:space="preserve"> MOS </w:t>
      </w:r>
      <w:r>
        <w:t>的体二极管方向、双源动态换流、</w:t>
      </w:r>
      <w:r>
        <w:t xml:space="preserve">SC8815 </w:t>
      </w:r>
      <w:r>
        <w:t>开关节点瞬时电流以及故障反灌均以下文网表、数据手册和实测要求为准。</w:t>
      </w:r>
    </w:p>
    <w:p w14:paraId="4F415104" w14:textId="77777777" w:rsidR="00456B7E" w:rsidRDefault="000A3F44">
      <w:pPr>
        <w:pStyle w:val="21"/>
      </w:pPr>
      <w:bookmarkStart w:id="2" w:name="_Toc234929196"/>
      <w:r>
        <w:t xml:space="preserve">2.1 </w:t>
      </w:r>
      <w:r>
        <w:t>三类地与负极命名</w:t>
      </w:r>
      <w:bookmarkEnd w:id="2"/>
    </w:p>
    <w:p w14:paraId="17CDF31A" w14:textId="77777777" w:rsidR="00456B7E" w:rsidRDefault="000A3F44">
      <w:r>
        <w:t>原理图同时出现</w:t>
      </w:r>
      <w:r>
        <w:t xml:space="preserve"> </w:t>
      </w:r>
      <w:r>
        <w:rPr>
          <w:rFonts w:ascii="Consolas" w:hAnsi="Consolas"/>
          <w:sz w:val="21"/>
        </w:rPr>
        <w:t>GND</w:t>
      </w:r>
      <w:r>
        <w:t>、</w:t>
      </w:r>
      <w:r>
        <w:rPr>
          <w:rFonts w:ascii="Consolas" w:hAnsi="Consolas"/>
          <w:sz w:val="21"/>
        </w:rPr>
        <w:t>PGND</w:t>
      </w:r>
      <w:r>
        <w:t>、</w:t>
      </w:r>
      <w:r>
        <w:rPr>
          <w:rFonts w:ascii="Consolas" w:hAnsi="Consolas"/>
          <w:sz w:val="21"/>
        </w:rPr>
        <w:t>BAT-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sz w:val="21"/>
        </w:rPr>
        <w:t>BMS_OUT-</w:t>
      </w:r>
      <w:r>
        <w:t>。控制板第</w:t>
      </w:r>
      <w:r>
        <w:t xml:space="preserve"> 5 </w:t>
      </w:r>
      <w:r>
        <w:t>页明确画出</w:t>
      </w:r>
      <w:r>
        <w:t xml:space="preserve"> </w:t>
      </w:r>
      <w:r>
        <w:rPr>
          <w:rFonts w:ascii="Consolas" w:hAnsi="Consolas"/>
          <w:sz w:val="21"/>
        </w:rPr>
        <w:t>GND</w:t>
      </w:r>
      <w:r>
        <w:t xml:space="preserve"> </w:t>
      </w:r>
      <w:r>
        <w:t>与</w:t>
      </w:r>
      <w:r>
        <w:t xml:space="preserve"> </w:t>
      </w:r>
      <w:r>
        <w:rPr>
          <w:rFonts w:ascii="Consolas" w:hAnsi="Consolas"/>
          <w:sz w:val="21"/>
        </w:rPr>
        <w:t>PGND</w:t>
      </w:r>
      <w:r>
        <w:t xml:space="preserve"> </w:t>
      </w:r>
      <w:r>
        <w:t>的网络连接；</w:t>
      </w:r>
      <w:r>
        <w:t xml:space="preserve">SC8815 </w:t>
      </w:r>
      <w:r>
        <w:t>功率级主要使用</w:t>
      </w:r>
      <w:r>
        <w:t xml:space="preserve"> </w:t>
      </w:r>
      <w:r>
        <w:rPr>
          <w:rFonts w:ascii="Consolas" w:hAnsi="Consolas"/>
          <w:sz w:val="21"/>
        </w:rPr>
        <w:t>PGND</w:t>
      </w:r>
      <w:r>
        <w:t>，</w:t>
      </w:r>
      <w:r>
        <w:t xml:space="preserve">MCU </w:t>
      </w:r>
      <w:r>
        <w:t>和小信号主要使用</w:t>
      </w:r>
      <w:r>
        <w:t xml:space="preserve"> </w:t>
      </w:r>
      <w:r>
        <w:rPr>
          <w:rFonts w:ascii="Consolas" w:hAnsi="Consolas"/>
          <w:sz w:val="21"/>
        </w:rPr>
        <w:t>GND</w:t>
      </w:r>
      <w:r>
        <w:t>。</w:t>
      </w:r>
      <w:r>
        <w:t xml:space="preserve">BMS </w:t>
      </w:r>
      <w:r>
        <w:t>板中</w:t>
      </w:r>
      <w:r>
        <w:t xml:space="preserve"> </w:t>
      </w:r>
      <w:r>
        <w:rPr>
          <w:rFonts w:ascii="Consolas" w:hAnsi="Consolas"/>
          <w:sz w:val="21"/>
        </w:rPr>
        <w:t>BAT-</w:t>
      </w:r>
      <w:r>
        <w:t>/</w:t>
      </w:r>
      <w:r>
        <w:rPr>
          <w:rFonts w:ascii="Consolas" w:hAnsi="Consolas"/>
          <w:sz w:val="21"/>
        </w:rPr>
        <w:t>GND</w:t>
      </w:r>
      <w:r>
        <w:t xml:space="preserve"> </w:t>
      </w:r>
      <w:r>
        <w:t>位于分流电阻电池侧，</w:t>
      </w:r>
      <w:r>
        <w:rPr>
          <w:rFonts w:ascii="Consolas" w:hAnsi="Consolas"/>
          <w:sz w:val="21"/>
        </w:rPr>
        <w:t>BMS_OUT-</w:t>
      </w:r>
      <w:r>
        <w:t xml:space="preserve"> </w:t>
      </w:r>
      <w:r>
        <w:t>位于分流电阻系统侧。由此可知：电流测量的本质是观察</w:t>
      </w:r>
      <w:r>
        <w:t xml:space="preserve"> </w:t>
      </w:r>
      <w:r>
        <w:rPr>
          <w:rFonts w:ascii="Consolas" w:hAnsi="Consolas"/>
          <w:sz w:val="21"/>
        </w:rPr>
        <w:t>GND</w:t>
      </w:r>
      <w:r>
        <w:t xml:space="preserve"> </w:t>
      </w:r>
      <w:r>
        <w:t>与</w:t>
      </w:r>
      <w:r>
        <w:t xml:space="preserve"> </w:t>
      </w:r>
      <w:r>
        <w:rPr>
          <w:rFonts w:ascii="Consolas" w:hAnsi="Consolas"/>
          <w:sz w:val="21"/>
        </w:rPr>
        <w:t>BMS_OUT-</w:t>
      </w:r>
      <w:r>
        <w:t xml:space="preserve"> </w:t>
      </w:r>
      <w:r>
        <w:t>之间的微小压差，而不是把两个名字当作永远等电位的逻辑地。</w:t>
      </w:r>
    </w:p>
    <w:p w14:paraId="52F3EE75" w14:textId="77777777" w:rsidR="00456B7E" w:rsidRDefault="000A3F44">
      <w:r>
        <w:t>在</w:t>
      </w:r>
      <w:r>
        <w:t>10A</w:t>
      </w:r>
      <w:r>
        <w:t>下，人工确认</w:t>
      </w:r>
      <w:r>
        <w:t>/</w:t>
      </w:r>
      <w:r>
        <w:t>固件采用的</w:t>
      </w:r>
      <w:r>
        <w:t>5mΩ</w:t>
      </w:r>
      <w:r>
        <w:t>基线会产生</w:t>
      </w:r>
      <w:r>
        <w:t>50mV</w:t>
      </w:r>
      <w:r>
        <w:t>，而当前</w:t>
      </w:r>
      <w:r>
        <w:t>BMS PDF</w:t>
      </w:r>
      <w:r>
        <w:t>和网表标注的</w:t>
      </w:r>
      <w:r>
        <w:t>0.5mΩ</w:t>
      </w:r>
      <w:r>
        <w:t>只产生</w:t>
      </w:r>
      <w:r>
        <w:t>5mV</w:t>
      </w:r>
      <w:r>
        <w:t>。两者相差</w:t>
      </w:r>
      <w:r>
        <w:t>10</w:t>
      </w:r>
      <w:r>
        <w:t>倍；当前硬件设计证据是</w:t>
      </w:r>
      <w:r>
        <w:t>0.5mΩ</w:t>
      </w:r>
      <w:r>
        <w:t>，</w:t>
      </w:r>
      <w:r>
        <w:t>5mΩ</w:t>
      </w:r>
      <w:r>
        <w:t>来自人工确认和固件配置，最终仍须以实物四线测阻为准。任何电流增益、保护阈值和库仑积分均不能在阻值未闭环时混用。</w:t>
      </w:r>
    </w:p>
    <w:p w14:paraId="730FD950" w14:textId="77777777" w:rsidR="00456B7E" w:rsidRDefault="000A3F44">
      <w:pPr>
        <w:pStyle w:val="21"/>
      </w:pPr>
      <w:bookmarkStart w:id="3" w:name="_Toc234929197"/>
      <w:r>
        <w:lastRenderedPageBreak/>
        <w:t xml:space="preserve">2.2 </w:t>
      </w:r>
      <w:r>
        <w:t>额定电池包边界</w:t>
      </w:r>
      <w:bookmarkEnd w:id="3"/>
    </w:p>
    <w:p w14:paraId="4210D7F6" w14:textId="77777777" w:rsidR="00456B7E" w:rsidRDefault="000A3F44">
      <w:r>
        <w:t>电芯资料给出</w:t>
      </w:r>
      <w:r>
        <w:t xml:space="preserve"> INR21700-50E </w:t>
      </w:r>
      <w:r>
        <w:t>单体典型</w:t>
      </w:r>
      <w:r>
        <w:t>/</w:t>
      </w:r>
      <w:r>
        <w:t>最小容量</w:t>
      </w:r>
      <w:r>
        <w:t xml:space="preserve"> 5000/4900mAh</w:t>
      </w:r>
      <w:r>
        <w:t>，标称电压</w:t>
      </w:r>
      <w:r>
        <w:t xml:space="preserve"> 3.65V</w:t>
      </w:r>
      <w:r>
        <w:t>。若且仅若本机是</w:t>
      </w:r>
      <w:r>
        <w:t xml:space="preserve"> 6S1P</w:t>
      </w:r>
      <w:r>
        <w:t>，则标称包电压为</w:t>
      </w:r>
      <w:r>
        <w:t xml:space="preserve"> 21.9V</w:t>
      </w:r>
      <w:r>
        <w:t>、典型能量为</w:t>
      </w:r>
      <w:r>
        <w:t xml:space="preserve"> 109.5Wh</w:t>
      </w:r>
      <w:r>
        <w:t>；原理图只能证明</w:t>
      </w:r>
      <w:r>
        <w:t xml:space="preserve"> 6 </w:t>
      </w:r>
      <w:r>
        <w:t>个串联采样节点，不能证明并联数，因此整包容量、能量和允许电流的最终值仍是</w:t>
      </w:r>
      <w:r>
        <w:t xml:space="preserve"> Unknown</w:t>
      </w:r>
      <w:r>
        <w:t>。</w:t>
      </w:r>
    </w:p>
    <w:p w14:paraId="1B39C2A0" w14:textId="77777777" w:rsidR="00456B7E" w:rsidRDefault="000A3F44">
      <w:r>
        <w:t xml:space="preserve">EVE </w:t>
      </w:r>
      <w:r>
        <w:t>规格书把</w:t>
      </w:r>
      <w:r>
        <w:t xml:space="preserve"> 1A </w:t>
      </w:r>
      <w:r>
        <w:t>充到</w:t>
      </w:r>
      <w:r>
        <w:t xml:space="preserve"> 4.20V</w:t>
      </w:r>
      <w:r>
        <w:t>定义为标准充电，把</w:t>
      </w:r>
      <w:r>
        <w:t xml:space="preserve"> 2.5A </w:t>
      </w:r>
      <w:r>
        <w:t>充到</w:t>
      </w:r>
      <w:r>
        <w:t xml:space="preserve"> 4.15V</w:t>
      </w:r>
      <w:r>
        <w:t>定义为倍率充电，把</w:t>
      </w:r>
      <w:r>
        <w:t xml:space="preserve"> 5A </w:t>
      </w:r>
      <w:r>
        <w:t>充到</w:t>
      </w:r>
      <w:r>
        <w:t xml:space="preserve"> 4.10V</w:t>
      </w:r>
      <w:r>
        <w:t>定义为最大持续充电；同页还给出</w:t>
      </w:r>
      <w:r>
        <w:t>15A</w:t>
      </w:r>
      <w:r>
        <w:t>最大持续放电和</w:t>
      </w:r>
      <w:r>
        <w:t>2.50V</w:t>
      </w:r>
      <w:r>
        <w:t>放电截止。由此可直接判定：规格书</w:t>
      </w:r>
      <w:r>
        <w:rPr>
          <w:b/>
        </w:rPr>
        <w:t>没有给出</w:t>
      </w:r>
      <w:r>
        <w:rPr>
          <w:b/>
        </w:rPr>
        <w:t>“5A + 25.2V”</w:t>
      </w:r>
      <w:r>
        <w:rPr>
          <w:b/>
        </w:rPr>
        <w:t>这一组合，不能据此宣称合规</w:t>
      </w:r>
      <w:r>
        <w:t>。</w:t>
      </w:r>
      <w:r>
        <w:t>5A</w:t>
      </w:r>
      <w:r>
        <w:t>列示条件对应</w:t>
      </w:r>
      <w:r>
        <w:t>4.10V/</w:t>
      </w:r>
      <w:r>
        <w:t>节、</w:t>
      </w:r>
      <w:r>
        <w:t>6S</w:t>
      </w:r>
      <w:r>
        <w:t>为</w:t>
      </w:r>
      <w:r>
        <w:t>24.6V</w:t>
      </w:r>
      <w:r>
        <w:t>；</w:t>
      </w:r>
      <w:r>
        <w:t>25.2V</w:t>
      </w:r>
      <w:r>
        <w:t>对应</w:t>
      </w:r>
      <w:r>
        <w:t>4.20V/</w:t>
      </w:r>
      <w:r>
        <w:t>节，而规格书明确列出的标准充电电流是</w:t>
      </w:r>
      <w:r>
        <w:t>1A</w:t>
      </w:r>
      <w:r>
        <w:t>。若采用其他电流</w:t>
      </w:r>
      <w:r>
        <w:t>/</w:t>
      </w:r>
      <w:r>
        <w:t>电压组合，必须取得电芯厂商书面授权。</w:t>
      </w:r>
      <w:r>
        <w:t xml:space="preserve">BQ </w:t>
      </w:r>
      <w:r>
        <w:t>单体过压和</w:t>
      </w:r>
      <w:r>
        <w:t xml:space="preserve"> SC8815 </w:t>
      </w:r>
      <w:r>
        <w:t>总压截止必须各自独立设置，不能用总压控制掩盖某一串先到顶。</w:t>
      </w:r>
    </w:p>
    <w:p w14:paraId="11EC27D4" w14:textId="77777777" w:rsidR="00456B7E" w:rsidRDefault="000A3F44">
      <w:r>
        <w:t>同一规格页还按温度限制单体充电电流：</w:t>
      </w:r>
      <w:r>
        <w:t>0-15°C</w:t>
      </w:r>
      <w:r>
        <w:t>不超过</w:t>
      </w:r>
      <w:r>
        <w:t>1A</w:t>
      </w:r>
      <w:r>
        <w:t>、</w:t>
      </w:r>
      <w:r>
        <w:t>15-45°C</w:t>
      </w:r>
      <w:r>
        <w:t>不超过</w:t>
      </w:r>
      <w:r>
        <w:t>5A</w:t>
      </w:r>
      <w:r>
        <w:t>；下一物理页给出</w:t>
      </w:r>
      <w:r>
        <w:t>45-55°C</w:t>
      </w:r>
      <w:r>
        <w:t>不超过</w:t>
      </w:r>
      <w:r>
        <w:t>1A</w:t>
      </w:r>
      <w:r>
        <w:t>。当前固件把充电温区设为</w:t>
      </w:r>
      <w:r>
        <w:t>0-45°C</w:t>
      </w:r>
      <w:r>
        <w:t>，且在</w:t>
      </w:r>
      <w:r>
        <w:t>0-15°C</w:t>
      </w:r>
      <w:r>
        <w:t>不降低</w:t>
      </w:r>
      <w:r>
        <w:t>3A</w:t>
      </w:r>
      <w:r>
        <w:t>包电流请求，这是代码</w:t>
      </w:r>
      <w:r>
        <w:t xml:space="preserve"> </w:t>
      </w:r>
      <w:r>
        <w:rPr>
          <w:b/>
        </w:rPr>
        <w:t>Fact</w:t>
      </w:r>
      <w:r>
        <w:t>。但现有原理图只确认</w:t>
      </w:r>
      <w:r>
        <w:t>6S</w:t>
      </w:r>
      <w:r>
        <w:t>、不确认并联数</w:t>
      </w:r>
      <w:r>
        <w:t>n</w:t>
      </w:r>
      <w:r>
        <w:t>；若理想均流，单体约承受</w:t>
      </w:r>
      <w:r>
        <w:t xml:space="preserve"> </w:t>
      </w:r>
      <w:r>
        <w:rPr>
          <w:rFonts w:ascii="Consolas" w:hAnsi="Consolas"/>
          <w:sz w:val="21"/>
        </w:rPr>
        <w:t>3A/n</w:t>
      </w:r>
      <w:r>
        <w:t>。因此</w:t>
      </w:r>
      <w:r>
        <w:t>6S1P</w:t>
      </w:r>
      <w:r>
        <w:t>或</w:t>
      </w:r>
      <w:r>
        <w:t>2P</w:t>
      </w:r>
      <w:r>
        <w:t>时理论单体分别约</w:t>
      </w:r>
      <w:r>
        <w:t>3A/1.5A</w:t>
      </w:r>
      <w:r>
        <w:t>，超过低温</w:t>
      </w:r>
      <w:r>
        <w:t>1A</w:t>
      </w:r>
      <w:r>
        <w:t>；</w:t>
      </w:r>
      <w:r>
        <w:t>n≥3</w:t>
      </w:r>
      <w:r>
        <w:t>时平均值可能不超</w:t>
      </w:r>
      <w:r>
        <w:t>1A</w:t>
      </w:r>
      <w:r>
        <w:t>，但并联均流、单体温差和</w:t>
      </w:r>
      <w:r>
        <w:t>SC</w:t>
      </w:r>
      <w:r>
        <w:t>限流误差仍未验证。准确判定是</w:t>
      </w:r>
      <w:r>
        <w:t xml:space="preserve"> </w:t>
      </w:r>
      <w:r>
        <w:rPr>
          <w:b/>
        </w:rPr>
        <w:t>Conditional non-compliance risk/Critical Unknown</w:t>
      </w:r>
      <w:r>
        <w:t>，而不是无条件宣称每节都承受</w:t>
      </w:r>
      <w:r>
        <w:t>3A</w:t>
      </w:r>
      <w:r>
        <w:t>。证据：</w:t>
      </w:r>
      <w:r>
        <w:rPr>
          <w:rFonts w:ascii="Consolas" w:hAnsi="Consolas"/>
          <w:sz w:val="21"/>
        </w:rPr>
        <w:t>official_chip_docs_files/</w:t>
      </w:r>
      <w:r>
        <w:rPr>
          <w:rFonts w:ascii="Consolas" w:hAnsi="Consolas"/>
          <w:sz w:val="21"/>
        </w:rPr>
        <w:t>《</w:t>
      </w:r>
      <w:r>
        <w:rPr>
          <w:rFonts w:ascii="Consolas" w:hAnsi="Consolas"/>
          <w:sz w:val="21"/>
        </w:rPr>
        <w:t xml:space="preserve">EVE INR21700 50E </w:t>
      </w:r>
      <w:r>
        <w:rPr>
          <w:rFonts w:ascii="Consolas" w:hAnsi="Consolas"/>
          <w:sz w:val="21"/>
        </w:rPr>
        <w:t>规格书》</w:t>
      </w:r>
      <w:r>
        <w:rPr>
          <w:rFonts w:ascii="Consolas" w:hAnsi="Consolas"/>
          <w:sz w:val="21"/>
        </w:rPr>
        <w:t>RD-EVE INR21700-50E-S76-LF A</w:t>
      </w:r>
      <w:r>
        <w:rPr>
          <w:rFonts w:ascii="Consolas" w:hAnsi="Consolas"/>
          <w:sz w:val="21"/>
        </w:rPr>
        <w:t>版</w:t>
      </w:r>
      <w:r>
        <w:rPr>
          <w:rFonts w:ascii="Consolas" w:hAnsi="Consolas"/>
          <w:sz w:val="21"/>
        </w:rPr>
        <w:t>(1)(1)(1).pdf</w:t>
      </w:r>
      <w:r>
        <w:t xml:space="preserve"> </w:t>
      </w:r>
      <w:r>
        <w:t>物理</w:t>
      </w:r>
      <w:r>
        <w:t>PDF pp.3-4</w:t>
      </w:r>
      <w:r>
        <w:t>（印刷页</w:t>
      </w:r>
      <w:r>
        <w:t>2-3/15</w:t>
      </w:r>
      <w:r>
        <w:t>）；</w:t>
      </w:r>
      <w:r>
        <w:rPr>
          <w:rFonts w:ascii="Consolas" w:hAnsi="Consolas"/>
          <w:sz w:val="21"/>
        </w:rPr>
        <w:t>Int/Int_SC8815_BSP.h:24-28</w:t>
      </w:r>
      <w:r>
        <w:t>；</w:t>
      </w:r>
      <w:r>
        <w:rPr>
          <w:rFonts w:ascii="Consolas" w:hAnsi="Consolas"/>
          <w:sz w:val="21"/>
        </w:rPr>
        <w:t>App/App_SC8815.c:168-171</w:t>
      </w:r>
      <w:r>
        <w:t>；</w:t>
      </w:r>
      <w:r>
        <w:rPr>
          <w:rFonts w:ascii="Consolas" w:hAnsi="Consolas"/>
          <w:sz w:val="21"/>
        </w:rPr>
        <w:t>App/App_Power.c:22-23,316-317,474,483,495</w:t>
      </w:r>
      <w:r>
        <w:t>；并联数缺失见</w:t>
      </w:r>
      <w:r>
        <w:rPr>
          <w:rFonts w:ascii="Consolas" w:hAnsi="Consolas"/>
          <w:sz w:val="21"/>
        </w:rPr>
        <w:t>official_chip_docs_files/SCH_</w:t>
      </w:r>
      <w:r>
        <w:rPr>
          <w:rFonts w:ascii="Consolas" w:hAnsi="Consolas"/>
          <w:sz w:val="21"/>
        </w:rPr>
        <w:t>机器人</w:t>
      </w:r>
      <w:r>
        <w:rPr>
          <w:rFonts w:ascii="Consolas" w:hAnsi="Consolas"/>
          <w:sz w:val="21"/>
        </w:rPr>
        <w:t>BMS</w:t>
      </w:r>
      <w:r>
        <w:rPr>
          <w:rFonts w:ascii="Consolas" w:hAnsi="Consolas"/>
          <w:sz w:val="21"/>
        </w:rPr>
        <w:t>板</w:t>
      </w:r>
      <w:r>
        <w:rPr>
          <w:rFonts w:ascii="Consolas" w:hAnsi="Consolas"/>
          <w:sz w:val="21"/>
        </w:rPr>
        <w:t>_2026-06-17.pdf</w:t>
      </w:r>
      <w:r>
        <w:t xml:space="preserve"> p.1</w:t>
      </w:r>
      <w:r>
        <w:t>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67"/>
        <w:gridCol w:w="2680"/>
        <w:gridCol w:w="1584"/>
        <w:gridCol w:w="2329"/>
      </w:tblGrid>
      <w:tr w:rsidR="00456B7E" w14:paraId="3FF07F4B" w14:textId="77777777">
        <w:trPr>
          <w:cantSplit/>
          <w:tblHeader/>
        </w:trPr>
        <w:tc>
          <w:tcPr>
            <w:tcW w:w="276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0B03B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结论</w:t>
            </w:r>
          </w:p>
        </w:tc>
        <w:tc>
          <w:tcPr>
            <w:tcW w:w="2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59476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Evidence</w:t>
            </w:r>
          </w:p>
        </w:tc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D4238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Confidence</w:t>
            </w:r>
          </w:p>
        </w:tc>
        <w:tc>
          <w:tcPr>
            <w:tcW w:w="232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21F89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Human confirmation</w:t>
            </w:r>
          </w:p>
        </w:tc>
      </w:tr>
      <w:tr w:rsidR="00456B7E" w14:paraId="6F20C204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046C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 xml:space="preserve">BMS </w:t>
            </w:r>
            <w:r>
              <w:rPr>
                <w:sz w:val="17"/>
              </w:rPr>
              <w:t>板负责单体采样、低边电流采样、温度、均衡与正极侧主</w:t>
            </w:r>
            <w:r>
              <w:rPr>
                <w:sz w:val="17"/>
              </w:rPr>
              <w:t xml:space="preserve"> FET</w:t>
            </w:r>
            <w:r>
              <w:rPr>
                <w:sz w:val="17"/>
              </w:rPr>
              <w:t>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6F9D0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official_chip_docs_files/SCH_</w:t>
            </w:r>
            <w:r>
              <w:rPr>
                <w:rFonts w:ascii="Consolas" w:hAnsi="Consolas"/>
                <w:sz w:val="16"/>
              </w:rPr>
              <w:t>机器人</w:t>
            </w:r>
            <w:r>
              <w:rPr>
                <w:rFonts w:ascii="Consolas" w:hAnsi="Consolas"/>
                <w:sz w:val="16"/>
              </w:rPr>
              <w:t>BMS</w:t>
            </w:r>
            <w:r>
              <w:rPr>
                <w:rFonts w:ascii="Consolas" w:hAnsi="Consolas"/>
                <w:sz w:val="16"/>
              </w:rPr>
              <w:t>板</w:t>
            </w:r>
            <w:r>
              <w:rPr>
                <w:rFonts w:ascii="Consolas" w:hAnsi="Consolas"/>
                <w:sz w:val="16"/>
              </w:rPr>
              <w:t>_2026-06-17.pdf</w:t>
            </w:r>
            <w:r>
              <w:rPr>
                <w:sz w:val="17"/>
              </w:rPr>
              <w:t xml:space="preserve"> p.1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official_chip_docs_files/full_netlist (4).csv:2-49,129-171,285-313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A4DAC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2804C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Not needed</w:t>
            </w:r>
          </w:p>
        </w:tc>
      </w:tr>
      <w:tr w:rsidR="00456B7E" w14:paraId="04A00DF8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00E8F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lastRenderedPageBreak/>
              <w:t>控制板包含</w:t>
            </w:r>
            <w:r>
              <w:rPr>
                <w:sz w:val="17"/>
              </w:rPr>
              <w:t xml:space="preserve"> SC8815 </w:t>
            </w:r>
            <w:r>
              <w:rPr>
                <w:sz w:val="17"/>
              </w:rPr>
              <w:t>充电功率级、双</w:t>
            </w:r>
            <w:r>
              <w:rPr>
                <w:sz w:val="17"/>
              </w:rPr>
              <w:t xml:space="preserve"> LM74800 </w:t>
            </w:r>
            <w:r>
              <w:rPr>
                <w:sz w:val="17"/>
              </w:rPr>
              <w:t>电源</w:t>
            </w:r>
            <w:r>
              <w:rPr>
                <w:sz w:val="17"/>
              </w:rPr>
              <w:t xml:space="preserve"> OR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5V/3.3V </w:t>
            </w:r>
            <w:r>
              <w:rPr>
                <w:sz w:val="17"/>
              </w:rPr>
              <w:t>电源和</w:t>
            </w:r>
            <w:r>
              <w:rPr>
                <w:sz w:val="17"/>
              </w:rPr>
              <w:t xml:space="preserve"> MCU </w:t>
            </w:r>
            <w:r>
              <w:rPr>
                <w:sz w:val="17"/>
              </w:rPr>
              <w:t>外围。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B6E93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official_chip_docs_files/SCH_Schematic1_2026-06-17.pdf</w:t>
            </w:r>
            <w:r>
              <w:rPr>
                <w:sz w:val="17"/>
              </w:rPr>
              <w:t xml:space="preserve"> pp.1-10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official_chip_docs_files/full_netlist (5).csv:2-535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DC31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1F9FC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Not needed</w:t>
            </w:r>
          </w:p>
        </w:tc>
      </w:tr>
      <w:tr w:rsidR="00456B7E" w14:paraId="25C6432E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4994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原理图只证明</w:t>
            </w:r>
            <w:r>
              <w:rPr>
                <w:sz w:val="17"/>
              </w:rPr>
              <w:t xml:space="preserve"> 6S</w:t>
            </w:r>
            <w:r>
              <w:rPr>
                <w:sz w:val="17"/>
              </w:rPr>
              <w:t>，不证明</w:t>
            </w:r>
            <w:r>
              <w:rPr>
                <w:sz w:val="17"/>
              </w:rPr>
              <w:t xml:space="preserve"> 1P </w:t>
            </w:r>
            <w:r>
              <w:rPr>
                <w:sz w:val="17"/>
              </w:rPr>
              <w:t>或整包容量。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8AC0E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official_chip_docs_files/SCH_</w:t>
            </w:r>
            <w:r>
              <w:rPr>
                <w:rFonts w:ascii="Consolas" w:hAnsi="Consolas"/>
                <w:sz w:val="16"/>
              </w:rPr>
              <w:t>机器人</w:t>
            </w:r>
            <w:r>
              <w:rPr>
                <w:rFonts w:ascii="Consolas" w:hAnsi="Consolas"/>
                <w:sz w:val="16"/>
              </w:rPr>
              <w:t>BMS</w:t>
            </w:r>
            <w:r>
              <w:rPr>
                <w:rFonts w:ascii="Consolas" w:hAnsi="Consolas"/>
                <w:sz w:val="16"/>
              </w:rPr>
              <w:t>板</w:t>
            </w:r>
            <w:r>
              <w:rPr>
                <w:rFonts w:ascii="Consolas" w:hAnsi="Consolas"/>
                <w:sz w:val="16"/>
              </w:rPr>
              <w:t>_2026-06-17.pdf</w:t>
            </w:r>
            <w:r>
              <w:rPr>
                <w:sz w:val="17"/>
              </w:rPr>
              <w:t xml:space="preserve"> p.1 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 xml:space="preserve"> CN2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VC </w:t>
            </w:r>
            <w:r>
              <w:rPr>
                <w:sz w:val="17"/>
              </w:rPr>
              <w:t>映射；缺并联连接</w:t>
            </w:r>
            <w:r>
              <w:rPr>
                <w:sz w:val="17"/>
              </w:rPr>
              <w:t>/BOM/</w:t>
            </w:r>
            <w:r>
              <w:rPr>
                <w:sz w:val="17"/>
              </w:rPr>
              <w:t>电芯装配图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D7393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783C1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Needed</w:t>
            </w:r>
          </w:p>
        </w:tc>
      </w:tr>
      <w:tr w:rsidR="00456B7E" w14:paraId="5AB14B14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BFAC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规格书未给出</w:t>
            </w:r>
            <w:r>
              <w:rPr>
                <w:sz w:val="17"/>
              </w:rPr>
              <w:t>“5A+25.2V”</w:t>
            </w:r>
            <w:r>
              <w:rPr>
                <w:sz w:val="17"/>
              </w:rPr>
              <w:t>组合；</w:t>
            </w:r>
            <w:r>
              <w:rPr>
                <w:sz w:val="17"/>
              </w:rPr>
              <w:t>5A</w:t>
            </w:r>
            <w:r>
              <w:rPr>
                <w:sz w:val="17"/>
              </w:rPr>
              <w:t>列示条件是</w:t>
            </w:r>
            <w:r>
              <w:rPr>
                <w:sz w:val="17"/>
              </w:rPr>
              <w:t>4.10V/</w:t>
            </w:r>
            <w:r>
              <w:rPr>
                <w:sz w:val="17"/>
              </w:rPr>
              <w:t>节，不能把两列参数拼接后宣称合规。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16210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</w:t>
            </w:r>
            <w:r>
              <w:rPr>
                <w:rFonts w:ascii="Consolas" w:hAnsi="Consolas"/>
                <w:sz w:val="16"/>
              </w:rPr>
              <w:t>《</w:t>
            </w:r>
            <w:r>
              <w:rPr>
                <w:rFonts w:ascii="Consolas" w:hAnsi="Consolas"/>
                <w:sz w:val="16"/>
              </w:rPr>
              <w:t xml:space="preserve">EVE INR21700 50E </w:t>
            </w:r>
            <w:r>
              <w:rPr>
                <w:rFonts w:ascii="Consolas" w:hAnsi="Consolas"/>
                <w:sz w:val="16"/>
              </w:rPr>
              <w:t>规格书》</w:t>
            </w:r>
            <w:r>
              <w:rPr>
                <w:rFonts w:ascii="Consolas" w:hAnsi="Consolas"/>
                <w:sz w:val="16"/>
              </w:rPr>
              <w:t>RD-EVE INR21700-50E-S76-LF A</w:t>
            </w:r>
            <w:r>
              <w:rPr>
                <w:rFonts w:ascii="Consolas" w:hAnsi="Consolas"/>
                <w:sz w:val="16"/>
              </w:rPr>
              <w:t>版</w:t>
            </w:r>
            <w:r>
              <w:rPr>
                <w:rFonts w:ascii="Consolas" w:hAnsi="Consolas"/>
                <w:sz w:val="16"/>
              </w:rPr>
              <w:t>(1)(1)(1).pdf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物理</w:t>
            </w:r>
            <w:r>
              <w:rPr>
                <w:sz w:val="17"/>
              </w:rPr>
              <w:t>PDF p.3</w:t>
            </w:r>
            <w:r>
              <w:rPr>
                <w:sz w:val="17"/>
              </w:rPr>
              <w:t>（印刷页</w:t>
            </w:r>
            <w:r>
              <w:rPr>
                <w:sz w:val="17"/>
              </w:rPr>
              <w:t>2/15</w:t>
            </w:r>
            <w:r>
              <w:rPr>
                <w:sz w:val="17"/>
              </w:rPr>
              <w:t>）；</w:t>
            </w:r>
            <w:r>
              <w:rPr>
                <w:rFonts w:ascii="Consolas" w:hAnsi="Consolas"/>
                <w:sz w:val="16"/>
              </w:rPr>
              <w:t>docs/wordflow/manual_confirmations.md:8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BE69E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AF6F7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Needed</w:t>
            </w:r>
            <w:r>
              <w:rPr>
                <w:sz w:val="17"/>
              </w:rPr>
              <w:t>，若偏离规格需厂商授权</w:t>
            </w:r>
          </w:p>
        </w:tc>
      </w:tr>
      <w:tr w:rsidR="00456B7E" w14:paraId="151B6CCE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A26F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固件在</w:t>
            </w:r>
            <w:r>
              <w:rPr>
                <w:sz w:val="17"/>
              </w:rPr>
              <w:t>0-15°C</w:t>
            </w:r>
            <w:r>
              <w:rPr>
                <w:sz w:val="17"/>
              </w:rPr>
              <w:t>仍可请求</w:t>
            </w:r>
            <w:r>
              <w:rPr>
                <w:sz w:val="17"/>
              </w:rPr>
              <w:t>3A</w:t>
            </w:r>
            <w:r>
              <w:rPr>
                <w:sz w:val="17"/>
              </w:rPr>
              <w:t>包电流；若为</w:t>
            </w:r>
            <w:r>
              <w:rPr>
                <w:sz w:val="17"/>
              </w:rPr>
              <w:t>6S1P/2P</w:t>
            </w:r>
            <w:r>
              <w:rPr>
                <w:sz w:val="17"/>
              </w:rPr>
              <w:t>，理论单体电流超过</w:t>
            </w:r>
            <w:r>
              <w:rPr>
                <w:sz w:val="17"/>
              </w:rPr>
              <w:t>EVE</w:t>
            </w:r>
            <w:r>
              <w:rPr>
                <w:sz w:val="17"/>
              </w:rPr>
              <w:t>低温</w:t>
            </w:r>
            <w:r>
              <w:rPr>
                <w:sz w:val="17"/>
              </w:rPr>
              <w:t>≤1A</w:t>
            </w:r>
            <w:r>
              <w:rPr>
                <w:sz w:val="17"/>
              </w:rPr>
              <w:t>限制，</w:t>
            </w:r>
            <w:r>
              <w:rPr>
                <w:sz w:val="17"/>
              </w:rPr>
              <w:t>n≥3</w:t>
            </w:r>
            <w:r>
              <w:rPr>
                <w:sz w:val="17"/>
              </w:rPr>
              <w:t>仍需均流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温差验证。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4BBDF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</w:t>
            </w:r>
            <w:r>
              <w:rPr>
                <w:rFonts w:ascii="Consolas" w:hAnsi="Consolas"/>
                <w:sz w:val="16"/>
              </w:rPr>
              <w:t>《</w:t>
            </w:r>
            <w:r>
              <w:rPr>
                <w:rFonts w:ascii="Consolas" w:hAnsi="Consolas"/>
                <w:sz w:val="16"/>
              </w:rPr>
              <w:t xml:space="preserve">EVE INR21700 50E </w:t>
            </w:r>
            <w:r>
              <w:rPr>
                <w:rFonts w:ascii="Consolas" w:hAnsi="Consolas"/>
                <w:sz w:val="16"/>
              </w:rPr>
              <w:t>规格书》</w:t>
            </w:r>
            <w:r>
              <w:rPr>
                <w:rFonts w:ascii="Consolas" w:hAnsi="Consolas"/>
                <w:sz w:val="16"/>
              </w:rPr>
              <w:t>RD-EVE INR21700-50E-S76-LF A</w:t>
            </w:r>
            <w:r>
              <w:rPr>
                <w:rFonts w:ascii="Consolas" w:hAnsi="Consolas"/>
                <w:sz w:val="16"/>
              </w:rPr>
              <w:t>版</w:t>
            </w:r>
            <w:r>
              <w:rPr>
                <w:rFonts w:ascii="Consolas" w:hAnsi="Consolas"/>
                <w:sz w:val="16"/>
              </w:rPr>
              <w:t>(1)(1)(1).pdf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物理</w:t>
            </w:r>
            <w:r>
              <w:rPr>
                <w:sz w:val="17"/>
              </w:rPr>
              <w:t>PDF pp.3-4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Int/Int_SC8815_BSP.h:24-28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App/App_SC8815.c:168-171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App/App_Power.c:22-23,316-317,474,483,495</w:t>
            </w:r>
            <w:r>
              <w:rPr>
                <w:sz w:val="17"/>
              </w:rPr>
              <w:t>；并联数</w:t>
            </w:r>
            <w:r>
              <w:rPr>
                <w:sz w:val="17"/>
              </w:rPr>
              <w:t>Unknown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84F6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High for</w:t>
            </w:r>
            <w:r>
              <w:rPr>
                <w:sz w:val="17"/>
              </w:rPr>
              <w:t>软件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规格；</w:t>
            </w:r>
            <w:r>
              <w:rPr>
                <w:sz w:val="17"/>
              </w:rPr>
              <w:t>Low for</w:t>
            </w:r>
            <w:r>
              <w:rPr>
                <w:sz w:val="17"/>
              </w:rPr>
              <w:t>实装</w:t>
            </w:r>
            <w:r>
              <w:rPr>
                <w:sz w:val="17"/>
              </w:rPr>
              <w:t>n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BD447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Needed</w:t>
            </w:r>
            <w:r>
              <w:rPr>
                <w:sz w:val="17"/>
              </w:rPr>
              <w:t>，闭环</w:t>
            </w:r>
            <w:r>
              <w:rPr>
                <w:sz w:val="17"/>
              </w:rPr>
              <w:t>n</w:t>
            </w:r>
            <w:r>
              <w:rPr>
                <w:sz w:val="17"/>
              </w:rPr>
              <w:t>与降流前禁止低温实芯充电</w:t>
            </w:r>
          </w:p>
        </w:tc>
      </w:tr>
    </w:tbl>
    <w:p w14:paraId="5829D97A" w14:textId="77777777" w:rsidR="00456B7E" w:rsidRDefault="00456B7E">
      <w:pPr>
        <w:spacing w:after="40" w:line="240" w:lineRule="auto"/>
      </w:pPr>
    </w:p>
    <w:p w14:paraId="5888F177" w14:textId="77777777" w:rsidR="00456B7E" w:rsidRDefault="000A3F44">
      <w:pPr>
        <w:pStyle w:val="1"/>
      </w:pPr>
      <w:bookmarkStart w:id="4" w:name="_Toc234929198"/>
      <w:r>
        <w:t>3. Module Inventory</w:t>
      </w:r>
      <w:r>
        <w:t>：功能块与器件职责</w:t>
      </w:r>
      <w:bookmarkEnd w:id="4"/>
    </w:p>
    <w:p w14:paraId="18A43B66" w14:textId="77777777" w:rsidR="00456B7E" w:rsidRDefault="000A3F44">
      <w:pPr>
        <w:pStyle w:val="21"/>
      </w:pPr>
      <w:bookmarkStart w:id="5" w:name="_Toc234929199"/>
      <w:r>
        <w:t xml:space="preserve">3.1 BMS </w:t>
      </w:r>
      <w:r>
        <w:t>板模块</w:t>
      </w:r>
      <w:bookmarkEnd w:id="5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49"/>
        <w:gridCol w:w="2261"/>
        <w:gridCol w:w="2260"/>
        <w:gridCol w:w="2790"/>
      </w:tblGrid>
      <w:tr w:rsidR="00456B7E" w14:paraId="24286F83" w14:textId="77777777">
        <w:trPr>
          <w:cantSplit/>
          <w:tblHeader/>
        </w:trPr>
        <w:tc>
          <w:tcPr>
            <w:tcW w:w="204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7715F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功能块</w:t>
            </w:r>
          </w:p>
        </w:tc>
        <w:tc>
          <w:tcPr>
            <w:tcW w:w="226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547FE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关键器件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接口</w:t>
            </w:r>
          </w:p>
        </w:tc>
        <w:tc>
          <w:tcPr>
            <w:tcW w:w="2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7A620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主要网络</w:t>
            </w:r>
          </w:p>
        </w:tc>
        <w:tc>
          <w:tcPr>
            <w:tcW w:w="27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D0512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设计职责</w:t>
            </w:r>
          </w:p>
        </w:tc>
      </w:tr>
      <w:tr w:rsidR="00456B7E" w14:paraId="04E6E32B" w14:textId="77777777">
        <w:trPr>
          <w:cantSplit/>
        </w:trPr>
        <w:tc>
          <w:tcPr>
            <w:tcW w:w="20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AC49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 xml:space="preserve">6S </w:t>
            </w:r>
            <w:r>
              <w:rPr>
                <w:sz w:val="17"/>
              </w:rPr>
              <w:t>接入</w:t>
            </w:r>
          </w:p>
        </w:tc>
        <w:tc>
          <w:tcPr>
            <w:tcW w:w="2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59493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CN2 1×7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1A791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CELL_6+</w:t>
            </w:r>
            <w:r>
              <w:rPr>
                <w:sz w:val="17"/>
              </w:rPr>
              <w:t>…</w:t>
            </w:r>
            <w:r>
              <w:rPr>
                <w:rFonts w:ascii="Consolas" w:hAnsi="Consolas"/>
                <w:sz w:val="16"/>
              </w:rPr>
              <w:t>CELL_1+</w:t>
            </w:r>
            <w:r>
              <w:rPr>
                <w:sz w:val="17"/>
              </w:rPr>
              <w:t>,</w:t>
            </w:r>
            <w:r>
              <w:rPr>
                <w:rFonts w:ascii="Consolas" w:hAnsi="Consolas"/>
                <w:sz w:val="16"/>
              </w:rPr>
              <w:t>CELL_1-</w:t>
            </w:r>
          </w:p>
        </w:tc>
        <w:tc>
          <w:tcPr>
            <w:tcW w:w="2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6293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将</w:t>
            </w:r>
            <w:r>
              <w:rPr>
                <w:sz w:val="17"/>
              </w:rPr>
              <w:t xml:space="preserve"> 6 </w:t>
            </w:r>
            <w:r>
              <w:rPr>
                <w:sz w:val="17"/>
              </w:rPr>
              <w:t>个串联电芯边界引到采样与均衡网络</w:t>
            </w:r>
          </w:p>
        </w:tc>
      </w:tr>
      <w:tr w:rsidR="00456B7E" w14:paraId="58F9AE0D" w14:textId="77777777">
        <w:trPr>
          <w:cantSplit/>
        </w:trPr>
        <w:tc>
          <w:tcPr>
            <w:tcW w:w="20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59C1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AFE/</w:t>
            </w:r>
            <w:r>
              <w:rPr>
                <w:sz w:val="17"/>
              </w:rPr>
              <w:t>保护</w:t>
            </w:r>
          </w:p>
        </w:tc>
        <w:tc>
          <w:tcPr>
            <w:tcW w:w="2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23CC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U9 BQ76952PFBR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1918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VC0…VC16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SRP/SRN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TS1/2/3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CHG/DSG/PDSG</w:t>
            </w:r>
          </w:p>
        </w:tc>
        <w:tc>
          <w:tcPr>
            <w:tcW w:w="2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7D02A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采样、保护判断、</w:t>
            </w:r>
            <w:r>
              <w:rPr>
                <w:sz w:val="17"/>
              </w:rPr>
              <w:t xml:space="preserve">FET </w:t>
            </w:r>
            <w:r>
              <w:rPr>
                <w:sz w:val="17"/>
              </w:rPr>
              <w:t>驱动、主机通信</w:t>
            </w:r>
          </w:p>
        </w:tc>
      </w:tr>
      <w:tr w:rsidR="00456B7E" w14:paraId="663ED1D5" w14:textId="77777777">
        <w:trPr>
          <w:cantSplit/>
        </w:trPr>
        <w:tc>
          <w:tcPr>
            <w:tcW w:w="20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71DE8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lastRenderedPageBreak/>
              <w:t>单体滤波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均衡</w:t>
            </w:r>
          </w:p>
        </w:tc>
        <w:tc>
          <w:tcPr>
            <w:tcW w:w="2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350C8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 xml:space="preserve">100Ω VC </w:t>
            </w:r>
            <w:r>
              <w:rPr>
                <w:sz w:val="17"/>
              </w:rPr>
              <w:t>电阻、</w:t>
            </w:r>
            <w:r>
              <w:rPr>
                <w:sz w:val="17"/>
              </w:rPr>
              <w:t xml:space="preserve">62Ω/1W </w:t>
            </w:r>
            <w:r>
              <w:rPr>
                <w:sz w:val="17"/>
              </w:rPr>
              <w:t>泄放电阻、</w:t>
            </w:r>
            <w:r>
              <w:rPr>
                <w:sz w:val="17"/>
              </w:rPr>
              <w:t>CJ2302 S2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LED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5.1V </w:t>
            </w:r>
            <w:r>
              <w:rPr>
                <w:sz w:val="17"/>
              </w:rPr>
              <w:t>稳压管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EDA1A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六个物理单体与稀疏</w:t>
            </w:r>
            <w:r>
              <w:rPr>
                <w:sz w:val="17"/>
              </w:rPr>
              <w:t xml:space="preserve"> VC </w:t>
            </w:r>
            <w:r>
              <w:rPr>
                <w:sz w:val="17"/>
              </w:rPr>
              <w:t>节点</w:t>
            </w:r>
          </w:p>
        </w:tc>
        <w:tc>
          <w:tcPr>
            <w:tcW w:w="2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2024B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滤波并形成六路外部旁路均衡支路</w:t>
            </w:r>
          </w:p>
        </w:tc>
      </w:tr>
      <w:tr w:rsidR="00456B7E" w14:paraId="2E024B70" w14:textId="77777777">
        <w:trPr>
          <w:cantSplit/>
        </w:trPr>
        <w:tc>
          <w:tcPr>
            <w:tcW w:w="20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4C96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电流采样</w:t>
            </w:r>
          </w:p>
        </w:tc>
        <w:tc>
          <w:tcPr>
            <w:tcW w:w="2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E180E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R18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R16/R17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C5/C6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DA30E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GND</w:t>
            </w:r>
            <w:r>
              <w:rPr>
                <w:sz w:val="17"/>
              </w:rPr>
              <w:t>↔</w:t>
            </w:r>
            <w:r>
              <w:rPr>
                <w:rFonts w:ascii="Consolas" w:hAnsi="Consolas"/>
                <w:sz w:val="16"/>
              </w:rPr>
              <w:t>BMS_OUT-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SRP/SRN</w:t>
            </w:r>
          </w:p>
        </w:tc>
        <w:tc>
          <w:tcPr>
            <w:tcW w:w="2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5455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低边</w:t>
            </w:r>
            <w:r>
              <w:rPr>
                <w:sz w:val="17"/>
              </w:rPr>
              <w:t xml:space="preserve"> Kelvin </w:t>
            </w:r>
            <w:r>
              <w:rPr>
                <w:sz w:val="17"/>
              </w:rPr>
              <w:t>差分采样和高频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低频滤波</w:t>
            </w:r>
          </w:p>
        </w:tc>
      </w:tr>
      <w:tr w:rsidR="00456B7E" w14:paraId="53F068EC" w14:textId="77777777">
        <w:trPr>
          <w:cantSplit/>
        </w:trPr>
        <w:tc>
          <w:tcPr>
            <w:tcW w:w="20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4D4F1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主功率开关</w:t>
            </w:r>
          </w:p>
        </w:tc>
        <w:tc>
          <w:tcPr>
            <w:tcW w:w="2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9DF72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Q5/Q6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Q1/Q2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Q4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Q8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Q3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DCD3E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BAT+</w:t>
            </w:r>
            <w:r>
              <w:rPr>
                <w:sz w:val="17"/>
              </w:rPr>
              <w:t>↔</w:t>
            </w:r>
            <w:r>
              <w:rPr>
                <w:rFonts w:ascii="Consolas" w:hAnsi="Consolas"/>
                <w:sz w:val="16"/>
              </w:rPr>
              <w:t>BMS_OUT+</w:t>
            </w:r>
          </w:p>
        </w:tc>
        <w:tc>
          <w:tcPr>
            <w:tcW w:w="2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7792B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充电、放电、预放电、快速关断和反接相关辅助保护</w:t>
            </w:r>
          </w:p>
        </w:tc>
      </w:tr>
      <w:tr w:rsidR="00456B7E" w14:paraId="06A84319" w14:textId="77777777">
        <w:trPr>
          <w:cantSplit/>
        </w:trPr>
        <w:tc>
          <w:tcPr>
            <w:tcW w:w="20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5FAC7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跨板控制</w:t>
            </w:r>
          </w:p>
        </w:tc>
        <w:tc>
          <w:tcPr>
            <w:tcW w:w="2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2845A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U26 7P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C454A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BAT+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SHUT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I2C1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ALERT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WAKE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ONLINE</w:t>
            </w:r>
          </w:p>
        </w:tc>
        <w:tc>
          <w:tcPr>
            <w:tcW w:w="2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B047F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与控制板</w:t>
            </w:r>
            <w:r>
              <w:rPr>
                <w:sz w:val="17"/>
              </w:rPr>
              <w:t xml:space="preserve"> MCU/</w:t>
            </w:r>
            <w:r>
              <w:rPr>
                <w:sz w:val="17"/>
              </w:rPr>
              <w:t>电源域交换供电和控制信号</w:t>
            </w:r>
          </w:p>
        </w:tc>
      </w:tr>
    </w:tbl>
    <w:p w14:paraId="0022CA16" w14:textId="77777777" w:rsidR="00456B7E" w:rsidRDefault="00456B7E">
      <w:pPr>
        <w:spacing w:after="40" w:line="240" w:lineRule="auto"/>
      </w:pPr>
    </w:p>
    <w:p w14:paraId="51AF63B7" w14:textId="77777777" w:rsidR="00456B7E" w:rsidRDefault="000A3F44">
      <w:pPr>
        <w:pStyle w:val="21"/>
      </w:pPr>
      <w:bookmarkStart w:id="6" w:name="_Toc234929200"/>
      <w:r>
        <w:t xml:space="preserve">3.2 </w:t>
      </w:r>
      <w:r>
        <w:t>控制</w:t>
      </w:r>
      <w:r>
        <w:t>/</w:t>
      </w:r>
      <w:r>
        <w:t>电源板模块</w:t>
      </w:r>
      <w:bookmarkEnd w:id="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90"/>
        <w:gridCol w:w="2382"/>
        <w:gridCol w:w="2644"/>
        <w:gridCol w:w="2644"/>
      </w:tblGrid>
      <w:tr w:rsidR="00456B7E" w14:paraId="751B0EF6" w14:textId="77777777">
        <w:trPr>
          <w:cantSplit/>
          <w:tblHeader/>
        </w:trPr>
        <w:tc>
          <w:tcPr>
            <w:tcW w:w="16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14663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原理图页</w:t>
            </w:r>
          </w:p>
        </w:tc>
        <w:tc>
          <w:tcPr>
            <w:tcW w:w="238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62332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功能块</w:t>
            </w:r>
          </w:p>
        </w:tc>
        <w:tc>
          <w:tcPr>
            <w:tcW w:w="26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13032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关键器件</w:t>
            </w:r>
          </w:p>
        </w:tc>
        <w:tc>
          <w:tcPr>
            <w:tcW w:w="26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2D1E6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主要网络</w:t>
            </w:r>
          </w:p>
        </w:tc>
      </w:tr>
      <w:tr w:rsidR="00456B7E" w14:paraId="557DC4EF" w14:textId="77777777">
        <w:trPr>
          <w:cantSplit/>
        </w:trPr>
        <w:tc>
          <w:tcPr>
            <w:tcW w:w="1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9EC3A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p.1</w:t>
            </w:r>
          </w:p>
        </w:tc>
        <w:tc>
          <w:tcPr>
            <w:tcW w:w="23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84676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 xml:space="preserve">DC </w:t>
            </w:r>
            <w:r>
              <w:rPr>
                <w:sz w:val="17"/>
              </w:rPr>
              <w:t>输入、充电软使能、同步升降压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3EB17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Q3/Q4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TVS D13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U4 SC8815</w:t>
            </w:r>
            <w:r>
              <w:rPr>
                <w:sz w:val="17"/>
              </w:rPr>
              <w:t>、四管桥、</w:t>
            </w:r>
            <w:r>
              <w:rPr>
                <w:sz w:val="17"/>
              </w:rPr>
              <w:t>L1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R5/R14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EC379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24V_IN</w:t>
            </w:r>
            <w:r>
              <w:rPr>
                <w:sz w:val="17"/>
              </w:rPr>
              <w:t>,</w:t>
            </w:r>
            <w:r>
              <w:rPr>
                <w:rFonts w:ascii="Consolas" w:hAnsi="Consolas"/>
                <w:sz w:val="16"/>
              </w:rPr>
              <w:t>VBUS</w:t>
            </w:r>
            <w:r>
              <w:rPr>
                <w:sz w:val="17"/>
              </w:rPr>
              <w:t>,</w:t>
            </w:r>
            <w:r>
              <w:rPr>
                <w:rFonts w:ascii="Consolas" w:hAnsi="Consolas"/>
                <w:sz w:val="16"/>
              </w:rPr>
              <w:t>BMS+</w:t>
            </w:r>
          </w:p>
        </w:tc>
      </w:tr>
      <w:tr w:rsidR="00456B7E" w14:paraId="2A6A720B" w14:textId="77777777">
        <w:trPr>
          <w:cantSplit/>
        </w:trPr>
        <w:tc>
          <w:tcPr>
            <w:tcW w:w="1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8E5B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p.2</w:t>
            </w:r>
          </w:p>
        </w:tc>
        <w:tc>
          <w:tcPr>
            <w:tcW w:w="23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1254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双路理想二极管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反向阻断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FC413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U2/U3 LM74800-Q1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Q6-Q9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TVS</w:t>
            </w:r>
            <w:r>
              <w:rPr>
                <w:sz w:val="17"/>
              </w:rPr>
              <w:t>、输出电容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1D80F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24V_IN</w:t>
            </w:r>
            <w:r>
              <w:rPr>
                <w:sz w:val="17"/>
              </w:rPr>
              <w:t>,</w:t>
            </w:r>
            <w:r>
              <w:rPr>
                <w:rFonts w:ascii="Consolas" w:hAnsi="Consolas"/>
                <w:sz w:val="16"/>
              </w:rPr>
              <w:t>BMS+</w:t>
            </w:r>
            <w:r>
              <w:rPr>
                <w:sz w:val="17"/>
              </w:rPr>
              <w:t>,</w:t>
            </w:r>
            <w:r>
              <w:rPr>
                <w:rFonts w:ascii="Consolas" w:hAnsi="Consolas"/>
                <w:sz w:val="16"/>
              </w:rPr>
              <w:t>VOUT</w:t>
            </w:r>
          </w:p>
        </w:tc>
      </w:tr>
      <w:tr w:rsidR="00456B7E" w14:paraId="006FD288" w14:textId="77777777">
        <w:trPr>
          <w:cantSplit/>
        </w:trPr>
        <w:tc>
          <w:tcPr>
            <w:tcW w:w="1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5EB7C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p.3</w:t>
            </w:r>
          </w:p>
        </w:tc>
        <w:tc>
          <w:tcPr>
            <w:tcW w:w="23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7C593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 xml:space="preserve">BMS </w:t>
            </w:r>
            <w:r>
              <w:rPr>
                <w:sz w:val="17"/>
              </w:rPr>
              <w:t>跨板、唤醒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复用键、强制关断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33D7E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U26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SW2/SW3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Q12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D10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AE13E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I2C1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ALERT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WAKE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SHUT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ONLINE</w:t>
            </w:r>
          </w:p>
        </w:tc>
      </w:tr>
      <w:tr w:rsidR="00456B7E" w14:paraId="21A64DC5" w14:textId="77777777">
        <w:trPr>
          <w:cantSplit/>
        </w:trPr>
        <w:tc>
          <w:tcPr>
            <w:tcW w:w="1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C581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p.4</w:t>
            </w:r>
          </w:p>
        </w:tc>
        <w:tc>
          <w:tcPr>
            <w:tcW w:w="23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B418A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系统</w:t>
            </w:r>
            <w:r>
              <w:rPr>
                <w:sz w:val="17"/>
              </w:rPr>
              <w:t xml:space="preserve"> 5V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3.3V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E4DBB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U16 LGS54360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LDO1 ME6211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8EFD9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SYS_VIN</w:t>
            </w:r>
            <w:r>
              <w:rPr>
                <w:sz w:val="17"/>
              </w:rPr>
              <w:t>,</w:t>
            </w:r>
            <w:r>
              <w:rPr>
                <w:rFonts w:ascii="Consolas" w:hAnsi="Consolas"/>
                <w:sz w:val="16"/>
              </w:rPr>
              <w:t>SYS_5V</w:t>
            </w:r>
            <w:r>
              <w:rPr>
                <w:sz w:val="17"/>
              </w:rPr>
              <w:t>,</w:t>
            </w:r>
            <w:r>
              <w:rPr>
                <w:rFonts w:ascii="Consolas" w:hAnsi="Consolas"/>
                <w:sz w:val="16"/>
              </w:rPr>
              <w:t>SYS_3V3</w:t>
            </w:r>
          </w:p>
        </w:tc>
      </w:tr>
      <w:tr w:rsidR="00456B7E" w14:paraId="1AA7F1E5" w14:textId="77777777">
        <w:trPr>
          <w:cantSplit/>
        </w:trPr>
        <w:tc>
          <w:tcPr>
            <w:tcW w:w="1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254D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p.5</w:t>
            </w:r>
          </w:p>
        </w:tc>
        <w:tc>
          <w:tcPr>
            <w:tcW w:w="23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C65A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 xml:space="preserve">MCU </w:t>
            </w:r>
            <w:r>
              <w:rPr>
                <w:sz w:val="17"/>
              </w:rPr>
              <w:t>最小系统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4E3C8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U14 STM32G0B1CBT6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8MHz/32.768kHz </w:t>
            </w:r>
            <w:r>
              <w:rPr>
                <w:sz w:val="17"/>
              </w:rPr>
              <w:t>晶体、</w:t>
            </w:r>
            <w:r>
              <w:rPr>
                <w:sz w:val="17"/>
              </w:rPr>
              <w:t>SWD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32BE6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各</w:t>
            </w:r>
            <w:r>
              <w:rPr>
                <w:sz w:val="17"/>
              </w:rPr>
              <w:t xml:space="preserve"> GPIO/</w:t>
            </w:r>
            <w:r>
              <w:rPr>
                <w:sz w:val="17"/>
              </w:rPr>
              <w:t>总线时钟与复位</w:t>
            </w:r>
          </w:p>
        </w:tc>
      </w:tr>
      <w:tr w:rsidR="00456B7E" w14:paraId="1102E8A4" w14:textId="77777777">
        <w:trPr>
          <w:cantSplit/>
        </w:trPr>
        <w:tc>
          <w:tcPr>
            <w:tcW w:w="1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7A1C7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p.6</w:t>
            </w:r>
          </w:p>
        </w:tc>
        <w:tc>
          <w:tcPr>
            <w:tcW w:w="23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622F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 xml:space="preserve">CAN FD </w:t>
            </w:r>
            <w:r>
              <w:rPr>
                <w:sz w:val="17"/>
              </w:rPr>
              <w:t>物理层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919A1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U15 TJA1051T/3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R30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D7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9078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CANH/CANL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PB8/PB9</w:t>
            </w:r>
          </w:p>
        </w:tc>
      </w:tr>
      <w:tr w:rsidR="00456B7E" w14:paraId="33AFB763" w14:textId="77777777">
        <w:trPr>
          <w:cantSplit/>
        </w:trPr>
        <w:tc>
          <w:tcPr>
            <w:tcW w:w="1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39533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p.7</w:t>
            </w:r>
          </w:p>
        </w:tc>
        <w:tc>
          <w:tcPr>
            <w:tcW w:w="23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F9328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人机接口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D1FE7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OLED U18</w:t>
            </w:r>
            <w:r>
              <w:rPr>
                <w:sz w:val="17"/>
              </w:rPr>
              <w:t>、蜂鸣器、</w:t>
            </w:r>
            <w:r>
              <w:rPr>
                <w:sz w:val="17"/>
              </w:rPr>
              <w:t>Q10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DA78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I2C2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PB5 PWM</w:t>
            </w:r>
          </w:p>
        </w:tc>
      </w:tr>
      <w:tr w:rsidR="00456B7E" w14:paraId="6EB36762" w14:textId="77777777">
        <w:trPr>
          <w:cantSplit/>
        </w:trPr>
        <w:tc>
          <w:tcPr>
            <w:tcW w:w="1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B1B4A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p.8</w:t>
            </w:r>
          </w:p>
        </w:tc>
        <w:tc>
          <w:tcPr>
            <w:tcW w:w="23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2ED47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机械定位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59F53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 xml:space="preserve">M3 </w:t>
            </w:r>
            <w:r>
              <w:rPr>
                <w:sz w:val="17"/>
              </w:rPr>
              <w:t>螺丝孔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E0786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无电气功能</w:t>
            </w:r>
          </w:p>
        </w:tc>
      </w:tr>
      <w:tr w:rsidR="00456B7E" w14:paraId="01C24BD2" w14:textId="77777777">
        <w:trPr>
          <w:cantSplit/>
        </w:trPr>
        <w:tc>
          <w:tcPr>
            <w:tcW w:w="1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21448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p.9</w:t>
            </w:r>
          </w:p>
        </w:tc>
        <w:tc>
          <w:tcPr>
            <w:tcW w:w="23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10DC2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双路</w:t>
            </w:r>
            <w:r>
              <w:rPr>
                <w:sz w:val="17"/>
              </w:rPr>
              <w:t xml:space="preserve"> VOUT </w:t>
            </w:r>
            <w:r>
              <w:rPr>
                <w:sz w:val="17"/>
              </w:rPr>
              <w:t>接口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9B233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CN3/CN7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64FDA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VOUT</w:t>
            </w:r>
            <w:r>
              <w:rPr>
                <w:sz w:val="17"/>
              </w:rPr>
              <w:t>,</w:t>
            </w:r>
            <w:r>
              <w:rPr>
                <w:rFonts w:ascii="Consolas" w:hAnsi="Consolas"/>
                <w:sz w:val="16"/>
              </w:rPr>
              <w:t>PGND</w:t>
            </w:r>
          </w:p>
        </w:tc>
      </w:tr>
      <w:tr w:rsidR="00456B7E" w14:paraId="66546D12" w14:textId="77777777">
        <w:trPr>
          <w:cantSplit/>
        </w:trPr>
        <w:tc>
          <w:tcPr>
            <w:tcW w:w="1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360C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p.10</w:t>
            </w:r>
          </w:p>
        </w:tc>
        <w:tc>
          <w:tcPr>
            <w:tcW w:w="23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6414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非易失存储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D285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U17 M24C64</w:t>
            </w:r>
          </w:p>
        </w:tc>
        <w:tc>
          <w:tcPr>
            <w:tcW w:w="26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03EC1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I2C2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3.3V</w:t>
            </w:r>
          </w:p>
        </w:tc>
      </w:tr>
    </w:tbl>
    <w:p w14:paraId="4FE9283A" w14:textId="77777777" w:rsidR="00456B7E" w:rsidRDefault="00456B7E">
      <w:pPr>
        <w:spacing w:after="40" w:line="240" w:lineRule="auto"/>
      </w:pPr>
    </w:p>
    <w:p w14:paraId="3EB906FF" w14:textId="77777777" w:rsidR="00456B7E" w:rsidRDefault="000A3F44">
      <w:pPr>
        <w:pStyle w:val="21"/>
      </w:pPr>
      <w:bookmarkStart w:id="7" w:name="_Toc234929201"/>
      <w:r>
        <w:lastRenderedPageBreak/>
        <w:t xml:space="preserve">3.3 </w:t>
      </w:r>
      <w:r>
        <w:t>主要器件选型边界</w:t>
      </w:r>
      <w:bookmarkEnd w:id="7"/>
    </w:p>
    <w:p w14:paraId="5B4E3AE1" w14:textId="77777777" w:rsidR="00456B7E" w:rsidRDefault="000A3F44">
      <w:r>
        <w:t xml:space="preserve">BQ76952 </w:t>
      </w:r>
      <w:r>
        <w:t>的正常</w:t>
      </w:r>
      <w:r>
        <w:t xml:space="preserve"> BAT </w:t>
      </w:r>
      <w:r>
        <w:t>工作范围是</w:t>
      </w:r>
      <w:r>
        <w:t xml:space="preserve"> 4.7-80V</w:t>
      </w:r>
      <w:r>
        <w:t>，支持</w:t>
      </w:r>
      <w:r>
        <w:t xml:space="preserve"> 3-16 </w:t>
      </w:r>
      <w:r>
        <w:t>串；</w:t>
      </w:r>
      <w:r>
        <w:t xml:space="preserve">6S </w:t>
      </w:r>
      <w:r>
        <w:t>最大工作电压远低于其</w:t>
      </w:r>
      <w:r>
        <w:t xml:space="preserve"> 80V </w:t>
      </w:r>
      <w:r>
        <w:t>正常上限。</w:t>
      </w:r>
      <w:r>
        <w:t xml:space="preserve">SC8815 </w:t>
      </w:r>
      <w:r>
        <w:t>的</w:t>
      </w:r>
      <w:r>
        <w:t xml:space="preserve"> VBUS/VBAT </w:t>
      </w:r>
      <w:r>
        <w:t>推荐范围是</w:t>
      </w:r>
      <w:r>
        <w:t xml:space="preserve"> 2.7-36V</w:t>
      </w:r>
      <w:r>
        <w:t>、绝对最大</w:t>
      </w:r>
      <w:r>
        <w:t xml:space="preserve"> 40V</w:t>
      </w:r>
      <w:r>
        <w:t>，适合</w:t>
      </w:r>
      <w:r>
        <w:t xml:space="preserve"> 24V </w:t>
      </w:r>
      <w:r>
        <w:t>输入和</w:t>
      </w:r>
      <w:r>
        <w:t xml:space="preserve"> 6S </w:t>
      </w:r>
      <w:r>
        <w:t>电池，但瞬态必须由</w:t>
      </w:r>
      <w:r>
        <w:t xml:space="preserve"> TVS</w:t>
      </w:r>
      <w:r>
        <w:t>、输入回路电感和布局共同控制。</w:t>
      </w:r>
      <w:r>
        <w:t xml:space="preserve">LM74800-Q1 </w:t>
      </w:r>
      <w:r>
        <w:t>的</w:t>
      </w:r>
      <w:r>
        <w:t xml:space="preserve"> A/VS </w:t>
      </w:r>
      <w:r>
        <w:t>推荐上限是</w:t>
      </w:r>
      <w:r>
        <w:t xml:space="preserve"> 65V</w:t>
      </w:r>
      <w:r>
        <w:t>，适合</w:t>
      </w:r>
      <w:r>
        <w:t xml:space="preserve"> 24V </w:t>
      </w:r>
      <w:r>
        <w:t>母线，但外部</w:t>
      </w:r>
      <w:r>
        <w:t xml:space="preserve"> MOS </w:t>
      </w:r>
      <w:r>
        <w:t>的</w:t>
      </w:r>
      <w:r>
        <w:t xml:space="preserve"> VGS </w:t>
      </w:r>
      <w:r>
        <w:t>额定值必须至少</w:t>
      </w:r>
      <w:r>
        <w:t xml:space="preserve"> 15V</w:t>
      </w:r>
      <w:r>
        <w:t>；当前资料只给出这些</w:t>
      </w:r>
      <w:r>
        <w:t xml:space="preserve"> MOS </w:t>
      </w:r>
      <w:r>
        <w:t>的</w:t>
      </w:r>
      <w:r>
        <w:t xml:space="preserve"> 100V VDS </w:t>
      </w:r>
      <w:r>
        <w:t>与</w:t>
      </w:r>
      <w:r>
        <w:t xml:space="preserve"> 14mΩ RDS(on)</w:t>
      </w:r>
      <w:r>
        <w:t>，没有给出</w:t>
      </w:r>
      <w:r>
        <w:t xml:space="preserve"> VGS(max) </w:t>
      </w:r>
      <w:r>
        <w:t>和</w:t>
      </w:r>
      <w:r>
        <w:t xml:space="preserve"> SOA</w:t>
      </w:r>
      <w:r>
        <w:t>，因此这两项仍是</w:t>
      </w:r>
      <w:r>
        <w:t xml:space="preserve"> Unknown</w:t>
      </w:r>
      <w:r>
        <w:t>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67"/>
        <w:gridCol w:w="2680"/>
        <w:gridCol w:w="1584"/>
        <w:gridCol w:w="2329"/>
      </w:tblGrid>
      <w:tr w:rsidR="00456B7E" w14:paraId="386CD871" w14:textId="77777777">
        <w:trPr>
          <w:cantSplit/>
          <w:tblHeader/>
        </w:trPr>
        <w:tc>
          <w:tcPr>
            <w:tcW w:w="276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5A633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结论</w:t>
            </w:r>
          </w:p>
        </w:tc>
        <w:tc>
          <w:tcPr>
            <w:tcW w:w="2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5D1EA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Evidence</w:t>
            </w:r>
          </w:p>
        </w:tc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2BA40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Confidence</w:t>
            </w:r>
          </w:p>
        </w:tc>
        <w:tc>
          <w:tcPr>
            <w:tcW w:w="232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00496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Human confirmation</w:t>
            </w:r>
          </w:p>
        </w:tc>
      </w:tr>
      <w:tr w:rsidR="00456B7E" w14:paraId="09D80896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83ABF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BQ76952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SC8815 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 xml:space="preserve"> LM74800-Q1 </w:t>
            </w:r>
            <w:r>
              <w:rPr>
                <w:sz w:val="17"/>
              </w:rPr>
              <w:t>的额定母线范围覆盖</w:t>
            </w:r>
            <w:r>
              <w:rPr>
                <w:sz w:val="17"/>
              </w:rPr>
              <w:t xml:space="preserve"> 6S/24V </w:t>
            </w:r>
            <w:r>
              <w:rPr>
                <w:sz w:val="17"/>
              </w:rPr>
              <w:t>标称工作点。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2871B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official_chip_docs_files/TI_BQ76952_Datasheet.pdf</w:t>
            </w:r>
            <w:r>
              <w:rPr>
                <w:sz w:val="17"/>
              </w:rPr>
              <w:t xml:space="preserve"> pp.1,7-10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official_chip_docs_files/Southchip_SC8815_Datasheet_User_Provided.pdf</w:t>
            </w:r>
            <w:r>
              <w:rPr>
                <w:sz w:val="17"/>
              </w:rPr>
              <w:t xml:space="preserve"> pp.6-7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official_chip_docs_files/TI_LM7480_Q1_Datasheet.pdf</w:t>
            </w:r>
            <w:r>
              <w:rPr>
                <w:sz w:val="17"/>
              </w:rPr>
              <w:t xml:space="preserve"> pp.3-6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5E8DB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2EF6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Not needed</w:t>
            </w:r>
          </w:p>
        </w:tc>
      </w:tr>
      <w:tr w:rsidR="00456B7E" w14:paraId="6501E505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E09C1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额定覆盖不等同于瞬态和热设计通过；</w:t>
            </w:r>
            <w:r>
              <w:rPr>
                <w:sz w:val="17"/>
              </w:rPr>
              <w:t xml:space="preserve">PCB </w:t>
            </w:r>
            <w:r>
              <w:rPr>
                <w:sz w:val="17"/>
              </w:rPr>
              <w:t>环路、</w:t>
            </w:r>
            <w:r>
              <w:rPr>
                <w:sz w:val="17"/>
              </w:rPr>
              <w:t xml:space="preserve">TVS </w:t>
            </w:r>
            <w:r>
              <w:rPr>
                <w:sz w:val="17"/>
              </w:rPr>
              <w:t>动态钳位、</w:t>
            </w:r>
            <w:r>
              <w:rPr>
                <w:sz w:val="17"/>
              </w:rPr>
              <w:t xml:space="preserve">MOS SOA </w:t>
            </w:r>
            <w:r>
              <w:rPr>
                <w:sz w:val="17"/>
              </w:rPr>
              <w:t>均未提供。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911D8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缺</w:t>
            </w:r>
            <w:r>
              <w:rPr>
                <w:sz w:val="17"/>
              </w:rPr>
              <w:t xml:space="preserve"> PCB/Gerber</w:t>
            </w:r>
            <w:r>
              <w:rPr>
                <w:sz w:val="17"/>
              </w:rPr>
              <w:t>、瞬态波形、</w:t>
            </w:r>
            <w:r>
              <w:rPr>
                <w:sz w:val="17"/>
              </w:rPr>
              <w:t xml:space="preserve">MOS </w:t>
            </w:r>
            <w:r>
              <w:rPr>
                <w:sz w:val="17"/>
              </w:rPr>
              <w:t>完整数据手册和热测试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E786B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E586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Needed</w:t>
            </w:r>
          </w:p>
        </w:tc>
      </w:tr>
      <w:tr w:rsidR="00456B7E" w14:paraId="017F1D48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BD1DA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控制板</w:t>
            </w:r>
            <w:r>
              <w:rPr>
                <w:sz w:val="17"/>
              </w:rPr>
              <w:t xml:space="preserve"> p.8 </w:t>
            </w:r>
            <w:r>
              <w:rPr>
                <w:sz w:val="17"/>
              </w:rPr>
              <w:t>只有定位孔，</w:t>
            </w:r>
            <w:r>
              <w:rPr>
                <w:sz w:val="17"/>
              </w:rPr>
              <w:t xml:space="preserve">p.9 </w:t>
            </w:r>
            <w:r>
              <w:rPr>
                <w:sz w:val="17"/>
              </w:rPr>
              <w:t>只有两组并联</w:t>
            </w:r>
            <w:r>
              <w:rPr>
                <w:sz w:val="17"/>
              </w:rPr>
              <w:t xml:space="preserve"> VOUT </w:t>
            </w:r>
            <w:r>
              <w:rPr>
                <w:sz w:val="17"/>
              </w:rPr>
              <w:t>接口，不应虚构额外功能。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E544B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official_chip_docs_files/SCH_Schematic1_2026-06-17.pdf</w:t>
            </w:r>
            <w:r>
              <w:rPr>
                <w:sz w:val="17"/>
              </w:rPr>
              <w:t xml:space="preserve"> pp.8-9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4684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1845A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Not needed</w:t>
            </w:r>
          </w:p>
        </w:tc>
      </w:tr>
    </w:tbl>
    <w:p w14:paraId="0493098F" w14:textId="77777777" w:rsidR="00456B7E" w:rsidRDefault="00456B7E">
      <w:pPr>
        <w:spacing w:after="40" w:line="240" w:lineRule="auto"/>
      </w:pPr>
    </w:p>
    <w:p w14:paraId="17E2617C" w14:textId="77777777" w:rsidR="00456B7E" w:rsidRDefault="000A3F44">
      <w:pPr>
        <w:pStyle w:val="1"/>
      </w:pPr>
      <w:bookmarkStart w:id="8" w:name="_Toc234929202"/>
      <w:r>
        <w:t xml:space="preserve">4. </w:t>
      </w:r>
      <w:r>
        <w:t>全局电流路径与工作状态</w:t>
      </w:r>
      <w:bookmarkEnd w:id="8"/>
    </w:p>
    <w:p w14:paraId="62C2894D" w14:textId="77777777" w:rsidR="00456B7E" w:rsidRDefault="000A3F44">
      <w:pPr>
        <w:pStyle w:val="21"/>
      </w:pPr>
      <w:bookmarkStart w:id="9" w:name="_Toc234929203"/>
      <w:r>
        <w:t xml:space="preserve">4.1 </w:t>
      </w:r>
      <w:r>
        <w:t>适配器给负载供电</w:t>
      </w:r>
      <w:bookmarkEnd w:id="9"/>
    </w:p>
    <w:p w14:paraId="5C1A32D5" w14:textId="77777777" w:rsidR="00456B7E" w:rsidRDefault="000A3F44">
      <w:r>
        <w:t>适配器从</w:t>
      </w:r>
      <w:r>
        <w:t xml:space="preserve"> DC </w:t>
      </w:r>
      <w:r>
        <w:t>口进入后，经输入极性</w:t>
      </w:r>
      <w:r>
        <w:t>/</w:t>
      </w:r>
      <w:r>
        <w:t>浪涌辅助网络形成</w:t>
      </w:r>
      <w:r>
        <w:t xml:space="preserve"> </w:t>
      </w:r>
      <w:r>
        <w:rPr>
          <w:rFonts w:ascii="Consolas" w:hAnsi="Consolas"/>
          <w:sz w:val="21"/>
        </w:rPr>
        <w:t>24V_IN</w:t>
      </w:r>
      <w:r>
        <w:t>。</w:t>
      </w:r>
      <w:r>
        <w:t xml:space="preserve">U2 LM74800-Q1 </w:t>
      </w:r>
      <w:r>
        <w:t>检查自身</w:t>
      </w:r>
      <w:r>
        <w:t xml:space="preserve"> EN/UVLO </w:t>
      </w:r>
      <w:r>
        <w:t>和</w:t>
      </w:r>
      <w:r>
        <w:t xml:space="preserve"> OV </w:t>
      </w:r>
      <w:r>
        <w:t>条件，驱动</w:t>
      </w:r>
      <w:r>
        <w:t xml:space="preserve"> Q6/Q7 </w:t>
      </w:r>
      <w:r>
        <w:t>组成的背靠背</w:t>
      </w:r>
      <w:r>
        <w:t xml:space="preserve"> N-MOS</w:t>
      </w:r>
      <w:r>
        <w:t>；通过后，能量进入</w:t>
      </w:r>
      <w:r>
        <w:t xml:space="preserve"> </w:t>
      </w:r>
      <w:r>
        <w:rPr>
          <w:rFonts w:ascii="Consolas" w:hAnsi="Consolas"/>
          <w:sz w:val="21"/>
        </w:rPr>
        <w:t>VOUT</w:t>
      </w:r>
      <w:r>
        <w:t>，再从</w:t>
      </w:r>
      <w:r>
        <w:t xml:space="preserve"> CN3/CN7 </w:t>
      </w:r>
      <w:r>
        <w:t>提供给负载。背靠背结构的意义是：关断时不让单个</w:t>
      </w:r>
      <w:r>
        <w:t xml:space="preserve"> MOS </w:t>
      </w:r>
      <w:r>
        <w:t>体二极管形成无法切断的反向通路；导通时则用毫欧级</w:t>
      </w:r>
      <w:r>
        <w:t xml:space="preserve"> MOS </w:t>
      </w:r>
      <w:r>
        <w:t>替代串联二极管压降。</w:t>
      </w:r>
    </w:p>
    <w:p w14:paraId="741CFBF4" w14:textId="77777777" w:rsidR="00456B7E" w:rsidRDefault="000A3F44">
      <w:pPr>
        <w:pStyle w:val="21"/>
      </w:pPr>
      <w:bookmarkStart w:id="10" w:name="_Toc234929204"/>
      <w:r>
        <w:lastRenderedPageBreak/>
        <w:t xml:space="preserve">4.2 </w:t>
      </w:r>
      <w:r>
        <w:t>电池给负载供电</w:t>
      </w:r>
      <w:bookmarkEnd w:id="10"/>
    </w:p>
    <w:p w14:paraId="16FAB308" w14:textId="77777777" w:rsidR="00456B7E" w:rsidRDefault="000A3F44">
      <w:r>
        <w:t>电池正极</w:t>
      </w:r>
      <w:r>
        <w:t xml:space="preserve"> </w:t>
      </w:r>
      <w:r>
        <w:rPr>
          <w:rFonts w:ascii="Consolas" w:hAnsi="Consolas"/>
          <w:sz w:val="21"/>
        </w:rPr>
        <w:t>BAT+</w:t>
      </w:r>
      <w:r>
        <w:t xml:space="preserve"> </w:t>
      </w:r>
      <w:r>
        <w:t>先经过</w:t>
      </w:r>
      <w:r>
        <w:t xml:space="preserve"> BMS </w:t>
      </w:r>
      <w:r>
        <w:t>板的</w:t>
      </w:r>
      <w:r>
        <w:t xml:space="preserve"> CHG/DSG </w:t>
      </w:r>
      <w:r>
        <w:t>主</w:t>
      </w:r>
      <w:r>
        <w:t xml:space="preserve"> MOS </w:t>
      </w:r>
      <w:r>
        <w:t>网络成为</w:t>
      </w:r>
      <w:r>
        <w:t xml:space="preserve"> </w:t>
      </w:r>
      <w:r>
        <w:rPr>
          <w:rFonts w:ascii="Consolas" w:hAnsi="Consolas"/>
          <w:sz w:val="21"/>
        </w:rPr>
        <w:t>BMS_OUT+</w:t>
      </w:r>
      <w:r>
        <w:t>，控制板把该点命名为</w:t>
      </w:r>
      <w:r>
        <w:t xml:space="preserve"> </w:t>
      </w:r>
      <w:r>
        <w:rPr>
          <w:rFonts w:ascii="Consolas" w:hAnsi="Consolas"/>
          <w:sz w:val="21"/>
        </w:rPr>
        <w:t>BMS+</w:t>
      </w:r>
      <w:r>
        <w:t>。随后</w:t>
      </w:r>
      <w:r>
        <w:t xml:space="preserve"> U3 LM74800-Q1 </w:t>
      </w:r>
      <w:r>
        <w:t>驱动</w:t>
      </w:r>
      <w:r>
        <w:t xml:space="preserve"> Q8/Q9</w:t>
      </w:r>
      <w:r>
        <w:t>，将电池源接到同一个</w:t>
      </w:r>
      <w:r>
        <w:t xml:space="preserve"> </w:t>
      </w:r>
      <w:r>
        <w:rPr>
          <w:rFonts w:ascii="Consolas" w:hAnsi="Consolas"/>
          <w:sz w:val="21"/>
        </w:rPr>
        <w:t>VOUT</w:t>
      </w:r>
      <w:r>
        <w:t>。负极侧从负载</w:t>
      </w:r>
      <w:r>
        <w:t xml:space="preserve"> </w:t>
      </w:r>
      <w:r>
        <w:rPr>
          <w:rFonts w:ascii="Consolas" w:hAnsi="Consolas"/>
          <w:sz w:val="21"/>
        </w:rPr>
        <w:t>PGND/GND</w:t>
      </w:r>
      <w:r>
        <w:t xml:space="preserve"> </w:t>
      </w:r>
      <w:r>
        <w:t>返回</w:t>
      </w:r>
      <w:r>
        <w:t xml:space="preserve"> BMS </w:t>
      </w:r>
      <w:r>
        <w:t>板</w:t>
      </w:r>
      <w:r>
        <w:t xml:space="preserve"> </w:t>
      </w:r>
      <w:r>
        <w:rPr>
          <w:rFonts w:ascii="Consolas" w:hAnsi="Consolas"/>
          <w:sz w:val="21"/>
        </w:rPr>
        <w:t>BMS_OUT-</w:t>
      </w:r>
      <w:r>
        <w:t>，再经分流器</w:t>
      </w:r>
      <w:r>
        <w:t xml:space="preserve"> R18 </w:t>
      </w:r>
      <w:r>
        <w:t>回到</w:t>
      </w:r>
      <w:r>
        <w:t xml:space="preserve"> </w:t>
      </w:r>
      <w:r>
        <w:rPr>
          <w:rFonts w:ascii="Consolas" w:hAnsi="Consolas"/>
          <w:sz w:val="21"/>
        </w:rPr>
        <w:t>BAT-</w:t>
      </w:r>
      <w:r>
        <w:t>。因此放电电流既经过正极主</w:t>
      </w:r>
      <w:r>
        <w:t xml:space="preserve"> FET</w:t>
      </w:r>
      <w:r>
        <w:t>，也经过低边分流器；任何只观察正极路径的分析都是不完整的。</w:t>
      </w:r>
    </w:p>
    <w:p w14:paraId="2AB30942" w14:textId="77777777" w:rsidR="00456B7E" w:rsidRDefault="000A3F44">
      <w:pPr>
        <w:pStyle w:val="21"/>
      </w:pPr>
      <w:bookmarkStart w:id="11" w:name="_Toc234929205"/>
      <w:r>
        <w:t xml:space="preserve">4.3 </w:t>
      </w:r>
      <w:r>
        <w:t>适配器给电池充电</w:t>
      </w:r>
      <w:bookmarkEnd w:id="11"/>
    </w:p>
    <w:p w14:paraId="3176EA2A" w14:textId="77777777" w:rsidR="00456B7E" w:rsidRDefault="000A3F44">
      <w:r>
        <w:rPr>
          <w:rFonts w:ascii="Consolas" w:hAnsi="Consolas"/>
          <w:sz w:val="21"/>
        </w:rPr>
        <w:t>24V_IN</w:t>
      </w:r>
      <w:r>
        <w:t xml:space="preserve"> </w:t>
      </w:r>
      <w:r>
        <w:t>通过</w:t>
      </w:r>
      <w:r>
        <w:t>“</w:t>
      </w:r>
      <w:r>
        <w:t>充电软件使能</w:t>
      </w:r>
      <w:r>
        <w:t>”</w:t>
      </w:r>
      <w:r>
        <w:t>高边开关</w:t>
      </w:r>
      <w:r>
        <w:t xml:space="preserve"> Q4 </w:t>
      </w:r>
      <w:r>
        <w:t>形成</w:t>
      </w:r>
      <w:r>
        <w:t xml:space="preserve"> </w:t>
      </w:r>
      <w:r>
        <w:rPr>
          <w:rFonts w:ascii="Consolas" w:hAnsi="Consolas"/>
          <w:sz w:val="21"/>
        </w:rPr>
        <w:t>VBUS</w:t>
      </w:r>
      <w:r>
        <w:t>，</w:t>
      </w:r>
      <w:r>
        <w:t xml:space="preserve">SC8815 </w:t>
      </w:r>
      <w:r>
        <w:t>在</w:t>
      </w:r>
      <w:r>
        <w:t xml:space="preserve"> CE/PSTOP </w:t>
      </w:r>
      <w:r>
        <w:t>和寄存器配置允许后，驱动四个外部</w:t>
      </w:r>
      <w:r>
        <w:t xml:space="preserve"> MOS </w:t>
      </w:r>
      <w:r>
        <w:t>与</w:t>
      </w:r>
      <w:r>
        <w:t xml:space="preserve"> 3.3µH </w:t>
      </w:r>
      <w:r>
        <w:t>电感进行同步升降压。电池侧经</w:t>
      </w:r>
      <w:r>
        <w:t xml:space="preserve"> R14 </w:t>
      </w:r>
      <w:r>
        <w:t>采样后到达</w:t>
      </w:r>
      <w:r>
        <w:t xml:space="preserve"> </w:t>
      </w:r>
      <w:r>
        <w:rPr>
          <w:rFonts w:ascii="Consolas" w:hAnsi="Consolas"/>
          <w:sz w:val="21"/>
        </w:rPr>
        <w:t>BMS+</w:t>
      </w:r>
      <w:r>
        <w:t>，再通过</w:t>
      </w:r>
      <w:r>
        <w:t xml:space="preserve"> BMS </w:t>
      </w:r>
      <w:r>
        <w:t>板允许充电方向的主</w:t>
      </w:r>
      <w:r>
        <w:t xml:space="preserve"> MOS </w:t>
      </w:r>
      <w:r>
        <w:t>进入</w:t>
      </w:r>
      <w:r>
        <w:t xml:space="preserve"> </w:t>
      </w:r>
      <w:r>
        <w:rPr>
          <w:rFonts w:ascii="Consolas" w:hAnsi="Consolas"/>
          <w:sz w:val="21"/>
        </w:rPr>
        <w:t>BAT+</w:t>
      </w:r>
      <w:r>
        <w:t>。充电必须同时满足</w:t>
      </w:r>
      <w:r>
        <w:t xml:space="preserve"> SC8815 </w:t>
      </w:r>
      <w:r>
        <w:t>功率级允许、</w:t>
      </w:r>
      <w:r>
        <w:t xml:space="preserve">BQ CHG </w:t>
      </w:r>
      <w:r>
        <w:t>路径允许、单体</w:t>
      </w:r>
      <w:r>
        <w:t>/</w:t>
      </w:r>
      <w:r>
        <w:t>温度</w:t>
      </w:r>
      <w:r>
        <w:t>/</w:t>
      </w:r>
      <w:r>
        <w:t>电流保护未动作；其中任何一层关断都应停止能量进入电芯。</w:t>
      </w:r>
    </w:p>
    <w:p w14:paraId="3A022826" w14:textId="77777777" w:rsidR="00456B7E" w:rsidRDefault="000A3F44">
      <w:pPr>
        <w:pStyle w:val="21"/>
      </w:pPr>
      <w:bookmarkStart w:id="12" w:name="_Toc234929206"/>
      <w:r>
        <w:t xml:space="preserve">4.4 </w:t>
      </w:r>
      <w:r>
        <w:t>无适配器时控制系统为何仍可能运行</w:t>
      </w:r>
      <w:bookmarkEnd w:id="12"/>
    </w:p>
    <w:p w14:paraId="7FCAF9F1" w14:textId="77777777" w:rsidR="00456B7E" w:rsidRDefault="000A3F44">
      <w:r>
        <w:t>控制板</w:t>
      </w:r>
      <w:r>
        <w:t xml:space="preserve"> p.4 </w:t>
      </w:r>
      <w:r>
        <w:t>将</w:t>
      </w:r>
      <w:r>
        <w:t xml:space="preserve"> </w:t>
      </w:r>
      <w:r>
        <w:rPr>
          <w:rFonts w:ascii="Consolas" w:hAnsi="Consolas"/>
          <w:sz w:val="21"/>
        </w:rPr>
        <w:t>VBUS</w:t>
      </w:r>
      <w:r>
        <w:t xml:space="preserve"> </w:t>
      </w:r>
      <w:r>
        <w:t>与</w:t>
      </w:r>
      <w:r>
        <w:t xml:space="preserve"> </w:t>
      </w:r>
      <w:r>
        <w:rPr>
          <w:rFonts w:ascii="Consolas" w:hAnsi="Consolas"/>
          <w:sz w:val="21"/>
        </w:rPr>
        <w:t>BAT+</w:t>
      </w:r>
      <w:r>
        <w:t xml:space="preserve"> </w:t>
      </w:r>
      <w:r>
        <w:t>分别通过肖特基二极管并到</w:t>
      </w:r>
      <w:r>
        <w:t xml:space="preserve"> </w:t>
      </w:r>
      <w:r>
        <w:rPr>
          <w:rFonts w:ascii="Consolas" w:hAnsi="Consolas"/>
          <w:sz w:val="21"/>
        </w:rPr>
        <w:t>SYS_VIN</w:t>
      </w:r>
      <w:r>
        <w:t>，所以适配器或电池任一侧存在都能给</w:t>
      </w:r>
      <w:r>
        <w:t xml:space="preserve"> 5V buck </w:t>
      </w:r>
      <w:r>
        <w:t>供电。</w:t>
      </w:r>
      <w:r>
        <w:rPr>
          <w:rFonts w:ascii="Consolas" w:hAnsi="Consolas"/>
          <w:sz w:val="21"/>
        </w:rPr>
        <w:t>SYS_5V_EN</w:t>
      </w:r>
      <w:r>
        <w:t xml:space="preserve"> </w:t>
      </w:r>
      <w:r>
        <w:t>又由</w:t>
      </w:r>
      <w:r>
        <w:t xml:space="preserve"> </w:t>
      </w:r>
      <w:r>
        <w:rPr>
          <w:rFonts w:ascii="Consolas" w:hAnsi="Consolas"/>
          <w:sz w:val="21"/>
        </w:rPr>
        <w:t>VBUS</w:t>
      </w:r>
      <w:r>
        <w:t xml:space="preserve"> </w:t>
      </w:r>
      <w:r>
        <w:t>与</w:t>
      </w:r>
      <w:r>
        <w:t xml:space="preserve"> </w:t>
      </w:r>
      <w:r>
        <w:rPr>
          <w:rFonts w:ascii="Consolas" w:hAnsi="Consolas"/>
          <w:sz w:val="21"/>
        </w:rPr>
        <w:t>BMS_CHIP_ONLINE</w:t>
      </w:r>
      <w:r>
        <w:t xml:space="preserve"> </w:t>
      </w:r>
      <w:r>
        <w:t>通过二极管</w:t>
      </w:r>
      <w:r>
        <w:t xml:space="preserve"> OR </w:t>
      </w:r>
      <w:r>
        <w:t>产生：外部电源存在时可以启动系统；电池侧则依赖</w:t>
      </w:r>
      <w:r>
        <w:t xml:space="preserve"> BQ </w:t>
      </w:r>
      <w:r>
        <w:t>的</w:t>
      </w:r>
      <w:r>
        <w:t xml:space="preserve"> REG18/ONLINE </w:t>
      </w:r>
      <w:r>
        <w:t>状态维持。该结构解释了为什么</w:t>
      </w:r>
      <w:r>
        <w:t xml:space="preserve"> BQ shutdown </w:t>
      </w:r>
      <w:r>
        <w:t>后</w:t>
      </w:r>
      <w:r>
        <w:t xml:space="preserve"> MCU </w:t>
      </w:r>
      <w:r>
        <w:t>可能失电，也解释了为什么需要按键</w:t>
      </w:r>
      <w:r>
        <w:t xml:space="preserve">/SC8815 </w:t>
      </w:r>
      <w:r>
        <w:t>建立唤醒条件。</w:t>
      </w:r>
    </w:p>
    <w:p w14:paraId="28E37EF9" w14:textId="77777777" w:rsidR="00456B7E" w:rsidRDefault="000A3F44">
      <w:pPr>
        <w:pStyle w:val="21"/>
      </w:pPr>
      <w:bookmarkStart w:id="13" w:name="_Toc234929207"/>
      <w:r>
        <w:t xml:space="preserve">4.5 </w:t>
      </w:r>
      <w:r>
        <w:t>状态矩阵</w:t>
      </w:r>
      <w:bookmarkEnd w:id="1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48"/>
        <w:gridCol w:w="1448"/>
        <w:gridCol w:w="1448"/>
        <w:gridCol w:w="1447"/>
        <w:gridCol w:w="1447"/>
        <w:gridCol w:w="2122"/>
      </w:tblGrid>
      <w:tr w:rsidR="00456B7E" w14:paraId="3CE1ECC9" w14:textId="77777777">
        <w:trPr>
          <w:cantSplit/>
          <w:tblHeader/>
        </w:trPr>
        <w:tc>
          <w:tcPr>
            <w:tcW w:w="1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AEA01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场景</w:t>
            </w:r>
          </w:p>
        </w:tc>
        <w:tc>
          <w:tcPr>
            <w:tcW w:w="1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FF024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 xml:space="preserve">U2 </w:t>
            </w:r>
            <w:r>
              <w:rPr>
                <w:b/>
                <w:sz w:val="16"/>
              </w:rPr>
              <w:t>适配器路</w:t>
            </w:r>
          </w:p>
        </w:tc>
        <w:tc>
          <w:tcPr>
            <w:tcW w:w="1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C95BA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 xml:space="preserve">U3 </w:t>
            </w:r>
            <w:r>
              <w:rPr>
                <w:b/>
                <w:sz w:val="16"/>
              </w:rPr>
              <w:t>电池路</w:t>
            </w:r>
          </w:p>
        </w:tc>
        <w:tc>
          <w:tcPr>
            <w:tcW w:w="144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8FC21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SC8815</w:t>
            </w:r>
          </w:p>
        </w:tc>
        <w:tc>
          <w:tcPr>
            <w:tcW w:w="144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D45B1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 xml:space="preserve">BQ </w:t>
            </w:r>
            <w:r>
              <w:rPr>
                <w:b/>
                <w:sz w:val="16"/>
              </w:rPr>
              <w:t>主</w:t>
            </w:r>
            <w:r>
              <w:rPr>
                <w:b/>
                <w:sz w:val="16"/>
              </w:rPr>
              <w:t xml:space="preserve"> FET</w:t>
            </w:r>
          </w:p>
        </w:tc>
        <w:tc>
          <w:tcPr>
            <w:tcW w:w="212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790FB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预期系统结果</w:t>
            </w:r>
          </w:p>
        </w:tc>
      </w:tr>
      <w:tr w:rsidR="00456B7E" w14:paraId="44BCCC24" w14:textId="77777777">
        <w:trPr>
          <w:cantSplit/>
        </w:trPr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5C1A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仅适配器、无电池</w:t>
            </w:r>
          </w:p>
        </w:tc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3B77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取决于</w:t>
            </w:r>
            <w:r>
              <w:rPr>
                <w:sz w:val="16"/>
              </w:rPr>
              <w:t xml:space="preserve"> U2 </w:t>
            </w:r>
            <w:r>
              <w:rPr>
                <w:sz w:val="16"/>
              </w:rPr>
              <w:t>阈值，正常应可导通</w:t>
            </w:r>
          </w:p>
        </w:tc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2B4E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无有效</w:t>
            </w:r>
            <w:r>
              <w:rPr>
                <w:sz w:val="16"/>
              </w:rPr>
              <w:t xml:space="preserve"> BMS+</w:t>
            </w:r>
          </w:p>
        </w:tc>
        <w:tc>
          <w:tcPr>
            <w:tcW w:w="14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3369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当前代码在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!cell_ok &amp;&amp; input_ok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时可经</w:t>
            </w:r>
            <w:r>
              <w:rPr>
                <w:sz w:val="16"/>
              </w:rPr>
              <w:t xml:space="preserve"> BQ </w:t>
            </w:r>
            <w:r>
              <w:rPr>
                <w:sz w:val="16"/>
              </w:rPr>
              <w:t>唤醒路径临时请求启动</w:t>
            </w:r>
          </w:p>
        </w:tc>
        <w:tc>
          <w:tcPr>
            <w:tcW w:w="14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1566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 xml:space="preserve">BQ </w:t>
            </w:r>
            <w:r>
              <w:rPr>
                <w:sz w:val="16"/>
              </w:rPr>
              <w:t>不在线</w:t>
            </w:r>
          </w:p>
        </w:tc>
        <w:tc>
          <w:tcPr>
            <w:tcW w:w="21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CA5A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 xml:space="preserve">VOUT </w:t>
            </w:r>
            <w:r>
              <w:rPr>
                <w:sz w:val="16"/>
              </w:rPr>
              <w:t>可由适配器供电；物理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无电池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和</w:t>
            </w:r>
            <w:r>
              <w:rPr>
                <w:sz w:val="16"/>
              </w:rPr>
              <w:t>“BQ</w:t>
            </w:r>
            <w:r>
              <w:rPr>
                <w:sz w:val="16"/>
              </w:rPr>
              <w:t>离线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关机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未独立表示，不能据此认定可安全充电</w:t>
            </w:r>
          </w:p>
        </w:tc>
      </w:tr>
      <w:tr w:rsidR="00456B7E" w14:paraId="4DD1F6DA" w14:textId="77777777">
        <w:trPr>
          <w:cantSplit/>
        </w:trPr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0694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仅电池、</w:t>
            </w:r>
            <w:r>
              <w:rPr>
                <w:sz w:val="16"/>
              </w:rPr>
              <w:t xml:space="preserve">BQ </w:t>
            </w:r>
            <w:r>
              <w:rPr>
                <w:sz w:val="16"/>
              </w:rPr>
              <w:t>正常</w:t>
            </w:r>
          </w:p>
        </w:tc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4A23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无输入</w:t>
            </w:r>
          </w:p>
        </w:tc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FD96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取决于</w:t>
            </w:r>
            <w:r>
              <w:rPr>
                <w:sz w:val="16"/>
              </w:rPr>
              <w:t xml:space="preserve"> U3 EN/OV </w:t>
            </w:r>
            <w:r>
              <w:rPr>
                <w:sz w:val="16"/>
              </w:rPr>
              <w:t>条件</w:t>
            </w:r>
          </w:p>
        </w:tc>
        <w:tc>
          <w:tcPr>
            <w:tcW w:w="14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C12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standby/disabled</w:t>
            </w:r>
          </w:p>
        </w:tc>
        <w:tc>
          <w:tcPr>
            <w:tcW w:w="14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49C6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 xml:space="preserve">DSG </w:t>
            </w:r>
            <w:r>
              <w:rPr>
                <w:sz w:val="16"/>
              </w:rPr>
              <w:t>允许后导通</w:t>
            </w:r>
          </w:p>
        </w:tc>
        <w:tc>
          <w:tcPr>
            <w:tcW w:w="21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0E29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 xml:space="preserve">VOUT </w:t>
            </w:r>
            <w:r>
              <w:rPr>
                <w:sz w:val="16"/>
              </w:rPr>
              <w:t>由电池供电</w:t>
            </w:r>
          </w:p>
        </w:tc>
      </w:tr>
      <w:tr w:rsidR="00456B7E" w14:paraId="5E3B2F45" w14:textId="77777777">
        <w:trPr>
          <w:cantSplit/>
        </w:trPr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7D8E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lastRenderedPageBreak/>
              <w:t>适配器与电池同时存在</w:t>
            </w:r>
          </w:p>
        </w:tc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9936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U2</w:t>
            </w:r>
            <w:r>
              <w:rPr>
                <w:sz w:val="16"/>
              </w:rPr>
              <w:t>典型在约</w:t>
            </w:r>
            <w:r>
              <w:rPr>
                <w:sz w:val="16"/>
              </w:rPr>
              <w:t>20.9-29.8V</w:t>
            </w:r>
            <w:r>
              <w:rPr>
                <w:sz w:val="16"/>
              </w:rPr>
              <w:t>窗口使能</w:t>
            </w:r>
          </w:p>
        </w:tc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89CB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U3</w:t>
            </w:r>
            <w:r>
              <w:rPr>
                <w:sz w:val="16"/>
              </w:rPr>
              <w:t>由</w:t>
            </w:r>
            <w:r>
              <w:rPr>
                <w:sz w:val="16"/>
              </w:rPr>
              <w:t>24V_IN</w:t>
            </w:r>
            <w:r>
              <w:rPr>
                <w:sz w:val="16"/>
              </w:rPr>
              <w:t>交叉</w:t>
            </w:r>
            <w:r>
              <w:rPr>
                <w:sz w:val="16"/>
              </w:rPr>
              <w:t>OV</w:t>
            </w:r>
            <w:r>
              <w:rPr>
                <w:sz w:val="16"/>
              </w:rPr>
              <w:t>；典型约</w:t>
            </w:r>
            <w:r>
              <w:rPr>
                <w:sz w:val="16"/>
              </w:rPr>
              <w:t>22.4V</w:t>
            </w:r>
            <w:r>
              <w:rPr>
                <w:sz w:val="16"/>
              </w:rPr>
              <w:t>上升门限关闭电池</w:t>
            </w:r>
            <w:r>
              <w:rPr>
                <w:sz w:val="16"/>
              </w:rPr>
              <w:t>HGATE</w:t>
            </w:r>
          </w:p>
        </w:tc>
        <w:tc>
          <w:tcPr>
            <w:tcW w:w="14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0676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允许时向电池充电</w:t>
            </w:r>
          </w:p>
        </w:tc>
        <w:tc>
          <w:tcPr>
            <w:tcW w:w="14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BB53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 xml:space="preserve">CHG/DSG </w:t>
            </w:r>
            <w:r>
              <w:rPr>
                <w:sz w:val="16"/>
              </w:rPr>
              <w:t>由</w:t>
            </w:r>
            <w:r>
              <w:rPr>
                <w:sz w:val="16"/>
              </w:rPr>
              <w:t xml:space="preserve"> BQ/MCU</w:t>
            </w:r>
            <w:r>
              <w:rPr>
                <w:sz w:val="16"/>
              </w:rPr>
              <w:t>策略控制</w:t>
            </w:r>
          </w:p>
        </w:tc>
        <w:tc>
          <w:tcPr>
            <w:tcW w:w="21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477F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典型门限呈适配器优先；最坏公差可出现约</w:t>
            </w:r>
            <w:r>
              <w:rPr>
                <w:sz w:val="16"/>
              </w:rPr>
              <w:t>0.6V</w:t>
            </w:r>
            <w:r>
              <w:rPr>
                <w:sz w:val="16"/>
              </w:rPr>
              <w:t>供电缺口，毛刺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反灌仍需实测</w:t>
            </w:r>
          </w:p>
        </w:tc>
      </w:tr>
      <w:tr w:rsidR="00456B7E" w14:paraId="4A156B64" w14:textId="77777777">
        <w:trPr>
          <w:cantSplit/>
        </w:trPr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163A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BQ shutdown</w:t>
            </w:r>
          </w:p>
        </w:tc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9B61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可能由适配器供</w:t>
            </w:r>
            <w:r>
              <w:rPr>
                <w:sz w:val="16"/>
              </w:rPr>
              <w:t xml:space="preserve"> VOUT</w:t>
            </w:r>
          </w:p>
        </w:tc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C87A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 xml:space="preserve">BMS+ </w:t>
            </w:r>
            <w:r>
              <w:rPr>
                <w:sz w:val="16"/>
              </w:rPr>
              <w:t>路可能失去正常驱动</w:t>
            </w:r>
          </w:p>
        </w:tc>
        <w:tc>
          <w:tcPr>
            <w:tcW w:w="14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DA51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可在严格策略下建立唤醒条件</w:t>
            </w:r>
          </w:p>
        </w:tc>
        <w:tc>
          <w:tcPr>
            <w:tcW w:w="14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3CB9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关闭或不可控前必须先进入安全态</w:t>
            </w:r>
          </w:p>
        </w:tc>
        <w:tc>
          <w:tcPr>
            <w:tcW w:w="21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5031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 xml:space="preserve">MCU </w:t>
            </w:r>
            <w:r>
              <w:rPr>
                <w:sz w:val="16"/>
              </w:rPr>
              <w:t>是否仍供电取决于适配器和</w:t>
            </w:r>
            <w:r>
              <w:rPr>
                <w:sz w:val="16"/>
              </w:rPr>
              <w:t xml:space="preserve"> ONLINE/5V_EN </w:t>
            </w:r>
            <w:r>
              <w:rPr>
                <w:sz w:val="16"/>
              </w:rPr>
              <w:t>路径</w:t>
            </w:r>
          </w:p>
        </w:tc>
      </w:tr>
      <w:tr w:rsidR="00456B7E" w14:paraId="2D207D5F" w14:textId="77777777">
        <w:trPr>
          <w:cantSplit/>
        </w:trPr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5BED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短路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过流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过温</w:t>
            </w:r>
          </w:p>
        </w:tc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6D39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可能仍有适配器源</w:t>
            </w:r>
          </w:p>
        </w:tc>
        <w:tc>
          <w:tcPr>
            <w:tcW w:w="1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0E68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 xml:space="preserve">U3/BQ </w:t>
            </w:r>
            <w:r>
              <w:rPr>
                <w:sz w:val="16"/>
              </w:rPr>
              <w:t>路应被关断</w:t>
            </w:r>
          </w:p>
        </w:tc>
        <w:tc>
          <w:tcPr>
            <w:tcW w:w="14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8C79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应进入</w:t>
            </w:r>
            <w:r>
              <w:rPr>
                <w:sz w:val="16"/>
              </w:rPr>
              <w:t xml:space="preserve"> standby </w:t>
            </w:r>
            <w:r>
              <w:rPr>
                <w:sz w:val="16"/>
              </w:rPr>
              <w:t>或禁止充电</w:t>
            </w:r>
          </w:p>
        </w:tc>
        <w:tc>
          <w:tcPr>
            <w:tcW w:w="14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E0A6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 xml:space="preserve">BQ </w:t>
            </w:r>
            <w:r>
              <w:rPr>
                <w:sz w:val="16"/>
              </w:rPr>
              <w:t>硬件保护优先切断对应</w:t>
            </w:r>
            <w:r>
              <w:rPr>
                <w:sz w:val="16"/>
              </w:rPr>
              <w:t xml:space="preserve"> FET</w:t>
            </w:r>
          </w:p>
        </w:tc>
        <w:tc>
          <w:tcPr>
            <w:tcW w:w="21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1F8B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最终行为需要故障注入实测验证</w:t>
            </w:r>
          </w:p>
        </w:tc>
      </w:tr>
    </w:tbl>
    <w:p w14:paraId="52767203" w14:textId="77777777" w:rsidR="00456B7E" w:rsidRDefault="00456B7E">
      <w:pPr>
        <w:spacing w:after="40" w:line="240" w:lineRule="auto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67"/>
        <w:gridCol w:w="2680"/>
        <w:gridCol w:w="1584"/>
        <w:gridCol w:w="2329"/>
      </w:tblGrid>
      <w:tr w:rsidR="00456B7E" w14:paraId="4CA76DFA" w14:textId="77777777">
        <w:trPr>
          <w:cantSplit/>
          <w:tblHeader/>
        </w:trPr>
        <w:tc>
          <w:tcPr>
            <w:tcW w:w="276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0C864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结论</w:t>
            </w:r>
          </w:p>
        </w:tc>
        <w:tc>
          <w:tcPr>
            <w:tcW w:w="2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45C00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Evidence</w:t>
            </w:r>
          </w:p>
        </w:tc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A4443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Confidence</w:t>
            </w:r>
          </w:p>
        </w:tc>
        <w:tc>
          <w:tcPr>
            <w:tcW w:w="232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9BD7F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Human confirmation</w:t>
            </w:r>
          </w:p>
        </w:tc>
      </w:tr>
      <w:tr w:rsidR="00456B7E" w14:paraId="5BDC11A9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2FC8A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适配器和电池通过两个</w:t>
            </w:r>
            <w:r>
              <w:rPr>
                <w:sz w:val="17"/>
              </w:rPr>
              <w:t xml:space="preserve"> LM74800-Q1 </w:t>
            </w:r>
            <w:r>
              <w:rPr>
                <w:sz w:val="17"/>
              </w:rPr>
              <w:t>路径汇合到同一个</w:t>
            </w:r>
            <w:r>
              <w:rPr>
                <w:sz w:val="17"/>
              </w:rPr>
              <w:t xml:space="preserve"> VOUT</w:t>
            </w:r>
            <w:r>
              <w:rPr>
                <w:sz w:val="17"/>
              </w:rPr>
              <w:t>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F297B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official_chip_docs_files/SCH_Schematic1_2026-06-17.pdf</w:t>
            </w:r>
            <w:r>
              <w:rPr>
                <w:sz w:val="17"/>
              </w:rPr>
              <w:t xml:space="preserve"> p.2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official_chip_docs_files/full_netlist (5).csv:201-283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70404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1C6FF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Not needed</w:t>
            </w:r>
          </w:p>
        </w:tc>
      </w:tr>
      <w:tr w:rsidR="00456B7E" w14:paraId="40F95248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E55E4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电池放电回路经过</w:t>
            </w:r>
            <w:r>
              <w:rPr>
                <w:sz w:val="17"/>
              </w:rPr>
              <w:t xml:space="preserve"> BMS </w:t>
            </w:r>
            <w:r>
              <w:rPr>
                <w:sz w:val="17"/>
              </w:rPr>
              <w:t>正极主</w:t>
            </w:r>
            <w:r>
              <w:rPr>
                <w:sz w:val="17"/>
              </w:rPr>
              <w:t xml:space="preserve"> MOS </w:t>
            </w:r>
            <w:r>
              <w:rPr>
                <w:sz w:val="17"/>
              </w:rPr>
              <w:t>和低边</w:t>
            </w:r>
            <w:r>
              <w:rPr>
                <w:sz w:val="17"/>
              </w:rPr>
              <w:t xml:space="preserve"> R18 </w:t>
            </w:r>
            <w:r>
              <w:rPr>
                <w:sz w:val="17"/>
              </w:rPr>
              <w:t>分流器。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1C8F8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official_chip_docs_files/SCH_</w:t>
            </w:r>
            <w:r>
              <w:rPr>
                <w:rFonts w:ascii="Consolas" w:hAnsi="Consolas"/>
                <w:sz w:val="16"/>
              </w:rPr>
              <w:t>机器人</w:t>
            </w:r>
            <w:r>
              <w:rPr>
                <w:rFonts w:ascii="Consolas" w:hAnsi="Consolas"/>
                <w:sz w:val="16"/>
              </w:rPr>
              <w:t>BMS</w:t>
            </w:r>
            <w:r>
              <w:rPr>
                <w:rFonts w:ascii="Consolas" w:hAnsi="Consolas"/>
                <w:sz w:val="16"/>
              </w:rPr>
              <w:t>板</w:t>
            </w:r>
            <w:r>
              <w:rPr>
                <w:rFonts w:ascii="Consolas" w:hAnsi="Consolas"/>
                <w:sz w:val="16"/>
              </w:rPr>
              <w:t>_2026-06-17.pdf</w:t>
            </w:r>
            <w:r>
              <w:rPr>
                <w:sz w:val="17"/>
              </w:rPr>
              <w:t xml:space="preserve"> p.1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official_chip_docs_files/full_netlist (4).csv:168-169,285-313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7B454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DB303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Not needed</w:t>
            </w:r>
          </w:p>
        </w:tc>
      </w:tr>
      <w:tr w:rsidR="00456B7E" w14:paraId="1696AB71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6717B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U3</w:t>
            </w:r>
            <w:r>
              <w:rPr>
                <w:sz w:val="17"/>
              </w:rPr>
              <w:t>通过</w:t>
            </w:r>
            <w:r>
              <w:rPr>
                <w:sz w:val="17"/>
              </w:rPr>
              <w:t>24V_IN</w:t>
            </w:r>
            <w:r>
              <w:rPr>
                <w:sz w:val="17"/>
              </w:rPr>
              <w:t>交叉检测形成适配器优先，但精确动态切换行为仍不能只凭静态门限确认。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C4B42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official_chip_docs_files/SCH_Schematic1_2026-06-17.pdf</w:t>
            </w:r>
            <w:r>
              <w:rPr>
                <w:sz w:val="17"/>
              </w:rPr>
              <w:t xml:space="preserve"> p.2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official_chip_docs_files/full_netlist (5).csv:201-250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official_chip_docs_files/TI_LM7480_Q1_Datasheet.pdf</w:t>
            </w:r>
            <w:r>
              <w:rPr>
                <w:sz w:val="17"/>
              </w:rPr>
              <w:t xml:space="preserve"> pp.3,5-6,16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FF913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High for</w:t>
            </w:r>
            <w:r>
              <w:rPr>
                <w:sz w:val="17"/>
              </w:rPr>
              <w:t>静态逻辑</w:t>
            </w:r>
            <w:r>
              <w:rPr>
                <w:sz w:val="17"/>
              </w:rPr>
              <w:t xml:space="preserve"> / Medium for</w:t>
            </w:r>
            <w:r>
              <w:rPr>
                <w:sz w:val="17"/>
              </w:rPr>
              <w:t>动态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2F611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Needed</w:t>
            </w:r>
          </w:p>
        </w:tc>
      </w:tr>
      <w:tr w:rsidR="00456B7E" w14:paraId="7A94A364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BC98C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 xml:space="preserve">BQ shutdown </w:t>
            </w:r>
            <w:r>
              <w:rPr>
                <w:sz w:val="17"/>
              </w:rPr>
              <w:t>后的供电与唤醒是多器件协同行为，必须通过受限电源实测。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FBBE0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official_chip_docs_files/SCH_Schematic1_2026-06-17.pdf</w:t>
            </w:r>
            <w:r>
              <w:rPr>
                <w:sz w:val="17"/>
              </w:rPr>
              <w:t xml:space="preserve"> pp.3-4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official_chip_docs_files/SCH_</w:t>
            </w:r>
            <w:r>
              <w:rPr>
                <w:rFonts w:ascii="Consolas" w:hAnsi="Consolas"/>
                <w:sz w:val="16"/>
              </w:rPr>
              <w:t>机器人</w:t>
            </w:r>
            <w:r>
              <w:rPr>
                <w:rFonts w:ascii="Consolas" w:hAnsi="Consolas"/>
                <w:sz w:val="16"/>
              </w:rPr>
              <w:t>BMS</w:t>
            </w:r>
            <w:r>
              <w:rPr>
                <w:rFonts w:ascii="Consolas" w:hAnsi="Consolas"/>
                <w:sz w:val="16"/>
              </w:rPr>
              <w:t>板</w:t>
            </w:r>
            <w:r>
              <w:rPr>
                <w:rFonts w:ascii="Consolas" w:hAnsi="Consolas"/>
                <w:sz w:val="16"/>
              </w:rPr>
              <w:t>_2026-06-17.pdf</w:t>
            </w:r>
            <w:r>
              <w:rPr>
                <w:sz w:val="17"/>
              </w:rPr>
              <w:t xml:space="preserve"> p.1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App/App_Power.c:399-468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76D2C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Medium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400EF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Needed</w:t>
            </w:r>
          </w:p>
        </w:tc>
      </w:tr>
      <w:tr w:rsidR="00456B7E" w14:paraId="446BC2AA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D39FA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lastRenderedPageBreak/>
              <w:t xml:space="preserve">Power </w:t>
            </w:r>
            <w:r>
              <w:rPr>
                <w:sz w:val="17"/>
              </w:rPr>
              <w:t>当前会在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!cell_ok &amp;&amp; input_ok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时走</w:t>
            </w:r>
            <w:r>
              <w:rPr>
                <w:sz w:val="17"/>
              </w:rPr>
              <w:t xml:space="preserve"> BQ </w:t>
            </w:r>
            <w:r>
              <w:rPr>
                <w:sz w:val="17"/>
              </w:rPr>
              <w:t>唤醒分支并临时请求</w:t>
            </w:r>
            <w:r>
              <w:rPr>
                <w:sz w:val="17"/>
              </w:rPr>
              <w:t xml:space="preserve"> SC</w:t>
            </w:r>
            <w:r>
              <w:rPr>
                <w:sz w:val="17"/>
              </w:rPr>
              <w:t>；这是代码</w:t>
            </w:r>
            <w:r>
              <w:rPr>
                <w:sz w:val="17"/>
              </w:rPr>
              <w:t xml:space="preserve"> Fact</w:t>
            </w:r>
            <w:r>
              <w:rPr>
                <w:sz w:val="17"/>
              </w:rPr>
              <w:t>。由于物理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无电池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>“BQ</w:t>
            </w:r>
            <w:r>
              <w:rPr>
                <w:sz w:val="17"/>
              </w:rPr>
              <w:t>离线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关机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共用该状态，由此产生的上电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充电后果是</w:t>
            </w:r>
            <w:r>
              <w:rPr>
                <w:sz w:val="17"/>
              </w:rPr>
              <w:t xml:space="preserve"> Inference</w:t>
            </w:r>
            <w:r>
              <w:rPr>
                <w:sz w:val="17"/>
              </w:rPr>
              <w:t>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EF08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App/App_Power.c:146-169,439-445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FDD1F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2D897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Needed</w:t>
            </w:r>
            <w:r>
              <w:rPr>
                <w:sz w:val="17"/>
              </w:rPr>
              <w:t>，必须用断开电池、</w:t>
            </w:r>
            <w:r>
              <w:rPr>
                <w:sz w:val="17"/>
              </w:rPr>
              <w:t>BQ</w:t>
            </w:r>
            <w:r>
              <w:rPr>
                <w:sz w:val="17"/>
              </w:rPr>
              <w:t>关机和通信故障三种独立工况验证</w:t>
            </w:r>
          </w:p>
        </w:tc>
      </w:tr>
    </w:tbl>
    <w:p w14:paraId="7517DB3B" w14:textId="77777777" w:rsidR="00456B7E" w:rsidRDefault="00456B7E">
      <w:pPr>
        <w:spacing w:after="40" w:line="240" w:lineRule="auto"/>
      </w:pPr>
    </w:p>
    <w:p w14:paraId="2F4260B8" w14:textId="77777777" w:rsidR="00456B7E" w:rsidRDefault="000A3F44">
      <w:pPr>
        <w:pStyle w:val="1"/>
      </w:pPr>
      <w:bookmarkStart w:id="14" w:name="_Toc234929208"/>
      <w:r>
        <w:t xml:space="preserve">5. BQ76952 BMS </w:t>
      </w:r>
      <w:r>
        <w:t>板：从电芯端到受保护输出端</w:t>
      </w:r>
      <w:bookmarkEnd w:id="14"/>
    </w:p>
    <w:p w14:paraId="2085371B" w14:textId="77777777" w:rsidR="00456B7E" w:rsidRDefault="000A3F44">
      <w:pPr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1FE49326" wp14:editId="1EEDD92C">
            <wp:extent cx="5669280" cy="2893875"/>
            <wp:effectExtent l="0" t="0" r="0" b="0"/>
            <wp:docPr id="1" name="Picture 1" descr="BMS 板连接器、电芯线与跨板接口（分区 1/4）" title="BMS 板连接器、电芯线与跨板接口（分区 1/4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s_p01_connectors.png"/>
                    <pic:cNvPicPr/>
                  </pic:nvPicPr>
                  <pic:blipFill>
                    <a:blip r:embed="rId8"/>
                    <a:srcRect r="73500" b="26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FCC7E" w14:textId="77777777" w:rsidR="00456B7E" w:rsidRDefault="000A3F44">
      <w:pPr>
        <w:keepLines/>
        <w:spacing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5B12196" wp14:editId="17623E9A">
            <wp:extent cx="5669280" cy="2738846"/>
            <wp:effectExtent l="0" t="0" r="0" b="0"/>
            <wp:docPr id="2" name="Picture 2" descr="BMS 板连接器、电芯线与跨板接口（分区 2/4）" title="BMS 板连接器、电芯线与跨板接口（分区 2/4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s_p01_connectors.png"/>
                    <pic:cNvPicPr/>
                  </pic:nvPicPr>
                  <pic:blipFill>
                    <a:blip r:embed="rId8"/>
                    <a:srcRect l="23500" r="48500" b="26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4D4C4" w14:textId="77777777" w:rsidR="00456B7E" w:rsidRDefault="000A3F44">
      <w:pPr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2F085BE2" wp14:editId="6EB9C0F2">
            <wp:extent cx="5669280" cy="2738846"/>
            <wp:effectExtent l="0" t="0" r="0" b="0"/>
            <wp:docPr id="3" name="Picture 3" descr="BMS 板连接器、电芯线与跨板接口（分区 3/4）" title="BMS 板连接器、电芯线与跨板接口（分区 3/4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s_p01_connectors.png"/>
                    <pic:cNvPicPr/>
                  </pic:nvPicPr>
                  <pic:blipFill>
                    <a:blip r:embed="rId8"/>
                    <a:srcRect l="48500" r="23500" b="26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389F" w14:textId="77777777" w:rsidR="00456B7E" w:rsidRDefault="000A3F44">
      <w:pPr>
        <w:keepNext/>
        <w:keepLines/>
        <w:spacing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72BE791" wp14:editId="1A5F95FF">
            <wp:extent cx="5669280" cy="2893875"/>
            <wp:effectExtent l="0" t="0" r="0" b="0"/>
            <wp:docPr id="4" name="Picture 4" descr="BMS 板连接器、电芯线与跨板接口（分区 4/4）" title="BMS 板连接器、电芯线与跨板接口（分区 4/4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s_p01_connectors.png"/>
                    <pic:cNvPicPr/>
                  </pic:nvPicPr>
                  <pic:blipFill>
                    <a:blip r:embed="rId8"/>
                    <a:srcRect l="73500" b="26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0084D" w14:textId="77777777" w:rsidR="00456B7E" w:rsidRDefault="000A3F44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 xml:space="preserve">BMS </w:t>
      </w:r>
      <w:r>
        <w:rPr>
          <w:i/>
          <w:color w:val="5B6770"/>
        </w:rPr>
        <w:t>板连接器、电芯线与跨板接口</w:t>
      </w:r>
    </w:p>
    <w:p w14:paraId="77FB31F5" w14:textId="77777777" w:rsidR="00456B7E" w:rsidRDefault="000A3F44">
      <w:pPr>
        <w:pStyle w:val="21"/>
      </w:pPr>
      <w:bookmarkStart w:id="15" w:name="_Toc234929209"/>
      <w:r>
        <w:t xml:space="preserve">5.1 </w:t>
      </w:r>
      <w:r>
        <w:t>外部连接器与端子定义</w:t>
      </w:r>
      <w:bookmarkEnd w:id="15"/>
    </w:p>
    <w:p w14:paraId="7AB888D9" w14:textId="77777777" w:rsidR="00456B7E" w:rsidRDefault="000A3F44">
      <w:r>
        <w:t xml:space="preserve">BMS </w:t>
      </w:r>
      <w:r>
        <w:t>板同时存在三类连接：大电流端子、单体采样线和小信号系统线。三者不能互相替代。</w:t>
      </w:r>
      <w:r>
        <w:t xml:space="preserve">CN1/U11/U12 </w:t>
      </w:r>
      <w:r>
        <w:t>承担主功率；</w:t>
      </w:r>
      <w:r>
        <w:t xml:space="preserve">CN2 </w:t>
      </w:r>
      <w:r>
        <w:t>只承担单体抽头采样及均衡支路电流；</w:t>
      </w:r>
      <w:r>
        <w:t xml:space="preserve">U26 </w:t>
      </w:r>
      <w:r>
        <w:t>承担辅助</w:t>
      </w:r>
      <w:r>
        <w:t xml:space="preserve"> BAT+</w:t>
      </w:r>
      <w:r>
        <w:t>、</w:t>
      </w:r>
      <w:r>
        <w:t>I2C</w:t>
      </w:r>
      <w:r>
        <w:t>、告警、唤醒和关断。特别需要注意，</w:t>
      </w:r>
      <w:r>
        <w:t xml:space="preserve">U26 </w:t>
      </w:r>
      <w:r>
        <w:rPr>
          <w:b/>
        </w:rPr>
        <w:t>没有</w:t>
      </w:r>
      <w:r>
        <w:rPr>
          <w:b/>
        </w:rPr>
        <w:t xml:space="preserve"> GND </w:t>
      </w:r>
      <w:r>
        <w:rPr>
          <w:b/>
        </w:rPr>
        <w:t>引脚</w:t>
      </w:r>
      <w:r>
        <w:t>，两板的小信号参考电位要通过主负极端子和分流电阻建立。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67"/>
        <w:gridCol w:w="1013"/>
        <w:gridCol w:w="1363"/>
        <w:gridCol w:w="1267"/>
        <w:gridCol w:w="1747"/>
        <w:gridCol w:w="1148"/>
        <w:gridCol w:w="1555"/>
      </w:tblGrid>
      <w:tr w:rsidR="00456B7E" w14:paraId="59B3B64C" w14:textId="77777777">
        <w:trPr>
          <w:cantSplit/>
          <w:tblHeader/>
        </w:trPr>
        <w:tc>
          <w:tcPr>
            <w:tcW w:w="126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6EEFC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接口</w:t>
            </w:r>
          </w:p>
        </w:tc>
        <w:tc>
          <w:tcPr>
            <w:tcW w:w="101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B00A7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引脚</w:t>
            </w:r>
          </w:p>
        </w:tc>
        <w:tc>
          <w:tcPr>
            <w:tcW w:w="136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4EEF9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网络</w:t>
            </w:r>
          </w:p>
        </w:tc>
        <w:tc>
          <w:tcPr>
            <w:tcW w:w="126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073F1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可验证作用</w:t>
            </w:r>
          </w:p>
        </w:tc>
        <w:tc>
          <w:tcPr>
            <w:tcW w:w="174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CA1D7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Evidence</w:t>
            </w:r>
          </w:p>
        </w:tc>
        <w:tc>
          <w:tcPr>
            <w:tcW w:w="11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9A547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Confidence</w:t>
            </w:r>
          </w:p>
        </w:tc>
        <w:tc>
          <w:tcPr>
            <w:tcW w:w="155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6450B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Human confirmation</w:t>
            </w:r>
          </w:p>
        </w:tc>
      </w:tr>
      <w:tr w:rsidR="00456B7E" w14:paraId="34071DDF" w14:textId="77777777">
        <w:trPr>
          <w:cantSplit/>
        </w:trPr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572C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CN1 XT90</w:t>
            </w:r>
          </w:p>
        </w:tc>
        <w:tc>
          <w:tcPr>
            <w:tcW w:w="10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0143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</w:t>
            </w:r>
          </w:p>
        </w:tc>
        <w:tc>
          <w:tcPr>
            <w:tcW w:w="13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4E52A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GND/BAT-</w:t>
            </w:r>
          </w:p>
        </w:tc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84BE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原始电池负极</w:t>
            </w:r>
          </w:p>
        </w:tc>
        <w:tc>
          <w:tcPr>
            <w:tcW w:w="17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4E057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official_chip_docs_files/SCH_</w:t>
            </w:r>
            <w:r>
              <w:rPr>
                <w:rFonts w:ascii="Consolas" w:hAnsi="Consolas"/>
                <w:sz w:val="15"/>
              </w:rPr>
              <w:t>机器人</w:t>
            </w:r>
            <w:r>
              <w:rPr>
                <w:rFonts w:ascii="Consolas" w:hAnsi="Consolas"/>
                <w:sz w:val="15"/>
              </w:rPr>
              <w:t>BMS</w:t>
            </w:r>
            <w:r>
              <w:rPr>
                <w:rFonts w:ascii="Consolas" w:hAnsi="Consolas"/>
                <w:sz w:val="15"/>
              </w:rPr>
              <w:t>板</w:t>
            </w:r>
            <w:r>
              <w:rPr>
                <w:rFonts w:ascii="Consolas" w:hAnsi="Consolas"/>
                <w:sz w:val="15"/>
              </w:rPr>
              <w:t>_2026-06-17.pdf</w:t>
            </w:r>
            <w:r>
              <w:rPr>
                <w:sz w:val="16"/>
              </w:rPr>
              <w:t xml:space="preserve"> p.1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(4).csv:210-213</w:t>
            </w:r>
          </w:p>
        </w:tc>
        <w:tc>
          <w:tcPr>
            <w:tcW w:w="11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F5A5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AD69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，核对实物丝印</w:t>
            </w:r>
          </w:p>
        </w:tc>
      </w:tr>
      <w:tr w:rsidR="00456B7E" w14:paraId="3B73EDAC" w14:textId="77777777">
        <w:trPr>
          <w:cantSplit/>
        </w:trPr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1C4B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CN1 XT90</w:t>
            </w:r>
          </w:p>
        </w:tc>
        <w:tc>
          <w:tcPr>
            <w:tcW w:w="10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445A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2</w:t>
            </w:r>
          </w:p>
        </w:tc>
        <w:tc>
          <w:tcPr>
            <w:tcW w:w="13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0A860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BAT+</w:t>
            </w:r>
          </w:p>
        </w:tc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8581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原始电池正极，不经过主</w:t>
            </w:r>
            <w:r>
              <w:rPr>
                <w:sz w:val="16"/>
              </w:rPr>
              <w:t xml:space="preserve"> MOS</w:t>
            </w:r>
          </w:p>
        </w:tc>
        <w:tc>
          <w:tcPr>
            <w:tcW w:w="17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970A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同上</w:t>
            </w:r>
          </w:p>
        </w:tc>
        <w:tc>
          <w:tcPr>
            <w:tcW w:w="11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3BD3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FAFB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Needed</w:t>
            </w:r>
          </w:p>
        </w:tc>
      </w:tr>
      <w:tr w:rsidR="00456B7E" w14:paraId="182386D4" w14:textId="77777777">
        <w:trPr>
          <w:cantSplit/>
        </w:trPr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1A73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U11</w:t>
            </w:r>
          </w:p>
        </w:tc>
        <w:tc>
          <w:tcPr>
            <w:tcW w:w="10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7D61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</w:t>
            </w:r>
          </w:p>
        </w:tc>
        <w:tc>
          <w:tcPr>
            <w:tcW w:w="13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E3C80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BMS_OUT+</w:t>
            </w:r>
          </w:p>
        </w:tc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3E12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受</w:t>
            </w:r>
            <w:r>
              <w:rPr>
                <w:sz w:val="16"/>
              </w:rPr>
              <w:t xml:space="preserve"> CHG/DSG </w:t>
            </w:r>
            <w:r>
              <w:rPr>
                <w:sz w:val="16"/>
              </w:rPr>
              <w:t>网络控制的正输出</w:t>
            </w:r>
          </w:p>
        </w:tc>
        <w:tc>
          <w:tcPr>
            <w:tcW w:w="17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16929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(4).csv:251-252</w:t>
            </w:r>
          </w:p>
        </w:tc>
        <w:tc>
          <w:tcPr>
            <w:tcW w:w="11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C3B7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2EBF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Needed</w:t>
            </w:r>
          </w:p>
        </w:tc>
      </w:tr>
      <w:tr w:rsidR="00456B7E" w14:paraId="79CDF7D0" w14:textId="77777777">
        <w:trPr>
          <w:cantSplit/>
        </w:trPr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81EB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lastRenderedPageBreak/>
              <w:t>U12</w:t>
            </w:r>
          </w:p>
        </w:tc>
        <w:tc>
          <w:tcPr>
            <w:tcW w:w="10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E8EE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</w:t>
            </w:r>
          </w:p>
        </w:tc>
        <w:tc>
          <w:tcPr>
            <w:tcW w:w="13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CC72D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BMS_OUT-</w:t>
            </w:r>
          </w:p>
        </w:tc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1D6F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经</w:t>
            </w:r>
            <w:r>
              <w:rPr>
                <w:sz w:val="16"/>
              </w:rPr>
              <w:t xml:space="preserve"> R18 </w:t>
            </w:r>
            <w:r>
              <w:rPr>
                <w:sz w:val="16"/>
              </w:rPr>
              <w:t>分流器后的系统负端</w:t>
            </w:r>
          </w:p>
        </w:tc>
        <w:tc>
          <w:tcPr>
            <w:tcW w:w="17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0EF31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(4).csv:251-252</w:t>
            </w:r>
          </w:p>
        </w:tc>
        <w:tc>
          <w:tcPr>
            <w:tcW w:w="11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4F16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D1A7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Needed</w:t>
            </w:r>
          </w:p>
        </w:tc>
      </w:tr>
      <w:tr w:rsidR="00456B7E" w14:paraId="307A518A" w14:textId="77777777">
        <w:trPr>
          <w:cantSplit/>
        </w:trPr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8CE8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CN2</w:t>
            </w:r>
          </w:p>
        </w:tc>
        <w:tc>
          <w:tcPr>
            <w:tcW w:w="10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948A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1…7</w:t>
            </w:r>
          </w:p>
        </w:tc>
        <w:tc>
          <w:tcPr>
            <w:tcW w:w="13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4D627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CELL_6+</w:t>
            </w:r>
            <w:r>
              <w:rPr>
                <w:sz w:val="16"/>
              </w:rPr>
              <w:t>…</w:t>
            </w:r>
            <w:r>
              <w:rPr>
                <w:rFonts w:ascii="Consolas" w:hAnsi="Consolas"/>
                <w:sz w:val="15"/>
              </w:rPr>
              <w:t>CELL_1+</w:t>
            </w:r>
            <w:r>
              <w:rPr>
                <w:sz w:val="16"/>
              </w:rPr>
              <w:t>,</w:t>
            </w:r>
            <w:r>
              <w:rPr>
                <w:rFonts w:ascii="Consolas" w:hAnsi="Consolas"/>
                <w:sz w:val="15"/>
              </w:rPr>
              <w:t>CELL_1-</w:t>
            </w:r>
          </w:p>
        </w:tc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88BC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六串七线采样接口</w:t>
            </w:r>
          </w:p>
        </w:tc>
        <w:tc>
          <w:tcPr>
            <w:tcW w:w="17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84C35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(4).csv:104-110</w:t>
            </w:r>
          </w:p>
        </w:tc>
        <w:tc>
          <w:tcPr>
            <w:tcW w:w="11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0561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352C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，必须做线序和错插验证</w:t>
            </w:r>
          </w:p>
        </w:tc>
      </w:tr>
      <w:tr w:rsidR="00456B7E" w14:paraId="26216F4A" w14:textId="77777777">
        <w:trPr>
          <w:cantSplit/>
        </w:trPr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6E10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U26</w:t>
            </w:r>
          </w:p>
        </w:tc>
        <w:tc>
          <w:tcPr>
            <w:tcW w:w="10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4288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1…7</w:t>
            </w:r>
          </w:p>
        </w:tc>
        <w:tc>
          <w:tcPr>
            <w:tcW w:w="13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3B27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ONLINE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WAKE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ALERT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SCL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SDA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SHUT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BAT+</w:t>
            </w:r>
          </w:p>
        </w:tc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2368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小信号和辅助供电跨板接口</w:t>
            </w:r>
          </w:p>
        </w:tc>
        <w:tc>
          <w:tcPr>
            <w:tcW w:w="17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2B4D4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(4).csv:285-291</w:t>
            </w:r>
          </w:p>
        </w:tc>
        <w:tc>
          <w:tcPr>
            <w:tcW w:w="11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0166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89B7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，核对线束</w:t>
            </w:r>
          </w:p>
        </w:tc>
      </w:tr>
    </w:tbl>
    <w:p w14:paraId="6BB726F2" w14:textId="77777777" w:rsidR="00456B7E" w:rsidRDefault="00456B7E">
      <w:pPr>
        <w:spacing w:after="40" w:line="240" w:lineRule="auto"/>
      </w:pPr>
    </w:p>
    <w:p w14:paraId="6C5E138A" w14:textId="77777777" w:rsidR="00456B7E" w:rsidRDefault="000A3F44">
      <w:r>
        <w:rPr>
          <w:rFonts w:ascii="Consolas" w:hAnsi="Consolas"/>
          <w:sz w:val="21"/>
        </w:rPr>
        <w:t>BAT+</w:t>
      </w:r>
      <w:r>
        <w:t xml:space="preserve"> </w:t>
      </w:r>
      <w:r>
        <w:t>与</w:t>
      </w:r>
      <w:r>
        <w:t xml:space="preserve"> </w:t>
      </w:r>
      <w:r>
        <w:rPr>
          <w:rFonts w:ascii="Consolas" w:hAnsi="Consolas"/>
          <w:sz w:val="21"/>
        </w:rPr>
        <w:t>CELL_6+</w:t>
      </w:r>
      <w:r>
        <w:t xml:space="preserve"> </w:t>
      </w:r>
      <w:r>
        <w:t>在板内不是同一个网络，它们只通过</w:t>
      </w:r>
      <w:r>
        <w:t xml:space="preserve"> D3 BAT46W </w:t>
      </w:r>
      <w:r>
        <w:t>相连；在完整电池包上，两者又应在电芯端外部落到同一最高电位。由连接关系推断，</w:t>
      </w:r>
      <w:r>
        <w:t xml:space="preserve">D3 </w:t>
      </w:r>
      <w:r>
        <w:t>允许只插平衡线顶端时给</w:t>
      </w:r>
      <w:r>
        <w:t xml:space="preserve"> BAT+ </w:t>
      </w:r>
      <w:r>
        <w:t>辅助域提供一条弱供电路径。</w:t>
      </w:r>
      <w:r>
        <w:t xml:space="preserve">BMS </w:t>
      </w:r>
      <w:r>
        <w:t>原理图把</w:t>
      </w:r>
      <w:r>
        <w:t xml:space="preserve"> D3 </w:t>
      </w:r>
      <w:r>
        <w:t>灰显并写有</w:t>
      </w:r>
      <w:r>
        <w:t>“</w:t>
      </w:r>
      <w:r>
        <w:t>是否保留值得怀疑</w:t>
      </w:r>
      <w:r>
        <w:t>”</w:t>
      </w:r>
      <w:r>
        <w:t>的设计注释，而网表仍包含</w:t>
      </w:r>
      <w:r>
        <w:t xml:space="preserve"> D3</w:t>
      </w:r>
      <w:r>
        <w:t>，因此其量产贴装状态为</w:t>
      </w:r>
      <w:r>
        <w:t xml:space="preserve"> </w:t>
      </w:r>
      <w:r>
        <w:rPr>
          <w:b/>
        </w:rPr>
        <w:t>Unknown</w:t>
      </w:r>
      <w:r>
        <w:t>。证据：</w:t>
      </w:r>
      <w:r>
        <w:rPr>
          <w:rFonts w:ascii="Consolas" w:hAnsi="Consolas"/>
          <w:sz w:val="21"/>
        </w:rPr>
        <w:t>official_chip_docs_files/SCH_</w:t>
      </w:r>
      <w:r>
        <w:rPr>
          <w:rFonts w:ascii="Consolas" w:hAnsi="Consolas"/>
          <w:sz w:val="21"/>
        </w:rPr>
        <w:t>机器人</w:t>
      </w:r>
      <w:r>
        <w:rPr>
          <w:rFonts w:ascii="Consolas" w:hAnsi="Consolas"/>
          <w:sz w:val="21"/>
        </w:rPr>
        <w:t>BMS</w:t>
      </w:r>
      <w:r>
        <w:rPr>
          <w:rFonts w:ascii="Consolas" w:hAnsi="Consolas"/>
          <w:sz w:val="21"/>
        </w:rPr>
        <w:t>板</w:t>
      </w:r>
      <w:r>
        <w:rPr>
          <w:rFonts w:ascii="Consolas" w:hAnsi="Consolas"/>
          <w:sz w:val="21"/>
        </w:rPr>
        <w:t>_2026-06-17.pdf</w:t>
      </w:r>
      <w:r>
        <w:t xml:space="preserve"> p.1</w:t>
      </w:r>
      <w:r>
        <w:t>；</w:t>
      </w:r>
      <w:r>
        <w:rPr>
          <w:rFonts w:ascii="Consolas" w:hAnsi="Consolas"/>
          <w:sz w:val="21"/>
        </w:rPr>
        <w:t>official_chip_docs_files/full_netlist (4).csv:119-120</w:t>
      </w:r>
      <w:r>
        <w:t>。</w:t>
      </w:r>
    </w:p>
    <w:p w14:paraId="70207843" w14:textId="77777777" w:rsidR="00456B7E" w:rsidRDefault="000A3F44">
      <w:r>
        <w:t>最低电芯负端</w:t>
      </w:r>
      <w:r>
        <w:t xml:space="preserve"> </w:t>
      </w:r>
      <w:r>
        <w:rPr>
          <w:rFonts w:ascii="Consolas" w:hAnsi="Consolas"/>
          <w:sz w:val="21"/>
        </w:rPr>
        <w:t>CELL_1-</w:t>
      </w:r>
      <w:r>
        <w:t xml:space="preserve"> </w:t>
      </w:r>
      <w:r>
        <w:t>由</w:t>
      </w:r>
      <w:r>
        <w:t xml:space="preserve"> R36 0Ω</w:t>
      </w:r>
      <w:r>
        <w:t>接到</w:t>
      </w:r>
      <w:r>
        <w:t xml:space="preserve"> BMS </w:t>
      </w:r>
      <w:r>
        <w:t>本地</w:t>
      </w:r>
      <w:r>
        <w:t xml:space="preserve"> </w:t>
      </w:r>
      <w:r>
        <w:rPr>
          <w:rFonts w:ascii="Consolas" w:hAnsi="Consolas"/>
          <w:sz w:val="21"/>
        </w:rPr>
        <w:t>GND/BAT-</w:t>
      </w:r>
      <w:r>
        <w:t>。这使</w:t>
      </w:r>
      <w:r>
        <w:t xml:space="preserve"> VC0 </w:t>
      </w:r>
      <w:r>
        <w:t>的参考与原始电池负极一致，但不意味着</w:t>
      </w:r>
      <w:r>
        <w:t xml:space="preserve"> </w:t>
      </w:r>
      <w:r>
        <w:rPr>
          <w:rFonts w:ascii="Consolas" w:hAnsi="Consolas"/>
          <w:sz w:val="21"/>
        </w:rPr>
        <w:t>BMS_OUT-</w:t>
      </w:r>
      <w:r>
        <w:t xml:space="preserve"> </w:t>
      </w:r>
      <w:r>
        <w:t>在大电流下与之严格等电位；两者之间还有</w:t>
      </w:r>
      <w:r>
        <w:t xml:space="preserve"> R18</w:t>
      </w:r>
      <w:r>
        <w:t>。证据：</w:t>
      </w:r>
      <w:r>
        <w:rPr>
          <w:rFonts w:ascii="Consolas" w:hAnsi="Consolas"/>
          <w:sz w:val="21"/>
        </w:rPr>
        <w:t>official_chip_docs_files/full_netlist (4).csv:283-284</w:t>
      </w:r>
      <w:r>
        <w:t>。</w:t>
      </w:r>
    </w:p>
    <w:p w14:paraId="28B2882B" w14:textId="77777777" w:rsidR="00456B7E" w:rsidRDefault="000A3F44">
      <w:pPr>
        <w:shd w:val="clear" w:color="auto" w:fill="FDECEC"/>
        <w:spacing w:before="80" w:after="160" w:line="288" w:lineRule="auto"/>
        <w:ind w:left="115" w:right="115"/>
      </w:pPr>
      <w:r>
        <w:rPr>
          <w:b/>
          <w:color w:val="1F4D78"/>
          <w:sz w:val="21"/>
        </w:rPr>
        <w:t xml:space="preserve">Risk </w:t>
      </w:r>
      <w:r>
        <w:rPr>
          <w:sz w:val="21"/>
        </w:rPr>
        <w:t xml:space="preserve">CN2 </w:t>
      </w:r>
      <w:r>
        <w:rPr>
          <w:sz w:val="21"/>
        </w:rPr>
        <w:t>一旦倒序、错位一针或在主功率线未建立时带电插拔，会让</w:t>
      </w:r>
      <w:r>
        <w:rPr>
          <w:sz w:val="21"/>
        </w:rPr>
        <w:t xml:space="preserve"> VC </w:t>
      </w:r>
      <w:r>
        <w:rPr>
          <w:sz w:val="21"/>
        </w:rPr>
        <w:t>引脚承受非预期差分</w:t>
      </w:r>
      <w:r>
        <w:rPr>
          <w:sz w:val="21"/>
        </w:rPr>
        <w:t>/</w:t>
      </w:r>
      <w:r>
        <w:rPr>
          <w:sz w:val="21"/>
        </w:rPr>
        <w:t>共模顺序。原理图不能证明连接器具备机械防反、预充针或热插拔顺序，必须做专用线束防错和受限电源验证。</w:t>
      </w:r>
    </w:p>
    <w:p w14:paraId="641EADC4" w14:textId="77777777" w:rsidR="00456B7E" w:rsidRDefault="000A3F44">
      <w:pPr>
        <w:pStyle w:val="21"/>
      </w:pPr>
      <w:bookmarkStart w:id="16" w:name="_Toc234929210"/>
      <w:r>
        <w:lastRenderedPageBreak/>
        <w:t xml:space="preserve">5.2 BQ76952 </w:t>
      </w:r>
      <w:r>
        <w:t>供电、</w:t>
      </w:r>
      <w:r>
        <w:t xml:space="preserve">BAT </w:t>
      </w:r>
      <w:r>
        <w:t>输入与电荷泵</w:t>
      </w:r>
      <w:bookmarkEnd w:id="16"/>
    </w:p>
    <w:p w14:paraId="07FD115F" w14:textId="77777777" w:rsidR="00456B7E" w:rsidRDefault="000A3F44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600A15D3" wp14:editId="7DF436B6">
            <wp:extent cx="5669280" cy="5275580"/>
            <wp:effectExtent l="0" t="0" r="0" b="0"/>
            <wp:docPr id="5" name="Picture 5" descr="BQ76952 供电、通信与控制引脚" title="BQ76952 供电、通信与控制引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s_p01_bq_control.png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7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022D6" w14:textId="77777777" w:rsidR="00456B7E" w:rsidRDefault="000A3F44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 xml:space="preserve">BQ76952 </w:t>
      </w:r>
      <w:r>
        <w:rPr>
          <w:i/>
          <w:color w:val="5B6770"/>
        </w:rPr>
        <w:t>供电、通信与控制引脚</w:t>
      </w:r>
    </w:p>
    <w:p w14:paraId="3E951D7F" w14:textId="77777777" w:rsidR="00456B7E" w:rsidRDefault="000A3F44">
      <w:r>
        <w:t xml:space="preserve">BQ </w:t>
      </w:r>
      <w:r>
        <w:t>的供电路径为</w:t>
      </w:r>
      <w:r>
        <w:t xml:space="preserve"> </w:t>
      </w:r>
      <w:r>
        <w:rPr>
          <w:rFonts w:ascii="Consolas" w:hAnsi="Consolas"/>
          <w:sz w:val="21"/>
        </w:rPr>
        <w:t>CELL_6+ → D2 BAT46W → R2 100Ω → BAT(pin47)</w:t>
      </w:r>
      <w:r>
        <w:t>；</w:t>
      </w:r>
      <w:r>
        <w:t xml:space="preserve">C1 1µF </w:t>
      </w:r>
      <w:r>
        <w:t>与</w:t>
      </w:r>
      <w:r>
        <w:t xml:space="preserve"> C2 100nF </w:t>
      </w:r>
      <w:r>
        <w:t>对</w:t>
      </w:r>
      <w:r>
        <w:t xml:space="preserve"> GND </w:t>
      </w:r>
      <w:r>
        <w:t>去耦。</w:t>
      </w:r>
      <w:r>
        <w:t xml:space="preserve">CP1(pin46) </w:t>
      </w:r>
      <w:r>
        <w:t>通过</w:t>
      </w:r>
      <w:r>
        <w:t xml:space="preserve"> C3 1µF </w:t>
      </w:r>
      <w:r>
        <w:t>接到</w:t>
      </w:r>
      <w:r>
        <w:t xml:space="preserve"> BAT </w:t>
      </w:r>
      <w:r>
        <w:t>节点，作为高边</w:t>
      </w:r>
      <w:r>
        <w:t xml:space="preserve"> FET </w:t>
      </w:r>
      <w:r>
        <w:t>驱动电荷泵储能电容。</w:t>
      </w:r>
      <w:r>
        <w:t xml:space="preserve">BAT+ </w:t>
      </w:r>
      <w:r>
        <w:t>节点另有</w:t>
      </w:r>
      <w:r>
        <w:t xml:space="preserve"> C12 47µF</w:t>
      </w:r>
      <w:r>
        <w:t>、</w:t>
      </w:r>
      <w:r>
        <w:t xml:space="preserve">C11 100nF </w:t>
      </w:r>
      <w:r>
        <w:t>与</w:t>
      </w:r>
      <w:r>
        <w:t xml:space="preserve"> SMBJ33A D6 </w:t>
      </w:r>
      <w:r>
        <w:t>对</w:t>
      </w:r>
      <w:r>
        <w:t xml:space="preserve"> GND</w:t>
      </w:r>
      <w:r>
        <w:t>。证据：</w:t>
      </w:r>
      <w:r>
        <w:rPr>
          <w:rFonts w:ascii="Consolas" w:hAnsi="Consolas"/>
          <w:sz w:val="21"/>
        </w:rPr>
        <w:t>official_chip_docs_files/SCH_</w:t>
      </w:r>
      <w:r>
        <w:rPr>
          <w:rFonts w:ascii="Consolas" w:hAnsi="Consolas"/>
          <w:sz w:val="21"/>
        </w:rPr>
        <w:t>机器人</w:t>
      </w:r>
      <w:r>
        <w:rPr>
          <w:rFonts w:ascii="Consolas" w:hAnsi="Consolas"/>
          <w:sz w:val="21"/>
        </w:rPr>
        <w:t>BMS</w:t>
      </w:r>
      <w:r>
        <w:rPr>
          <w:rFonts w:ascii="Consolas" w:hAnsi="Consolas"/>
          <w:sz w:val="21"/>
        </w:rPr>
        <w:t>板</w:t>
      </w:r>
      <w:r>
        <w:rPr>
          <w:rFonts w:ascii="Consolas" w:hAnsi="Consolas"/>
          <w:sz w:val="21"/>
        </w:rPr>
        <w:t>_2026-06-17.pdf</w:t>
      </w:r>
      <w:r>
        <w:t xml:space="preserve"> p.1</w:t>
      </w:r>
      <w:r>
        <w:t>；</w:t>
      </w:r>
      <w:r>
        <w:rPr>
          <w:rFonts w:ascii="Consolas" w:hAnsi="Consolas"/>
          <w:sz w:val="21"/>
        </w:rPr>
        <w:t>official_chip_docs_files/full_netlist (4).csv:47-48,111-118,172-177</w:t>
      </w:r>
      <w:r>
        <w:t>。</w:t>
      </w:r>
      <w:r>
        <w:t>BQ</w:t>
      </w:r>
      <w:r>
        <w:t>正常</w:t>
      </w:r>
      <w:r>
        <w:t>BAT</w:t>
      </w:r>
      <w:r>
        <w:t>推荐工作范围</w:t>
      </w:r>
      <w:r>
        <w:t>4.7-80V</w:t>
      </w:r>
      <w:r>
        <w:t>；本</w:t>
      </w:r>
      <w:r>
        <w:t>6S</w:t>
      </w:r>
      <w:r>
        <w:t>标称</w:t>
      </w:r>
      <w:r>
        <w:t>21.9V</w:t>
      </w:r>
      <w:r>
        <w:t>、最高</w:t>
      </w:r>
      <w:r>
        <w:t>25.2V</w:t>
      </w:r>
      <w:r>
        <w:t>在该范围内。数据手册证据：</w:t>
      </w:r>
      <w:r>
        <w:rPr>
          <w:rFonts w:ascii="Consolas" w:hAnsi="Consolas"/>
          <w:sz w:val="21"/>
        </w:rPr>
        <w:t>official_chip_docs_files/TI_BQ76952_Datasheet.pdf</w:t>
      </w:r>
      <w:r>
        <w:t xml:space="preserve"> pp.9-10</w:t>
      </w:r>
      <w:r>
        <w:t>。</w:t>
      </w:r>
    </w:p>
    <w:p w14:paraId="79995BFD" w14:textId="77777777" w:rsidR="00456B7E" w:rsidRDefault="000A3F44">
      <w:r>
        <w:lastRenderedPageBreak/>
        <w:t xml:space="preserve">R2 </w:t>
      </w:r>
      <w:r>
        <w:t>与</w:t>
      </w:r>
      <w:r>
        <w:t xml:space="preserve"> C1 </w:t>
      </w:r>
      <w:r>
        <w:t>的一阶名义时间常数为</w:t>
      </w:r>
      <w:r>
        <w:t xml:space="preserve"> </w:t>
      </w:r>
      <w:r>
        <w:rPr>
          <w:rFonts w:ascii="Consolas" w:hAnsi="Consolas"/>
          <w:sz w:val="21"/>
        </w:rPr>
        <w:t>100Ω × 1µF = 100µs</w:t>
      </w:r>
      <w:r>
        <w:t>，但实际启动还受芯片</w:t>
      </w:r>
      <w:r>
        <w:t xml:space="preserve"> BAT </w:t>
      </w:r>
      <w:r>
        <w:t>输入电流、</w:t>
      </w:r>
      <w:r>
        <w:t xml:space="preserve">D2 </w:t>
      </w:r>
      <w:r>
        <w:t>压降和</w:t>
      </w:r>
      <w:r>
        <w:t xml:space="preserve"> C2/C3 </w:t>
      </w:r>
      <w:r>
        <w:t>动态充电影响。</w:t>
      </w:r>
      <w:r>
        <w:t xml:space="preserve">C3 </w:t>
      </w:r>
      <w:r>
        <w:t>是否足以支持四只并联主</w:t>
      </w:r>
      <w:r>
        <w:t xml:space="preserve"> MOS </w:t>
      </w:r>
      <w:r>
        <w:t>的总门电荷，不能仅由电容量判断：还需要主</w:t>
      </w:r>
      <w:r>
        <w:t xml:space="preserve"> MOS </w:t>
      </w:r>
      <w:r>
        <w:t>的</w:t>
      </w:r>
      <w:r>
        <w:t xml:space="preserve"> Qg </w:t>
      </w:r>
      <w:r>
        <w:t>曲线、</w:t>
      </w:r>
      <w:r>
        <w:t xml:space="preserve">BQ </w:t>
      </w:r>
      <w:r>
        <w:t>电荷泵能力、目标开通时间和实际门极波形。结论为</w:t>
      </w:r>
      <w:r>
        <w:t xml:space="preserve"> </w:t>
      </w:r>
      <w:r>
        <w:rPr>
          <w:b/>
        </w:rPr>
        <w:t>Unknown</w:t>
      </w:r>
      <w:r>
        <w:t>，</w:t>
      </w:r>
      <w:r>
        <w:t>Human confirmation: Needed</w:t>
      </w:r>
      <w:r>
        <w:t>。</w:t>
      </w:r>
    </w:p>
    <w:p w14:paraId="0B6AE45C" w14:textId="77777777" w:rsidR="00456B7E" w:rsidRDefault="000A3F44">
      <w:r>
        <w:t xml:space="preserve">D6 </w:t>
      </w:r>
      <w:r>
        <w:t>的</w:t>
      </w:r>
      <w:r>
        <w:t xml:space="preserve"> 33V </w:t>
      </w:r>
      <w:r>
        <w:t>标称不能直接等价为</w:t>
      </w:r>
      <w:r>
        <w:t xml:space="preserve">“BAT </w:t>
      </w:r>
      <w:r>
        <w:t>节点永远低于</w:t>
      </w:r>
      <w:r>
        <w:t xml:space="preserve"> 33V”</w:t>
      </w:r>
      <w:r>
        <w:t>。</w:t>
      </w:r>
      <w:r>
        <w:t xml:space="preserve">TVS </w:t>
      </w:r>
      <w:r>
        <w:t>的击穿电压、规定电流下钳位电压、动态电阻及</w:t>
      </w:r>
      <w:r>
        <w:t xml:space="preserve"> PCB </w:t>
      </w:r>
      <w:r>
        <w:t>回路电感都参与瞬态峰值；在缺少浪涌等级、</w:t>
      </w:r>
      <w:r>
        <w:t xml:space="preserve">TVS </w:t>
      </w:r>
      <w:r>
        <w:t>数据页和布局的情况下，钳位裕量为</w:t>
      </w:r>
      <w:r>
        <w:t xml:space="preserve"> </w:t>
      </w:r>
      <w:r>
        <w:rPr>
          <w:b/>
        </w:rPr>
        <w:t>Unknown</w:t>
      </w:r>
      <w:r>
        <w:t>。</w:t>
      </w:r>
    </w:p>
    <w:p w14:paraId="1EC7632F" w14:textId="77777777" w:rsidR="00456B7E" w:rsidRDefault="000A3F44">
      <w:pPr>
        <w:pStyle w:val="21"/>
      </w:pPr>
      <w:bookmarkStart w:id="17" w:name="_Toc234929211"/>
      <w:r>
        <w:t xml:space="preserve">5.3 </w:t>
      </w:r>
      <w:r>
        <w:t>六串稀疏</w:t>
      </w:r>
      <w:r>
        <w:t xml:space="preserve"> VC </w:t>
      </w:r>
      <w:r>
        <w:t>映射</w:t>
      </w:r>
      <w:bookmarkEnd w:id="17"/>
    </w:p>
    <w:p w14:paraId="6234B9AB" w14:textId="77777777" w:rsidR="00456B7E" w:rsidRDefault="000A3F44">
      <w:r>
        <w:t xml:space="preserve">BQ76952 </w:t>
      </w:r>
      <w:r>
        <w:t>支持更多串数，本板只使用</w:t>
      </w:r>
      <w:r>
        <w:t xml:space="preserve"> Cell1</w:t>
      </w:r>
      <w:r>
        <w:t>、</w:t>
      </w:r>
      <w:r>
        <w:t>Cell2</w:t>
      </w:r>
      <w:r>
        <w:t>、</w:t>
      </w:r>
      <w:r>
        <w:t>Cell6</w:t>
      </w:r>
      <w:r>
        <w:t>、</w:t>
      </w:r>
      <w:r>
        <w:t>Cell9</w:t>
      </w:r>
      <w:r>
        <w:t>、</w:t>
      </w:r>
      <w:r>
        <w:t>Cell12</w:t>
      </w:r>
      <w:r>
        <w:t>、</w:t>
      </w:r>
      <w:r>
        <w:t xml:space="preserve">Cell16 </w:t>
      </w:r>
      <w:r>
        <w:t>六个逻辑通道。中间未使用的</w:t>
      </w:r>
      <w:r>
        <w:t xml:space="preserve"> VC </w:t>
      </w:r>
      <w:r>
        <w:t>引脚不是全部悬空，而是成组绑定到相邻的物理电芯节点。这一连接与固件写入的</w:t>
      </w:r>
      <w:r>
        <w:t xml:space="preserve"> </w:t>
      </w:r>
      <w:r>
        <w:rPr>
          <w:rFonts w:ascii="Consolas" w:hAnsi="Consolas"/>
          <w:sz w:val="21"/>
        </w:rPr>
        <w:t>VCELL_MODE=0x8923</w:t>
      </w:r>
      <w:r>
        <w:t xml:space="preserve"> </w:t>
      </w:r>
      <w:r>
        <w:t>及软件数组</w:t>
      </w:r>
      <w:r>
        <w:t xml:space="preserve"> Cell1/2/6/9/12/16 </w:t>
      </w:r>
      <w:r>
        <w:t>一致。数据手册允许稀疏串数配置，但明确要求</w:t>
      </w:r>
      <w:r>
        <w:t xml:space="preserve"> Cell1</w:t>
      </w:r>
      <w:r>
        <w:t>、</w:t>
      </w:r>
      <w:r>
        <w:t xml:space="preserve">Cell2 </w:t>
      </w:r>
      <w:r>
        <w:t>和</w:t>
      </w:r>
      <w:r>
        <w:t xml:space="preserve"> Cell16 </w:t>
      </w:r>
      <w:r>
        <w:t>必须对应真实连接的电芯；本板三者均有真实抽头，因此</w:t>
      </w:r>
      <w:r>
        <w:t>“</w:t>
      </w:r>
      <w:r>
        <w:t>稀疏</w:t>
      </w:r>
      <w:r>
        <w:t>6S</w:t>
      </w:r>
      <w:r>
        <w:t>拓扑可用</w:t>
      </w:r>
      <w:r>
        <w:t>”</w:t>
      </w:r>
      <w:r>
        <w:t>是</w:t>
      </w:r>
      <w:r>
        <w:t xml:space="preserve"> </w:t>
      </w:r>
      <w:r>
        <w:rPr>
          <w:b/>
        </w:rPr>
        <w:t>Fact</w:t>
      </w:r>
      <w:r>
        <w:t>，但热插拔瞬态仍是</w:t>
      </w:r>
      <w:r>
        <w:t xml:space="preserve"> </w:t>
      </w:r>
      <w:r>
        <w:rPr>
          <w:b/>
        </w:rPr>
        <w:t>Unknown</w:t>
      </w:r>
      <w:r>
        <w:t>。证据：</w:t>
      </w:r>
      <w:r>
        <w:rPr>
          <w:rFonts w:ascii="Consolas" w:hAnsi="Consolas"/>
          <w:sz w:val="21"/>
        </w:rPr>
        <w:t>official_chip_docs_files/TI_BQ76952_Datasheet.pdf</w:t>
      </w:r>
      <w:r>
        <w:t xml:space="preserve"> pp.69,75-76</w:t>
      </w:r>
      <w:r>
        <w:t>；</w:t>
      </w:r>
      <w:r>
        <w:rPr>
          <w:rFonts w:ascii="Consolas" w:hAnsi="Consolas"/>
          <w:sz w:val="21"/>
        </w:rPr>
        <w:t>official_chip_docs_files/full_netlist (4).csv:2-49,140-153</w:t>
      </w:r>
      <w:r>
        <w:t>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08"/>
        <w:gridCol w:w="1098"/>
        <w:gridCol w:w="1407"/>
        <w:gridCol w:w="1407"/>
        <w:gridCol w:w="1991"/>
        <w:gridCol w:w="2049"/>
      </w:tblGrid>
      <w:tr w:rsidR="00456B7E" w14:paraId="2827BBBF" w14:textId="77777777">
        <w:trPr>
          <w:cantSplit/>
          <w:tblHeader/>
        </w:trPr>
        <w:tc>
          <w:tcPr>
            <w:tcW w:w="14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3CCC9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物理节点</w:t>
            </w:r>
          </w:p>
        </w:tc>
        <w:tc>
          <w:tcPr>
            <w:tcW w:w="109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3F191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 xml:space="preserve">BQ </w:t>
            </w:r>
            <w:r>
              <w:rPr>
                <w:b/>
                <w:sz w:val="16"/>
              </w:rPr>
              <w:t>引脚组</w:t>
            </w:r>
          </w:p>
        </w:tc>
        <w:tc>
          <w:tcPr>
            <w:tcW w:w="140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72A81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串联电阻</w:t>
            </w:r>
          </w:p>
        </w:tc>
        <w:tc>
          <w:tcPr>
            <w:tcW w:w="140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6871C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固件逻辑通道</w:t>
            </w:r>
          </w:p>
        </w:tc>
        <w:tc>
          <w:tcPr>
            <w:tcW w:w="199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9F465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Evidence</w:t>
            </w:r>
          </w:p>
        </w:tc>
        <w:tc>
          <w:tcPr>
            <w:tcW w:w="204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19B83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结论</w:t>
            </w:r>
          </w:p>
        </w:tc>
      </w:tr>
      <w:tr w:rsidR="00456B7E" w14:paraId="49AB5580" w14:textId="77777777">
        <w:trPr>
          <w:cantSplit/>
        </w:trPr>
        <w:tc>
          <w:tcPr>
            <w:tcW w:w="1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A48FC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CELL_6+</w:t>
            </w:r>
          </w:p>
        </w:tc>
        <w:tc>
          <w:tcPr>
            <w:tcW w:w="10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EA0A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VC16/pin48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6B80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R8 100Ω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DF02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Cell16</w:t>
            </w:r>
          </w:p>
        </w:tc>
        <w:tc>
          <w:tcPr>
            <w:tcW w:w="19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3EB2D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(4).csv:49,140-141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Int/Int_BQ76952_BSP.h:208-231</w:t>
            </w:r>
          </w:p>
        </w:tc>
        <w:tc>
          <w:tcPr>
            <w:tcW w:w="20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20EB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Fact</w:t>
            </w:r>
          </w:p>
        </w:tc>
      </w:tr>
      <w:tr w:rsidR="00456B7E" w14:paraId="6635E655" w14:textId="77777777">
        <w:trPr>
          <w:cantSplit/>
        </w:trPr>
        <w:tc>
          <w:tcPr>
            <w:tcW w:w="1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BF33B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CELL_5+</w:t>
            </w:r>
          </w:p>
        </w:tc>
        <w:tc>
          <w:tcPr>
            <w:tcW w:w="10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EEF3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VC15/14/13/12, pins1-4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B96B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R1 100Ω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31D2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Cell12</w:t>
            </w:r>
          </w:p>
        </w:tc>
        <w:tc>
          <w:tcPr>
            <w:tcW w:w="19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1BC4E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(4).csv:2-5,142-143</w:t>
            </w:r>
          </w:p>
        </w:tc>
        <w:tc>
          <w:tcPr>
            <w:tcW w:w="20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1C81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Fact</w:t>
            </w:r>
          </w:p>
        </w:tc>
      </w:tr>
      <w:tr w:rsidR="00456B7E" w14:paraId="3F64ACBC" w14:textId="77777777">
        <w:trPr>
          <w:cantSplit/>
        </w:trPr>
        <w:tc>
          <w:tcPr>
            <w:tcW w:w="1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22BC3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CELL_4+</w:t>
            </w:r>
          </w:p>
        </w:tc>
        <w:tc>
          <w:tcPr>
            <w:tcW w:w="10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5AC5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VC11/10/9, pins5-7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21B1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R9 100Ω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5264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Cell9</w:t>
            </w:r>
          </w:p>
        </w:tc>
        <w:tc>
          <w:tcPr>
            <w:tcW w:w="19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96599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(4).csv:6-8,144-145</w:t>
            </w:r>
          </w:p>
        </w:tc>
        <w:tc>
          <w:tcPr>
            <w:tcW w:w="20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BA48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Fact</w:t>
            </w:r>
          </w:p>
        </w:tc>
      </w:tr>
      <w:tr w:rsidR="00456B7E" w14:paraId="49956E45" w14:textId="77777777">
        <w:trPr>
          <w:cantSplit/>
        </w:trPr>
        <w:tc>
          <w:tcPr>
            <w:tcW w:w="1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37746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CELL_3+</w:t>
            </w:r>
          </w:p>
        </w:tc>
        <w:tc>
          <w:tcPr>
            <w:tcW w:w="10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37D2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VC8/7/6, pins8-10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4973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R10 100Ω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9B0E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Cell6</w:t>
            </w:r>
          </w:p>
        </w:tc>
        <w:tc>
          <w:tcPr>
            <w:tcW w:w="19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3A5C5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(4).csv:9-11,146-147</w:t>
            </w:r>
          </w:p>
        </w:tc>
        <w:tc>
          <w:tcPr>
            <w:tcW w:w="20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B3DF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Fact</w:t>
            </w:r>
          </w:p>
        </w:tc>
      </w:tr>
      <w:tr w:rsidR="00456B7E" w14:paraId="57EFA2F5" w14:textId="77777777">
        <w:trPr>
          <w:cantSplit/>
        </w:trPr>
        <w:tc>
          <w:tcPr>
            <w:tcW w:w="1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42DBA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CELL_2+</w:t>
            </w:r>
          </w:p>
        </w:tc>
        <w:tc>
          <w:tcPr>
            <w:tcW w:w="10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AF83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VC5/4/3/2, pins11-14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0051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R11 100Ω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FC09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Cell2</w:t>
            </w:r>
          </w:p>
        </w:tc>
        <w:tc>
          <w:tcPr>
            <w:tcW w:w="19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BF8AE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(4).csv:12-15,148-149</w:t>
            </w:r>
          </w:p>
        </w:tc>
        <w:tc>
          <w:tcPr>
            <w:tcW w:w="20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0224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Fact</w:t>
            </w:r>
          </w:p>
        </w:tc>
      </w:tr>
      <w:tr w:rsidR="00456B7E" w14:paraId="371BFEC1" w14:textId="77777777">
        <w:trPr>
          <w:cantSplit/>
        </w:trPr>
        <w:tc>
          <w:tcPr>
            <w:tcW w:w="1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B6E71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lastRenderedPageBreak/>
              <w:t>CELL_1+</w:t>
            </w:r>
          </w:p>
        </w:tc>
        <w:tc>
          <w:tcPr>
            <w:tcW w:w="10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8ABE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VC1/pin15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8C33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R12 100Ω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61B8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Cell1</w:t>
            </w:r>
          </w:p>
        </w:tc>
        <w:tc>
          <w:tcPr>
            <w:tcW w:w="19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BD2C1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(4).csv:16,150-151</w:t>
            </w:r>
          </w:p>
        </w:tc>
        <w:tc>
          <w:tcPr>
            <w:tcW w:w="20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10A7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Fact</w:t>
            </w:r>
          </w:p>
        </w:tc>
      </w:tr>
      <w:tr w:rsidR="00456B7E" w14:paraId="602225A2" w14:textId="77777777">
        <w:trPr>
          <w:cantSplit/>
        </w:trPr>
        <w:tc>
          <w:tcPr>
            <w:tcW w:w="1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9056F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CELL_1-</w:t>
            </w:r>
          </w:p>
        </w:tc>
        <w:tc>
          <w:tcPr>
            <w:tcW w:w="10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24C9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VC0/pin16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016F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R13 100Ω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DD5B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参考端</w:t>
            </w:r>
          </w:p>
        </w:tc>
        <w:tc>
          <w:tcPr>
            <w:tcW w:w="19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D0BCD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(4).csv:17,152-153</w:t>
            </w:r>
          </w:p>
        </w:tc>
        <w:tc>
          <w:tcPr>
            <w:tcW w:w="20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A790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Fact</w:t>
            </w:r>
          </w:p>
        </w:tc>
      </w:tr>
    </w:tbl>
    <w:p w14:paraId="190AB01D" w14:textId="77777777" w:rsidR="00456B7E" w:rsidRDefault="00456B7E">
      <w:pPr>
        <w:spacing w:after="40" w:line="240" w:lineRule="auto"/>
      </w:pPr>
    </w:p>
    <w:p w14:paraId="4A131077" w14:textId="77777777" w:rsidR="00456B7E" w:rsidRDefault="000A3F44">
      <w:r>
        <w:t xml:space="preserve">VC0 </w:t>
      </w:r>
      <w:r>
        <w:t>还由</w:t>
      </w:r>
      <w:r>
        <w:t xml:space="preserve"> C4 220nF</w:t>
      </w:r>
      <w:r>
        <w:t>、</w:t>
      </w:r>
      <w:r>
        <w:t>D4 BAT46W</w:t>
      </w:r>
      <w:r>
        <w:t>、</w:t>
      </w:r>
      <w:r>
        <w:t xml:space="preserve">D7 3.6V </w:t>
      </w:r>
      <w:r>
        <w:t>稳压管对</w:t>
      </w:r>
      <w:r>
        <w:t xml:space="preserve"> GND </w:t>
      </w:r>
      <w:r>
        <w:t>形成滤波和钳位网络。该连接能证明存在保护元件，不能在没有器件方向、动态参数和布局的情况下证明所有负向或插拔瞬态都被限制在</w:t>
      </w:r>
      <w:r>
        <w:t xml:space="preserve"> BQ </w:t>
      </w:r>
      <w:r>
        <w:t>绝对最大值以内。证据：</w:t>
      </w:r>
      <w:r>
        <w:rPr>
          <w:rFonts w:ascii="Consolas" w:hAnsi="Consolas"/>
          <w:sz w:val="21"/>
        </w:rPr>
        <w:t>official_chip_docs_files/full_netlist (4).csv:123-128</w:t>
      </w:r>
      <w:r>
        <w:t>。</w:t>
      </w:r>
    </w:p>
    <w:p w14:paraId="586B8D74" w14:textId="77777777" w:rsidR="00456B7E" w:rsidRDefault="000A3F44">
      <w:pPr>
        <w:shd w:val="clear" w:color="auto" w:fill="E8EEF5"/>
        <w:spacing w:before="80" w:after="160" w:line="288" w:lineRule="auto"/>
        <w:ind w:left="115" w:right="115"/>
      </w:pPr>
      <w:r>
        <w:rPr>
          <w:b/>
          <w:color w:val="1F4D78"/>
          <w:sz w:val="21"/>
        </w:rPr>
        <w:t xml:space="preserve">Fact </w:t>
      </w:r>
      <w:r>
        <w:rPr>
          <w:sz w:val="21"/>
        </w:rPr>
        <w:t>硬件稀疏映射和当前固件映射一致；这消除了</w:t>
      </w:r>
      <w:r>
        <w:rPr>
          <w:sz w:val="21"/>
        </w:rPr>
        <w:t>“</w:t>
      </w:r>
      <w:r>
        <w:rPr>
          <w:sz w:val="21"/>
        </w:rPr>
        <w:t>软件把第</w:t>
      </w:r>
      <w:r>
        <w:rPr>
          <w:sz w:val="21"/>
        </w:rPr>
        <w:t xml:space="preserve"> 3 </w:t>
      </w:r>
      <w:r>
        <w:rPr>
          <w:sz w:val="21"/>
        </w:rPr>
        <w:t>个物理电芯误读为</w:t>
      </w:r>
      <w:r>
        <w:rPr>
          <w:sz w:val="21"/>
        </w:rPr>
        <w:t xml:space="preserve"> BQ Cell3”</w:t>
      </w:r>
      <w:r>
        <w:rPr>
          <w:sz w:val="21"/>
        </w:rPr>
        <w:t>的常见错误。仍需在首板上从</w:t>
      </w:r>
      <w:r>
        <w:rPr>
          <w:sz w:val="21"/>
        </w:rPr>
        <w:t xml:space="preserve"> CN2 </w:t>
      </w:r>
      <w:r>
        <w:rPr>
          <w:sz w:val="21"/>
        </w:rPr>
        <w:t>逐针施加受限电压，验证每个软件数组元素对应正确抽头。</w:t>
      </w:r>
    </w:p>
    <w:p w14:paraId="311E8E62" w14:textId="77777777" w:rsidR="00456B7E" w:rsidRDefault="000A3F44">
      <w:pPr>
        <w:pStyle w:val="21"/>
      </w:pPr>
      <w:bookmarkStart w:id="18" w:name="_Toc234929212"/>
      <w:r>
        <w:lastRenderedPageBreak/>
        <w:t xml:space="preserve">5.4 </w:t>
      </w:r>
      <w:r>
        <w:t>六路外部被动均衡</w:t>
      </w:r>
      <w:bookmarkEnd w:id="18"/>
    </w:p>
    <w:p w14:paraId="7C490703" w14:textId="77777777" w:rsidR="00456B7E" w:rsidRDefault="000A3F44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1CE3D603" wp14:editId="6B95E829">
            <wp:extent cx="5669280" cy="6648519"/>
            <wp:effectExtent l="0" t="0" r="0" b="0"/>
            <wp:docPr id="6" name="Picture 6" descr="六路电芯采样滤波与外部被动均衡" title="六路电芯采样滤波与外部被动均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s_p01_cell_balance.png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648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EEDE3" w14:textId="77777777" w:rsidR="00456B7E" w:rsidRDefault="000A3F44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六路电芯采样滤波与外部被动均衡</w:t>
      </w:r>
    </w:p>
    <w:p w14:paraId="2418D13E" w14:textId="77777777" w:rsidR="00456B7E" w:rsidRDefault="000A3F44">
      <w:r>
        <w:lastRenderedPageBreak/>
        <w:t>六路均衡采用重复单元：物理电芯上端经过</w:t>
      </w:r>
      <w:r>
        <w:t xml:space="preserve"> 62Ω/1W </w:t>
      </w:r>
      <w:r>
        <w:t>主泄放电阻与</w:t>
      </w:r>
      <w:r>
        <w:t xml:space="preserve"> CJ2302 NMOS </w:t>
      </w:r>
      <w:r>
        <w:t>回到该电芯下端；一条</w:t>
      </w:r>
      <w:r>
        <w:t xml:space="preserve"> 2kΩ+</w:t>
      </w:r>
      <w:r>
        <w:t>绿色</w:t>
      </w:r>
      <w:r>
        <w:t xml:space="preserve"> LED </w:t>
      </w:r>
      <w:r>
        <w:t>支路用于指示；</w:t>
      </w:r>
      <w:r>
        <w:t xml:space="preserve">MOS </w:t>
      </w:r>
      <w:r>
        <w:t>栅极由相应</w:t>
      </w:r>
      <w:r>
        <w:t xml:space="preserve"> BQ VC </w:t>
      </w:r>
      <w:r>
        <w:t>节点经</w:t>
      </w:r>
      <w:r>
        <w:t xml:space="preserve"> 1kΩ</w:t>
      </w:r>
      <w:r>
        <w:t>驱动，并用</w:t>
      </w:r>
      <w:r>
        <w:t xml:space="preserve"> 5.1V </w:t>
      </w:r>
      <w:r>
        <w:t>稳压管限制</w:t>
      </w:r>
      <w:r>
        <w:t xml:space="preserve"> VGS</w:t>
      </w:r>
      <w:r>
        <w:t>。该网络利用</w:t>
      </w:r>
      <w:r>
        <w:t xml:space="preserve"> BQ </w:t>
      </w:r>
      <w:r>
        <w:t>内部均衡开关产生控制压差，再由外部</w:t>
      </w:r>
      <w:r>
        <w:t xml:space="preserve"> NMOS </w:t>
      </w:r>
      <w:r>
        <w:t>提高泄放电流。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31"/>
        <w:gridCol w:w="1791"/>
        <w:gridCol w:w="1790"/>
        <w:gridCol w:w="1790"/>
        <w:gridCol w:w="2658"/>
      </w:tblGrid>
      <w:tr w:rsidR="00456B7E" w14:paraId="618E2044" w14:textId="77777777">
        <w:trPr>
          <w:cantSplit/>
          <w:tblHeader/>
        </w:trPr>
        <w:tc>
          <w:tcPr>
            <w:tcW w:w="133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FFEB4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Cell</w:t>
            </w:r>
          </w:p>
        </w:tc>
        <w:tc>
          <w:tcPr>
            <w:tcW w:w="179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B2EA9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主泄放支路</w:t>
            </w:r>
          </w:p>
        </w:tc>
        <w:tc>
          <w:tcPr>
            <w:tcW w:w="17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9D91D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指示支路</w:t>
            </w:r>
          </w:p>
        </w:tc>
        <w:tc>
          <w:tcPr>
            <w:tcW w:w="17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B37ED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Gate/</w:t>
            </w:r>
            <w:r>
              <w:rPr>
                <w:b/>
                <w:sz w:val="16"/>
              </w:rPr>
              <w:t>钳位</w:t>
            </w:r>
          </w:p>
        </w:tc>
        <w:tc>
          <w:tcPr>
            <w:tcW w:w="265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D6BD1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网表证据</w:t>
            </w:r>
          </w:p>
        </w:tc>
      </w:tr>
      <w:tr w:rsidR="00456B7E" w14:paraId="5F8E8188" w14:textId="77777777">
        <w:trPr>
          <w:cantSplit/>
        </w:trPr>
        <w:tc>
          <w:tcPr>
            <w:tcW w:w="13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8CDC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6</w:t>
            </w:r>
          </w:p>
        </w:tc>
        <w:tc>
          <w:tcPr>
            <w:tcW w:w="17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A6B6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R3 62Ω/1W + Q7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67B9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R31 2kΩ + U3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1679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R30 1kΩ + D1 5.1V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0DEC2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(4).csv:50-60,129-130,198-199</w:t>
            </w:r>
          </w:p>
        </w:tc>
      </w:tr>
      <w:tr w:rsidR="00456B7E" w14:paraId="38DA4FC3" w14:textId="77777777">
        <w:trPr>
          <w:cantSplit/>
        </w:trPr>
        <w:tc>
          <w:tcPr>
            <w:tcW w:w="13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C1C1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5</w:t>
            </w:r>
          </w:p>
        </w:tc>
        <w:tc>
          <w:tcPr>
            <w:tcW w:w="17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D93F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R19 + Q11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231D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R47 + U5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EC70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R46 + D5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C4D8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(4).csv:59-67,131-132,170-171,200-201</w:t>
            </w:r>
          </w:p>
        </w:tc>
      </w:tr>
      <w:tr w:rsidR="00456B7E" w14:paraId="2A973B01" w14:textId="77777777">
        <w:trPr>
          <w:cantSplit/>
        </w:trPr>
        <w:tc>
          <w:tcPr>
            <w:tcW w:w="13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2B5A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4</w:t>
            </w:r>
          </w:p>
        </w:tc>
        <w:tc>
          <w:tcPr>
            <w:tcW w:w="17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F518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R4 + Q14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8B3E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R59 + U6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9FCA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R58 + D8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F8AA8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(4).csv:68-76,131-132,202-203</w:t>
            </w:r>
          </w:p>
        </w:tc>
      </w:tr>
      <w:tr w:rsidR="00456B7E" w14:paraId="4BD0AF55" w14:textId="77777777">
        <w:trPr>
          <w:cantSplit/>
        </w:trPr>
        <w:tc>
          <w:tcPr>
            <w:tcW w:w="13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F656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3</w:t>
            </w:r>
          </w:p>
        </w:tc>
        <w:tc>
          <w:tcPr>
            <w:tcW w:w="17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1608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R5 + Q17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0110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R71 + U7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9FD3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R70 + D11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38E8E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(4).csv:77-85,133-134,204-205</w:t>
            </w:r>
          </w:p>
        </w:tc>
      </w:tr>
      <w:tr w:rsidR="00456B7E" w14:paraId="631D7135" w14:textId="77777777">
        <w:trPr>
          <w:cantSplit/>
        </w:trPr>
        <w:tc>
          <w:tcPr>
            <w:tcW w:w="13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3303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2</w:t>
            </w:r>
          </w:p>
        </w:tc>
        <w:tc>
          <w:tcPr>
            <w:tcW w:w="17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E5E4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R6 + Q21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322D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R87 + U10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C0DD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R86 + D15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B9705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(4).csv:86-94,135-136,206-207</w:t>
            </w:r>
          </w:p>
        </w:tc>
      </w:tr>
      <w:tr w:rsidR="00456B7E" w14:paraId="2955B5C0" w14:textId="77777777">
        <w:trPr>
          <w:cantSplit/>
        </w:trPr>
        <w:tc>
          <w:tcPr>
            <w:tcW w:w="13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CE8A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</w:t>
            </w:r>
          </w:p>
        </w:tc>
        <w:tc>
          <w:tcPr>
            <w:tcW w:w="17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625C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R7 + Q22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559A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R91 + U8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C50C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R90 + D16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2B8BC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(4).csv:95-103,137-138,208-209</w:t>
            </w:r>
          </w:p>
        </w:tc>
      </w:tr>
    </w:tbl>
    <w:p w14:paraId="582A5C18" w14:textId="77777777" w:rsidR="00456B7E" w:rsidRDefault="00456B7E">
      <w:pPr>
        <w:spacing w:after="40" w:line="240" w:lineRule="auto"/>
      </w:pPr>
    </w:p>
    <w:p w14:paraId="6C1BDA49" w14:textId="77777777" w:rsidR="00456B7E" w:rsidRDefault="000A3F44">
      <w:r>
        <w:t>按</w:t>
      </w:r>
      <w:r>
        <w:t xml:space="preserve"> 4.20V </w:t>
      </w:r>
      <w:r>
        <w:t>标称端电压计算，忽略</w:t>
      </w:r>
      <w:r>
        <w:t xml:space="preserve"> MOS </w:t>
      </w:r>
      <w:r>
        <w:t>与走线压降时：</w:t>
      </w:r>
    </w:p>
    <w:p w14:paraId="03920CFF" w14:textId="77777777" w:rsidR="00456B7E" w:rsidRDefault="000A3F44">
      <w:pPr>
        <w:numPr>
          <w:ilvl w:val="0"/>
          <w:numId w:val="12"/>
        </w:numPr>
      </w:pPr>
      <w:r>
        <w:t>主支路电流</w:t>
      </w:r>
      <w:r>
        <w:t xml:space="preserve"> </w:t>
      </w:r>
      <w:r>
        <w:rPr>
          <w:rFonts w:ascii="Consolas" w:hAnsi="Consolas"/>
          <w:sz w:val="21"/>
        </w:rPr>
        <w:t>I = 4.20V / 62Ω = 67.7mA</w:t>
      </w:r>
      <w:r>
        <w:t>。</w:t>
      </w:r>
    </w:p>
    <w:p w14:paraId="15094A76" w14:textId="77777777" w:rsidR="00456B7E" w:rsidRDefault="000A3F44">
      <w:pPr>
        <w:numPr>
          <w:ilvl w:val="0"/>
          <w:numId w:val="12"/>
        </w:numPr>
      </w:pPr>
      <w:r>
        <w:t xml:space="preserve">62Ω </w:t>
      </w:r>
      <w:r>
        <w:t>电阻功耗</w:t>
      </w:r>
      <w:r>
        <w:t xml:space="preserve"> </w:t>
      </w:r>
      <w:r>
        <w:rPr>
          <w:rFonts w:ascii="Consolas" w:hAnsi="Consolas"/>
          <w:sz w:val="21"/>
        </w:rPr>
        <w:t>P = 4.20² / 62 = 0.284W</w:t>
      </w:r>
      <w:r>
        <w:t>，约为</w:t>
      </w:r>
      <w:r>
        <w:t xml:space="preserve"> 1W </w:t>
      </w:r>
      <w:r>
        <w:t>标称的</w:t>
      </w:r>
      <w:r>
        <w:t xml:space="preserve"> 28.4%</w:t>
      </w:r>
      <w:r>
        <w:t>。</w:t>
      </w:r>
    </w:p>
    <w:p w14:paraId="207A50B5" w14:textId="77777777" w:rsidR="00456B7E" w:rsidRDefault="000A3F44">
      <w:pPr>
        <w:numPr>
          <w:ilvl w:val="0"/>
          <w:numId w:val="12"/>
        </w:numPr>
      </w:pPr>
      <w:r>
        <w:t>若绿色</w:t>
      </w:r>
      <w:r>
        <w:t xml:space="preserve"> LED </w:t>
      </w:r>
      <w:r>
        <w:t>正向压降按</w:t>
      </w:r>
      <w:r>
        <w:t xml:space="preserve"> 3.0V </w:t>
      </w:r>
      <w:r>
        <w:t>估算，指示支路约</w:t>
      </w:r>
      <w:r>
        <w:t xml:space="preserve"> </w:t>
      </w:r>
      <w:r>
        <w:rPr>
          <w:rFonts w:ascii="Consolas" w:hAnsi="Consolas"/>
          <w:sz w:val="21"/>
        </w:rPr>
        <w:t>(4.20-3.0)/2kΩ = 0.6mA</w:t>
      </w:r>
      <w:r>
        <w:t>。</w:t>
      </w:r>
    </w:p>
    <w:p w14:paraId="0F77004E" w14:textId="77777777" w:rsidR="00456B7E" w:rsidRDefault="000A3F44">
      <w:pPr>
        <w:numPr>
          <w:ilvl w:val="0"/>
          <w:numId w:val="12"/>
        </w:numPr>
      </w:pPr>
      <w:r>
        <w:t>结合</w:t>
      </w:r>
      <w:r>
        <w:t xml:space="preserve"> BQ </w:t>
      </w:r>
      <w:r>
        <w:t>内部均衡开关电阻范围、上下各</w:t>
      </w:r>
      <w:r>
        <w:t>100Ω VC</w:t>
      </w:r>
      <w:r>
        <w:t>串阻和</w:t>
      </w:r>
      <w:r>
        <w:t>4.20V</w:t>
      </w:r>
      <w:r>
        <w:t>电压，内部支路估算约</w:t>
      </w:r>
      <w:r>
        <w:t>17.1-19.5mA</w:t>
      </w:r>
      <w:r>
        <w:t>；内部路径与</w:t>
      </w:r>
      <w:r>
        <w:t>62Ω</w:t>
      </w:r>
      <w:r>
        <w:t>外部主支路合计约</w:t>
      </w:r>
      <w:r>
        <w:t>84.8-87.2mA</w:t>
      </w:r>
      <w:r>
        <w:t>，若再计约</w:t>
      </w:r>
      <w:r>
        <w:t>0.6mA LED</w:t>
      </w:r>
      <w:r>
        <w:t>支路，则</w:t>
      </w:r>
      <w:r>
        <w:t>“</w:t>
      </w:r>
      <w:r>
        <w:t>总电芯泄放</w:t>
      </w:r>
      <w:r>
        <w:t>”</w:t>
      </w:r>
      <w:r>
        <w:t>约</w:t>
      </w:r>
      <w:r>
        <w:t>85.4-87.8mA</w:t>
      </w:r>
      <w:r>
        <w:t>，可按</w:t>
      </w:r>
      <w:r>
        <w:t xml:space="preserve"> </w:t>
      </w:r>
      <w:r>
        <w:rPr>
          <w:b/>
        </w:rPr>
        <w:t>约</w:t>
      </w:r>
      <w:r>
        <w:rPr>
          <w:b/>
        </w:rPr>
        <w:t>85-88mA</w:t>
      </w:r>
      <w:r>
        <w:t xml:space="preserve"> </w:t>
      </w:r>
      <w:r>
        <w:t>做首轮热设计。</w:t>
      </w:r>
    </w:p>
    <w:p w14:paraId="63536DED" w14:textId="77777777" w:rsidR="00456B7E" w:rsidRDefault="000A3F44">
      <w:r>
        <w:t>其中连接和器件额定值是</w:t>
      </w:r>
      <w:r>
        <w:t xml:space="preserve"> </w:t>
      </w:r>
      <w:r>
        <w:rPr>
          <w:b/>
        </w:rPr>
        <w:t>Fact</w:t>
      </w:r>
      <w:r>
        <w:t>；</w:t>
      </w:r>
      <w:r>
        <w:t>67.7mA</w:t>
      </w:r>
      <w:r>
        <w:t>、约</w:t>
      </w:r>
      <w:r>
        <w:t>0.6mA</w:t>
      </w:r>
      <w:r>
        <w:t>、</w:t>
      </w:r>
      <w:r>
        <w:t>17.1-19.5mA</w:t>
      </w:r>
      <w:r>
        <w:t>及总计约</w:t>
      </w:r>
      <w:r>
        <w:t>85-88mA</w:t>
      </w:r>
      <w:r>
        <w:t>均是基于标称</w:t>
      </w:r>
      <w:r>
        <w:t>/</w:t>
      </w:r>
      <w:r>
        <w:t>规格边界的</w:t>
      </w:r>
      <w:r>
        <w:t xml:space="preserve"> </w:t>
      </w:r>
      <w:r>
        <w:rPr>
          <w:b/>
        </w:rPr>
        <w:t>Inference</w:t>
      </w:r>
      <w:r>
        <w:t>，不是实测值。相邻通道约束、器差、温度、</w:t>
      </w:r>
      <w:r>
        <w:t>VC</w:t>
      </w:r>
      <w:r>
        <w:t>输入电流分配和</w:t>
      </w:r>
      <w:r>
        <w:t>MOS</w:t>
      </w:r>
      <w:r>
        <w:t>压降会改变结果，所以最终电流与总热量仍是</w:t>
      </w:r>
      <w:r>
        <w:t xml:space="preserve"> </w:t>
      </w:r>
      <w:r>
        <w:rPr>
          <w:b/>
        </w:rPr>
        <w:t>Unknown</w:t>
      </w:r>
      <w:r>
        <w:t>，必须逐通道串表测流并用热像验证。证据：</w:t>
      </w:r>
      <w:r>
        <w:rPr>
          <w:rFonts w:ascii="Consolas" w:hAnsi="Consolas"/>
          <w:sz w:val="21"/>
        </w:rPr>
        <w:lastRenderedPageBreak/>
        <w:t>official_chip_docs_files/TI_BQ76952_Datasheet.pdf</w:t>
      </w:r>
      <w:r>
        <w:t xml:space="preserve"> pp.18,63-65</w:t>
      </w:r>
      <w:r>
        <w:t>；</w:t>
      </w:r>
      <w:r>
        <w:rPr>
          <w:rFonts w:ascii="Consolas" w:hAnsi="Consolas"/>
          <w:sz w:val="21"/>
        </w:rPr>
        <w:t>official_chip_docs_files/full_netlist (4).csv:50-103,129-138,170-171,198-209</w:t>
      </w:r>
      <w:r>
        <w:t>。</w:t>
      </w:r>
    </w:p>
    <w:p w14:paraId="12AD02C7" w14:textId="77777777" w:rsidR="00456B7E" w:rsidRDefault="000A3F44">
      <w:r>
        <w:t>单节</w:t>
      </w:r>
      <w:r>
        <w:t xml:space="preserve"> 5Ah </w:t>
      </w:r>
      <w:r>
        <w:t>电芯若以</w:t>
      </w:r>
      <w:r>
        <w:t xml:space="preserve"> 67.7mA </w:t>
      </w:r>
      <w:r>
        <w:t>连续泄放，理想状态每小时仅减少约</w:t>
      </w:r>
      <w:r>
        <w:t xml:space="preserve"> 1.35% </w:t>
      </w:r>
      <w:r>
        <w:t>容量；消除</w:t>
      </w:r>
      <w:r>
        <w:t xml:space="preserve"> 100mAh </w:t>
      </w:r>
      <w:r>
        <w:t>失衡约需</w:t>
      </w:r>
      <w:r>
        <w:t xml:space="preserve"> 1.48h</w:t>
      </w:r>
      <w:r>
        <w:t>。真实时间还受均衡占空比、温升、单节电压、软件轮询和相邻通道限制影响。当前固件每</w:t>
      </w:r>
      <w:r>
        <w:t xml:space="preserve"> 10s </w:t>
      </w:r>
      <w:r>
        <w:t>评估一次，只选最高一节；启动条件为最低单体</w:t>
      </w:r>
      <w:r>
        <w:t>≥3.9V</w:t>
      </w:r>
      <w:r>
        <w:t>、压差</w:t>
      </w:r>
      <w:r>
        <w:t>≥40mV</w:t>
      </w:r>
      <w:r>
        <w:t>、温度合格，停止条件为最低单体</w:t>
      </w:r>
      <w:r>
        <w:t>&lt;3.85V</w:t>
      </w:r>
      <w:r>
        <w:t>或压差</w:t>
      </w:r>
      <w:r>
        <w:t>≤20mV</w:t>
      </w:r>
      <w:r>
        <w:t>。证据：</w:t>
      </w:r>
      <w:r>
        <w:rPr>
          <w:rFonts w:ascii="Consolas" w:hAnsi="Consolas"/>
          <w:sz w:val="21"/>
        </w:rPr>
        <w:t>App/App_BatMan_Internal.h:10-17</w:t>
      </w:r>
      <w:r>
        <w:t>；</w:t>
      </w:r>
      <w:r>
        <w:rPr>
          <w:rFonts w:ascii="Consolas" w:hAnsi="Consolas"/>
          <w:sz w:val="21"/>
        </w:rPr>
        <w:t>App/App_BatMan_Estimator.c:29-35,48-60,222-305</w:t>
      </w:r>
      <w:r>
        <w:t>。</w:t>
      </w:r>
    </w:p>
    <w:p w14:paraId="1250526E" w14:textId="77777777" w:rsidR="00456B7E" w:rsidRDefault="000A3F44">
      <w:pPr>
        <w:shd w:val="clear" w:color="auto" w:fill="FDECEC"/>
        <w:spacing w:before="80" w:after="160" w:line="288" w:lineRule="auto"/>
        <w:ind w:left="115" w:right="115"/>
      </w:pPr>
      <w:r>
        <w:rPr>
          <w:b/>
          <w:color w:val="1F4D78"/>
          <w:sz w:val="21"/>
        </w:rPr>
        <w:t xml:space="preserve">Risk </w:t>
      </w:r>
      <w:r>
        <w:rPr>
          <w:sz w:val="21"/>
        </w:rPr>
        <w:t>电阻额定功率有静态余量不等于</w:t>
      </w:r>
      <w:r>
        <w:rPr>
          <w:sz w:val="21"/>
        </w:rPr>
        <w:t xml:space="preserve"> PCB </w:t>
      </w:r>
      <w:r>
        <w:rPr>
          <w:sz w:val="21"/>
        </w:rPr>
        <w:t>热设计通过。六路同时贴近布置、封装焊盘温升、</w:t>
      </w:r>
      <w:r>
        <w:rPr>
          <w:sz w:val="21"/>
        </w:rPr>
        <w:t xml:space="preserve">MOS </w:t>
      </w:r>
      <w:r>
        <w:rPr>
          <w:sz w:val="21"/>
        </w:rPr>
        <w:t>热阻、外壳无风环境以及</w:t>
      </w:r>
      <w:r>
        <w:rPr>
          <w:sz w:val="21"/>
        </w:rPr>
        <w:t xml:space="preserve"> BQ </w:t>
      </w:r>
      <w:r>
        <w:rPr>
          <w:sz w:val="21"/>
        </w:rPr>
        <w:t>对相邻均衡通道的约束均需热像与长时间均衡试验确认。</w:t>
      </w:r>
    </w:p>
    <w:p w14:paraId="2E76FA0A" w14:textId="77777777" w:rsidR="00456B7E" w:rsidRDefault="000A3F44">
      <w:pPr>
        <w:pStyle w:val="21"/>
      </w:pPr>
      <w:bookmarkStart w:id="19" w:name="_Toc234929213"/>
      <w:r>
        <w:t xml:space="preserve">5.5 </w:t>
      </w:r>
      <w:r>
        <w:t>低边分流、电流方向与地参考</w:t>
      </w:r>
      <w:bookmarkEnd w:id="19"/>
    </w:p>
    <w:p w14:paraId="25630E54" w14:textId="77777777" w:rsidR="00456B7E" w:rsidRDefault="000A3F44">
      <w:r>
        <w:t xml:space="preserve">R18 </w:t>
      </w:r>
      <w:r>
        <w:t>连接</w:t>
      </w:r>
      <w:r>
        <w:t xml:space="preserve"> </w:t>
      </w:r>
      <w:r>
        <w:rPr>
          <w:rFonts w:ascii="Consolas" w:hAnsi="Consolas"/>
          <w:sz w:val="21"/>
        </w:rPr>
        <w:t>GND/BAT-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sz w:val="21"/>
        </w:rPr>
        <w:t>BMS_OUT-</w:t>
      </w:r>
      <w:r>
        <w:t>，网表与</w:t>
      </w:r>
      <w:r>
        <w:t xml:space="preserve"> BMS </w:t>
      </w:r>
      <w:r>
        <w:t>图均给出</w:t>
      </w:r>
      <w:r>
        <w:t xml:space="preserve"> </w:t>
      </w:r>
      <w:r>
        <w:rPr>
          <w:rFonts w:ascii="Consolas" w:hAnsi="Consolas"/>
          <w:sz w:val="21"/>
        </w:rPr>
        <w:t>0.5mΩ</w:t>
      </w:r>
      <w:r>
        <w:rPr>
          <w:rFonts w:ascii="Consolas" w:hAnsi="Consolas"/>
          <w:sz w:val="21"/>
        </w:rPr>
        <w:t>、</w:t>
      </w:r>
      <w:r>
        <w:rPr>
          <w:rFonts w:ascii="Consolas" w:hAnsi="Consolas"/>
          <w:sz w:val="21"/>
        </w:rPr>
        <w:t>±1%</w:t>
      </w:r>
      <w:r>
        <w:rPr>
          <w:rFonts w:ascii="Consolas" w:hAnsi="Consolas"/>
          <w:sz w:val="21"/>
        </w:rPr>
        <w:t>、</w:t>
      </w:r>
      <w:r>
        <w:rPr>
          <w:rFonts w:ascii="Consolas" w:hAnsi="Consolas"/>
          <w:sz w:val="21"/>
        </w:rPr>
        <w:t>6W</w:t>
      </w:r>
      <w:r>
        <w:t>。</w:t>
      </w:r>
      <w:r>
        <w:t xml:space="preserve">SRP </w:t>
      </w:r>
      <w:r>
        <w:t>经</w:t>
      </w:r>
      <w:r>
        <w:t xml:space="preserve"> R16 100Ω</w:t>
      </w:r>
      <w:r>
        <w:t>接电池侧，</w:t>
      </w:r>
      <w:r>
        <w:t xml:space="preserve">SRN </w:t>
      </w:r>
      <w:r>
        <w:t>经</w:t>
      </w:r>
      <w:r>
        <w:t xml:space="preserve"> R17 100Ω</w:t>
      </w:r>
      <w:r>
        <w:t>接输出侧；</w:t>
      </w:r>
      <w:r>
        <w:t xml:space="preserve">C5 100pF </w:t>
      </w:r>
      <w:r>
        <w:t>和</w:t>
      </w:r>
      <w:r>
        <w:t xml:space="preserve"> C6 100nF </w:t>
      </w:r>
      <w:r>
        <w:t>均跨</w:t>
      </w:r>
      <w:r>
        <w:t xml:space="preserve"> SRP/SRN</w:t>
      </w:r>
      <w:r>
        <w:t>，构成差模高频</w:t>
      </w:r>
      <w:r>
        <w:t>/</w:t>
      </w:r>
      <w:r>
        <w:t>低频滤波。两侧各</w:t>
      </w:r>
      <w:r>
        <w:t>100Ω</w:t>
      </w:r>
      <w:r>
        <w:t>且主差分电容</w:t>
      </w:r>
      <w:r>
        <w:t>100nF</w:t>
      </w:r>
      <w:r>
        <w:t>与</w:t>
      </w:r>
      <w:r>
        <w:t>TI</w:t>
      </w:r>
      <w:r>
        <w:t>推荐应用网络匹配，这是</w:t>
      </w:r>
      <w:r>
        <w:t xml:space="preserve"> </w:t>
      </w:r>
      <w:r>
        <w:rPr>
          <w:b/>
        </w:rPr>
        <w:t>Fact</w:t>
      </w:r>
      <w:r>
        <w:t>；</w:t>
      </w:r>
      <w:r>
        <w:t>PCB</w:t>
      </w:r>
      <w:r>
        <w:t>是否真正</w:t>
      </w:r>
      <w:r>
        <w:t>Kelvin</w:t>
      </w:r>
      <w:r>
        <w:t>取样仍是</w:t>
      </w:r>
      <w:r>
        <w:t xml:space="preserve"> </w:t>
      </w:r>
      <w:r>
        <w:rPr>
          <w:b/>
        </w:rPr>
        <w:t>Unknown</w:t>
      </w:r>
      <w:r>
        <w:t>。证据：</w:t>
      </w:r>
      <w:r>
        <w:rPr>
          <w:rFonts w:ascii="Consolas" w:hAnsi="Consolas"/>
          <w:sz w:val="21"/>
        </w:rPr>
        <w:t>official_chip_docs_files/TI_BQ76952_Datasheet.pdf</w:t>
      </w:r>
      <w:r>
        <w:t xml:space="preserve"> p.65</w:t>
      </w:r>
      <w:r>
        <w:t>；</w:t>
      </w:r>
      <w:r>
        <w:rPr>
          <w:rFonts w:ascii="Consolas" w:hAnsi="Consolas"/>
          <w:sz w:val="21"/>
        </w:rPr>
        <w:t>official_chip_docs_files/SCH_</w:t>
      </w:r>
      <w:r>
        <w:rPr>
          <w:rFonts w:ascii="Consolas" w:hAnsi="Consolas"/>
          <w:sz w:val="21"/>
        </w:rPr>
        <w:t>机器人</w:t>
      </w:r>
      <w:r>
        <w:rPr>
          <w:rFonts w:ascii="Consolas" w:hAnsi="Consolas"/>
          <w:sz w:val="21"/>
        </w:rPr>
        <w:t>BMS</w:t>
      </w:r>
      <w:r>
        <w:rPr>
          <w:rFonts w:ascii="Consolas" w:hAnsi="Consolas"/>
          <w:sz w:val="21"/>
        </w:rPr>
        <w:t>板</w:t>
      </w:r>
      <w:r>
        <w:rPr>
          <w:rFonts w:ascii="Consolas" w:hAnsi="Consolas"/>
          <w:sz w:val="21"/>
        </w:rPr>
        <w:t>_2026-06-17.pdf</w:t>
      </w:r>
      <w:r>
        <w:t xml:space="preserve"> p.1</w:t>
      </w:r>
      <w:r>
        <w:t>；</w:t>
      </w:r>
      <w:r>
        <w:rPr>
          <w:rFonts w:ascii="Consolas" w:hAnsi="Consolas"/>
          <w:sz w:val="21"/>
        </w:rPr>
        <w:t>official_chip_docs_files/full_netlist (4).csv:158-169</w:t>
      </w:r>
      <w:r>
        <w:t>。</w:t>
      </w:r>
    </w:p>
    <w:p w14:paraId="642964EF" w14:textId="77777777" w:rsidR="00456B7E" w:rsidRDefault="000A3F44">
      <w:r>
        <w:t>由该引脚连接可确定分流电压符号：充电时常规电流从</w:t>
      </w:r>
      <w:r>
        <w:t xml:space="preserve"> </w:t>
      </w:r>
      <w:r>
        <w:rPr>
          <w:rFonts w:ascii="Consolas" w:hAnsi="Consolas"/>
          <w:sz w:val="21"/>
        </w:rPr>
        <w:t>BAT-/GND</w:t>
      </w:r>
      <w:r>
        <w:t xml:space="preserve"> </w:t>
      </w:r>
      <w:r>
        <w:t>经</w:t>
      </w:r>
      <w:r>
        <w:t xml:space="preserve"> R18 </w:t>
      </w:r>
      <w:r>
        <w:t>流向</w:t>
      </w:r>
      <w:r>
        <w:t xml:space="preserve"> </w:t>
      </w:r>
      <w:r>
        <w:rPr>
          <w:rFonts w:ascii="Consolas" w:hAnsi="Consolas"/>
          <w:sz w:val="21"/>
        </w:rPr>
        <w:t>BMS_OUT-</w:t>
      </w:r>
      <w:r>
        <w:t>，故</w:t>
      </w:r>
      <w:r>
        <w:t xml:space="preserve"> </w:t>
      </w:r>
      <w:r>
        <w:rPr>
          <w:rFonts w:ascii="Consolas" w:hAnsi="Consolas"/>
          <w:sz w:val="21"/>
        </w:rPr>
        <w:t>SRP-SRN&gt;0</w:t>
      </w:r>
      <w:r>
        <w:t>；放电回流从</w:t>
      </w:r>
      <w:r>
        <w:t xml:space="preserve"> </w:t>
      </w:r>
      <w:r>
        <w:rPr>
          <w:rFonts w:ascii="Consolas" w:hAnsi="Consolas"/>
          <w:sz w:val="21"/>
        </w:rPr>
        <w:t>BMS_OUT-</w:t>
      </w:r>
      <w:r>
        <w:t xml:space="preserve"> </w:t>
      </w:r>
      <w:r>
        <w:t>经</w:t>
      </w:r>
      <w:r>
        <w:t xml:space="preserve"> R18 </w:t>
      </w:r>
      <w:r>
        <w:t>流向</w:t>
      </w:r>
      <w:r>
        <w:t xml:space="preserve"> </w:t>
      </w:r>
      <w:r>
        <w:rPr>
          <w:rFonts w:ascii="Consolas" w:hAnsi="Consolas"/>
          <w:sz w:val="21"/>
        </w:rPr>
        <w:t>BAT-/GND</w:t>
      </w:r>
      <w:r>
        <w:t>，故</w:t>
      </w:r>
      <w:r>
        <w:t xml:space="preserve"> </w:t>
      </w:r>
      <w:r>
        <w:rPr>
          <w:rFonts w:ascii="Consolas" w:hAnsi="Consolas"/>
          <w:sz w:val="21"/>
        </w:rPr>
        <w:t>SRP-SRN&lt;0</w:t>
      </w:r>
      <w:r>
        <w:t>。这与固件</w:t>
      </w:r>
      <w:r>
        <w:t>“</w:t>
      </w:r>
      <w:r>
        <w:t>正充、负放</w:t>
      </w:r>
      <w:r>
        <w:t>”</w:t>
      </w:r>
      <w:r>
        <w:t>的换算约定一致；若实测符号相反，应先排查端子</w:t>
      </w:r>
      <w:r>
        <w:t>/</w:t>
      </w:r>
      <w:r>
        <w:t>采样线序，不能只在软件中取反掩盖硬件错误。证据：</w:t>
      </w:r>
      <w:r>
        <w:rPr>
          <w:rFonts w:ascii="Consolas" w:hAnsi="Consolas"/>
          <w:sz w:val="21"/>
        </w:rPr>
        <w:t>official_chip_docs_files/full_netlist (4).csv:158-169,251-252</w:t>
      </w:r>
      <w:r>
        <w:t>；</w:t>
      </w:r>
      <w:r>
        <w:rPr>
          <w:rFonts w:ascii="Consolas" w:hAnsi="Consolas"/>
          <w:sz w:val="21"/>
        </w:rPr>
        <w:t>App/App_BatMan_Sample.c:156-175</w:t>
      </w:r>
      <w:r>
        <w:t>。连接和符号结论：</w:t>
      </w:r>
      <w:r>
        <w:rPr>
          <w:b/>
        </w:rPr>
        <w:t>Fact/High</w:t>
      </w:r>
      <w:r>
        <w:t>；实板极性：</w:t>
      </w:r>
      <w:r>
        <w:t>Human confirmation Needed</w:t>
      </w:r>
      <w:r>
        <w:t>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33"/>
        <w:gridCol w:w="2202"/>
        <w:gridCol w:w="2202"/>
        <w:gridCol w:w="3023"/>
      </w:tblGrid>
      <w:tr w:rsidR="00456B7E" w14:paraId="61299B0D" w14:textId="77777777">
        <w:trPr>
          <w:cantSplit/>
          <w:tblHeader/>
        </w:trPr>
        <w:tc>
          <w:tcPr>
            <w:tcW w:w="193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21C69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电流</w:t>
            </w:r>
          </w:p>
        </w:tc>
        <w:tc>
          <w:tcPr>
            <w:tcW w:w="220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8BE17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rFonts w:ascii="Consolas" w:hAnsi="Consolas"/>
                <w:b/>
                <w:sz w:val="16"/>
              </w:rPr>
              <w:t>Vshunt = I×0.5mΩ</w:t>
            </w:r>
          </w:p>
        </w:tc>
        <w:tc>
          <w:tcPr>
            <w:tcW w:w="220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138F1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rFonts w:ascii="Consolas" w:hAnsi="Consolas"/>
                <w:b/>
                <w:sz w:val="16"/>
              </w:rPr>
              <w:t>P = I²×0.5mΩ</w:t>
            </w:r>
          </w:p>
        </w:tc>
        <w:tc>
          <w:tcPr>
            <w:tcW w:w="302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2656C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工程解释</w:t>
            </w:r>
          </w:p>
        </w:tc>
      </w:tr>
      <w:tr w:rsidR="00456B7E" w14:paraId="2C2CF954" w14:textId="77777777">
        <w:trPr>
          <w:cantSplit/>
        </w:trPr>
        <w:tc>
          <w:tcPr>
            <w:tcW w:w="19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E321E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10A</w:t>
            </w:r>
          </w:p>
        </w:tc>
        <w:tc>
          <w:tcPr>
            <w:tcW w:w="2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56E0F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5mV</w:t>
            </w:r>
          </w:p>
        </w:tc>
        <w:tc>
          <w:tcPr>
            <w:tcW w:w="2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C0207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0.05W</w:t>
            </w:r>
          </w:p>
        </w:tc>
        <w:tc>
          <w:tcPr>
            <w:tcW w:w="30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69273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若实物</w:t>
            </w:r>
            <w:r>
              <w:rPr>
                <w:sz w:val="17"/>
              </w:rPr>
              <w:t>0.5mΩ</w:t>
            </w:r>
            <w:r>
              <w:rPr>
                <w:sz w:val="17"/>
              </w:rPr>
              <w:t>而仍按</w:t>
            </w:r>
            <w:r>
              <w:rPr>
                <w:sz w:val="17"/>
              </w:rPr>
              <w:t>5mΩ</w:t>
            </w:r>
            <w:r>
              <w:rPr>
                <w:sz w:val="17"/>
              </w:rPr>
              <w:t>标定，测量电流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库仑量约低报</w:t>
            </w:r>
            <w:r>
              <w:rPr>
                <w:sz w:val="17"/>
              </w:rPr>
              <w:t>10</w:t>
            </w:r>
            <w:r>
              <w:rPr>
                <w:sz w:val="17"/>
              </w:rPr>
              <w:t>倍</w:t>
            </w:r>
          </w:p>
        </w:tc>
      </w:tr>
      <w:tr w:rsidR="00456B7E" w14:paraId="7D9EB515" w14:textId="77777777">
        <w:trPr>
          <w:cantSplit/>
        </w:trPr>
        <w:tc>
          <w:tcPr>
            <w:tcW w:w="19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5E428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lastRenderedPageBreak/>
              <w:t>50A</w:t>
            </w:r>
          </w:p>
        </w:tc>
        <w:tc>
          <w:tcPr>
            <w:tcW w:w="2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EA7CC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25mV</w:t>
            </w:r>
          </w:p>
        </w:tc>
        <w:tc>
          <w:tcPr>
            <w:tcW w:w="2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83212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1.25W</w:t>
            </w:r>
          </w:p>
        </w:tc>
        <w:tc>
          <w:tcPr>
            <w:tcW w:w="30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5CB22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两板数字地静态偏移可达</w:t>
            </w:r>
            <w:r>
              <w:rPr>
                <w:sz w:val="17"/>
              </w:rPr>
              <w:t xml:space="preserve"> 25mV</w:t>
            </w:r>
          </w:p>
        </w:tc>
      </w:tr>
      <w:tr w:rsidR="00456B7E" w14:paraId="4F1232E8" w14:textId="77777777">
        <w:trPr>
          <w:cantSplit/>
        </w:trPr>
        <w:tc>
          <w:tcPr>
            <w:tcW w:w="19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5EFBF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100A</w:t>
            </w:r>
          </w:p>
        </w:tc>
        <w:tc>
          <w:tcPr>
            <w:tcW w:w="2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B5BD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50mV</w:t>
            </w:r>
          </w:p>
        </w:tc>
        <w:tc>
          <w:tcPr>
            <w:tcW w:w="2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E03D8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5.0W</w:t>
            </w:r>
          </w:p>
        </w:tc>
        <w:tc>
          <w:tcPr>
            <w:tcW w:w="30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641A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接近分流器</w:t>
            </w:r>
            <w:r>
              <w:rPr>
                <w:sz w:val="17"/>
              </w:rPr>
              <w:t xml:space="preserve"> 6W </w:t>
            </w:r>
            <w:r>
              <w:rPr>
                <w:sz w:val="17"/>
              </w:rPr>
              <w:t>标称且未计环境降额</w:t>
            </w:r>
          </w:p>
        </w:tc>
      </w:tr>
      <w:tr w:rsidR="00456B7E" w14:paraId="682B5AD9" w14:textId="77777777">
        <w:trPr>
          <w:cantSplit/>
        </w:trPr>
        <w:tc>
          <w:tcPr>
            <w:tcW w:w="19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7DCCE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109.5A</w:t>
            </w:r>
          </w:p>
        </w:tc>
        <w:tc>
          <w:tcPr>
            <w:tcW w:w="2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E7B3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54.8mV</w:t>
            </w:r>
          </w:p>
        </w:tc>
        <w:tc>
          <w:tcPr>
            <w:tcW w:w="2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BA0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6.0W</w:t>
            </w:r>
          </w:p>
        </w:tc>
        <w:tc>
          <w:tcPr>
            <w:tcW w:w="30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FD42C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仅为理想电阻功率等式，不是允许连续电流结论</w:t>
            </w:r>
          </w:p>
        </w:tc>
      </w:tr>
    </w:tbl>
    <w:p w14:paraId="62491FE1" w14:textId="77777777" w:rsidR="00456B7E" w:rsidRDefault="00456B7E">
      <w:pPr>
        <w:spacing w:after="40" w:line="240" w:lineRule="auto"/>
      </w:pPr>
    </w:p>
    <w:p w14:paraId="2A58EDE8" w14:textId="77777777" w:rsidR="00456B7E" w:rsidRDefault="000A3F44">
      <w:r>
        <w:t xml:space="preserve">U26 </w:t>
      </w:r>
      <w:r>
        <w:t>没有</w:t>
      </w:r>
      <w:r>
        <w:t xml:space="preserve"> GND</w:t>
      </w:r>
      <w:r>
        <w:t>，主板小信号地来自</w:t>
      </w:r>
      <w:r>
        <w:t xml:space="preserve"> BMS_OUT-</w:t>
      </w:r>
      <w:r>
        <w:t>，</w:t>
      </w:r>
      <w:r>
        <w:t xml:space="preserve">BQ </w:t>
      </w:r>
      <w:r>
        <w:t>数字</w:t>
      </w:r>
      <w:r>
        <w:t xml:space="preserve"> I/O </w:t>
      </w:r>
      <w:r>
        <w:t>则参考分流器另一侧的</w:t>
      </w:r>
      <w:r>
        <w:t xml:space="preserve"> BAT-/GND</w:t>
      </w:r>
      <w:r>
        <w:t>。因此大电流时</w:t>
      </w:r>
      <w:r>
        <w:t xml:space="preserve"> SDA/SCL/ALERT/WAKE/SHUT </w:t>
      </w:r>
      <w:r>
        <w:t>的逻辑低电平裕量包含分流压降和动态地弹噪声。</w:t>
      </w:r>
      <w:r>
        <w:t xml:space="preserve">50A/100A </w:t>
      </w:r>
      <w:r>
        <w:t>的静态参考差分别约</w:t>
      </w:r>
      <w:r>
        <w:t xml:space="preserve"> 25mV/50mV</w:t>
      </w:r>
      <w:r>
        <w:t>，电机浪涌下还会叠加铜箔和连接器寄生。证据：</w:t>
      </w:r>
      <w:r>
        <w:rPr>
          <w:rFonts w:ascii="Consolas" w:hAnsi="Consolas"/>
          <w:sz w:val="21"/>
        </w:rPr>
        <w:t>official_chip_docs_files/full_netlist (4).csv:168-169,251-252,285-291</w:t>
      </w:r>
      <w:r>
        <w:t>；</w:t>
      </w:r>
      <w:r>
        <w:rPr>
          <w:rFonts w:ascii="Consolas" w:hAnsi="Consolas"/>
          <w:sz w:val="21"/>
        </w:rPr>
        <w:t>official_chip_docs_files/full_netlist (5).csv:290-291,319-325</w:t>
      </w:r>
      <w:r>
        <w:t>。</w:t>
      </w:r>
    </w:p>
    <w:p w14:paraId="30AB97BA" w14:textId="77777777" w:rsidR="00456B7E" w:rsidRDefault="000A3F44">
      <w:pPr>
        <w:shd w:val="clear" w:color="auto" w:fill="FDECEC"/>
        <w:spacing w:before="80" w:after="160" w:line="288" w:lineRule="auto"/>
        <w:ind w:left="115" w:right="115"/>
      </w:pPr>
      <w:r>
        <w:rPr>
          <w:b/>
          <w:color w:val="1F4D78"/>
          <w:sz w:val="21"/>
        </w:rPr>
        <w:t xml:space="preserve">Conflict </w:t>
      </w:r>
      <w:r>
        <w:rPr>
          <w:sz w:val="21"/>
        </w:rPr>
        <w:t>当前</w:t>
      </w:r>
      <w:r>
        <w:rPr>
          <w:sz w:val="21"/>
        </w:rPr>
        <w:t>BMS PDF/</w:t>
      </w:r>
      <w:r>
        <w:rPr>
          <w:sz w:val="21"/>
        </w:rPr>
        <w:t>网表标</w:t>
      </w:r>
      <w:r>
        <w:rPr>
          <w:sz w:val="21"/>
        </w:rPr>
        <w:t>0.5mΩ</w:t>
      </w:r>
      <w:r>
        <w:rPr>
          <w:sz w:val="21"/>
        </w:rPr>
        <w:t>，固件却按</w:t>
      </w:r>
      <w:r>
        <w:rPr>
          <w:sz w:val="21"/>
        </w:rPr>
        <w:t>5mΩ</w:t>
      </w:r>
      <w:r>
        <w:rPr>
          <w:sz w:val="21"/>
        </w:rPr>
        <w:t>写入</w:t>
      </w:r>
      <w:r>
        <w:rPr>
          <w:sz w:val="21"/>
        </w:rPr>
        <w:t>CC Gain/Capacity Gain</w:t>
      </w:r>
      <w:r>
        <w:rPr>
          <w:sz w:val="21"/>
        </w:rPr>
        <w:t>并解释</w:t>
      </w:r>
      <w:r>
        <w:rPr>
          <w:sz w:val="21"/>
        </w:rPr>
        <w:t>CC2</w:t>
      </w:r>
      <w:r>
        <w:rPr>
          <w:sz w:val="21"/>
        </w:rPr>
        <w:t>。若实物确为</w:t>
      </w:r>
      <w:r>
        <w:rPr>
          <w:sz w:val="21"/>
        </w:rPr>
        <w:t>0.5mΩ</w:t>
      </w:r>
      <w:r>
        <w:rPr>
          <w:sz w:val="21"/>
        </w:rPr>
        <w:t>，同一实际电流只产生</w:t>
      </w:r>
      <w:r>
        <w:rPr>
          <w:sz w:val="21"/>
        </w:rPr>
        <w:t>5mΩ</w:t>
      </w:r>
      <w:r>
        <w:rPr>
          <w:sz w:val="21"/>
        </w:rPr>
        <w:t>方案的</w:t>
      </w:r>
      <w:r>
        <w:rPr>
          <w:sz w:val="21"/>
        </w:rPr>
        <w:t>1/10</w:t>
      </w:r>
      <w:r>
        <w:rPr>
          <w:sz w:val="21"/>
        </w:rPr>
        <w:t>压降，测量电流和库仑量会约低报</w:t>
      </w:r>
      <w:r>
        <w:rPr>
          <w:sz w:val="21"/>
        </w:rPr>
        <w:t>10</w:t>
      </w:r>
      <w:r>
        <w:rPr>
          <w:sz w:val="21"/>
        </w:rPr>
        <w:t>倍；以固定分流压降为本质的</w:t>
      </w:r>
      <w:r>
        <w:rPr>
          <w:sz w:val="21"/>
        </w:rPr>
        <w:t>OCC/OCD/SCD</w:t>
      </w:r>
      <w:r>
        <w:rPr>
          <w:sz w:val="21"/>
        </w:rPr>
        <w:t>对应实际安培阈值则约放大</w:t>
      </w:r>
      <w:r>
        <w:rPr>
          <w:sz w:val="21"/>
        </w:rPr>
        <w:t>10</w:t>
      </w:r>
      <w:r>
        <w:rPr>
          <w:sz w:val="21"/>
        </w:rPr>
        <w:t>倍。硬件证据：</w:t>
      </w:r>
      <w:r>
        <w:rPr>
          <w:rFonts w:ascii="Consolas" w:hAnsi="Consolas"/>
          <w:sz w:val="20"/>
        </w:rPr>
        <w:t>official_chip_docs_files/SCH_</w:t>
      </w:r>
      <w:r>
        <w:rPr>
          <w:rFonts w:ascii="Consolas" w:hAnsi="Consolas"/>
          <w:sz w:val="20"/>
        </w:rPr>
        <w:t>机器人</w:t>
      </w:r>
      <w:r>
        <w:rPr>
          <w:rFonts w:ascii="Consolas" w:hAnsi="Consolas"/>
          <w:sz w:val="20"/>
        </w:rPr>
        <w:t>BMS</w:t>
      </w:r>
      <w:r>
        <w:rPr>
          <w:rFonts w:ascii="Consolas" w:hAnsi="Consolas"/>
          <w:sz w:val="20"/>
        </w:rPr>
        <w:t>板</w:t>
      </w:r>
      <w:r>
        <w:rPr>
          <w:rFonts w:ascii="Consolas" w:hAnsi="Consolas"/>
          <w:sz w:val="20"/>
        </w:rPr>
        <w:t>_2026-06-17.pdf</w:t>
      </w:r>
      <w:r>
        <w:rPr>
          <w:sz w:val="21"/>
        </w:rPr>
        <w:t xml:space="preserve"> p.1</w:t>
      </w:r>
      <w:r>
        <w:rPr>
          <w:sz w:val="21"/>
        </w:rPr>
        <w:t>、</w:t>
      </w:r>
      <w:r>
        <w:rPr>
          <w:rFonts w:ascii="Consolas" w:hAnsi="Consolas"/>
          <w:sz w:val="20"/>
        </w:rPr>
        <w:t>official_chip_docs_files/full_netlist (4).csv:168-169</w:t>
      </w:r>
      <w:r>
        <w:rPr>
          <w:sz w:val="21"/>
        </w:rPr>
        <w:t>；固件证据：</w:t>
      </w:r>
      <w:r>
        <w:rPr>
          <w:rFonts w:ascii="Consolas" w:hAnsi="Consolas"/>
          <w:sz w:val="20"/>
        </w:rPr>
        <w:t>App/App_BatMan_Config.c:35-37,193-203</w:t>
      </w:r>
      <w:r>
        <w:rPr>
          <w:sz w:val="21"/>
        </w:rPr>
        <w:t>、</w:t>
      </w:r>
      <w:r>
        <w:rPr>
          <w:rFonts w:ascii="Consolas" w:hAnsi="Consolas"/>
          <w:sz w:val="20"/>
        </w:rPr>
        <w:t>App/App_BatMan_Sample.c:156-175</w:t>
      </w:r>
      <w:r>
        <w:rPr>
          <w:sz w:val="21"/>
        </w:rPr>
        <w:t>。量产前必须四线测实物阻值、重生成增益</w:t>
      </w:r>
      <w:r>
        <w:rPr>
          <w:sz w:val="21"/>
        </w:rPr>
        <w:t>/</w:t>
      </w:r>
      <w:r>
        <w:rPr>
          <w:sz w:val="21"/>
        </w:rPr>
        <w:t>阈值并做双向电流注入。</w:t>
      </w:r>
    </w:p>
    <w:p w14:paraId="41E8881F" w14:textId="77777777" w:rsidR="00456B7E" w:rsidRDefault="000A3F44">
      <w:pPr>
        <w:pStyle w:val="21"/>
      </w:pPr>
      <w:bookmarkStart w:id="20" w:name="_Toc234929214"/>
      <w:r>
        <w:lastRenderedPageBreak/>
        <w:t xml:space="preserve">5.6 </w:t>
      </w:r>
      <w:r>
        <w:t>充电</w:t>
      </w:r>
      <w:r>
        <w:t>/</w:t>
      </w:r>
      <w:r>
        <w:t>放电主</w:t>
      </w:r>
      <w:r>
        <w:t xml:space="preserve"> MOS</w:t>
      </w:r>
      <w:r>
        <w:t>、门极驱动与导通损耗</w:t>
      </w:r>
      <w:bookmarkEnd w:id="20"/>
    </w:p>
    <w:p w14:paraId="10BAE707" w14:textId="77777777" w:rsidR="00456B7E" w:rsidRDefault="000A3F44">
      <w:pPr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70F85A23" wp14:editId="02A6EAA1">
            <wp:extent cx="5669280" cy="2895034"/>
            <wp:effectExtent l="0" t="0" r="0" b="0"/>
            <wp:docPr id="7" name="Picture 7" descr="BMS 正极主功率路径、主 MOS 与门极网络（分区 1/4）" title="BMS 正极主功率路径、主 MOS 与门极网络（分区 1/4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s_p01_main_power_path.png"/>
                    <pic:cNvPicPr/>
                  </pic:nvPicPr>
                  <pic:blipFill>
                    <a:blip r:embed="rId11"/>
                    <a:srcRect r="735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9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C23E" w14:textId="77777777" w:rsidR="00456B7E" w:rsidRDefault="000A3F44">
      <w:pPr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5883C3FB" wp14:editId="52025571">
            <wp:extent cx="5669280" cy="2739943"/>
            <wp:effectExtent l="0" t="0" r="0" b="0"/>
            <wp:docPr id="8" name="Picture 8" descr="BMS 正极主功率路径、主 MOS 与门极网络（分区 2/4）" title="BMS 正极主功率路径、主 MOS 与门极网络（分区 2/4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s_p01_main_power_path.png"/>
                    <pic:cNvPicPr/>
                  </pic:nvPicPr>
                  <pic:blipFill>
                    <a:blip r:embed="rId11"/>
                    <a:srcRect l="23500" r="485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3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C865" w14:textId="77777777" w:rsidR="00456B7E" w:rsidRDefault="000A3F44">
      <w:pPr>
        <w:keepLines/>
        <w:spacing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E94B80D" wp14:editId="6A65A90E">
            <wp:extent cx="5669280" cy="2739943"/>
            <wp:effectExtent l="0" t="0" r="0" b="0"/>
            <wp:docPr id="9" name="Picture 9" descr="BMS 正极主功率路径、主 MOS 与门极网络（分区 3/4）" title="BMS 正极主功率路径、主 MOS 与门极网络（分区 3/4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s_p01_main_power_path.png"/>
                    <pic:cNvPicPr/>
                  </pic:nvPicPr>
                  <pic:blipFill>
                    <a:blip r:embed="rId11"/>
                    <a:srcRect l="48500" r="235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3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1BEE7" w14:textId="77777777" w:rsidR="00456B7E" w:rsidRDefault="000A3F44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59137239" wp14:editId="5A11E360">
            <wp:extent cx="5669280" cy="2895034"/>
            <wp:effectExtent l="0" t="0" r="0" b="0"/>
            <wp:docPr id="10" name="Picture 10" descr="BMS 正极主功率路径、主 MOS 与门极网络（分区 4/4）" title="BMS 正极主功率路径、主 MOS 与门极网络（分区 4/4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s_p01_main_power_path.png"/>
                    <pic:cNvPicPr/>
                  </pic:nvPicPr>
                  <pic:blipFill>
                    <a:blip r:embed="rId11"/>
                    <a:srcRect l="735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9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599A1" w14:textId="77777777" w:rsidR="00456B7E" w:rsidRDefault="000A3F44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 xml:space="preserve">BMS </w:t>
      </w:r>
      <w:r>
        <w:rPr>
          <w:i/>
          <w:color w:val="5B6770"/>
        </w:rPr>
        <w:t>正极主功率路径、主</w:t>
      </w:r>
      <w:r>
        <w:rPr>
          <w:i/>
          <w:color w:val="5B6770"/>
        </w:rPr>
        <w:t xml:space="preserve"> MOS </w:t>
      </w:r>
      <w:r>
        <w:rPr>
          <w:i/>
          <w:color w:val="5B6770"/>
        </w:rPr>
        <w:t>与门极网络</w:t>
      </w:r>
    </w:p>
    <w:p w14:paraId="01639D0B" w14:textId="77777777" w:rsidR="00456B7E" w:rsidRDefault="000A3F44">
      <w:r>
        <w:t>正极主路径是</w:t>
      </w:r>
      <w:r>
        <w:t xml:space="preserve"> </w:t>
      </w:r>
      <w:r>
        <w:rPr>
          <w:rFonts w:ascii="Consolas" w:hAnsi="Consolas"/>
          <w:sz w:val="21"/>
        </w:rPr>
        <w:t xml:space="preserve">BAT+ → Q5||Q6 </w:t>
      </w:r>
      <w:r>
        <w:rPr>
          <w:rFonts w:ascii="Consolas" w:hAnsi="Consolas"/>
          <w:sz w:val="21"/>
        </w:rPr>
        <w:t>充电组</w:t>
      </w:r>
      <w:r>
        <w:rPr>
          <w:rFonts w:ascii="Consolas" w:hAnsi="Consolas"/>
          <w:sz w:val="21"/>
        </w:rPr>
        <w:t xml:space="preserve"> → </w:t>
      </w:r>
      <w:r>
        <w:rPr>
          <w:rFonts w:ascii="Consolas" w:hAnsi="Consolas"/>
          <w:sz w:val="21"/>
        </w:rPr>
        <w:t>共漏中点</w:t>
      </w:r>
      <w:r>
        <w:rPr>
          <w:rFonts w:ascii="Consolas" w:hAnsi="Consolas"/>
          <w:sz w:val="21"/>
        </w:rPr>
        <w:t>/</w:t>
      </w:r>
      <w:r>
        <w:rPr>
          <w:rFonts w:ascii="Consolas" w:hAnsi="Consolas"/>
          <w:sz w:val="21"/>
        </w:rPr>
        <w:t>公共漏极节点</w:t>
      </w:r>
      <w:r>
        <w:rPr>
          <w:rFonts w:ascii="Consolas" w:hAnsi="Consolas"/>
          <w:sz w:val="21"/>
        </w:rPr>
        <w:t xml:space="preserve"> $3N239 → Q1||Q2 </w:t>
      </w:r>
      <w:r>
        <w:rPr>
          <w:rFonts w:ascii="Consolas" w:hAnsi="Consolas"/>
          <w:sz w:val="21"/>
        </w:rPr>
        <w:t>放电组</w:t>
      </w:r>
      <w:r>
        <w:rPr>
          <w:rFonts w:ascii="Consolas" w:hAnsi="Consolas"/>
          <w:sz w:val="21"/>
        </w:rPr>
        <w:t xml:space="preserve"> → BMS_OUT+</w:t>
      </w:r>
      <w:r>
        <w:t>。当前原理图符号定义</w:t>
      </w:r>
      <w:r>
        <w:t>pin1=G</w:t>
      </w:r>
      <w:r>
        <w:t>、</w:t>
      </w:r>
      <w:r>
        <w:t>pin2=D</w:t>
      </w:r>
      <w:r>
        <w:t>、</w:t>
      </w:r>
      <w:r>
        <w:t>pin3=S</w:t>
      </w:r>
      <w:r>
        <w:t>；网表中</w:t>
      </w:r>
      <w:r>
        <w:t>Q5/Q6</w:t>
      </w:r>
      <w:r>
        <w:t>与</w:t>
      </w:r>
      <w:r>
        <w:t>Q1/Q2</w:t>
      </w:r>
      <w:r>
        <w:t>的</w:t>
      </w:r>
      <w:r>
        <w:t>pin2</w:t>
      </w:r>
      <w:r>
        <w:t>全部接</w:t>
      </w:r>
      <w:r>
        <w:t xml:space="preserve"> </w:t>
      </w:r>
      <w:r>
        <w:rPr>
          <w:rFonts w:ascii="Consolas" w:hAnsi="Consolas"/>
          <w:sz w:val="21"/>
        </w:rPr>
        <w:t>$3N239</w:t>
      </w:r>
      <w:r>
        <w:t>，</w:t>
      </w:r>
      <w:r>
        <w:t>Q5/Q6 pin3</w:t>
      </w:r>
      <w:r>
        <w:t>接</w:t>
      </w:r>
      <w:r>
        <w:t>BAT+</w:t>
      </w:r>
      <w:r>
        <w:t>，</w:t>
      </w:r>
      <w:r>
        <w:t>Q1/Q2 pin3</w:t>
      </w:r>
      <w:r>
        <w:t>接</w:t>
      </w:r>
      <w:r>
        <w:t>BMS_OUT+</w:t>
      </w:r>
      <w:r>
        <w:t>，因此这是两组反向串联的</w:t>
      </w:r>
      <w:r>
        <w:rPr>
          <w:b/>
        </w:rPr>
        <w:t>共漏</w:t>
      </w:r>
      <w:r>
        <w:t>结构，不是共源。四只器件的网表描述均为</w:t>
      </w:r>
      <w:r>
        <w:t xml:space="preserve"> HB10N200S</w:t>
      </w:r>
      <w:r>
        <w:t>、</w:t>
      </w:r>
      <w:r>
        <w:t>100V</w:t>
      </w:r>
      <w:r>
        <w:t>、</w:t>
      </w:r>
      <w:r>
        <w:t>45A</w:t>
      </w:r>
      <w:r>
        <w:t>、</w:t>
      </w:r>
      <w:r>
        <w:rPr>
          <w:rFonts w:ascii="Consolas" w:hAnsi="Consolas"/>
          <w:sz w:val="21"/>
        </w:rPr>
        <w:t>RDS(on)=14mΩ@10V</w:t>
      </w:r>
      <w:r>
        <w:t>。背靠背的充电</w:t>
      </w:r>
      <w:r>
        <w:t>/</w:t>
      </w:r>
      <w:r>
        <w:t>放电分组允许</w:t>
      </w:r>
      <w:r>
        <w:t xml:space="preserve"> BQ </w:t>
      </w:r>
      <w:r>
        <w:t>针对电流方向分别关断，同时在完全关断时阻断体二极管形成的单向持续通路。连接结论</w:t>
      </w:r>
      <w:r>
        <w:t>Confidence: High</w:t>
      </w:r>
      <w:r>
        <w:t>；封装</w:t>
      </w:r>
      <w:r>
        <w:t>pinout</w:t>
      </w:r>
      <w:r>
        <w:t>仍须以受控</w:t>
      </w:r>
      <w:r>
        <w:t>BOM/</w:t>
      </w:r>
      <w:r>
        <w:t>官方</w:t>
      </w:r>
      <w:r>
        <w:t>MOS</w:t>
      </w:r>
      <w:r>
        <w:t>手册确认。证据：</w:t>
      </w:r>
      <w:r>
        <w:rPr>
          <w:rFonts w:ascii="Consolas" w:hAnsi="Consolas"/>
          <w:sz w:val="21"/>
        </w:rPr>
        <w:lastRenderedPageBreak/>
        <w:t>official_chip_docs_files/SCH_</w:t>
      </w:r>
      <w:r>
        <w:rPr>
          <w:rFonts w:ascii="Consolas" w:hAnsi="Consolas"/>
          <w:sz w:val="21"/>
        </w:rPr>
        <w:t>机器人</w:t>
      </w:r>
      <w:r>
        <w:rPr>
          <w:rFonts w:ascii="Consolas" w:hAnsi="Consolas"/>
          <w:sz w:val="21"/>
        </w:rPr>
        <w:t>BMS</w:t>
      </w:r>
      <w:r>
        <w:rPr>
          <w:rFonts w:ascii="Consolas" w:hAnsi="Consolas"/>
          <w:sz w:val="21"/>
        </w:rPr>
        <w:t>板</w:t>
      </w:r>
      <w:r>
        <w:rPr>
          <w:rFonts w:ascii="Consolas" w:hAnsi="Consolas"/>
          <w:sz w:val="21"/>
        </w:rPr>
        <w:t>_2026-06-17.pdf</w:t>
      </w:r>
      <w:r>
        <w:t xml:space="preserve"> p.1</w:t>
      </w:r>
      <w:r>
        <w:t>；</w:t>
      </w:r>
      <w:r>
        <w:rPr>
          <w:rFonts w:ascii="Consolas" w:hAnsi="Consolas"/>
          <w:sz w:val="21"/>
        </w:rPr>
        <w:t>official_chip_docs_files/full_netlist (4).csv:302-313</w:t>
      </w:r>
      <w:r>
        <w:t>。</w:t>
      </w:r>
    </w:p>
    <w:p w14:paraId="658C6385" w14:textId="77777777" w:rsidR="00456B7E" w:rsidRDefault="000A3F44">
      <w:r>
        <w:t xml:space="preserve">CHG(pin45) </w:t>
      </w:r>
      <w:r>
        <w:t>经</w:t>
      </w:r>
      <w:r>
        <w:t xml:space="preserve"> R34 100Ω</w:t>
      </w:r>
      <w:r>
        <w:t>进入公共驱动节点，再由</w:t>
      </w:r>
      <w:r>
        <w:t xml:space="preserve"> R25/R27 </w:t>
      </w:r>
      <w:r>
        <w:t>各</w:t>
      </w:r>
      <w:r>
        <w:t xml:space="preserve"> 47Ω</w:t>
      </w:r>
      <w:r>
        <w:t>到</w:t>
      </w:r>
      <w:r>
        <w:t xml:space="preserve"> Q6/Q5 gate</w:t>
      </w:r>
      <w:r>
        <w:t>；</w:t>
      </w:r>
      <w:r>
        <w:t>D10 16V</w:t>
      </w:r>
      <w:r>
        <w:t>限制门源电压，</w:t>
      </w:r>
      <w:r>
        <w:t>R29 10MΩ</w:t>
      </w:r>
      <w:r>
        <w:t>回到</w:t>
      </w:r>
      <w:r>
        <w:t xml:space="preserve"> BAT+</w:t>
      </w:r>
      <w:r>
        <w:t>。</w:t>
      </w:r>
      <w:r>
        <w:t xml:space="preserve">DSG(pin43) </w:t>
      </w:r>
      <w:r>
        <w:t>经</w:t>
      </w:r>
      <w:r>
        <w:t xml:space="preserve"> R45 100Ω</w:t>
      </w:r>
      <w:r>
        <w:t>、</w:t>
      </w:r>
      <w:r>
        <w:t>R32 1kΩ</w:t>
      </w:r>
      <w:r>
        <w:t>、</w:t>
      </w:r>
      <w:r>
        <w:t>D14</w:t>
      </w:r>
      <w:r>
        <w:t>、</w:t>
      </w:r>
      <w:r>
        <w:t>D17/R33 68kΩ</w:t>
      </w:r>
      <w:r>
        <w:t>及</w:t>
      </w:r>
      <w:r>
        <w:t xml:space="preserve"> Q8 AO3407A </w:t>
      </w:r>
      <w:r>
        <w:t>快速关断网络，再由</w:t>
      </w:r>
      <w:r>
        <w:t xml:space="preserve"> R43/R24 </w:t>
      </w:r>
      <w:r>
        <w:t>各</w:t>
      </w:r>
      <w:r>
        <w:t xml:space="preserve"> 47Ω</w:t>
      </w:r>
      <w:r>
        <w:t>到</w:t>
      </w:r>
      <w:r>
        <w:t xml:space="preserve"> Q1/Q2 gate</w:t>
      </w:r>
      <w:r>
        <w:t>；</w:t>
      </w:r>
      <w:r>
        <w:t>D12 16V</w:t>
      </w:r>
      <w:r>
        <w:t>钳位，</w:t>
      </w:r>
      <w:r>
        <w:t>R26 10MΩ</w:t>
      </w:r>
      <w:r>
        <w:t>回源。证据：</w:t>
      </w:r>
      <w:r>
        <w:rPr>
          <w:rFonts w:ascii="Consolas" w:hAnsi="Consolas"/>
          <w:sz w:val="21"/>
        </w:rPr>
        <w:t>official_chip_docs_files/full_netlist (4).csv:214-245,248-250,253-254,259-260,269-280,302-313</w:t>
      </w:r>
      <w:r>
        <w:t>。</w:t>
      </w:r>
    </w:p>
    <w:p w14:paraId="55D2CBD2" w14:textId="77777777" w:rsidR="00456B7E" w:rsidRDefault="000A3F44">
      <w:r>
        <w:t>若四只</w:t>
      </w:r>
      <w:r>
        <w:t xml:space="preserve"> MOS </w:t>
      </w:r>
      <w:r>
        <w:t>完全同温、同参数且并联均流理想，每个并联组为</w:t>
      </w:r>
      <w:r>
        <w:t xml:space="preserve"> 7mΩ</w:t>
      </w:r>
      <w:r>
        <w:t>，两组串联约</w:t>
      </w:r>
      <w:r>
        <w:t xml:space="preserve"> 14mΩ</w:t>
      </w:r>
      <w:r>
        <w:t>：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10"/>
        <w:gridCol w:w="2417"/>
        <w:gridCol w:w="2417"/>
        <w:gridCol w:w="2416"/>
      </w:tblGrid>
      <w:tr w:rsidR="00456B7E" w14:paraId="6CAB2FAE" w14:textId="77777777">
        <w:trPr>
          <w:cantSplit/>
          <w:tblHeader/>
        </w:trPr>
        <w:tc>
          <w:tcPr>
            <w:tcW w:w="21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208D0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主路电流</w:t>
            </w:r>
          </w:p>
        </w:tc>
        <w:tc>
          <w:tcPr>
            <w:tcW w:w="241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8DF05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总压降</w:t>
            </w:r>
          </w:p>
        </w:tc>
        <w:tc>
          <w:tcPr>
            <w:tcW w:w="241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072EC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总</w:t>
            </w:r>
            <w:r>
              <w:rPr>
                <w:b/>
                <w:sz w:val="17"/>
              </w:rPr>
              <w:t xml:space="preserve"> MOS </w:t>
            </w:r>
            <w:r>
              <w:rPr>
                <w:b/>
                <w:sz w:val="17"/>
              </w:rPr>
              <w:t>导通损耗</w:t>
            </w:r>
          </w:p>
        </w:tc>
        <w:tc>
          <w:tcPr>
            <w:tcW w:w="24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592BE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每只</w:t>
            </w:r>
            <w:r>
              <w:rPr>
                <w:b/>
                <w:sz w:val="17"/>
              </w:rPr>
              <w:t xml:space="preserve"> MOS </w:t>
            </w:r>
            <w:r>
              <w:rPr>
                <w:b/>
                <w:sz w:val="17"/>
              </w:rPr>
              <w:t>理想损耗</w:t>
            </w:r>
          </w:p>
        </w:tc>
      </w:tr>
      <w:tr w:rsidR="00456B7E" w14:paraId="741C5B42" w14:textId="77777777">
        <w:trPr>
          <w:cantSplit/>
        </w:trPr>
        <w:tc>
          <w:tcPr>
            <w:tcW w:w="2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109F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10A</w:t>
            </w:r>
          </w:p>
        </w:tc>
        <w:tc>
          <w:tcPr>
            <w:tcW w:w="2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73367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0.14V</w:t>
            </w:r>
          </w:p>
        </w:tc>
        <w:tc>
          <w:tcPr>
            <w:tcW w:w="2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BA997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1.4W</w:t>
            </w:r>
          </w:p>
        </w:tc>
        <w:tc>
          <w:tcPr>
            <w:tcW w:w="2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60861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0.35W</w:t>
            </w:r>
          </w:p>
        </w:tc>
      </w:tr>
      <w:tr w:rsidR="00456B7E" w14:paraId="496FA49B" w14:textId="77777777">
        <w:trPr>
          <w:cantSplit/>
        </w:trPr>
        <w:tc>
          <w:tcPr>
            <w:tcW w:w="2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5F40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50A</w:t>
            </w:r>
          </w:p>
        </w:tc>
        <w:tc>
          <w:tcPr>
            <w:tcW w:w="2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E9C1C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0.70V</w:t>
            </w:r>
          </w:p>
        </w:tc>
        <w:tc>
          <w:tcPr>
            <w:tcW w:w="2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7BE9B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35W</w:t>
            </w:r>
          </w:p>
        </w:tc>
        <w:tc>
          <w:tcPr>
            <w:tcW w:w="2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81162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8.75W</w:t>
            </w:r>
          </w:p>
        </w:tc>
      </w:tr>
      <w:tr w:rsidR="00456B7E" w14:paraId="467EA3E3" w14:textId="77777777">
        <w:trPr>
          <w:cantSplit/>
        </w:trPr>
        <w:tc>
          <w:tcPr>
            <w:tcW w:w="2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ABD8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100A</w:t>
            </w:r>
          </w:p>
        </w:tc>
        <w:tc>
          <w:tcPr>
            <w:tcW w:w="2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4C69E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1.40V</w:t>
            </w:r>
          </w:p>
        </w:tc>
        <w:tc>
          <w:tcPr>
            <w:tcW w:w="2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4838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140W</w:t>
            </w:r>
          </w:p>
        </w:tc>
        <w:tc>
          <w:tcPr>
            <w:tcW w:w="2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77E21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35W</w:t>
            </w:r>
          </w:p>
        </w:tc>
      </w:tr>
    </w:tbl>
    <w:p w14:paraId="03620486" w14:textId="77777777" w:rsidR="00456B7E" w:rsidRDefault="00456B7E">
      <w:pPr>
        <w:spacing w:after="40" w:line="240" w:lineRule="auto"/>
      </w:pPr>
    </w:p>
    <w:p w14:paraId="62543FFA" w14:textId="77777777" w:rsidR="00456B7E" w:rsidRDefault="000A3F44">
      <w:r>
        <w:t>这些是</w:t>
      </w:r>
      <w:r>
        <w:t xml:space="preserve"> 25°C</w:t>
      </w:r>
      <w:r>
        <w:t>、</w:t>
      </w:r>
      <w:r>
        <w:t xml:space="preserve">10V </w:t>
      </w:r>
      <w:r>
        <w:t>栅压附近的理想标称计算；真实损耗随结温使</w:t>
      </w:r>
      <w:r>
        <w:t xml:space="preserve"> RDS(on) </w:t>
      </w:r>
      <w:r>
        <w:t>增大，且并联器件会因栅回路、源极铜阻、热耦合和阈值差异偏流。缺</w:t>
      </w:r>
      <w:r>
        <w:t xml:space="preserve"> MOS </w:t>
      </w:r>
      <w:r>
        <w:t>完整数据手册、铜厚、铺铜面积、散热器和热测试，因此连续电流能力为</w:t>
      </w:r>
      <w:r>
        <w:t xml:space="preserve"> </w:t>
      </w:r>
      <w:r>
        <w:rPr>
          <w:b/>
        </w:rPr>
        <w:t>Unknown</w:t>
      </w:r>
      <w:r>
        <w:t>，不能从</w:t>
      </w:r>
      <w:r>
        <w:t>“45A×4”</w:t>
      </w:r>
      <w:r>
        <w:t>相加得到。</w:t>
      </w:r>
    </w:p>
    <w:p w14:paraId="5527359B" w14:textId="77777777" w:rsidR="00456B7E" w:rsidRDefault="000A3F44">
      <w:r>
        <w:t>图纸将</w:t>
      </w:r>
      <w:r>
        <w:t xml:space="preserve"> Q8 </w:t>
      </w:r>
      <w:r>
        <w:t>区域标注为</w:t>
      </w:r>
      <w:r>
        <w:t>“</w:t>
      </w:r>
      <w:r>
        <w:t>加速关闭放电</w:t>
      </w:r>
      <w:r>
        <w:t>”</w:t>
      </w:r>
      <w:r>
        <w:t>。从连线可推断</w:t>
      </w:r>
      <w:r>
        <w:t xml:space="preserve"> Q8 </w:t>
      </w:r>
      <w:r>
        <w:t>用于比</w:t>
      </w:r>
      <w:r>
        <w:t xml:space="preserve"> 10MΩ</w:t>
      </w:r>
      <w:r>
        <w:t>被动回落更快地抽走</w:t>
      </w:r>
      <w:r>
        <w:t xml:space="preserve"> DSG gate </w:t>
      </w:r>
      <w:r>
        <w:t>电荷；精确关断时间、</w:t>
      </w:r>
      <w:r>
        <w:t xml:space="preserve">VGS </w:t>
      </w:r>
      <w:r>
        <w:t>过冲和</w:t>
      </w:r>
      <w:r>
        <w:t xml:space="preserve"> Q1/Q2 </w:t>
      </w:r>
      <w:r>
        <w:t>同步性必须用差分探头测量。结论：连接为</w:t>
      </w:r>
      <w:r>
        <w:t xml:space="preserve"> Fact</w:t>
      </w:r>
      <w:r>
        <w:t>；瞬态效果为</w:t>
      </w:r>
      <w:r>
        <w:t xml:space="preserve"> Inference</w:t>
      </w:r>
      <w:r>
        <w:t>；</w:t>
      </w:r>
      <w:r>
        <w:t>Human confirmation: Needed</w:t>
      </w:r>
      <w:r>
        <w:t>。</w:t>
      </w:r>
    </w:p>
    <w:p w14:paraId="5C4068B4" w14:textId="77777777" w:rsidR="00456B7E" w:rsidRDefault="000A3F44">
      <w:pPr>
        <w:pStyle w:val="21"/>
      </w:pPr>
      <w:bookmarkStart w:id="21" w:name="_Toc234929215"/>
      <w:r>
        <w:lastRenderedPageBreak/>
        <w:t xml:space="preserve">5.7 </w:t>
      </w:r>
      <w:r>
        <w:t>预放电、反向充电器检测与输出瞬态</w:t>
      </w:r>
      <w:bookmarkEnd w:id="21"/>
    </w:p>
    <w:p w14:paraId="2DFDA2B9" w14:textId="77777777" w:rsidR="00456B7E" w:rsidRDefault="000A3F44">
      <w:pPr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7B4CBE93" wp14:editId="4A381266">
            <wp:extent cx="5669280" cy="3623983"/>
            <wp:effectExtent l="0" t="0" r="0" b="0"/>
            <wp:docPr id="11" name="Picture 11" descr="预放电、反接辅助与输出钳位（分区 1/2）" title="预放电、反接辅助与输出钳位（分区 1/2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s_p01_precharge_reverse.png"/>
                    <pic:cNvPicPr/>
                  </pic:nvPicPr>
                  <pic:blipFill>
                    <a:blip r:embed="rId12"/>
                    <a:srcRect r="47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2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86B2B" w14:textId="77777777" w:rsidR="00456B7E" w:rsidRDefault="000A3F44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6426BCC7" wp14:editId="3D250372">
            <wp:extent cx="5669280" cy="3623983"/>
            <wp:effectExtent l="0" t="0" r="0" b="0"/>
            <wp:docPr id="12" name="Picture 12" descr="预放电、反接辅助与输出钳位（分区 2/2）" title="预放电、反接辅助与输出钳位（分区 2/2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s_p01_precharge_reverse.png"/>
                    <pic:cNvPicPr/>
                  </pic:nvPicPr>
                  <pic:blipFill>
                    <a:blip r:embed="rId12"/>
                    <a:srcRect l="47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2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45A44" w14:textId="77777777" w:rsidR="00456B7E" w:rsidRDefault="000A3F44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预放电、反接辅助与输出钳位</w:t>
      </w:r>
    </w:p>
    <w:p w14:paraId="5CD7B01A" w14:textId="77777777" w:rsidR="00456B7E" w:rsidRDefault="000A3F44">
      <w:r>
        <w:lastRenderedPageBreak/>
        <w:t xml:space="preserve">PDSG(pin39) </w:t>
      </w:r>
      <w:r>
        <w:t>经</w:t>
      </w:r>
      <w:r>
        <w:t xml:space="preserve"> R39 68kΩ</w:t>
      </w:r>
      <w:r>
        <w:t>驱动</w:t>
      </w:r>
      <w:r>
        <w:t xml:space="preserve"> Q4 ZXMP6A13FTA</w:t>
      </w:r>
      <w:r>
        <w:t>，</w:t>
      </w:r>
      <w:r>
        <w:t>R38 1MΩ</w:t>
      </w:r>
      <w:r>
        <w:t>提供偏置、</w:t>
      </w:r>
      <w:r>
        <w:t>D22 16V</w:t>
      </w:r>
      <w:r>
        <w:t>钳位；</w:t>
      </w:r>
      <w:r>
        <w:t xml:space="preserve">Q4 </w:t>
      </w:r>
      <w:r>
        <w:t>再控制</w:t>
      </w:r>
      <w:r>
        <w:t xml:space="preserve"> R40 100Ω/2W </w:t>
      </w:r>
      <w:r>
        <w:t>从主</w:t>
      </w:r>
      <w:r>
        <w:t xml:space="preserve"> MOS </w:t>
      </w:r>
      <w:r>
        <w:t>共漏中点</w:t>
      </w:r>
      <w:r>
        <w:t xml:space="preserve"> </w:t>
      </w:r>
      <w:r>
        <w:rPr>
          <w:rFonts w:ascii="Consolas" w:hAnsi="Consolas"/>
          <w:sz w:val="21"/>
        </w:rPr>
        <w:t>$3N239</w:t>
      </w:r>
      <w:r>
        <w:t xml:space="preserve"> </w:t>
      </w:r>
      <w:r>
        <w:t>向</w:t>
      </w:r>
      <w:r>
        <w:t xml:space="preserve"> BMS_OUT+ </w:t>
      </w:r>
      <w:r>
        <w:t>预充。其目的不是长期供电，而是在主</w:t>
      </w:r>
      <w:r>
        <w:t xml:space="preserve"> DSG </w:t>
      </w:r>
      <w:r>
        <w:t>接通前给外部母线电容限流充电。证据：</w:t>
      </w:r>
      <w:r>
        <w:rPr>
          <w:rFonts w:ascii="Consolas" w:hAnsi="Consolas"/>
          <w:sz w:val="21"/>
        </w:rPr>
        <w:t>official_chip_docs_files/full_netlist (4).csv:234-241,264-268,302-313</w:t>
      </w:r>
      <w:r>
        <w:t>。</w:t>
      </w:r>
    </w:p>
    <w:p w14:paraId="598BC7A3" w14:textId="77777777" w:rsidR="00456B7E" w:rsidRDefault="000A3F44">
      <w:r>
        <w:t>按</w:t>
      </w:r>
      <w:r>
        <w:t xml:space="preserve"> 25.2V </w:t>
      </w:r>
      <w:r>
        <w:t>电池和输出电容初始为</w:t>
      </w:r>
      <w:r>
        <w:t xml:space="preserve"> 0V </w:t>
      </w:r>
      <w:r>
        <w:t>计算，</w:t>
      </w:r>
      <w:r>
        <w:t xml:space="preserve">R40 </w:t>
      </w:r>
      <w:r>
        <w:t>初始电流约</w:t>
      </w:r>
      <w:r>
        <w:t xml:space="preserve"> </w:t>
      </w:r>
      <w:r>
        <w:rPr>
          <w:rFonts w:ascii="Consolas" w:hAnsi="Consolas"/>
          <w:sz w:val="21"/>
        </w:rPr>
        <w:t>252mA</w:t>
      </w:r>
      <w:r>
        <w:t>、瞬时功耗约</w:t>
      </w:r>
      <w:r>
        <w:t xml:space="preserve"> </w:t>
      </w:r>
      <w:r>
        <w:rPr>
          <w:rFonts w:ascii="Consolas" w:hAnsi="Consolas"/>
          <w:sz w:val="21"/>
        </w:rPr>
        <w:t>6.35W</w:t>
      </w:r>
      <w:r>
        <w:t>，高于</w:t>
      </w:r>
      <w:r>
        <w:t xml:space="preserve"> 2W </w:t>
      </w:r>
      <w:r>
        <w:t>连续额定。因此必须依赖短脉冲和</w:t>
      </w:r>
      <w:r>
        <w:t xml:space="preserve"> BQ PDSG timeout</w:t>
      </w:r>
      <w:r>
        <w:t>；若输出持续短路、</w:t>
      </w:r>
      <w:r>
        <w:t>MOS</w:t>
      </w:r>
      <w:r>
        <w:t>未转入主通道或状态机重复触发，</w:t>
      </w:r>
      <w:r>
        <w:t>R40</w:t>
      </w:r>
      <w:r>
        <w:t>可能过热。外部总电容、</w:t>
      </w:r>
      <w:r>
        <w:t>PDSG</w:t>
      </w:r>
      <w:r>
        <w:t>超时、停止电压差和失败锁定策略均需实测。当前固件写</w:t>
      </w:r>
      <w:r>
        <w:t xml:space="preserve"> PDSG timeout 250</w:t>
      </w:r>
      <w:r>
        <w:t>、</w:t>
      </w:r>
      <w:r>
        <w:t>stop delta 0</w:t>
      </w:r>
      <w:r>
        <w:t>，并注释为约</w:t>
      </w:r>
      <w:r>
        <w:t xml:space="preserve"> 2.5s</w:t>
      </w:r>
      <w:r>
        <w:t>、关闭</w:t>
      </w:r>
      <w:r>
        <w:t xml:space="preserve"> delta </w:t>
      </w:r>
      <w:r>
        <w:t>停止；证据：</w:t>
      </w:r>
      <w:r>
        <w:rPr>
          <w:rFonts w:ascii="Consolas" w:hAnsi="Consolas"/>
          <w:sz w:val="21"/>
        </w:rPr>
        <w:t>Int/Int_BQ76952_BSP.h:185-186</w:t>
      </w:r>
      <w:r>
        <w:t>；</w:t>
      </w:r>
      <w:r>
        <w:rPr>
          <w:rFonts w:ascii="Consolas" w:hAnsi="Consolas"/>
          <w:sz w:val="21"/>
        </w:rPr>
        <w:t>App/App_BatMan_Config.c:264-267</w:t>
      </w:r>
      <w:r>
        <w:t>。</w:t>
      </w:r>
    </w:p>
    <w:p w14:paraId="62768B29" w14:textId="77777777" w:rsidR="00456B7E" w:rsidRDefault="000A3F44">
      <w:r>
        <w:t>Q3 BSS123</w:t>
      </w:r>
      <w:r>
        <w:t>、</w:t>
      </w:r>
      <w:r>
        <w:t>R35 470Ω</w:t>
      </w:r>
      <w:r>
        <w:t>、</w:t>
      </w:r>
      <w:r>
        <w:t>R41 10MΩ</w:t>
      </w:r>
      <w:r>
        <w:t>、</w:t>
      </w:r>
      <w:r>
        <w:t>D18 16V</w:t>
      </w:r>
      <w:r>
        <w:t>、</w:t>
      </w:r>
      <w:r>
        <w:t>D19 BAT46W</w:t>
      </w:r>
      <w:r>
        <w:t>、</w:t>
      </w:r>
      <w:r>
        <w:t>R37 10kΩ</w:t>
      </w:r>
      <w:r>
        <w:t>组成图纸标注的</w:t>
      </w:r>
      <w:r>
        <w:t>“</w:t>
      </w:r>
      <w:r>
        <w:t>防充电器反接保护</w:t>
      </w:r>
      <w:r>
        <w:t>”</w:t>
      </w:r>
      <w:r>
        <w:t>辅助网络。网表可证明连接，不能证明所有反接电压下的</w:t>
      </w:r>
      <w:r>
        <w:t xml:space="preserve"> MOS VGS</w:t>
      </w:r>
      <w:r>
        <w:t>、</w:t>
      </w:r>
      <w:r>
        <w:t xml:space="preserve">BQ pin </w:t>
      </w:r>
      <w:r>
        <w:t>电流和响应时序均安全。证据：</w:t>
      </w:r>
      <w:r>
        <w:rPr>
          <w:rFonts w:ascii="Consolas" w:hAnsi="Consolas"/>
          <w:sz w:val="21"/>
        </w:rPr>
        <w:t>official_chip_docs_files/full_netlist (4).csv:226-233,261-263,279-282</w:t>
      </w:r>
      <w:r>
        <w:t>。</w:t>
      </w:r>
    </w:p>
    <w:p w14:paraId="78C580A7" w14:textId="77777777" w:rsidR="00456B7E" w:rsidRDefault="000A3F44">
      <w:r>
        <w:t xml:space="preserve">D9 MURS360 </w:t>
      </w:r>
      <w:r>
        <w:t>与</w:t>
      </w:r>
      <w:r>
        <w:t xml:space="preserve"> C13 100nF </w:t>
      </w:r>
      <w:r>
        <w:t>跨</w:t>
      </w:r>
      <w:r>
        <w:t xml:space="preserve"> BMS_OUT+/BMS_OUT-</w:t>
      </w:r>
      <w:r>
        <w:t>。</w:t>
      </w:r>
      <w:r>
        <w:t xml:space="preserve">MURS360 </w:t>
      </w:r>
      <w:r>
        <w:t>是单向快恢复二极管，不是双向</w:t>
      </w:r>
      <w:r>
        <w:t xml:space="preserve"> TVS</w:t>
      </w:r>
      <w:r>
        <w:t>；它可为特定极性的感性瞬态提供回路，但不应被描述为可吸收任意方向或任意能量的浪涌。证据：</w:t>
      </w:r>
      <w:r>
        <w:rPr>
          <w:rFonts w:ascii="Consolas" w:hAnsi="Consolas"/>
          <w:sz w:val="21"/>
        </w:rPr>
        <w:t>official_chip_docs_files/full_netlist (4).csv:178-181</w:t>
      </w:r>
      <w:r>
        <w:t>。</w:t>
      </w:r>
    </w:p>
    <w:p w14:paraId="4BE581ED" w14:textId="77777777" w:rsidR="00456B7E" w:rsidRDefault="000A3F44">
      <w:pPr>
        <w:pStyle w:val="21"/>
      </w:pPr>
      <w:bookmarkStart w:id="22" w:name="_Toc234929216"/>
      <w:r>
        <w:t xml:space="preserve">5.8 </w:t>
      </w:r>
      <w:r>
        <w:t>温度通道、复用引脚与传感器归属</w:t>
      </w:r>
      <w:bookmarkEnd w:id="2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52"/>
        <w:gridCol w:w="1815"/>
        <w:gridCol w:w="2200"/>
        <w:gridCol w:w="1661"/>
        <w:gridCol w:w="2432"/>
      </w:tblGrid>
      <w:tr w:rsidR="00456B7E" w14:paraId="540086C6" w14:textId="77777777">
        <w:trPr>
          <w:cantSplit/>
          <w:tblHeader/>
        </w:trPr>
        <w:tc>
          <w:tcPr>
            <w:tcW w:w="12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6334B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BQ pin</w:t>
            </w:r>
          </w:p>
        </w:tc>
        <w:tc>
          <w:tcPr>
            <w:tcW w:w="181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AA80C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硬件连接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DD276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设计含义</w:t>
            </w:r>
          </w:p>
        </w:tc>
        <w:tc>
          <w:tcPr>
            <w:tcW w:w="166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FEDAD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固件使用情况</w:t>
            </w:r>
          </w:p>
        </w:tc>
        <w:tc>
          <w:tcPr>
            <w:tcW w:w="24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E0CDE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Evidence</w:t>
            </w:r>
          </w:p>
        </w:tc>
      </w:tr>
      <w:tr w:rsidR="00456B7E" w14:paraId="5BA0A7EF" w14:textId="77777777">
        <w:trPr>
          <w:cantSplit/>
        </w:trPr>
        <w:tc>
          <w:tcPr>
            <w:tcW w:w="1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F49E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TS1/pin21</w:t>
            </w:r>
          </w:p>
        </w:tc>
        <w:tc>
          <w:tcPr>
            <w:tcW w:w="18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1D81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 xml:space="preserve">CN4 </w:t>
            </w:r>
            <w:r>
              <w:rPr>
                <w:sz w:val="16"/>
              </w:rPr>
              <w:t>外接接口，</w:t>
            </w:r>
            <w:r>
              <w:rPr>
                <w:sz w:val="16"/>
              </w:rPr>
              <w:t>C17 2.2nF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BA94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外接热敏通道</w:t>
            </w:r>
          </w:p>
        </w:tc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A924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采样有效时参与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temp_cell_c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平均</w:t>
            </w:r>
          </w:p>
        </w:tc>
        <w:tc>
          <w:tcPr>
            <w:tcW w:w="2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A0362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(4).csv:22,196-197,257-258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App/App_BatMan_Sample.c:177-243</w:t>
            </w:r>
          </w:p>
        </w:tc>
      </w:tr>
      <w:tr w:rsidR="00456B7E" w14:paraId="1BB1729A" w14:textId="77777777">
        <w:trPr>
          <w:cantSplit/>
        </w:trPr>
        <w:tc>
          <w:tcPr>
            <w:tcW w:w="1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753C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TS2/pin22</w:t>
            </w:r>
          </w:p>
        </w:tc>
        <w:tc>
          <w:tcPr>
            <w:tcW w:w="18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64FA9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BMS_WAKE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AFA1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唤醒复用，不作温度</w:t>
            </w:r>
          </w:p>
        </w:tc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8E2D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由跨板按键</w:t>
            </w:r>
            <w:r>
              <w:rPr>
                <w:sz w:val="16"/>
              </w:rPr>
              <w:t>/MCU</w:t>
            </w:r>
            <w:r>
              <w:rPr>
                <w:sz w:val="16"/>
              </w:rPr>
              <w:t>使用</w:t>
            </w:r>
          </w:p>
        </w:tc>
        <w:tc>
          <w:tcPr>
            <w:tcW w:w="2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39C57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(4).csv:23,285-291</w:t>
            </w:r>
          </w:p>
        </w:tc>
      </w:tr>
      <w:tr w:rsidR="00456B7E" w14:paraId="07F2BD33" w14:textId="77777777">
        <w:trPr>
          <w:cantSplit/>
        </w:trPr>
        <w:tc>
          <w:tcPr>
            <w:tcW w:w="1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62BE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TS3/pin23</w:t>
            </w:r>
          </w:p>
        </w:tc>
        <w:tc>
          <w:tcPr>
            <w:tcW w:w="18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E177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 xml:space="preserve">CN3 </w:t>
            </w:r>
            <w:r>
              <w:rPr>
                <w:sz w:val="16"/>
              </w:rPr>
              <w:t>外接接口，</w:t>
            </w:r>
            <w:r>
              <w:rPr>
                <w:sz w:val="16"/>
              </w:rPr>
              <w:t>C15 2.2nF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77AC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外接热敏通道</w:t>
            </w:r>
          </w:p>
        </w:tc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D6F3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TS1 </w:t>
            </w:r>
            <w:r>
              <w:rPr>
                <w:sz w:val="16"/>
              </w:rPr>
              <w:t>同上</w:t>
            </w:r>
          </w:p>
        </w:tc>
        <w:tc>
          <w:tcPr>
            <w:tcW w:w="2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016AC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(4).csv:24,194-195,255-256</w:t>
            </w:r>
          </w:p>
        </w:tc>
      </w:tr>
      <w:tr w:rsidR="00456B7E" w14:paraId="561270E5" w14:textId="77777777">
        <w:trPr>
          <w:cantSplit/>
        </w:trPr>
        <w:tc>
          <w:tcPr>
            <w:tcW w:w="1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0F29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lastRenderedPageBreak/>
              <w:t>DFETOFF/pin30</w:t>
            </w:r>
          </w:p>
        </w:tc>
        <w:tc>
          <w:tcPr>
            <w:tcW w:w="18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86DD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R23 10k NTC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C16 2.2nF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BA8A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板载温度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复用输入</w:t>
            </w:r>
          </w:p>
        </w:tc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1E1B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是否配置为温度输入未由现行配置证明</w:t>
            </w:r>
          </w:p>
        </w:tc>
        <w:tc>
          <w:tcPr>
            <w:tcW w:w="2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C00AB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(4).csv:31,188-191</w:t>
            </w:r>
          </w:p>
        </w:tc>
      </w:tr>
      <w:tr w:rsidR="00456B7E" w14:paraId="4EBDBE65" w14:textId="77777777">
        <w:trPr>
          <w:cantSplit/>
        </w:trPr>
        <w:tc>
          <w:tcPr>
            <w:tcW w:w="1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1D3B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DCHG/pin31</w:t>
            </w:r>
          </w:p>
        </w:tc>
        <w:tc>
          <w:tcPr>
            <w:tcW w:w="18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2E04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R22 10k NTC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C14 2.2nF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1E4D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板载温度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复用输入</w:t>
            </w:r>
          </w:p>
        </w:tc>
        <w:tc>
          <w:tcPr>
            <w:tcW w:w="16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60EE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同上</w:t>
            </w:r>
          </w:p>
        </w:tc>
        <w:tc>
          <w:tcPr>
            <w:tcW w:w="2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5E638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(4).csv:32,186-193</w:t>
            </w:r>
          </w:p>
        </w:tc>
      </w:tr>
    </w:tbl>
    <w:p w14:paraId="603E108A" w14:textId="77777777" w:rsidR="00456B7E" w:rsidRDefault="00456B7E">
      <w:pPr>
        <w:spacing w:after="40" w:line="240" w:lineRule="auto"/>
      </w:pPr>
    </w:p>
    <w:p w14:paraId="480D74E5" w14:textId="77777777" w:rsidR="00456B7E" w:rsidRDefault="000A3F44">
      <w:r>
        <w:t>当前软件把</w:t>
      </w:r>
      <w:r>
        <w:t xml:space="preserve"> TS1/TS3 </w:t>
      </w:r>
      <w:r>
        <w:t>两个有效值取平均作为</w:t>
      </w:r>
      <w:r>
        <w:t xml:space="preserve"> </w:t>
      </w:r>
      <w:r>
        <w:rPr>
          <w:rFonts w:ascii="Consolas" w:hAnsi="Consolas"/>
          <w:sz w:val="21"/>
        </w:rPr>
        <w:t>temp_cell_c</w:t>
      </w:r>
      <w:r>
        <w:t>；两者均无效时退回</w:t>
      </w:r>
      <w:r>
        <w:t xml:space="preserve"> BQ </w:t>
      </w:r>
      <w:r>
        <w:t>内部温度。</w:t>
      </w:r>
      <w:r>
        <w:rPr>
          <w:rFonts w:ascii="Consolas" w:hAnsi="Consolas"/>
          <w:sz w:val="21"/>
        </w:rPr>
        <w:t>temp_fet_c</w:t>
      </w:r>
      <w:r>
        <w:t xml:space="preserve"> </w:t>
      </w:r>
      <w:r>
        <w:t>当前直接等于内部温度，并非独立</w:t>
      </w:r>
      <w:r>
        <w:t xml:space="preserve"> FET </w:t>
      </w:r>
      <w:r>
        <w:t>热敏结果。证据：</w:t>
      </w:r>
      <w:r>
        <w:rPr>
          <w:rFonts w:ascii="Consolas" w:hAnsi="Consolas"/>
          <w:sz w:val="21"/>
        </w:rPr>
        <w:t>App/App_BatMan_Sample.c:177-243</w:t>
      </w:r>
      <w:r>
        <w:t>。因此文档不能把</w:t>
      </w:r>
      <w:r>
        <w:t xml:space="preserve"> R22/R23 </w:t>
      </w:r>
      <w:r>
        <w:t>宣称为已闭环的</w:t>
      </w:r>
      <w:r>
        <w:t>“</w:t>
      </w:r>
      <w:r>
        <w:t>充电</w:t>
      </w:r>
      <w:r>
        <w:t xml:space="preserve"> MOS/</w:t>
      </w:r>
      <w:r>
        <w:t>放电</w:t>
      </w:r>
      <w:r>
        <w:t xml:space="preserve"> MOS </w:t>
      </w:r>
      <w:r>
        <w:t>温度保护</w:t>
      </w:r>
      <w:r>
        <w:t>”</w:t>
      </w:r>
      <w:r>
        <w:t>；其安装位置、</w:t>
      </w:r>
      <w:r>
        <w:t xml:space="preserve">Beta </w:t>
      </w:r>
      <w:r>
        <w:t>值、</w:t>
      </w:r>
      <w:r>
        <w:t xml:space="preserve">Data Memory pin </w:t>
      </w:r>
      <w:r>
        <w:t>配置和软件采样均需确认。</w:t>
      </w:r>
    </w:p>
    <w:p w14:paraId="474A4B35" w14:textId="77777777" w:rsidR="00456B7E" w:rsidRDefault="000A3F44">
      <w:r>
        <w:t>EVE</w:t>
      </w:r>
      <w:r>
        <w:t>温度分段限流使用的是</w:t>
      </w:r>
      <w:r>
        <w:t xml:space="preserve"> </w:t>
      </w:r>
      <w:r>
        <w:rPr>
          <w:b/>
        </w:rPr>
        <w:t>Cell Surface Temperature</w:t>
      </w:r>
      <w:r>
        <w:t>，而不是</w:t>
      </w:r>
      <w:r>
        <w:t>BQ</w:t>
      </w:r>
      <w:r>
        <w:t>芯片内部温度。当前资料没有证明</w:t>
      </w:r>
      <w:r>
        <w:t>TS1/TS3</w:t>
      </w:r>
      <w:r>
        <w:t>探头贴在电芯表面，也没有探头误差、热耦合延迟或两探头平均是否覆盖最热点的预算；失效回退到</w:t>
      </w:r>
      <w:r>
        <w:t>BQ</w:t>
      </w:r>
      <w:r>
        <w:t>内部温度更不能证明电芯表面温度。因此即使软件补上</w:t>
      </w:r>
      <w:r>
        <w:t>0-15°C</w:t>
      </w:r>
      <w:r>
        <w:t>降流，也只有在探头物理位置、误差和温箱动态验证闭环后才能宣称符合电芯温度条件。证据：</w:t>
      </w:r>
      <w:r>
        <w:rPr>
          <w:rFonts w:ascii="Consolas" w:hAnsi="Consolas"/>
          <w:sz w:val="21"/>
        </w:rPr>
        <w:t>official_chip_docs_files/</w:t>
      </w:r>
      <w:r>
        <w:rPr>
          <w:rFonts w:ascii="Consolas" w:hAnsi="Consolas"/>
          <w:sz w:val="21"/>
        </w:rPr>
        <w:t>《</w:t>
      </w:r>
      <w:r>
        <w:rPr>
          <w:rFonts w:ascii="Consolas" w:hAnsi="Consolas"/>
          <w:sz w:val="21"/>
        </w:rPr>
        <w:t xml:space="preserve">EVE INR21700 50E </w:t>
      </w:r>
      <w:r>
        <w:rPr>
          <w:rFonts w:ascii="Consolas" w:hAnsi="Consolas"/>
          <w:sz w:val="21"/>
        </w:rPr>
        <w:t>规格书》</w:t>
      </w:r>
      <w:r>
        <w:rPr>
          <w:rFonts w:ascii="Consolas" w:hAnsi="Consolas"/>
          <w:sz w:val="21"/>
        </w:rPr>
        <w:t>RD-EVE INR21700-50E-S76-LF A</w:t>
      </w:r>
      <w:r>
        <w:rPr>
          <w:rFonts w:ascii="Consolas" w:hAnsi="Consolas"/>
          <w:sz w:val="21"/>
        </w:rPr>
        <w:t>版</w:t>
      </w:r>
      <w:r>
        <w:rPr>
          <w:rFonts w:ascii="Consolas" w:hAnsi="Consolas"/>
          <w:sz w:val="21"/>
        </w:rPr>
        <w:t>(1)(1)(1).pdf</w:t>
      </w:r>
      <w:r>
        <w:t xml:space="preserve"> </w:t>
      </w:r>
      <w:r>
        <w:t>物理</w:t>
      </w:r>
      <w:r>
        <w:t>PDF pp.3-4</w:t>
      </w:r>
      <w:r>
        <w:t>；</w:t>
      </w:r>
      <w:r>
        <w:rPr>
          <w:rFonts w:ascii="Consolas" w:hAnsi="Consolas"/>
          <w:sz w:val="21"/>
        </w:rPr>
        <w:t>App/App_BatMan_Sample.c:177-243</w:t>
      </w:r>
      <w:r>
        <w:t>。当前结论：</w:t>
      </w:r>
      <w:r>
        <w:rPr>
          <w:b/>
        </w:rPr>
        <w:t>Unknown/High</w:t>
      </w:r>
      <w:r>
        <w:rPr>
          <w:b/>
        </w:rPr>
        <w:t>，</w:t>
      </w:r>
      <w:r>
        <w:rPr>
          <w:b/>
        </w:rPr>
        <w:t>Human confirmation: Needed</w:t>
      </w:r>
      <w:r>
        <w:t>。</w:t>
      </w:r>
    </w:p>
    <w:p w14:paraId="08341E2D" w14:textId="77777777" w:rsidR="00456B7E" w:rsidRDefault="000A3F44">
      <w:pPr>
        <w:pStyle w:val="21"/>
      </w:pPr>
      <w:bookmarkStart w:id="23" w:name="_Toc234929217"/>
      <w:r>
        <w:t xml:space="preserve">5.9 </w:t>
      </w:r>
      <w:r>
        <w:t>通信、告警、在线、唤醒与关断</w:t>
      </w:r>
      <w:bookmarkEnd w:id="2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59"/>
        <w:gridCol w:w="1312"/>
        <w:gridCol w:w="1928"/>
        <w:gridCol w:w="1759"/>
        <w:gridCol w:w="2602"/>
      </w:tblGrid>
      <w:tr w:rsidR="00456B7E" w14:paraId="794CADFB" w14:textId="77777777">
        <w:trPr>
          <w:cantSplit/>
          <w:tblHeader/>
        </w:trPr>
        <w:tc>
          <w:tcPr>
            <w:tcW w:w="175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669BB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信号</w:t>
            </w:r>
          </w:p>
        </w:tc>
        <w:tc>
          <w:tcPr>
            <w:tcW w:w="13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30C6B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 xml:space="preserve">BQ </w:t>
            </w:r>
            <w:r>
              <w:rPr>
                <w:b/>
                <w:sz w:val="16"/>
              </w:rPr>
              <w:t>引脚</w:t>
            </w:r>
          </w:p>
        </w:tc>
        <w:tc>
          <w:tcPr>
            <w:tcW w:w="19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0246A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板内网络与元件</w:t>
            </w:r>
          </w:p>
        </w:tc>
        <w:tc>
          <w:tcPr>
            <w:tcW w:w="175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1AB2F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跨板去向</w:t>
            </w:r>
          </w:p>
        </w:tc>
        <w:tc>
          <w:tcPr>
            <w:tcW w:w="260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0F826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Evidence</w:t>
            </w:r>
          </w:p>
        </w:tc>
      </w:tr>
      <w:tr w:rsidR="00456B7E" w14:paraId="7234C2F2" w14:textId="77777777">
        <w:trPr>
          <w:cantSplit/>
        </w:trPr>
        <w:tc>
          <w:tcPr>
            <w:tcW w:w="1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B70D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ALERT</w:t>
            </w:r>
          </w:p>
        </w:tc>
        <w:tc>
          <w:tcPr>
            <w:tcW w:w="1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4CF4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pin25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0DB90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MUC_EXTI4_PB4_BMS_INT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TP3</w:t>
            </w:r>
          </w:p>
        </w:tc>
        <w:tc>
          <w:tcPr>
            <w:tcW w:w="1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41E6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U26 pin3→MCU PB4</w:t>
            </w:r>
          </w:p>
        </w:tc>
        <w:tc>
          <w:tcPr>
            <w:tcW w:w="26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FD96C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(4).csv:26,139,285-291</w:t>
            </w:r>
          </w:p>
        </w:tc>
      </w:tr>
      <w:tr w:rsidR="00456B7E" w14:paraId="433FC064" w14:textId="77777777">
        <w:trPr>
          <w:cantSplit/>
        </w:trPr>
        <w:tc>
          <w:tcPr>
            <w:tcW w:w="1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7BF6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SCL/SDA</w:t>
            </w:r>
          </w:p>
        </w:tc>
        <w:tc>
          <w:tcPr>
            <w:tcW w:w="1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6346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pins26/27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400A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各串</w:t>
            </w:r>
            <w:r>
              <w:rPr>
                <w:sz w:val="16"/>
              </w:rPr>
              <w:t xml:space="preserve"> R44/R48 100Ω</w:t>
            </w:r>
          </w:p>
        </w:tc>
        <w:tc>
          <w:tcPr>
            <w:tcW w:w="1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9958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U26 pins4/5→PB6/PB7</w:t>
            </w:r>
          </w:p>
        </w:tc>
        <w:tc>
          <w:tcPr>
            <w:tcW w:w="26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94E5B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(4).csv:27-28,298-301</w:t>
            </w:r>
          </w:p>
        </w:tc>
      </w:tr>
      <w:tr w:rsidR="00456B7E" w14:paraId="37807AB4" w14:textId="77777777">
        <w:trPr>
          <w:cantSplit/>
        </w:trPr>
        <w:tc>
          <w:tcPr>
            <w:tcW w:w="1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4932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REG18/ONLINE</w:t>
            </w:r>
          </w:p>
        </w:tc>
        <w:tc>
          <w:tcPr>
            <w:tcW w:w="1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EC67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pin24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0A828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BMS_CHIP_ONLINE</w:t>
            </w:r>
          </w:p>
        </w:tc>
        <w:tc>
          <w:tcPr>
            <w:tcW w:w="1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FFA1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U26 pin1→</w:t>
            </w:r>
            <w:r>
              <w:rPr>
                <w:sz w:val="16"/>
              </w:rPr>
              <w:t>主板电源使能</w:t>
            </w:r>
          </w:p>
        </w:tc>
        <w:tc>
          <w:tcPr>
            <w:tcW w:w="26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961FA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(4).csv:25,285-291</w:t>
            </w:r>
          </w:p>
        </w:tc>
      </w:tr>
      <w:tr w:rsidR="00456B7E" w14:paraId="2BC546C0" w14:textId="77777777">
        <w:trPr>
          <w:cantSplit/>
        </w:trPr>
        <w:tc>
          <w:tcPr>
            <w:tcW w:w="1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01EC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TS2/WAKE</w:t>
            </w:r>
          </w:p>
        </w:tc>
        <w:tc>
          <w:tcPr>
            <w:tcW w:w="1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9E53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pin22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BC49A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BMS_WAKE</w:t>
            </w:r>
          </w:p>
        </w:tc>
        <w:tc>
          <w:tcPr>
            <w:tcW w:w="1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21C5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U26 pin2→</w:t>
            </w:r>
            <w:r>
              <w:rPr>
                <w:sz w:val="16"/>
              </w:rPr>
              <w:t>按键</w:t>
            </w:r>
            <w:r>
              <w:rPr>
                <w:sz w:val="16"/>
              </w:rPr>
              <w:t>/PB3</w:t>
            </w:r>
            <w:r>
              <w:rPr>
                <w:sz w:val="16"/>
              </w:rPr>
              <w:t>电路</w:t>
            </w:r>
          </w:p>
        </w:tc>
        <w:tc>
          <w:tcPr>
            <w:tcW w:w="26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51722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(4).csv:23,285-291</w:t>
            </w:r>
          </w:p>
        </w:tc>
      </w:tr>
      <w:tr w:rsidR="00456B7E" w14:paraId="0E4BD4C0" w14:textId="77777777">
        <w:trPr>
          <w:cantSplit/>
        </w:trPr>
        <w:tc>
          <w:tcPr>
            <w:tcW w:w="1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7ED9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lastRenderedPageBreak/>
              <w:t>RST_SHUT</w:t>
            </w:r>
          </w:p>
        </w:tc>
        <w:tc>
          <w:tcPr>
            <w:tcW w:w="1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2C2B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pin33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6141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C7 100nF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R42 470kΩ</w:t>
            </w:r>
            <w:r>
              <w:rPr>
                <w:sz w:val="16"/>
              </w:rPr>
              <w:t>下拉</w:t>
            </w:r>
          </w:p>
        </w:tc>
        <w:tc>
          <w:tcPr>
            <w:tcW w:w="1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EB0F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U26 pin6→SW3</w:t>
            </w:r>
          </w:p>
        </w:tc>
        <w:tc>
          <w:tcPr>
            <w:tcW w:w="26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7ED6A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(4).csv:34,246-247,296-297</w:t>
            </w:r>
          </w:p>
        </w:tc>
      </w:tr>
    </w:tbl>
    <w:p w14:paraId="0E2D8A0B" w14:textId="77777777" w:rsidR="00456B7E" w:rsidRDefault="00456B7E">
      <w:pPr>
        <w:spacing w:after="40" w:line="240" w:lineRule="auto"/>
      </w:pPr>
    </w:p>
    <w:p w14:paraId="041575A2" w14:textId="77777777" w:rsidR="00456B7E" w:rsidRDefault="000A3F44">
      <w:r>
        <w:t>BREG</w:t>
      </w:r>
      <w:r>
        <w:t>、</w:t>
      </w:r>
      <w:r>
        <w:t xml:space="preserve">REGIN </w:t>
      </w:r>
      <w:r>
        <w:t>接</w:t>
      </w:r>
      <w:r>
        <w:t xml:space="preserve"> GND</w:t>
      </w:r>
      <w:r>
        <w:t>，</w:t>
      </w:r>
      <w:r>
        <w:t xml:space="preserve">REG1/REG2 </w:t>
      </w:r>
      <w:r>
        <w:t>各以</w:t>
      </w:r>
      <w:r>
        <w:t xml:space="preserve"> 100kΩ</w:t>
      </w:r>
      <w:r>
        <w:t>到</w:t>
      </w:r>
      <w:r>
        <w:t xml:space="preserve"> GND</w:t>
      </w:r>
      <w:r>
        <w:t>；</w:t>
      </w:r>
      <w:r>
        <w:t>HDQ</w:t>
      </w:r>
      <w:r>
        <w:t>、</w:t>
      </w:r>
      <w:r>
        <w:t>CFETOFF</w:t>
      </w:r>
      <w:r>
        <w:t>、</w:t>
      </w:r>
      <w:r>
        <w:t>DDSG</w:t>
      </w:r>
      <w:r>
        <w:t>、</w:t>
      </w:r>
      <w:r>
        <w:t>FUSE</w:t>
      </w:r>
      <w:r>
        <w:t>、</w:t>
      </w:r>
      <w:r>
        <w:t xml:space="preserve">PCHG </w:t>
      </w:r>
      <w:r>
        <w:t>未连接。</w:t>
      </w:r>
      <w:r>
        <w:t>PACK pin42</w:t>
      </w:r>
      <w:r>
        <w:t>和</w:t>
      </w:r>
      <w:r>
        <w:t>LD pin41</w:t>
      </w:r>
      <w:r>
        <w:t>分别经</w:t>
      </w:r>
      <w:r>
        <w:t>R20/R21 10kΩ</w:t>
      </w:r>
      <w:r>
        <w:t>检测</w:t>
      </w:r>
      <w:r>
        <w:t>BMS_OUT+</w:t>
      </w:r>
      <w:r>
        <w:t>，为负载检测、充电器检测和</w:t>
      </w:r>
      <w:r>
        <w:t>PDSG</w:t>
      </w:r>
      <w:r>
        <w:t>状态转换提供硬件输入。证据：</w:t>
      </w:r>
      <w:r>
        <w:rPr>
          <w:rFonts w:ascii="Consolas" w:hAnsi="Consolas"/>
          <w:sz w:val="21"/>
        </w:rPr>
        <w:t>official_chip_docs_files/SCH_</w:t>
      </w:r>
      <w:r>
        <w:rPr>
          <w:rFonts w:ascii="Consolas" w:hAnsi="Consolas"/>
          <w:sz w:val="21"/>
        </w:rPr>
        <w:t>机器人</w:t>
      </w:r>
      <w:r>
        <w:rPr>
          <w:rFonts w:ascii="Consolas" w:hAnsi="Consolas"/>
          <w:sz w:val="21"/>
        </w:rPr>
        <w:t>BMS</w:t>
      </w:r>
      <w:r>
        <w:rPr>
          <w:rFonts w:ascii="Consolas" w:hAnsi="Consolas"/>
          <w:sz w:val="21"/>
        </w:rPr>
        <w:t>板</w:t>
      </w:r>
      <w:r>
        <w:rPr>
          <w:rFonts w:ascii="Consolas" w:hAnsi="Consolas"/>
          <w:sz w:val="21"/>
        </w:rPr>
        <w:t>_2026-06-17.pdf</w:t>
      </w:r>
      <w:r>
        <w:t xml:space="preserve"> p.1</w:t>
      </w:r>
      <w:r>
        <w:t>；</w:t>
      </w:r>
      <w:r>
        <w:rPr>
          <w:rFonts w:ascii="Consolas" w:hAnsi="Consolas"/>
          <w:sz w:val="21"/>
        </w:rPr>
        <w:t>official_chip_docs_files/full_netlist (4).csv:29-45,154-157,182-185</w:t>
      </w:r>
      <w:r>
        <w:t>。</w:t>
      </w:r>
      <w:r>
        <w:t xml:space="preserve">FUSE pin38 </w:t>
      </w:r>
      <w:r>
        <w:t>悬空，主功率路径也未见独立熔断器；主板</w:t>
      </w:r>
      <w:r>
        <w:t xml:space="preserve"> F1/F2 </w:t>
      </w:r>
      <w:r>
        <w:t>仅是</w:t>
      </w:r>
      <w:r>
        <w:t xml:space="preserve"> 500mA </w:t>
      </w:r>
      <w:r>
        <w:t>辅助</w:t>
      </w:r>
      <w:r>
        <w:t xml:space="preserve"> PPTC</w:t>
      </w:r>
      <w:r>
        <w:t>，</w:t>
      </w:r>
      <w:r>
        <w:t>FH1</w:t>
      </w:r>
      <w:r>
        <w:t>只在</w:t>
      </w:r>
      <w:r>
        <w:t xml:space="preserve"> DC </w:t>
      </w:r>
      <w:r>
        <w:t>输入侧，证据：</w:t>
      </w:r>
      <w:r>
        <w:rPr>
          <w:rFonts w:ascii="Consolas" w:hAnsi="Consolas"/>
          <w:sz w:val="21"/>
        </w:rPr>
        <w:t>official_chip_docs_files/full_netlist (5).csv:136,143-144,333-334,385-386</w:t>
      </w:r>
      <w:r>
        <w:t>。电池主放电短路若伴随主</w:t>
      </w:r>
      <w:r>
        <w:t xml:space="preserve"> MOS </w:t>
      </w:r>
      <w:r>
        <w:t>击穿，最终隔离措施为</w:t>
      </w:r>
      <w:r>
        <w:t xml:space="preserve"> </w:t>
      </w:r>
      <w:r>
        <w:rPr>
          <w:b/>
        </w:rPr>
        <w:t>Unknown/Critical</w:t>
      </w:r>
      <w:r>
        <w:t>。</w:t>
      </w:r>
    </w:p>
    <w:p w14:paraId="464E6CB7" w14:textId="77777777" w:rsidR="00456B7E" w:rsidRDefault="000A3F44">
      <w:r>
        <w:t>REG18</w:t>
      </w:r>
      <w:r>
        <w:t>的官方规格是</w:t>
      </w:r>
      <w:r>
        <w:t>1.6-2.0V</w:t>
      </w:r>
      <w:r>
        <w:t>、典型</w:t>
      </w:r>
      <w:r>
        <w:t>1.8V</w:t>
      </w:r>
      <w:r>
        <w:t>，外接电容要求</w:t>
      </w:r>
      <w:r>
        <w:t>1.8-22µF</w:t>
      </w:r>
      <w:r>
        <w:t>；</w:t>
      </w:r>
      <w:r>
        <w:t>pin</w:t>
      </w:r>
      <w:r>
        <w:t>说明写</w:t>
      </w:r>
      <w:r>
        <w:t>“only for internal use”</w:t>
      </w:r>
      <w:r>
        <w:t>，短路限流</w:t>
      </w:r>
      <w:r>
        <w:t>3-14mA</w:t>
      </w:r>
      <w:r>
        <w:t>。当前</w:t>
      </w:r>
      <w:r>
        <w:t>BMS</w:t>
      </w:r>
      <w:r>
        <w:t>网表中</w:t>
      </w:r>
      <w:r>
        <w:rPr>
          <w:rFonts w:ascii="Consolas" w:hAnsi="Consolas"/>
          <w:sz w:val="21"/>
        </w:rPr>
        <w:t>BMS_CHIP_ONLINE</w:t>
      </w:r>
      <w:r>
        <w:t>只有</w:t>
      </w:r>
      <w:r>
        <w:t>U9 pin24</w:t>
      </w:r>
      <w:r>
        <w:t>和</w:t>
      </w:r>
      <w:r>
        <w:t>U26 pin1</w:t>
      </w:r>
      <w:r>
        <w:t>两个端点，没有任何</w:t>
      </w:r>
      <w:r>
        <w:t>REG18</w:t>
      </w:r>
      <w:r>
        <w:t>去耦电容；控制板又把该网络接到</w:t>
      </w:r>
      <w:r>
        <w:t>R61 100kΩ</w:t>
      </w:r>
      <w:r>
        <w:t>关断支路和</w:t>
      </w:r>
      <w:r>
        <w:t>U8</w:t>
      </w:r>
      <w:r>
        <w:t>二极管，再由二极管</w:t>
      </w:r>
      <w:r>
        <w:t>OR</w:t>
      </w:r>
      <w:r>
        <w:t>节点驱动</w:t>
      </w:r>
      <w:r>
        <w:t>1MΩ</w:t>
      </w:r>
      <w:r>
        <w:t>下拉的</w:t>
      </w:r>
      <w:r>
        <w:rPr>
          <w:rFonts w:ascii="Consolas" w:hAnsi="Consolas"/>
          <w:sz w:val="21"/>
        </w:rPr>
        <w:t>SYS_5V_EN</w:t>
      </w:r>
      <w:r>
        <w:t>。连接与缺电容是</w:t>
      </w:r>
      <w:r>
        <w:t xml:space="preserve"> </w:t>
      </w:r>
      <w:r>
        <w:rPr>
          <w:b/>
        </w:rPr>
        <w:t>Fact</w:t>
      </w:r>
      <w:r>
        <w:t>；把</w:t>
      </w:r>
      <w:r>
        <w:t>“only for internal use”</w:t>
      </w:r>
      <w:r>
        <w:t>的</w:t>
      </w:r>
      <w:r>
        <w:t>REG18</w:t>
      </w:r>
      <w:r>
        <w:t>跨板外引与官方用途说明相对照是</w:t>
      </w:r>
      <w:r>
        <w:t xml:space="preserve"> </w:t>
      </w:r>
      <w:r>
        <w:rPr>
          <w:b/>
        </w:rPr>
        <w:t>Conflict</w:t>
      </w:r>
      <w:r>
        <w:t>；缺电容后的稳定性、启动波形、二极管后</w:t>
      </w:r>
      <w:r>
        <w:t>EN</w:t>
      </w:r>
      <w:r>
        <w:t>裕量和温度角落行为均为</w:t>
      </w:r>
      <w:r>
        <w:t xml:space="preserve"> </w:t>
      </w:r>
      <w:r>
        <w:rPr>
          <w:b/>
        </w:rPr>
        <w:t>Unknown/Critical</w:t>
      </w:r>
      <w:r>
        <w:t>。证据：</w:t>
      </w:r>
      <w:r>
        <w:rPr>
          <w:rFonts w:ascii="Consolas" w:hAnsi="Consolas"/>
          <w:sz w:val="21"/>
        </w:rPr>
        <w:t>official_chip_docs_files/TI_BQ76952_Datasheet.pdf</w:t>
      </w:r>
      <w:r>
        <w:t xml:space="preserve"> pp.5,12-13</w:t>
      </w:r>
      <w:r>
        <w:t>；</w:t>
      </w:r>
      <w:r>
        <w:rPr>
          <w:rFonts w:ascii="Consolas" w:hAnsi="Consolas"/>
          <w:sz w:val="21"/>
        </w:rPr>
        <w:t>official_chip_docs_files/full_netlist (4).csv:25,285</w:t>
      </w:r>
      <w:r>
        <w:t>；</w:t>
      </w:r>
      <w:r>
        <w:rPr>
          <w:rFonts w:ascii="Consolas" w:hAnsi="Consolas"/>
          <w:sz w:val="21"/>
        </w:rPr>
        <w:t>official_chip_docs_files/full_netlist (5).csv:319,331-332,379-384</w:t>
      </w:r>
      <w:r>
        <w:t>。必须补齐规定电容，并由</w:t>
      </w:r>
      <w:r>
        <w:t>TI</w:t>
      </w:r>
      <w:r>
        <w:t>确认外引</w:t>
      </w:r>
      <w:r>
        <w:t>ONLINE</w:t>
      </w:r>
      <w:r>
        <w:t>用法后测启动、负载和全温角落。</w:t>
      </w:r>
    </w:p>
    <w:p w14:paraId="49AD9068" w14:textId="77777777" w:rsidR="00456B7E" w:rsidRDefault="000A3F44">
      <w:r>
        <w:t>固件把</w:t>
      </w:r>
      <w:r>
        <w:t xml:space="preserve"> PB4 </w:t>
      </w:r>
      <w:r>
        <w:t>配为下降沿</w:t>
      </w:r>
      <w:r>
        <w:t xml:space="preserve"> EXTI</w:t>
      </w:r>
      <w:r>
        <w:t>，但仓库未发现</w:t>
      </w:r>
      <w:r>
        <w:t xml:space="preserve"> </w:t>
      </w:r>
      <w:r>
        <w:rPr>
          <w:rFonts w:ascii="Consolas" w:hAnsi="Consolas"/>
          <w:sz w:val="21"/>
        </w:rPr>
        <w:t>HAL_GPIO_EXTI_Callback</w:t>
      </w:r>
      <w:r>
        <w:t xml:space="preserve"> </w:t>
      </w:r>
      <w:r>
        <w:t>实现；所以当前</w:t>
      </w:r>
      <w:r>
        <w:t xml:space="preserve"> ALERT </w:t>
      </w:r>
      <w:r>
        <w:t>只进入</w:t>
      </w:r>
      <w:r>
        <w:t xml:space="preserve"> HAL IRQ </w:t>
      </w:r>
      <w:r>
        <w:t>分发，没有应用层消费闭环。证据：</w:t>
      </w:r>
      <w:r>
        <w:rPr>
          <w:rFonts w:ascii="Consolas" w:hAnsi="Consolas"/>
          <w:sz w:val="21"/>
        </w:rPr>
        <w:t>bms24v_platform/Core/Src/gpio.c:103-111</w:t>
      </w:r>
      <w:r>
        <w:t>、</w:t>
      </w:r>
      <w:r>
        <w:rPr>
          <w:rFonts w:ascii="Consolas" w:hAnsi="Consolas"/>
          <w:sz w:val="21"/>
        </w:rPr>
        <w:t>bms24v_platform/Core/Src/stm32g0xx_it.c:105-117</w:t>
      </w:r>
      <w:r>
        <w:t>，</w:t>
      </w:r>
      <w:r>
        <w:t xml:space="preserve">App/Int/Com </w:t>
      </w:r>
      <w:r>
        <w:t>全局检索无回调。现行保护主要依赖</w:t>
      </w:r>
      <w:r>
        <w:t xml:space="preserve"> BQ </w:t>
      </w:r>
      <w:r>
        <w:t>硬件自主</w:t>
      </w:r>
      <w:r>
        <w:t xml:space="preserve"> FET </w:t>
      </w:r>
      <w:r>
        <w:t>反应和</w:t>
      </w:r>
      <w:r>
        <w:t>BatMan</w:t>
      </w:r>
      <w:r>
        <w:t>任务轮询，而不是</w:t>
      </w:r>
      <w:r>
        <w:t xml:space="preserve"> ALERT </w:t>
      </w:r>
      <w:r>
        <w:t>立即唤醒任务；该任务每轮末尾</w:t>
      </w:r>
      <w:r>
        <w:t xml:space="preserve"> </w:t>
      </w:r>
      <w:r>
        <w:rPr>
          <w:rFonts w:ascii="Consolas" w:hAnsi="Consolas"/>
          <w:sz w:val="21"/>
        </w:rPr>
        <w:t>vTaskDelay(1000)</w:t>
      </w:r>
      <w:r>
        <w:t>，实际轮询周期为本轮执行时间再加</w:t>
      </w:r>
      <w:r>
        <w:t>1000 tick</w:t>
      </w:r>
      <w:r>
        <w:t>，严格大于</w:t>
      </w:r>
      <w:r>
        <w:t>1s</w:t>
      </w:r>
      <w:r>
        <w:t>且未实测。</w:t>
      </w:r>
    </w:p>
    <w:p w14:paraId="2289BD26" w14:textId="77777777" w:rsidR="00456B7E" w:rsidRDefault="000A3F44">
      <w:pPr>
        <w:pStyle w:val="1"/>
      </w:pPr>
      <w:bookmarkStart w:id="24" w:name="_Toc234929218"/>
      <w:r>
        <w:lastRenderedPageBreak/>
        <w:t xml:space="preserve">6. SC8815 </w:t>
      </w:r>
      <w:r>
        <w:t>充电板</w:t>
      </w:r>
      <w:r>
        <w:t xml:space="preserve"> Page 1</w:t>
      </w:r>
      <w:r>
        <w:t>：</w:t>
      </w:r>
      <w:r>
        <w:t xml:space="preserve">24V </w:t>
      </w:r>
      <w:r>
        <w:t>输入与四开关同步升降压</w:t>
      </w:r>
      <w:bookmarkEnd w:id="24"/>
    </w:p>
    <w:p w14:paraId="192A2CB4" w14:textId="77777777" w:rsidR="00456B7E" w:rsidRDefault="000A3F44">
      <w:pPr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50020E7F" wp14:editId="79F2EF0E">
            <wp:extent cx="5669280" cy="3096326"/>
            <wp:effectExtent l="0" t="0" r="0" b="0"/>
            <wp:docPr id="13" name="Picture 13" descr="DC 输入、防反与软件高边使能（分区 1/2）" title="DC 输入、防反与软件高边使能（分区 1/2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1_input_soft_enable.png"/>
                    <pic:cNvPicPr/>
                  </pic:nvPicPr>
                  <pic:blipFill>
                    <a:blip r:embed="rId13"/>
                    <a:srcRect r="47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6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1BD53" w14:textId="77777777" w:rsidR="00456B7E" w:rsidRDefault="000A3F44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77C9F2E1" wp14:editId="19779940">
            <wp:extent cx="5669280" cy="3096326"/>
            <wp:effectExtent l="0" t="0" r="0" b="0"/>
            <wp:docPr id="14" name="Picture 14" descr="DC 输入、防反与软件高边使能（分区 2/2）" title="DC 输入、防反与软件高边使能（分区 2/2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1_input_soft_enable.png"/>
                    <pic:cNvPicPr/>
                  </pic:nvPicPr>
                  <pic:blipFill>
                    <a:blip r:embed="rId13"/>
                    <a:srcRect l="47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6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8DB04" w14:textId="77777777" w:rsidR="00456B7E" w:rsidRDefault="000A3F44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 xml:space="preserve">DC </w:t>
      </w:r>
      <w:r>
        <w:rPr>
          <w:i/>
          <w:color w:val="5B6770"/>
        </w:rPr>
        <w:t>输入、防反与软件高边使能</w:t>
      </w:r>
    </w:p>
    <w:p w14:paraId="0F86F556" w14:textId="77777777" w:rsidR="00456B7E" w:rsidRDefault="000A3F44">
      <w:pPr>
        <w:pStyle w:val="21"/>
      </w:pPr>
      <w:bookmarkStart w:id="25" w:name="_Toc234929219"/>
      <w:r>
        <w:lastRenderedPageBreak/>
        <w:t xml:space="preserve">6.1 DC </w:t>
      </w:r>
      <w:r>
        <w:t>入口、保险丝座与高边防反</w:t>
      </w:r>
      <w:r>
        <w:t>/</w:t>
      </w:r>
      <w:r>
        <w:t>软启动</w:t>
      </w:r>
      <w:bookmarkEnd w:id="25"/>
    </w:p>
    <w:p w14:paraId="477E964B" w14:textId="77777777" w:rsidR="00456B7E" w:rsidRDefault="000A3F44">
      <w:r>
        <w:t xml:space="preserve">DC </w:t>
      </w:r>
      <w:r>
        <w:t>入口为</w:t>
      </w:r>
      <w:r>
        <w:t xml:space="preserve"> </w:t>
      </w:r>
      <w:r>
        <w:rPr>
          <w:rFonts w:ascii="Consolas" w:hAnsi="Consolas"/>
          <w:sz w:val="21"/>
        </w:rPr>
        <w:t>U21 → FH1 → Q3 30P06 → 24V_IN</w:t>
      </w:r>
      <w:r>
        <w:t>。</w:t>
      </w:r>
      <w:r>
        <w:t xml:space="preserve">U21 pin1 </w:t>
      </w:r>
      <w:r>
        <w:t>为正，</w:t>
      </w:r>
      <w:r>
        <w:t xml:space="preserve">pins2/3 </w:t>
      </w:r>
      <w:r>
        <w:t>为</w:t>
      </w:r>
      <w:r>
        <w:t xml:space="preserve"> GND</w:t>
      </w:r>
      <w:r>
        <w:t>；</w:t>
      </w:r>
      <w:r>
        <w:t xml:space="preserve">FH1 </w:t>
      </w:r>
      <w:r>
        <w:t>是保险丝座，当前网表没有实际保险丝型号、额定电流、分断能力或</w:t>
      </w:r>
      <w:r>
        <w:t xml:space="preserve"> I²t</w:t>
      </w:r>
      <w:r>
        <w:t>，因此只能确认预留，不能确认保护能力。证据：控制板原理图</w:t>
      </w:r>
      <w:r>
        <w:t xml:space="preserve"> p.1</w:t>
      </w:r>
      <w:r>
        <w:t>；</w:t>
      </w:r>
      <w:r>
        <w:rPr>
          <w:rFonts w:ascii="Consolas" w:hAnsi="Consolas"/>
          <w:sz w:val="21"/>
        </w:rPr>
        <w:t>official_chip_docs_files/full_netlist (5).csv:136-144</w:t>
      </w:r>
      <w:r>
        <w:t>。</w:t>
      </w:r>
    </w:p>
    <w:p w14:paraId="5E58A1F9" w14:textId="77777777" w:rsidR="00456B7E" w:rsidRDefault="000A3F44">
      <w:r>
        <w:t xml:space="preserve">Q3 gate </w:t>
      </w:r>
      <w:r>
        <w:t>由</w:t>
      </w:r>
      <w:r>
        <w:t xml:space="preserve"> R49/R50 </w:t>
      </w:r>
      <w:r>
        <w:t>各</w:t>
      </w:r>
      <w:r>
        <w:t>100kΩ</w:t>
      </w:r>
      <w:r>
        <w:t>偏置，</w:t>
      </w:r>
      <w:r>
        <w:t>C64 10µF</w:t>
      </w:r>
      <w:r>
        <w:t>与</w:t>
      </w:r>
      <w:r>
        <w:t xml:space="preserve"> D6 SMBJ14CA</w:t>
      </w:r>
      <w:r>
        <w:t>跨</w:t>
      </w:r>
      <w:r>
        <w:t xml:space="preserve"> gate/source</w:t>
      </w:r>
      <w:r>
        <w:t>；</w:t>
      </w:r>
      <w:r>
        <w:t xml:space="preserve">24V_IN </w:t>
      </w:r>
      <w:r>
        <w:t>对地有</w:t>
      </w:r>
      <w:r>
        <w:t xml:space="preserve"> D13 SMBJ28A</w:t>
      </w:r>
      <w:r>
        <w:t>，</w:t>
      </w:r>
      <w:r>
        <w:t>LED3+R48 10kΩ</w:t>
      </w:r>
      <w:r>
        <w:t>用于输入存在指示。连接证据：</w:t>
      </w:r>
      <w:r>
        <w:rPr>
          <w:rFonts w:ascii="Consolas" w:hAnsi="Consolas"/>
          <w:sz w:val="21"/>
        </w:rPr>
        <w:t>official_chip_docs_files/full_netlist (5).csv:139-152,183-184,195-197</w:t>
      </w:r>
      <w:r>
        <w:t>。</w:t>
      </w:r>
    </w:p>
    <w:p w14:paraId="094AA86C" w14:textId="77777777" w:rsidR="00456B7E" w:rsidRDefault="000A3F44">
      <w:r>
        <w:t>若忽略二极管钳位和</w:t>
      </w:r>
      <w:r>
        <w:t xml:space="preserve"> MOS </w:t>
      </w:r>
      <w:r>
        <w:t>漏电，</w:t>
      </w:r>
      <w:r>
        <w:t xml:space="preserve">R49/R50 </w:t>
      </w:r>
      <w:r>
        <w:t>对</w:t>
      </w:r>
      <w:r>
        <w:t xml:space="preserve"> C64 </w:t>
      </w:r>
      <w:r>
        <w:t>的</w:t>
      </w:r>
      <w:r>
        <w:t xml:space="preserve"> Thévenin </w:t>
      </w:r>
      <w:r>
        <w:t>电阻为</w:t>
      </w:r>
      <w:r>
        <w:t xml:space="preserve"> 50kΩ</w:t>
      </w:r>
      <w:r>
        <w:t>，名义时间常数约</w:t>
      </w:r>
      <w:r>
        <w:t xml:space="preserve"> </w:t>
      </w:r>
      <w:r>
        <w:rPr>
          <w:rFonts w:ascii="Consolas" w:hAnsi="Consolas"/>
          <w:sz w:val="21"/>
        </w:rPr>
        <w:t>0.5s</w:t>
      </w:r>
      <w:r>
        <w:t>；稳态分压使</w:t>
      </w:r>
      <w:r>
        <w:t xml:space="preserve"> gate </w:t>
      </w:r>
      <w:r>
        <w:t>约为输入的一半，在</w:t>
      </w:r>
      <w:r>
        <w:t>24V</w:t>
      </w:r>
      <w:r>
        <w:t>输入时</w:t>
      </w:r>
      <w:r>
        <w:t xml:space="preserve"> |VGS| </w:t>
      </w:r>
      <w:r>
        <w:t>约</w:t>
      </w:r>
      <w:r>
        <w:t>12V</w:t>
      </w:r>
      <w:r>
        <w:t>。该推导依赖</w:t>
      </w:r>
      <w:r>
        <w:t xml:space="preserve"> Q3 </w:t>
      </w:r>
      <w:r>
        <w:t>的源</w:t>
      </w:r>
      <w:r>
        <w:t>/</w:t>
      </w:r>
      <w:r>
        <w:t>漏</w:t>
      </w:r>
      <w:r>
        <w:t>/</w:t>
      </w:r>
      <w:r>
        <w:t>栅实际封装定义和</w:t>
      </w:r>
      <w:r>
        <w:t xml:space="preserve"> D6 </w:t>
      </w:r>
      <w:r>
        <w:t>方向。</w:t>
      </w:r>
      <w:r>
        <w:t xml:space="preserve">C64 </w:t>
      </w:r>
      <w:r>
        <w:t>只标</w:t>
      </w:r>
      <w:r>
        <w:t>“10µF”</w:t>
      </w:r>
      <w:r>
        <w:t>，耐压、介质、容差和</w:t>
      </w:r>
      <w:r>
        <w:t xml:space="preserve"> DC bias </w:t>
      </w:r>
      <w:r>
        <w:t>后有效容量均为</w:t>
      </w:r>
      <w:r>
        <w:t xml:space="preserve"> </w:t>
      </w:r>
      <w:r>
        <w:rPr>
          <w:b/>
        </w:rPr>
        <w:t>Unknown</w:t>
      </w:r>
      <w:r>
        <w:t>。</w:t>
      </w:r>
    </w:p>
    <w:p w14:paraId="102BFE58" w14:textId="77777777" w:rsidR="00456B7E" w:rsidRDefault="000A3F44">
      <w:r>
        <w:rPr>
          <w:rFonts w:ascii="Consolas" w:hAnsi="Consolas"/>
          <w:sz w:val="21"/>
        </w:rPr>
        <w:t>24V_IN → Q4 30P06 → VBUS</w:t>
      </w:r>
      <w:r>
        <w:t xml:space="preserve"> </w:t>
      </w:r>
      <w:r>
        <w:t>构成</w:t>
      </w:r>
      <w:r>
        <w:t>“</w:t>
      </w:r>
      <w:r>
        <w:t>充电软件使能</w:t>
      </w:r>
      <w:r>
        <w:t>”</w:t>
      </w:r>
      <w:r>
        <w:t>高边开关。</w:t>
      </w:r>
      <w:r>
        <w:t xml:space="preserve">Q4 gate </w:t>
      </w:r>
      <w:r>
        <w:t>由</w:t>
      </w:r>
      <w:r>
        <w:t xml:space="preserve"> SC8815 GPO </w:t>
      </w:r>
      <w:r>
        <w:t>经</w:t>
      </w:r>
      <w:r>
        <w:t xml:space="preserve"> R1 0Ω</w:t>
      </w:r>
      <w:r>
        <w:t>控制，</w:t>
      </w:r>
      <w:r>
        <w:t>R2 10kΩ</w:t>
      </w:r>
      <w:r>
        <w:t>把</w:t>
      </w:r>
      <w:r>
        <w:t xml:space="preserve"> gate </w:t>
      </w:r>
      <w:r>
        <w:t>偏置回</w:t>
      </w:r>
      <w:r>
        <w:t xml:space="preserve"> VBUS</w:t>
      </w:r>
      <w:r>
        <w:t>，</w:t>
      </w:r>
      <w:r>
        <w:t>D8 SMBJ14CA</w:t>
      </w:r>
      <w:r>
        <w:t>钳制</w:t>
      </w:r>
      <w:r>
        <w:t xml:space="preserve"> gate/source</w:t>
      </w:r>
      <w:r>
        <w:t>。证据：</w:t>
      </w:r>
      <w:r>
        <w:rPr>
          <w:rFonts w:ascii="Consolas" w:hAnsi="Consolas"/>
          <w:sz w:val="21"/>
        </w:rPr>
        <w:t>official_chip_docs_files/full_netlist (5).csv:35-38,163-164,198-200</w:t>
      </w:r>
      <w:r>
        <w:t>。</w:t>
      </w:r>
      <w:r>
        <w:t>MCU</w:t>
      </w:r>
      <w:r>
        <w:t>并不直接驱动</w:t>
      </w:r>
      <w:r>
        <w:t xml:space="preserve"> Q4</w:t>
      </w:r>
      <w:r>
        <w:t>；它要先通过</w:t>
      </w:r>
      <w:r>
        <w:t xml:space="preserve"> SC8815 I2C </w:t>
      </w:r>
      <w:r>
        <w:t>写</w:t>
      </w:r>
      <w:r>
        <w:t xml:space="preserve"> GPO</w:t>
      </w:r>
      <w:r>
        <w:t>。</w:t>
      </w:r>
      <w:r>
        <w:t xml:space="preserve">Q4 body diode </w:t>
      </w:r>
      <w:r>
        <w:t>是否承担首次启动供电、其方向和启动冲击必须由实物波形确认。</w:t>
      </w:r>
    </w:p>
    <w:p w14:paraId="02C937E9" w14:textId="77777777" w:rsidR="00456B7E" w:rsidRDefault="000A3F44">
      <w:pPr>
        <w:pStyle w:val="21"/>
      </w:pPr>
      <w:bookmarkStart w:id="26" w:name="_Toc234929220"/>
      <w:r>
        <w:lastRenderedPageBreak/>
        <w:t xml:space="preserve">6.2 SC8815 </w:t>
      </w:r>
      <w:r>
        <w:t>控制器引脚与缺省停机条件</w:t>
      </w:r>
      <w:bookmarkEnd w:id="26"/>
    </w:p>
    <w:p w14:paraId="7C72931F" w14:textId="77777777" w:rsidR="00456B7E" w:rsidRDefault="000A3F44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1C3EFB4D" wp14:editId="373B84A7">
            <wp:extent cx="5669280" cy="3479870"/>
            <wp:effectExtent l="0" t="0" r="0" b="0"/>
            <wp:docPr id="15" name="Picture 15" descr="SC8815 控制器、补偿、采样与控制引脚" title="SC8815 控制器、补偿、采样与控制引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1_sc_controller.png"/>
                    <pic:cNvPicPr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31648" w14:textId="77777777" w:rsidR="00456B7E" w:rsidRDefault="000A3F44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 xml:space="preserve">SC8815 </w:t>
      </w:r>
      <w:r>
        <w:rPr>
          <w:i/>
          <w:color w:val="5B6770"/>
        </w:rPr>
        <w:t>控制器、补偿、采样与控制引脚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20"/>
        <w:gridCol w:w="2321"/>
        <w:gridCol w:w="2321"/>
        <w:gridCol w:w="3198"/>
      </w:tblGrid>
      <w:tr w:rsidR="00456B7E" w14:paraId="33921D70" w14:textId="77777777">
        <w:trPr>
          <w:cantSplit/>
          <w:tblHeader/>
        </w:trPr>
        <w:tc>
          <w:tcPr>
            <w:tcW w:w="1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AA90B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 xml:space="preserve">SC8815 </w:t>
            </w:r>
            <w:r>
              <w:rPr>
                <w:b/>
                <w:sz w:val="17"/>
              </w:rPr>
              <w:t>引脚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功能</w:t>
            </w:r>
          </w:p>
        </w:tc>
        <w:tc>
          <w:tcPr>
            <w:tcW w:w="232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3B926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当前网络</w:t>
            </w:r>
          </w:p>
        </w:tc>
        <w:tc>
          <w:tcPr>
            <w:tcW w:w="232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2E2D1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外围与默认条件</w:t>
            </w:r>
          </w:p>
        </w:tc>
        <w:tc>
          <w:tcPr>
            <w:tcW w:w="319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410B8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Evidence</w:t>
            </w:r>
          </w:p>
        </w:tc>
      </w:tr>
      <w:tr w:rsidR="00456B7E" w14:paraId="3FADAB2E" w14:textId="77777777">
        <w:trPr>
          <w:cantSplit/>
        </w:trPr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02D2E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ACIN pin6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1E8DE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24V_IN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F7E76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直接检测输入</w:t>
            </w:r>
          </w:p>
        </w:tc>
        <w:tc>
          <w:tcPr>
            <w:tcW w:w="31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371B3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(5).csv:7</w:t>
            </w:r>
          </w:p>
        </w:tc>
      </w:tr>
      <w:tr w:rsidR="00456B7E" w14:paraId="2A48D5DE" w14:textId="77777777">
        <w:trPr>
          <w:cantSplit/>
        </w:trPr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CE4AC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#CE pin7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D4F9C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PB1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3E531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10kΩ</w:t>
            </w:r>
            <w:r>
              <w:rPr>
                <w:sz w:val="17"/>
              </w:rPr>
              <w:t>上拉到</w:t>
            </w:r>
            <w:r>
              <w:rPr>
                <w:sz w:val="17"/>
              </w:rPr>
              <w:t>3.3V</w:t>
            </w:r>
            <w:r>
              <w:rPr>
                <w:sz w:val="17"/>
              </w:rPr>
              <w:t>，低有效</w:t>
            </w:r>
          </w:p>
        </w:tc>
        <w:tc>
          <w:tcPr>
            <w:tcW w:w="31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C7A9D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(5).csv:8,161-162</w:t>
            </w:r>
          </w:p>
        </w:tc>
      </w:tr>
      <w:tr w:rsidR="00456B7E" w14:paraId="6CD21BAF" w14:textId="77777777">
        <w:trPr>
          <w:cantSplit/>
        </w:trPr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170A7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PSTOP pin8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B89B1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PB0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E08AA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10kΩ</w:t>
            </w:r>
            <w:r>
              <w:rPr>
                <w:sz w:val="17"/>
              </w:rPr>
              <w:t>上拉到</w:t>
            </w:r>
            <w:r>
              <w:rPr>
                <w:sz w:val="17"/>
              </w:rPr>
              <w:t>3.3V</w:t>
            </w:r>
            <w:r>
              <w:rPr>
                <w:sz w:val="17"/>
              </w:rPr>
              <w:t>，高时停功率级</w:t>
            </w:r>
          </w:p>
        </w:tc>
        <w:tc>
          <w:tcPr>
            <w:tcW w:w="31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F58E5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(5).csv:9,159-160</w:t>
            </w:r>
          </w:p>
        </w:tc>
      </w:tr>
      <w:tr w:rsidR="00456B7E" w14:paraId="0DF06653" w14:textId="77777777">
        <w:trPr>
          <w:cantSplit/>
        </w:trPr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D084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SCL/SDA pins9/10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26CDE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PA7/PA6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776E3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各</w:t>
            </w:r>
            <w:r>
              <w:rPr>
                <w:sz w:val="17"/>
              </w:rPr>
              <w:t>2kΩ</w:t>
            </w:r>
            <w:r>
              <w:rPr>
                <w:sz w:val="17"/>
              </w:rPr>
              <w:t>上拉到</w:t>
            </w:r>
            <w:r>
              <w:rPr>
                <w:sz w:val="17"/>
              </w:rPr>
              <w:t>3.3V</w:t>
            </w:r>
          </w:p>
        </w:tc>
        <w:tc>
          <w:tcPr>
            <w:tcW w:w="31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8AE38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(5).csv:10-11,153-156</w:t>
            </w:r>
          </w:p>
        </w:tc>
      </w:tr>
      <w:tr w:rsidR="00456B7E" w14:paraId="6F55AED2" w14:textId="77777777">
        <w:trPr>
          <w:cantSplit/>
        </w:trPr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238AC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INT pin11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4F301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PA5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B4303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10kΩ</w:t>
            </w:r>
            <w:r>
              <w:rPr>
                <w:sz w:val="17"/>
              </w:rPr>
              <w:t>上拉；主控当前仅普通输入</w:t>
            </w:r>
          </w:p>
        </w:tc>
        <w:tc>
          <w:tcPr>
            <w:tcW w:w="31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66ECD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(5).csv:12,157-158</w:t>
            </w:r>
          </w:p>
        </w:tc>
      </w:tr>
      <w:tr w:rsidR="00456B7E" w14:paraId="1D4564A0" w14:textId="77777777">
        <w:trPr>
          <w:cantSplit/>
        </w:trPr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0B456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GPO pin2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31F7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Q4 gate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9B724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R1 0Ω</w:t>
            </w:r>
            <w:r>
              <w:rPr>
                <w:sz w:val="17"/>
              </w:rPr>
              <w:t>，控制</w:t>
            </w:r>
            <w:r>
              <w:rPr>
                <w:sz w:val="17"/>
              </w:rPr>
              <w:t xml:space="preserve"> VBUS </w:t>
            </w:r>
            <w:r>
              <w:rPr>
                <w:sz w:val="17"/>
              </w:rPr>
              <w:t>高边</w:t>
            </w:r>
            <w:r>
              <w:rPr>
                <w:sz w:val="17"/>
              </w:rPr>
              <w:t xml:space="preserve"> PMOS</w:t>
            </w:r>
          </w:p>
        </w:tc>
        <w:tc>
          <w:tcPr>
            <w:tcW w:w="31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3EDC4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(5).csv:3,35-38</w:t>
            </w:r>
          </w:p>
        </w:tc>
      </w:tr>
      <w:tr w:rsidR="00456B7E" w14:paraId="1053CDFD" w14:textId="77777777">
        <w:trPr>
          <w:cantSplit/>
        </w:trPr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2219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VCC/VDRV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FAB6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内部驱动供电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F201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R38 0Ω</w:t>
            </w:r>
            <w:r>
              <w:rPr>
                <w:sz w:val="17"/>
              </w:rPr>
              <w:t>相连，</w:t>
            </w:r>
            <w:r>
              <w:rPr>
                <w:sz w:val="17"/>
              </w:rPr>
              <w:t>C60/C61</w:t>
            </w:r>
            <w:r>
              <w:rPr>
                <w:sz w:val="17"/>
              </w:rPr>
              <w:t>各</w:t>
            </w:r>
            <w:r>
              <w:rPr>
                <w:sz w:val="17"/>
              </w:rPr>
              <w:t>1µF</w:t>
            </w:r>
          </w:p>
        </w:tc>
        <w:tc>
          <w:tcPr>
            <w:tcW w:w="31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F5A31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(5).csv:122-127</w:t>
            </w:r>
          </w:p>
        </w:tc>
      </w:tr>
      <w:tr w:rsidR="00456B7E" w14:paraId="38389BDF" w14:textId="77777777">
        <w:trPr>
          <w:cantSplit/>
        </w:trPr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2219F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lastRenderedPageBreak/>
              <w:t>COMP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0D23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环路补偿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E4334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 xml:space="preserve">R27/C38/C39 </w:t>
            </w:r>
            <w:r>
              <w:rPr>
                <w:sz w:val="17"/>
              </w:rPr>
              <w:t>网络</w:t>
            </w:r>
          </w:p>
        </w:tc>
        <w:tc>
          <w:tcPr>
            <w:tcW w:w="31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501F2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(5).csv:114-121</w:t>
            </w:r>
          </w:p>
        </w:tc>
      </w:tr>
      <w:tr w:rsidR="00456B7E" w14:paraId="42D2242A" w14:textId="77777777">
        <w:trPr>
          <w:cantSplit/>
        </w:trPr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0969F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VBATS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F3F14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电池电压检测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3E31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R17/R18/C31</w:t>
            </w:r>
            <w:r>
              <w:rPr>
                <w:sz w:val="17"/>
              </w:rPr>
              <w:t>，存在装配冲突</w:t>
            </w:r>
          </w:p>
        </w:tc>
        <w:tc>
          <w:tcPr>
            <w:tcW w:w="31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AE64F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(5).csv:188-194</w:t>
            </w:r>
          </w:p>
        </w:tc>
      </w:tr>
      <w:tr w:rsidR="00456B7E" w14:paraId="13A161F3" w14:textId="77777777">
        <w:trPr>
          <w:cantSplit/>
        </w:trPr>
        <w:tc>
          <w:tcPr>
            <w:tcW w:w="1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335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CP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PGATE/DITHER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806B7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NC</w:t>
            </w:r>
          </w:p>
        </w:tc>
        <w:tc>
          <w:tcPr>
            <w:tcW w:w="23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67537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未使用</w:t>
            </w:r>
          </w:p>
        </w:tc>
        <w:tc>
          <w:tcPr>
            <w:tcW w:w="31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BBDE8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(5).csv:2-34</w:t>
            </w:r>
          </w:p>
        </w:tc>
      </w:tr>
    </w:tbl>
    <w:p w14:paraId="313753B6" w14:textId="77777777" w:rsidR="00456B7E" w:rsidRDefault="00456B7E">
      <w:pPr>
        <w:spacing w:after="40" w:line="240" w:lineRule="auto"/>
      </w:pPr>
    </w:p>
    <w:p w14:paraId="32933BF1" w14:textId="77777777" w:rsidR="00456B7E" w:rsidRDefault="000A3F44">
      <w:r>
        <w:t xml:space="preserve">#CE </w:t>
      </w:r>
      <w:r>
        <w:t>与</w:t>
      </w:r>
      <w:r>
        <w:t xml:space="preserve"> PSTOP </w:t>
      </w:r>
      <w:r>
        <w:t>均有硬件上拉，</w:t>
      </w:r>
      <w:r>
        <w:t>MCU</w:t>
      </w:r>
      <w:r>
        <w:t>未配置前的静态意图是</w:t>
      </w:r>
      <w:r>
        <w:t xml:space="preserve"> #CE </w:t>
      </w:r>
      <w:r>
        <w:t>高禁用、</w:t>
      </w:r>
      <w:r>
        <w:t xml:space="preserve">PSTOP </w:t>
      </w:r>
      <w:r>
        <w:t>高停机。</w:t>
      </w:r>
      <w:r>
        <w:t xml:space="preserve">Cube GPIO </w:t>
      </w:r>
      <w:r>
        <w:t>初始化又先写</w:t>
      </w:r>
      <w:r>
        <w:t xml:space="preserve"> #CE=</w:t>
      </w:r>
      <w:r>
        <w:t>高、</w:t>
      </w:r>
      <w:r>
        <w:t>PSTOP=</w:t>
      </w:r>
      <w:r>
        <w:t>高；</w:t>
      </w:r>
      <w:r>
        <w:rPr>
          <w:rFonts w:ascii="Consolas" w:hAnsi="Consolas"/>
          <w:sz w:val="21"/>
        </w:rPr>
        <w:t>App_SC8815_Init</w:t>
      </w:r>
      <w:r>
        <w:t xml:space="preserve"> </w:t>
      </w:r>
      <w:r>
        <w:t>后把</w:t>
      </w:r>
      <w:r>
        <w:t xml:space="preserve"> #CE </w:t>
      </w:r>
      <w:r>
        <w:t>拉低但保持</w:t>
      </w:r>
      <w:r>
        <w:t xml:space="preserve"> PSTOP </w:t>
      </w:r>
      <w:r>
        <w:t>高，形成</w:t>
      </w:r>
      <w:r>
        <w:t>“</w:t>
      </w:r>
      <w:r>
        <w:t>芯片在线、功率环路停止</w:t>
      </w:r>
      <w:r>
        <w:t>”</w:t>
      </w:r>
      <w:r>
        <w:t>的</w:t>
      </w:r>
      <w:r>
        <w:t xml:space="preserve"> standby monitor</w:t>
      </w:r>
      <w:r>
        <w:t>。硬件证据见上表；软件证据：</w:t>
      </w:r>
      <w:r>
        <w:rPr>
          <w:rFonts w:ascii="Consolas" w:hAnsi="Consolas"/>
          <w:sz w:val="21"/>
        </w:rPr>
        <w:t>bms24v_platform/Core/Src/gpio.c:57-88</w:t>
      </w:r>
      <w:r>
        <w:t>、</w:t>
      </w:r>
      <w:r>
        <w:rPr>
          <w:rFonts w:ascii="Consolas" w:hAnsi="Consolas"/>
          <w:sz w:val="21"/>
        </w:rPr>
        <w:t>App/App_SC8815.c:69-82,289-302</w:t>
      </w:r>
      <w:r>
        <w:t>。</w:t>
      </w:r>
    </w:p>
    <w:p w14:paraId="556F69B0" w14:textId="77777777" w:rsidR="00456B7E" w:rsidRDefault="000A3F44">
      <w:pPr>
        <w:pStyle w:val="21"/>
      </w:pPr>
      <w:bookmarkStart w:id="27" w:name="_Toc234929221"/>
      <w:r>
        <w:t xml:space="preserve">6.3 </w:t>
      </w:r>
      <w:r>
        <w:t>四开关升降压主功率级</w:t>
      </w:r>
      <w:bookmarkEnd w:id="27"/>
    </w:p>
    <w:p w14:paraId="2E365650" w14:textId="77777777" w:rsidR="00456B7E" w:rsidRDefault="000A3F44">
      <w:pPr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015CBFAE" wp14:editId="5E3234D9">
            <wp:extent cx="5669280" cy="2747725"/>
            <wp:effectExtent l="0" t="0" r="0" b="0"/>
            <wp:docPr id="16" name="Picture 16" descr="SC8815 四开关同步升降压主功率级（分区 1/3）" title="SC8815 四开关同步升降压主功率级（分区 1/3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1_sc_power_stage.png"/>
                    <pic:cNvPicPr/>
                  </pic:nvPicPr>
                  <pic:blipFill>
                    <a:blip r:embed="rId15"/>
                    <a:srcRect r="6466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9F893" w14:textId="77777777" w:rsidR="00456B7E" w:rsidRDefault="000A3F44">
      <w:pPr>
        <w:keepLines/>
        <w:spacing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7226357" wp14:editId="0D49E53D">
            <wp:extent cx="5669280" cy="2600526"/>
            <wp:effectExtent l="0" t="0" r="0" b="0"/>
            <wp:docPr id="17" name="Picture 17" descr="SC8815 四开关同步升降压主功率级（分区 2/3）" title="SC8815 四开关同步升降压主功率级（分区 2/3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1_sc_power_stage.png"/>
                    <pic:cNvPicPr/>
                  </pic:nvPicPr>
                  <pic:blipFill>
                    <a:blip r:embed="rId15"/>
                    <a:srcRect l="31333" r="313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0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2247A" w14:textId="77777777" w:rsidR="00456B7E" w:rsidRDefault="000A3F44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66EC0676" wp14:editId="07C0CAA4">
            <wp:extent cx="5669280" cy="2747725"/>
            <wp:effectExtent l="0" t="0" r="0" b="0"/>
            <wp:docPr id="18" name="Picture 18" descr="SC8815 四开关同步升降压主功率级（分区 3/3）" title="SC8815 四开关同步升降压主功率级（分区 3/3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1_sc_power_stage.png"/>
                    <pic:cNvPicPr/>
                  </pic:nvPicPr>
                  <pic:blipFill>
                    <a:blip r:embed="rId15"/>
                    <a:srcRect l="6466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E2693" w14:textId="77777777" w:rsidR="00456B7E" w:rsidRDefault="000A3F44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 xml:space="preserve">SC8815 </w:t>
      </w:r>
      <w:r>
        <w:rPr>
          <w:i/>
          <w:color w:val="5B6770"/>
        </w:rPr>
        <w:t>四开关同步升降压主功率级</w:t>
      </w:r>
    </w:p>
    <w:p w14:paraId="323AAF78" w14:textId="77777777" w:rsidR="00456B7E" w:rsidRDefault="000A3F44">
      <w:r>
        <w:t>主路径为：</w:t>
      </w:r>
    </w:p>
    <w:p w14:paraId="106A4ECF" w14:textId="77777777" w:rsidR="00456B7E" w:rsidRDefault="000A3F44">
      <w:r>
        <w:rPr>
          <w:rFonts w:ascii="Consolas" w:hAnsi="Consolas"/>
          <w:sz w:val="21"/>
        </w:rPr>
        <w:t>VBUS → R5 10mΩ/3W → Q14</w:t>
      </w:r>
      <w:r>
        <w:rPr>
          <w:rFonts w:ascii="Consolas" w:hAnsi="Consolas"/>
          <w:sz w:val="21"/>
        </w:rPr>
        <w:t>高边</w:t>
      </w:r>
      <w:r>
        <w:rPr>
          <w:rFonts w:ascii="Consolas" w:hAnsi="Consolas"/>
          <w:sz w:val="21"/>
        </w:rPr>
        <w:t>/Q2</w:t>
      </w:r>
      <w:r>
        <w:rPr>
          <w:rFonts w:ascii="Consolas" w:hAnsi="Consolas"/>
          <w:sz w:val="21"/>
        </w:rPr>
        <w:t>低边（</w:t>
      </w:r>
      <w:r>
        <w:rPr>
          <w:rFonts w:ascii="Consolas" w:hAnsi="Consolas"/>
          <w:sz w:val="21"/>
        </w:rPr>
        <w:t>SW1</w:t>
      </w:r>
      <w:r>
        <w:rPr>
          <w:rFonts w:ascii="Consolas" w:hAnsi="Consolas"/>
          <w:sz w:val="21"/>
        </w:rPr>
        <w:t>）</w:t>
      </w:r>
      <w:r>
        <w:rPr>
          <w:rFonts w:ascii="Consolas" w:hAnsi="Consolas"/>
          <w:sz w:val="21"/>
        </w:rPr>
        <w:t xml:space="preserve"> → L1 3.3µH → Q15</w:t>
      </w:r>
      <w:r>
        <w:rPr>
          <w:rFonts w:ascii="Consolas" w:hAnsi="Consolas"/>
          <w:sz w:val="21"/>
        </w:rPr>
        <w:t>高边</w:t>
      </w:r>
      <w:r>
        <w:rPr>
          <w:rFonts w:ascii="Consolas" w:hAnsi="Consolas"/>
          <w:sz w:val="21"/>
        </w:rPr>
        <w:t>/Q16</w:t>
      </w:r>
      <w:r>
        <w:rPr>
          <w:rFonts w:ascii="Consolas" w:hAnsi="Consolas"/>
          <w:sz w:val="21"/>
        </w:rPr>
        <w:t>低边（</w:t>
      </w:r>
      <w:r>
        <w:rPr>
          <w:rFonts w:ascii="Consolas" w:hAnsi="Consolas"/>
          <w:sz w:val="21"/>
        </w:rPr>
        <w:t>SW2</w:t>
      </w:r>
      <w:r>
        <w:rPr>
          <w:rFonts w:ascii="Consolas" w:hAnsi="Consolas"/>
          <w:sz w:val="21"/>
        </w:rPr>
        <w:t>）</w:t>
      </w:r>
      <w:r>
        <w:rPr>
          <w:rFonts w:ascii="Consolas" w:hAnsi="Consolas"/>
          <w:sz w:val="21"/>
        </w:rPr>
        <w:t xml:space="preserve"> → R14 10mΩ/3W → D2 MBRL3060CT → BMS+</w:t>
      </w:r>
      <w:r>
        <w:t>。</w:t>
      </w:r>
    </w:p>
    <w:p w14:paraId="595E2839" w14:textId="77777777" w:rsidR="00456B7E" w:rsidRDefault="000A3F44">
      <w:r>
        <w:t>连接证据：控制板原理图</w:t>
      </w:r>
      <w:r>
        <w:t xml:space="preserve"> p.1</w:t>
      </w:r>
      <w:r>
        <w:t>；</w:t>
      </w:r>
      <w:r>
        <w:rPr>
          <w:rFonts w:ascii="Consolas" w:hAnsi="Consolas"/>
          <w:sz w:val="21"/>
        </w:rPr>
        <w:t>official_chip_docs_files/full_netlist (5).csv:39-113,165-187</w:t>
      </w:r>
      <w:r>
        <w:t>。四开关拓扑可在输入高于或低于电池电压时分别工作于</w:t>
      </w:r>
      <w:r>
        <w:t xml:space="preserve"> buck</w:t>
      </w:r>
      <w:r>
        <w:t>、</w:t>
      </w:r>
      <w:r>
        <w:t xml:space="preserve">buck-boost </w:t>
      </w:r>
      <w:r>
        <w:t>或</w:t>
      </w:r>
      <w:r>
        <w:t xml:space="preserve"> boost </w:t>
      </w:r>
      <w:r>
        <w:t>区域；实际模式由</w:t>
      </w:r>
      <w:r>
        <w:t xml:space="preserve"> SC8815 </w:t>
      </w:r>
      <w:r>
        <w:t>环路和寄存器决定，不能把</w:t>
      </w:r>
      <w:r>
        <w:t xml:space="preserve"> L1 </w:t>
      </w:r>
      <w:r>
        <w:t>两侧的开关节点当作固定方向</w:t>
      </w:r>
      <w:r>
        <w:t xml:space="preserve"> PWM</w:t>
      </w:r>
      <w:r>
        <w:t>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94"/>
        <w:gridCol w:w="1830"/>
        <w:gridCol w:w="2078"/>
        <w:gridCol w:w="3158"/>
      </w:tblGrid>
      <w:tr w:rsidR="00456B7E" w14:paraId="0303B644" w14:textId="77777777">
        <w:trPr>
          <w:cantSplit/>
          <w:tblHeader/>
        </w:trPr>
        <w:tc>
          <w:tcPr>
            <w:tcW w:w="229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A086C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lastRenderedPageBreak/>
              <w:t>器件组</w:t>
            </w:r>
          </w:p>
        </w:tc>
        <w:tc>
          <w:tcPr>
            <w:tcW w:w="18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1D86C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标称值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型号</w:t>
            </w:r>
          </w:p>
        </w:tc>
        <w:tc>
          <w:tcPr>
            <w:tcW w:w="207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88220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设计作用</w:t>
            </w:r>
          </w:p>
        </w:tc>
        <w:tc>
          <w:tcPr>
            <w:tcW w:w="315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4C5C4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Evidence</w:t>
            </w:r>
          </w:p>
        </w:tc>
      </w:tr>
      <w:tr w:rsidR="00456B7E" w14:paraId="23B41279" w14:textId="77777777">
        <w:trPr>
          <w:cantSplit/>
        </w:trPr>
        <w:tc>
          <w:tcPr>
            <w:tcW w:w="22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3FBCF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Q14/Q2/Q15/Q16</w:t>
            </w:r>
          </w:p>
        </w:tc>
        <w:tc>
          <w:tcPr>
            <w:tcW w:w="1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01B61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60V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64A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8.5mΩ@10V</w:t>
            </w:r>
          </w:p>
        </w:tc>
        <w:tc>
          <w:tcPr>
            <w:tcW w:w="20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7274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两个同步半桥</w:t>
            </w:r>
          </w:p>
        </w:tc>
        <w:tc>
          <w:tcPr>
            <w:tcW w:w="31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B0D90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(5).csv:39-50</w:t>
            </w:r>
          </w:p>
        </w:tc>
      </w:tr>
      <w:tr w:rsidR="00456B7E" w14:paraId="2D26B5EF" w14:textId="77777777">
        <w:trPr>
          <w:cantSplit/>
        </w:trPr>
        <w:tc>
          <w:tcPr>
            <w:tcW w:w="22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5788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L1</w:t>
            </w:r>
          </w:p>
        </w:tc>
        <w:tc>
          <w:tcPr>
            <w:tcW w:w="1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DEBAB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3.3µH</w:t>
            </w:r>
            <w:r>
              <w:rPr>
                <w:sz w:val="17"/>
              </w:rPr>
              <w:t>，额定</w:t>
            </w:r>
            <w:r>
              <w:rPr>
                <w:sz w:val="17"/>
              </w:rPr>
              <w:t>14A</w:t>
            </w:r>
            <w:r>
              <w:rPr>
                <w:sz w:val="17"/>
              </w:rPr>
              <w:t>，饱和</w:t>
            </w:r>
            <w:r>
              <w:rPr>
                <w:sz w:val="17"/>
              </w:rPr>
              <w:t>22A</w:t>
            </w:r>
          </w:p>
        </w:tc>
        <w:tc>
          <w:tcPr>
            <w:tcW w:w="20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6FF66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储能与电流连续化</w:t>
            </w:r>
          </w:p>
        </w:tc>
        <w:tc>
          <w:tcPr>
            <w:tcW w:w="31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0C4B2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(5).csv:165-166</w:t>
            </w:r>
          </w:p>
        </w:tc>
      </w:tr>
      <w:tr w:rsidR="00456B7E" w14:paraId="5F7D6949" w14:textId="77777777">
        <w:trPr>
          <w:cantSplit/>
        </w:trPr>
        <w:tc>
          <w:tcPr>
            <w:tcW w:w="22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E606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R5/R14</w:t>
            </w:r>
          </w:p>
        </w:tc>
        <w:tc>
          <w:tcPr>
            <w:tcW w:w="1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FDD4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10mΩ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3W</w:t>
            </w:r>
          </w:p>
        </w:tc>
        <w:tc>
          <w:tcPr>
            <w:tcW w:w="20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78BBF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输入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电池侧电流采样</w:t>
            </w:r>
          </w:p>
        </w:tc>
        <w:tc>
          <w:tcPr>
            <w:tcW w:w="31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92782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(5).csv:167-170</w:t>
            </w:r>
          </w:p>
        </w:tc>
      </w:tr>
      <w:tr w:rsidR="00456B7E" w14:paraId="51B68D2F" w14:textId="77777777">
        <w:trPr>
          <w:cantSplit/>
        </w:trPr>
        <w:tc>
          <w:tcPr>
            <w:tcW w:w="22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D052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R8/R9/R12/R13</w:t>
            </w:r>
          </w:p>
        </w:tc>
        <w:tc>
          <w:tcPr>
            <w:tcW w:w="1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BE87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1Ω</w:t>
            </w:r>
          </w:p>
        </w:tc>
        <w:tc>
          <w:tcPr>
            <w:tcW w:w="20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1C64B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四管</w:t>
            </w:r>
            <w:r>
              <w:rPr>
                <w:sz w:val="17"/>
              </w:rPr>
              <w:t xml:space="preserve"> gate </w:t>
            </w:r>
            <w:r>
              <w:rPr>
                <w:sz w:val="17"/>
              </w:rPr>
              <w:t>阻尼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速度控制</w:t>
            </w:r>
          </w:p>
        </w:tc>
        <w:tc>
          <w:tcPr>
            <w:tcW w:w="31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0F367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(5).csv:69-76</w:t>
            </w:r>
          </w:p>
        </w:tc>
      </w:tr>
      <w:tr w:rsidR="00456B7E" w14:paraId="4BCB42F1" w14:textId="77777777">
        <w:trPr>
          <w:cantSplit/>
        </w:trPr>
        <w:tc>
          <w:tcPr>
            <w:tcW w:w="22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32AF3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C14/C23</w:t>
            </w:r>
          </w:p>
        </w:tc>
        <w:tc>
          <w:tcPr>
            <w:tcW w:w="1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3952E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100nF</w:t>
            </w:r>
          </w:p>
        </w:tc>
        <w:tc>
          <w:tcPr>
            <w:tcW w:w="20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EC494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高边</w:t>
            </w:r>
            <w:r>
              <w:rPr>
                <w:sz w:val="17"/>
              </w:rPr>
              <w:t xml:space="preserve"> bootstrap</w:t>
            </w:r>
          </w:p>
        </w:tc>
        <w:tc>
          <w:tcPr>
            <w:tcW w:w="31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82474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(5).csv:77-80</w:t>
            </w:r>
          </w:p>
        </w:tc>
      </w:tr>
      <w:tr w:rsidR="00456B7E" w14:paraId="3969DAA8" w14:textId="77777777">
        <w:trPr>
          <w:cantSplit/>
        </w:trPr>
        <w:tc>
          <w:tcPr>
            <w:tcW w:w="22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3F85C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R10+C15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R11+C16</w:t>
            </w:r>
          </w:p>
        </w:tc>
        <w:tc>
          <w:tcPr>
            <w:tcW w:w="1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BAEFA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2.2Ω+1nF</w:t>
            </w:r>
          </w:p>
        </w:tc>
        <w:tc>
          <w:tcPr>
            <w:tcW w:w="20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4603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SW1/SW2 RC snubber</w:t>
            </w:r>
          </w:p>
        </w:tc>
        <w:tc>
          <w:tcPr>
            <w:tcW w:w="31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C3569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(5).csv:81-88</w:t>
            </w:r>
          </w:p>
        </w:tc>
      </w:tr>
      <w:tr w:rsidR="00456B7E" w14:paraId="3516BA97" w14:textId="77777777">
        <w:trPr>
          <w:cantSplit/>
        </w:trPr>
        <w:tc>
          <w:tcPr>
            <w:tcW w:w="22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62CE2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输入电容</w:t>
            </w:r>
          </w:p>
        </w:tc>
        <w:tc>
          <w:tcPr>
            <w:tcW w:w="1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4A95F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多颗</w:t>
            </w:r>
            <w:r>
              <w:rPr>
                <w:sz w:val="17"/>
              </w:rPr>
              <w:t>10µF/2.2µF/100nF</w:t>
            </w:r>
            <w:r>
              <w:rPr>
                <w:sz w:val="17"/>
              </w:rPr>
              <w:t>及</w:t>
            </w:r>
            <w:r>
              <w:rPr>
                <w:sz w:val="17"/>
              </w:rPr>
              <w:t>220µF</w:t>
            </w:r>
          </w:p>
        </w:tc>
        <w:tc>
          <w:tcPr>
            <w:tcW w:w="20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2A87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限制</w:t>
            </w:r>
            <w:r>
              <w:rPr>
                <w:sz w:val="17"/>
              </w:rPr>
              <w:t xml:space="preserve"> VBUS </w:t>
            </w:r>
            <w:r>
              <w:rPr>
                <w:sz w:val="17"/>
              </w:rPr>
              <w:t>纹波和开关环路面积</w:t>
            </w:r>
          </w:p>
        </w:tc>
        <w:tc>
          <w:tcPr>
            <w:tcW w:w="31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56F96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(5).csv:89-102</w:t>
            </w:r>
          </w:p>
        </w:tc>
      </w:tr>
      <w:tr w:rsidR="00456B7E" w14:paraId="25A95586" w14:textId="77777777">
        <w:trPr>
          <w:cantSplit/>
        </w:trPr>
        <w:tc>
          <w:tcPr>
            <w:tcW w:w="22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0F85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电池侧电容</w:t>
            </w:r>
          </w:p>
        </w:tc>
        <w:tc>
          <w:tcPr>
            <w:tcW w:w="1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2FD82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100nF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10µF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2.2µF</w:t>
            </w:r>
            <w:r>
              <w:rPr>
                <w:sz w:val="17"/>
              </w:rPr>
              <w:t>及</w:t>
            </w:r>
            <w:r>
              <w:rPr>
                <w:sz w:val="17"/>
              </w:rPr>
              <w:t>220µF</w:t>
            </w:r>
          </w:p>
        </w:tc>
        <w:tc>
          <w:tcPr>
            <w:tcW w:w="207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46C5F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限制输出纹波和瞬态</w:t>
            </w:r>
          </w:p>
        </w:tc>
        <w:tc>
          <w:tcPr>
            <w:tcW w:w="31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E5400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(5).csv:103-113</w:t>
            </w:r>
          </w:p>
        </w:tc>
      </w:tr>
    </w:tbl>
    <w:p w14:paraId="6C42C121" w14:textId="77777777" w:rsidR="00456B7E" w:rsidRDefault="00456B7E">
      <w:pPr>
        <w:spacing w:after="40" w:line="240" w:lineRule="auto"/>
      </w:pPr>
    </w:p>
    <w:p w14:paraId="57F80BD1" w14:textId="77777777" w:rsidR="00456B7E" w:rsidRDefault="000A3F44">
      <w:r>
        <w:t xml:space="preserve">10mΩ/3W </w:t>
      </w:r>
      <w:r>
        <w:t>分流器仅按</w:t>
      </w:r>
      <w:r>
        <w:t xml:space="preserve"> </w:t>
      </w:r>
      <w:r>
        <w:rPr>
          <w:rFonts w:ascii="Consolas" w:hAnsi="Consolas"/>
          <w:sz w:val="21"/>
        </w:rPr>
        <w:t>sqrt(P/R)</w:t>
      </w:r>
      <w:r>
        <w:t xml:space="preserve"> </w:t>
      </w:r>
      <w:r>
        <w:t>得到的理想功率极限约</w:t>
      </w:r>
      <w:r>
        <w:t xml:space="preserve"> </w:t>
      </w:r>
      <w:r>
        <w:rPr>
          <w:rFonts w:ascii="Consolas" w:hAnsi="Consolas"/>
          <w:sz w:val="21"/>
        </w:rPr>
        <w:t>sqrt(3/0.01)=17.3A</w:t>
      </w:r>
      <w:r>
        <w:t>；</w:t>
      </w:r>
      <w:r>
        <w:t>14A</w:t>
      </w:r>
      <w:r>
        <w:t>时每只压降</w:t>
      </w:r>
      <w:r>
        <w:t>140mV</w:t>
      </w:r>
      <w:r>
        <w:t>、功耗</w:t>
      </w:r>
      <w:r>
        <w:t>1.96W</w:t>
      </w:r>
      <w:r>
        <w:t>。它不等于允许连续</w:t>
      </w:r>
      <w:r>
        <w:t>17.3A</w:t>
      </w:r>
      <w:r>
        <w:t>，因为额定功率依赖焊盘、铜面积和环境温度。</w:t>
      </w:r>
      <w:r>
        <w:t xml:space="preserve">L1 </w:t>
      </w:r>
      <w:r>
        <w:t>的</w:t>
      </w:r>
      <w:r>
        <w:t>14A</w:t>
      </w:r>
      <w:r>
        <w:t>额定和</w:t>
      </w:r>
      <w:r>
        <w:t>22A</w:t>
      </w:r>
      <w:r>
        <w:t>饱和也不能直接转换为输出</w:t>
      </w:r>
      <w:r>
        <w:t>14A</w:t>
      </w:r>
      <w:r>
        <w:t>；</w:t>
      </w:r>
      <w:r>
        <w:t>buck/boost</w:t>
      </w:r>
      <w:r>
        <w:t>模式下输入、输出和电感平均电流不同，且需要叠加纹波峰值。</w:t>
      </w:r>
    </w:p>
    <w:p w14:paraId="61EA4271" w14:textId="77777777" w:rsidR="00456B7E" w:rsidRDefault="000A3F44">
      <w:r>
        <w:t>若以</w:t>
      </w:r>
      <w:r>
        <w:t xml:space="preserve"> 24V </w:t>
      </w:r>
      <w:r>
        <w:t>输入、</w:t>
      </w:r>
      <w:r>
        <w:t xml:space="preserve">25.2V </w:t>
      </w:r>
      <w:r>
        <w:t>电池、忽略损耗的</w:t>
      </w:r>
      <w:r>
        <w:t xml:space="preserve"> 126W/5A </w:t>
      </w:r>
      <w:r>
        <w:t>输出估算，输入平均约</w:t>
      </w:r>
      <w:r>
        <w:t>5.25A</w:t>
      </w:r>
      <w:r>
        <w:t>；但实际效率、充电器电压下陷和电感纹波都会提高峰值。若按固件请求</w:t>
      </w:r>
      <w:r>
        <w:t xml:space="preserve"> IBAT=3A</w:t>
      </w:r>
      <w:r>
        <w:t>，则理想输出约</w:t>
      </w:r>
      <w:r>
        <w:t>75.6W</w:t>
      </w:r>
      <w:r>
        <w:t>，</w:t>
      </w:r>
      <w:r>
        <w:t>24V</w:t>
      </w:r>
      <w:r>
        <w:t>侧约</w:t>
      </w:r>
      <w:r>
        <w:t>3.15A/100%</w:t>
      </w:r>
      <w:r>
        <w:t>效率。固件证据：</w:t>
      </w:r>
      <w:r>
        <w:rPr>
          <w:rFonts w:ascii="Consolas" w:hAnsi="Consolas"/>
          <w:sz w:val="21"/>
        </w:rPr>
        <w:t>App/App_SC8815.c:168-171</w:t>
      </w:r>
      <w:r>
        <w:t>；</w:t>
      </w:r>
      <w:r>
        <w:rPr>
          <w:rFonts w:ascii="Consolas" w:hAnsi="Consolas"/>
          <w:sz w:val="21"/>
        </w:rPr>
        <w:t>Int/Int_SC8815_BSP.h:19-28</w:t>
      </w:r>
      <w:r>
        <w:t>。</w:t>
      </w:r>
    </w:p>
    <w:p w14:paraId="7303CA01" w14:textId="77777777" w:rsidR="00456B7E" w:rsidRDefault="000A3F44">
      <w:pPr>
        <w:pStyle w:val="21"/>
      </w:pPr>
      <w:bookmarkStart w:id="28" w:name="_Toc234929222"/>
      <w:r>
        <w:t xml:space="preserve">6.4 </w:t>
      </w:r>
      <w:r>
        <w:t>电流采样、滤波与电流方向</w:t>
      </w:r>
      <w:bookmarkEnd w:id="28"/>
    </w:p>
    <w:p w14:paraId="73698A36" w14:textId="77777777" w:rsidR="00456B7E" w:rsidRDefault="000A3F44">
      <w:r>
        <w:t xml:space="preserve">R5 </w:t>
      </w:r>
      <w:r>
        <w:t>和</w:t>
      </w:r>
      <w:r>
        <w:t xml:space="preserve"> R14 </w:t>
      </w:r>
      <w:r>
        <w:t>两端分别进入</w:t>
      </w:r>
      <w:r>
        <w:t xml:space="preserve"> SC8815 </w:t>
      </w:r>
      <w:r>
        <w:t>的</w:t>
      </w:r>
      <w:r>
        <w:t xml:space="preserve"> SNS1P/N </w:t>
      </w:r>
      <w:r>
        <w:t>与</w:t>
      </w:r>
      <w:r>
        <w:t xml:space="preserve"> SNS2P/N</w:t>
      </w:r>
      <w:r>
        <w:t>，每路用</w:t>
      </w:r>
      <w:r>
        <w:t xml:space="preserve"> 2Ω</w:t>
      </w:r>
      <w:r>
        <w:t>串联电阻和</w:t>
      </w:r>
      <w:r>
        <w:t xml:space="preserve"> 22nF </w:t>
      </w:r>
      <w:r>
        <w:t>差分电容滤波。对称电阻有助于限制引脚尖峰并保持共模误差对称；</w:t>
      </w:r>
      <w:r>
        <w:t xml:space="preserve">PCB </w:t>
      </w:r>
      <w:r>
        <w:t>必须从分流器焊盘做</w:t>
      </w:r>
      <w:r>
        <w:t xml:space="preserve"> Kelvin </w:t>
      </w:r>
      <w:r>
        <w:t>引出，不能在大电流铜排任意位置取样。证据：</w:t>
      </w:r>
      <w:r>
        <w:rPr>
          <w:rFonts w:ascii="Consolas" w:hAnsi="Consolas"/>
          <w:sz w:val="21"/>
        </w:rPr>
        <w:t>official_chip_docs_files/full_netlist (5).csv:51-68,167-170</w:t>
      </w:r>
      <w:r>
        <w:t>。</w:t>
      </w:r>
    </w:p>
    <w:p w14:paraId="32E83194" w14:textId="77777777" w:rsidR="00456B7E" w:rsidRDefault="000A3F44">
      <w:r>
        <w:lastRenderedPageBreak/>
        <w:t>当前固件假设</w:t>
      </w:r>
      <w:r>
        <w:t xml:space="preserve"> IBUS</w:t>
      </w:r>
      <w:r>
        <w:t>、</w:t>
      </w:r>
      <w:r>
        <w:t xml:space="preserve">IBAT </w:t>
      </w:r>
      <w:r>
        <w:t>分流均</w:t>
      </w:r>
      <w:r>
        <w:t>10mΩ</w:t>
      </w:r>
      <w:r>
        <w:t>且增益均为</w:t>
      </w:r>
      <w:r>
        <w:t>6×</w:t>
      </w:r>
      <w:r>
        <w:t>，请求</w:t>
      </w:r>
      <w:r>
        <w:t xml:space="preserve"> IBUS=5A</w:t>
      </w:r>
      <w:r>
        <w:t>、</w:t>
      </w:r>
      <w:r>
        <w:t>IBAT=3A</w:t>
      </w:r>
      <w:r>
        <w:t>，并设置允许上限</w:t>
      </w:r>
      <w:r>
        <w:t>6A/5A</w:t>
      </w:r>
      <w:r>
        <w:t>。证据：</w:t>
      </w:r>
      <w:r>
        <w:rPr>
          <w:rFonts w:ascii="Consolas" w:hAnsi="Consolas"/>
          <w:sz w:val="21"/>
        </w:rPr>
        <w:t>Int/Int_SC8815_BSP.h:19-28</w:t>
      </w:r>
      <w:r>
        <w:t>；</w:t>
      </w:r>
      <w:r>
        <w:rPr>
          <w:rFonts w:ascii="Consolas" w:hAnsi="Consolas"/>
          <w:sz w:val="21"/>
        </w:rPr>
        <w:t>App/App_SC8815.c:168-171</w:t>
      </w:r>
      <w:r>
        <w:t>；</w:t>
      </w:r>
      <w:r>
        <w:rPr>
          <w:rFonts w:ascii="Consolas" w:hAnsi="Consolas"/>
          <w:sz w:val="21"/>
        </w:rPr>
        <w:t>Int/Int_SC8815.c:795-830</w:t>
      </w:r>
      <w:r>
        <w:t>。网表与阻值假设一致，但实际偏差、温漂和零点必须校准。</w:t>
      </w:r>
    </w:p>
    <w:p w14:paraId="10C2CD44" w14:textId="77777777" w:rsidR="00456B7E" w:rsidRDefault="000A3F44">
      <w:pPr>
        <w:pStyle w:val="21"/>
      </w:pPr>
      <w:bookmarkStart w:id="29" w:name="_Toc234929223"/>
      <w:r>
        <w:t xml:space="preserve">6.5 VBATS </w:t>
      </w:r>
      <w:r>
        <w:t>与充电总压设定的</w:t>
      </w:r>
      <w:r>
        <w:t xml:space="preserve"> Critical Conflict</w:t>
      </w:r>
      <w:bookmarkEnd w:id="29"/>
    </w:p>
    <w:p w14:paraId="1C495CA8" w14:textId="77777777" w:rsidR="00456B7E" w:rsidRDefault="000A3F44">
      <w:r>
        <w:rPr>
          <w:rFonts w:ascii="Consolas" w:hAnsi="Consolas"/>
          <w:sz w:val="21"/>
        </w:rPr>
        <w:t>official_chip_docs_files/SCH_Schematic1_2026-06-17.pdf</w:t>
      </w:r>
      <w:r>
        <w:t xml:space="preserve"> p.1 </w:t>
      </w:r>
      <w:r>
        <w:t>将</w:t>
      </w:r>
      <w:r>
        <w:t xml:space="preserve"> R17 </w:t>
      </w:r>
      <w:r>
        <w:t>标为</w:t>
      </w:r>
      <w:r>
        <w:t>0Ω</w:t>
      </w:r>
      <w:r>
        <w:t>并把</w:t>
      </w:r>
      <w:r>
        <w:t xml:space="preserve"> </w:t>
      </w:r>
      <w:r>
        <w:rPr>
          <w:rFonts w:ascii="Consolas" w:hAnsi="Consolas"/>
          <w:sz w:val="21"/>
        </w:rPr>
        <w:t>BMS+</w:t>
      </w:r>
      <w:r>
        <w:t xml:space="preserve"> </w:t>
      </w:r>
      <w:r>
        <w:t>直接送到</w:t>
      </w:r>
      <w:r>
        <w:t xml:space="preserve"> VBATS</w:t>
      </w:r>
      <w:r>
        <w:t>，</w:t>
      </w:r>
      <w:r>
        <w:t>R18</w:t>
      </w:r>
      <w:r>
        <w:t>标为</w:t>
      </w:r>
      <w:r>
        <w:t xml:space="preserve"> </w:t>
      </w:r>
      <w:r>
        <w:rPr>
          <w:rFonts w:ascii="Consolas" w:hAnsi="Consolas"/>
          <w:sz w:val="21"/>
        </w:rPr>
        <w:t>NC</w:t>
      </w:r>
      <w:r>
        <w:t>；网表</w:t>
      </w:r>
      <w:r>
        <w:t xml:space="preserve"> </w:t>
      </w:r>
      <w:r>
        <w:rPr>
          <w:rFonts w:ascii="Consolas" w:hAnsi="Consolas"/>
          <w:sz w:val="21"/>
        </w:rPr>
        <w:t>official_chip_docs_files/full_netlist (5).csv:188-191</w:t>
      </w:r>
      <w:r>
        <w:t xml:space="preserve"> </w:t>
      </w:r>
      <w:r>
        <w:t>却把</w:t>
      </w:r>
      <w:r>
        <w:t xml:space="preserve"> R17</w:t>
      </w:r>
      <w:r>
        <w:t>、</w:t>
      </w:r>
      <w:r>
        <w:t xml:space="preserve">R18 </w:t>
      </w:r>
      <w:r>
        <w:t>都列为</w:t>
      </w:r>
      <w:r>
        <w:t>0Ω</w:t>
      </w:r>
      <w:r>
        <w:t>。如果两只同时贴装，会形成</w:t>
      </w:r>
      <w:r>
        <w:t xml:space="preserve"> </w:t>
      </w:r>
      <w:r>
        <w:rPr>
          <w:rFonts w:ascii="Consolas" w:hAnsi="Consolas"/>
          <w:sz w:val="21"/>
        </w:rPr>
        <w:t>BMS+ → R17 0Ω → VBATS → R18 0Ω → GND</w:t>
      </w:r>
      <w:r>
        <w:t xml:space="preserve"> </w:t>
      </w:r>
      <w:r>
        <w:t>的直接短路。</w:t>
      </w:r>
    </w:p>
    <w:p w14:paraId="4574604A" w14:textId="77777777" w:rsidR="00456B7E" w:rsidRDefault="000A3F44">
      <w:r>
        <w:t>与此同时，</w:t>
      </w:r>
      <w:r>
        <w:rPr>
          <w:rFonts w:ascii="Consolas" w:hAnsi="Consolas"/>
          <w:sz w:val="21"/>
        </w:rPr>
        <w:t>Int/Int_SC8815_BSP.h:129-139</w:t>
      </w:r>
      <w:r>
        <w:t xml:space="preserve"> </w:t>
      </w:r>
      <w:r>
        <w:t>的注释和</w:t>
      </w:r>
      <w:r>
        <w:t xml:space="preserve"> </w:t>
      </w:r>
      <w:r>
        <w:rPr>
          <w:rFonts w:ascii="Consolas" w:hAnsi="Consolas"/>
          <w:sz w:val="21"/>
        </w:rPr>
        <w:t>VBAT_SET=0x20</w:t>
      </w:r>
      <w:r>
        <w:t xml:space="preserve"> </w:t>
      </w:r>
      <w:r>
        <w:t>按外部分压</w:t>
      </w:r>
      <w:r>
        <w:t xml:space="preserve"> R17=200kΩ</w:t>
      </w:r>
      <w:r>
        <w:t>、</w:t>
      </w:r>
      <w:r>
        <w:t>R18=10kΩ</w:t>
      </w:r>
      <w:r>
        <w:t>、名义</w:t>
      </w:r>
      <w:r>
        <w:t xml:space="preserve"> 25.2V </w:t>
      </w:r>
      <w:r>
        <w:t>目标解释；</w:t>
      </w:r>
      <w:r>
        <w:rPr>
          <w:rFonts w:ascii="Consolas" w:hAnsi="Consolas"/>
          <w:sz w:val="21"/>
        </w:rPr>
        <w:t>docs/wordflow/manual_confirmations.md:7-8</w:t>
      </w:r>
      <w:r>
        <w:t xml:space="preserve"> </w:t>
      </w:r>
      <w:r>
        <w:t>记录人工确认也为</w:t>
      </w:r>
      <w:r>
        <w:t>200kΩ/10kΩ</w:t>
      </w:r>
      <w:r>
        <w:t>；</w:t>
      </w:r>
      <w:r>
        <w:rPr>
          <w:rFonts w:ascii="Consolas" w:hAnsi="Consolas"/>
          <w:sz w:val="21"/>
        </w:rPr>
        <w:t>official_chip_docs_files/README.md:1</w:t>
      </w:r>
      <w:r>
        <w:t xml:space="preserve"> </w:t>
      </w:r>
      <w:r>
        <w:t>又写过</w:t>
      </w:r>
      <w:r>
        <w:t>100kΩ/5.1kΩ</w:t>
      </w:r>
      <w:r>
        <w:t>计划值。四类来源互相冲突：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20"/>
        <w:gridCol w:w="1920"/>
        <w:gridCol w:w="1920"/>
        <w:gridCol w:w="1920"/>
        <w:gridCol w:w="1680"/>
      </w:tblGrid>
      <w:tr w:rsidR="00456B7E" w14:paraId="374849DE" w14:textId="77777777">
        <w:trPr>
          <w:cantSplit/>
          <w:tblHeader/>
        </w:trPr>
        <w:tc>
          <w:tcPr>
            <w:tcW w:w="1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EC6C2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来源</w:t>
            </w:r>
          </w:p>
        </w:tc>
        <w:tc>
          <w:tcPr>
            <w:tcW w:w="1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BCC15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R17</w:t>
            </w:r>
            <w:r>
              <w:rPr>
                <w:b/>
                <w:sz w:val="16"/>
              </w:rPr>
              <w:t>上臂</w:t>
            </w:r>
          </w:p>
        </w:tc>
        <w:tc>
          <w:tcPr>
            <w:tcW w:w="1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0FFAC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R18</w:t>
            </w:r>
            <w:r>
              <w:rPr>
                <w:b/>
                <w:sz w:val="16"/>
              </w:rPr>
              <w:t>下臂</w:t>
            </w:r>
          </w:p>
        </w:tc>
        <w:tc>
          <w:tcPr>
            <w:tcW w:w="1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D2C3E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含义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740A8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判定</w:t>
            </w:r>
          </w:p>
        </w:tc>
      </w:tr>
      <w:tr w:rsidR="00456B7E" w14:paraId="0FDC7A68" w14:textId="77777777">
        <w:trPr>
          <w:cantSplit/>
        </w:trPr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6A58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当前控制板</w:t>
            </w:r>
            <w:r>
              <w:rPr>
                <w:sz w:val="16"/>
              </w:rPr>
              <w:t xml:space="preserve"> H03 p.1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8609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0Ω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E5E2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NC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E6A6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VBATS</w:t>
            </w:r>
            <w:r>
              <w:rPr>
                <w:sz w:val="16"/>
              </w:rPr>
              <w:t>直连</w:t>
            </w:r>
            <w:r>
              <w:rPr>
                <w:sz w:val="16"/>
              </w:rPr>
              <w:t>BMS+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4339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Conflict</w:t>
            </w:r>
          </w:p>
        </w:tc>
      </w:tr>
      <w:tr w:rsidR="00456B7E" w14:paraId="3EBF0B76" w14:textId="77777777">
        <w:trPr>
          <w:cantSplit/>
        </w:trPr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0AAF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当前网表</w:t>
            </w:r>
            <w:r>
              <w:rPr>
                <w:sz w:val="16"/>
              </w:rPr>
              <w:t xml:space="preserve"> lines188-191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CA97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0Ω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F0AB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0Ω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B9E7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若实装会硬短路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B491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Critical Conflict</w:t>
            </w:r>
          </w:p>
        </w:tc>
      </w:tr>
      <w:tr w:rsidR="00456B7E" w14:paraId="50DEA868" w14:textId="77777777">
        <w:trPr>
          <w:cantSplit/>
        </w:trPr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7722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当前固件注释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人工确认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221A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200kΩ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29A7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10kΩ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D0FD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21:1</w:t>
            </w:r>
            <w:r>
              <w:rPr>
                <w:sz w:val="16"/>
              </w:rPr>
              <w:t>外部分压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4821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Conflict</w:t>
            </w:r>
          </w:p>
        </w:tc>
      </w:tr>
      <w:tr w:rsidR="00456B7E" w14:paraId="1EBBF9F0" w14:textId="77777777">
        <w:trPr>
          <w:cantSplit/>
        </w:trPr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F7CA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资料</w:t>
            </w:r>
            <w:r>
              <w:rPr>
                <w:sz w:val="16"/>
              </w:rPr>
              <w:t xml:space="preserve"> README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D77C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100kΩ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8926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5.1kΩ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4C74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约</w:t>
            </w:r>
            <w:r>
              <w:rPr>
                <w:sz w:val="16"/>
              </w:rPr>
              <w:t>20.61:1</w:t>
            </w:r>
            <w:r>
              <w:rPr>
                <w:sz w:val="16"/>
              </w:rPr>
              <w:t>外部分压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E4E3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Conflict</w:t>
            </w:r>
          </w:p>
        </w:tc>
      </w:tr>
    </w:tbl>
    <w:p w14:paraId="2C703CA0" w14:textId="77777777" w:rsidR="00456B7E" w:rsidRDefault="00456B7E">
      <w:pPr>
        <w:spacing w:after="40" w:line="240" w:lineRule="auto"/>
      </w:pPr>
    </w:p>
    <w:p w14:paraId="68D28C71" w14:textId="77777777" w:rsidR="00456B7E" w:rsidRDefault="000A3F44">
      <w:pPr>
        <w:shd w:val="clear" w:color="auto" w:fill="FDECEC"/>
        <w:spacing w:before="80" w:after="160" w:line="288" w:lineRule="auto"/>
        <w:ind w:left="115" w:right="115"/>
      </w:pPr>
      <w:r>
        <w:rPr>
          <w:b/>
          <w:color w:val="1F4D78"/>
          <w:sz w:val="21"/>
        </w:rPr>
        <w:t xml:space="preserve">Risk </w:t>
      </w:r>
      <w:r>
        <w:rPr>
          <w:sz w:val="21"/>
        </w:rPr>
        <w:t>在生产</w:t>
      </w:r>
      <w:r>
        <w:rPr>
          <w:sz w:val="21"/>
        </w:rPr>
        <w:t xml:space="preserve"> BOM</w:t>
      </w:r>
      <w:r>
        <w:rPr>
          <w:sz w:val="21"/>
        </w:rPr>
        <w:t>、贴片坐标、实物阻值和</w:t>
      </w:r>
      <w:r>
        <w:rPr>
          <w:sz w:val="21"/>
        </w:rPr>
        <w:t xml:space="preserve"> SC8815 VBATS </w:t>
      </w:r>
      <w:r>
        <w:rPr>
          <w:sz w:val="21"/>
        </w:rPr>
        <w:t>模式未统一前，禁止上电验证充电闭环。应先断电测量</w:t>
      </w:r>
      <w:r>
        <w:rPr>
          <w:sz w:val="21"/>
        </w:rPr>
        <w:t xml:space="preserve"> BMS+ </w:t>
      </w:r>
      <w:r>
        <w:rPr>
          <w:sz w:val="21"/>
        </w:rPr>
        <w:t>到</w:t>
      </w:r>
      <w:r>
        <w:rPr>
          <w:sz w:val="21"/>
        </w:rPr>
        <w:t xml:space="preserve"> GND </w:t>
      </w:r>
      <w:r>
        <w:rPr>
          <w:sz w:val="21"/>
        </w:rPr>
        <w:t>的阻值、</w:t>
      </w:r>
      <w:r>
        <w:rPr>
          <w:sz w:val="21"/>
        </w:rPr>
        <w:t xml:space="preserve">VBATS </w:t>
      </w:r>
      <w:r>
        <w:rPr>
          <w:sz w:val="21"/>
        </w:rPr>
        <w:t>到两端的阻值，再用限流电源单独验证</w:t>
      </w:r>
      <w:r>
        <w:rPr>
          <w:sz w:val="21"/>
        </w:rPr>
        <w:t xml:space="preserve"> ADC </w:t>
      </w:r>
      <w:r>
        <w:rPr>
          <w:sz w:val="21"/>
        </w:rPr>
        <w:t>读数和目标电压。</w:t>
      </w:r>
    </w:p>
    <w:p w14:paraId="7062CA17" w14:textId="77777777" w:rsidR="00456B7E" w:rsidRDefault="000A3F44">
      <w:pPr>
        <w:pStyle w:val="21"/>
      </w:pPr>
      <w:bookmarkStart w:id="30" w:name="_Toc234929224"/>
      <w:r>
        <w:t xml:space="preserve">6.6 </w:t>
      </w:r>
      <w:r>
        <w:t>环路补偿、</w:t>
      </w:r>
      <w:r>
        <w:t xml:space="preserve">FB </w:t>
      </w:r>
      <w:r>
        <w:t>保留与单向充电意图</w:t>
      </w:r>
      <w:bookmarkEnd w:id="30"/>
    </w:p>
    <w:p w14:paraId="18EFC041" w14:textId="77777777" w:rsidR="00456B7E" w:rsidRDefault="000A3F44">
      <w:r>
        <w:t xml:space="preserve">COMP </w:t>
      </w:r>
      <w:r>
        <w:t>使用</w:t>
      </w:r>
      <w:r>
        <w:t xml:space="preserve"> R27/C38/C39</w:t>
      </w:r>
      <w:r>
        <w:t>。</w:t>
      </w:r>
      <w:r>
        <w:t>PDF</w:t>
      </w:r>
      <w:r>
        <w:t>把</w:t>
      </w:r>
      <w:r>
        <w:t xml:space="preserve"> C39</w:t>
      </w:r>
      <w:r>
        <w:t>标</w:t>
      </w:r>
      <w:r>
        <w:t xml:space="preserve"> </w:t>
      </w:r>
      <w:r>
        <w:rPr>
          <w:rFonts w:ascii="Consolas" w:hAnsi="Consolas"/>
          <w:sz w:val="21"/>
        </w:rPr>
        <w:t>NC</w:t>
      </w:r>
      <w:r>
        <w:t>，网表</w:t>
      </w:r>
      <w:r>
        <w:t xml:space="preserve"> </w:t>
      </w:r>
      <w:r>
        <w:rPr>
          <w:rFonts w:ascii="Consolas" w:hAnsi="Consolas"/>
          <w:sz w:val="21"/>
        </w:rPr>
        <w:t>official_chip_docs_files/full_netlist (5).csv:120-121</w:t>
      </w:r>
      <w:r>
        <w:t xml:space="preserve"> </w:t>
      </w:r>
      <w:r>
        <w:t>列</w:t>
      </w:r>
      <w:r>
        <w:t>220pF</w:t>
      </w:r>
      <w:r>
        <w:t>；这会改变高频极点</w:t>
      </w:r>
      <w:r>
        <w:t>/</w:t>
      </w:r>
      <w:r>
        <w:t>零点，属于</w:t>
      </w:r>
      <w:r>
        <w:t xml:space="preserve"> </w:t>
      </w:r>
      <w:r>
        <w:rPr>
          <w:b/>
        </w:rPr>
        <w:t>Conflict</w:t>
      </w:r>
      <w:r>
        <w:t>，不能当作无影响的</w:t>
      </w:r>
      <w:r>
        <w:t xml:space="preserve"> BOM </w:t>
      </w:r>
      <w:r>
        <w:t>差</w:t>
      </w:r>
      <w:r>
        <w:lastRenderedPageBreak/>
        <w:t>异。环路稳定性还依赖</w:t>
      </w:r>
      <w:r>
        <w:t xml:space="preserve"> L1</w:t>
      </w:r>
      <w:r>
        <w:t>、输入</w:t>
      </w:r>
      <w:r>
        <w:t>/</w:t>
      </w:r>
      <w:r>
        <w:t>输出电容有效值、</w:t>
      </w:r>
      <w:r>
        <w:t>ESR</w:t>
      </w:r>
      <w:r>
        <w:t>、工作模式和充电电流，必须按最终</w:t>
      </w:r>
      <w:r>
        <w:t xml:space="preserve"> BOM </w:t>
      </w:r>
      <w:r>
        <w:t>做</w:t>
      </w:r>
      <w:r>
        <w:t xml:space="preserve"> Bode </w:t>
      </w:r>
      <w:r>
        <w:t>或负载阶跃验证。</w:t>
      </w:r>
    </w:p>
    <w:p w14:paraId="40AF46AB" w14:textId="77777777" w:rsidR="00456B7E" w:rsidRDefault="000A3F44">
      <w:r>
        <w:t>反向输出</w:t>
      </w:r>
      <w:r>
        <w:t xml:space="preserve"> FB </w:t>
      </w:r>
      <w:r>
        <w:t>的</w:t>
      </w:r>
      <w:r>
        <w:t xml:space="preserve"> R3/R4 </w:t>
      </w:r>
      <w:r>
        <w:t>在</w:t>
      </w:r>
      <w:r>
        <w:t xml:space="preserve"> PDF </w:t>
      </w:r>
      <w:r>
        <w:t>中灰显并注明保留焊盘不贴，且完全不出现在网表；充电输出又串联</w:t>
      </w:r>
      <w:r>
        <w:t xml:space="preserve"> D2 MBRL3060CT </w:t>
      </w:r>
      <w:r>
        <w:t>到</w:t>
      </w:r>
      <w:r>
        <w:t xml:space="preserve"> BMS+</w:t>
      </w:r>
      <w:r>
        <w:t>。两项共同支持</w:t>
      </w:r>
      <w:r>
        <w:t>“</w:t>
      </w:r>
      <w:r>
        <w:t>本项目只用</w:t>
      </w:r>
      <w:r>
        <w:t xml:space="preserve"> SC8815 </w:t>
      </w:r>
      <w:r>
        <w:t>给电池充电，不用其反向</w:t>
      </w:r>
      <w:r>
        <w:t xml:space="preserve"> OTG </w:t>
      </w:r>
      <w:r>
        <w:t>给</w:t>
      </w:r>
      <w:r>
        <w:t xml:space="preserve"> VBUS</w:t>
      </w:r>
      <w:r>
        <w:t>供电</w:t>
      </w:r>
      <w:r>
        <w:t>”</w:t>
      </w:r>
      <w:r>
        <w:t>的设计意图。证据：控制板原理图</w:t>
      </w:r>
      <w:r>
        <w:t xml:space="preserve"> p.1</w:t>
      </w:r>
      <w:r>
        <w:t>；</w:t>
      </w:r>
      <w:r>
        <w:rPr>
          <w:rFonts w:ascii="Consolas" w:hAnsi="Consolas"/>
          <w:sz w:val="21"/>
        </w:rPr>
        <w:t>official_chip_docs_files/full_netlist (5).csv:185-187</w:t>
      </w:r>
      <w:r>
        <w:t>。但</w:t>
      </w:r>
      <w:r>
        <w:t xml:space="preserve"> D2 </w:t>
      </w:r>
      <w:r>
        <w:t>的具体管脚并联方式、压降和热耗仍需实物确认。</w:t>
      </w:r>
    </w:p>
    <w:p w14:paraId="1F36EBC9" w14:textId="77777777" w:rsidR="00456B7E" w:rsidRDefault="000A3F44">
      <w:pPr>
        <w:pStyle w:val="21"/>
      </w:pPr>
      <w:bookmarkStart w:id="31" w:name="_Toc234929225"/>
      <w:r>
        <w:t xml:space="preserve">6.7 </w:t>
      </w:r>
      <w:r>
        <w:t>充电启动</w:t>
      </w:r>
      <w:r>
        <w:t>/</w:t>
      </w:r>
      <w:r>
        <w:t>停止的硬件与软件组合时序</w:t>
      </w:r>
      <w:bookmarkEnd w:id="31"/>
    </w:p>
    <w:p w14:paraId="19003372" w14:textId="77777777" w:rsidR="00456B7E" w:rsidRDefault="000A3F44">
      <w:r>
        <w:t>固件在</w:t>
      </w:r>
      <w:r>
        <w:t xml:space="preserve"> PSTOP </w:t>
      </w:r>
      <w:r>
        <w:t>保持高时依次写</w:t>
      </w:r>
      <w:r>
        <w:t xml:space="preserve"> VBAT_SET</w:t>
      </w:r>
      <w:r>
        <w:t>、</w:t>
      </w:r>
      <w:r>
        <w:t>RATIO</w:t>
      </w:r>
      <w:r>
        <w:t>、</w:t>
      </w:r>
      <w:r>
        <w:t>CTRL0/1/2/3</w:t>
      </w:r>
      <w:r>
        <w:t>、</w:t>
      </w:r>
      <w:r>
        <w:t>MASK</w:t>
      </w:r>
      <w:r>
        <w:t>、</w:t>
      </w:r>
      <w:r>
        <w:t xml:space="preserve">IBUS/IBAT </w:t>
      </w:r>
      <w:r>
        <w:t>限流和</w:t>
      </w:r>
      <w:r>
        <w:t xml:space="preserve"> ADC </w:t>
      </w:r>
      <w:r>
        <w:t>配置；所有写入成功后才把</w:t>
      </w:r>
      <w:r>
        <w:t xml:space="preserve"> PSTOP </w:t>
      </w:r>
      <w:r>
        <w:t>拉低。发生通信、短路或过温故障时，软件回到</w:t>
      </w:r>
      <w:r>
        <w:t xml:space="preserve"> </w:t>
      </w:r>
      <w:r>
        <w:rPr>
          <w:rFonts w:ascii="Consolas" w:hAnsi="Consolas"/>
          <w:sz w:val="21"/>
        </w:rPr>
        <w:t>CE_N=0</w:t>
      </w:r>
      <w:r>
        <w:rPr>
          <w:rFonts w:ascii="Consolas" w:hAnsi="Consolas"/>
          <w:sz w:val="21"/>
        </w:rPr>
        <w:t>、</w:t>
      </w:r>
      <w:r>
        <w:rPr>
          <w:rFonts w:ascii="Consolas" w:hAnsi="Consolas"/>
          <w:sz w:val="21"/>
        </w:rPr>
        <w:t>PSTOP=1</w:t>
      </w:r>
      <w:r>
        <w:t xml:space="preserve"> </w:t>
      </w:r>
      <w:r>
        <w:t>的</w:t>
      </w:r>
      <w:r>
        <w:t xml:space="preserve"> standby monitor</w:t>
      </w:r>
      <w:r>
        <w:t>，并尝试清</w:t>
      </w:r>
      <w:r>
        <w:t xml:space="preserve"> GPO</w:t>
      </w:r>
      <w:r>
        <w:t>。证据：</w:t>
      </w:r>
      <w:r>
        <w:rPr>
          <w:rFonts w:ascii="Consolas" w:hAnsi="Consolas"/>
          <w:sz w:val="21"/>
        </w:rPr>
        <w:t>App/App_SC8815.c:63-82,102-187,255-303</w:t>
      </w:r>
      <w:r>
        <w:t>。</w:t>
      </w:r>
    </w:p>
    <w:p w14:paraId="37C26372" w14:textId="77777777" w:rsidR="00456B7E" w:rsidRDefault="000A3F44">
      <w:r>
        <w:t>停止请求通过长度</w:t>
      </w:r>
      <w:r>
        <w:t>1</w:t>
      </w:r>
      <w:r>
        <w:t>的</w:t>
      </w:r>
      <w:r>
        <w:t xml:space="preserve"> overwrite </w:t>
      </w:r>
      <w:r>
        <w:t>队列从</w:t>
      </w:r>
      <w:r>
        <w:t xml:space="preserve"> </w:t>
      </w:r>
      <w:r>
        <w:rPr>
          <w:rFonts w:ascii="Consolas" w:hAnsi="Consolas"/>
          <w:sz w:val="21"/>
        </w:rPr>
        <w:t>batman_task/App_Power</w:t>
      </w:r>
      <w:r>
        <w:t xml:space="preserve"> </w:t>
      </w:r>
      <w:r>
        <w:t>传给</w:t>
      </w:r>
      <w:r>
        <w:t xml:space="preserve"> </w:t>
      </w:r>
      <w:r>
        <w:rPr>
          <w:rFonts w:ascii="Consolas" w:hAnsi="Consolas"/>
          <w:sz w:val="21"/>
        </w:rPr>
        <w:t>sc8815_task</w:t>
      </w:r>
      <w:r>
        <w:t>；请求函数只覆盖队列，</w:t>
      </w:r>
      <w:r>
        <w:t>PSTOP/GPO</w:t>
      </w:r>
      <w:r>
        <w:t>要等下一次</w:t>
      </w:r>
      <w:r>
        <w:t xml:space="preserve"> </w:t>
      </w:r>
      <w:r>
        <w:rPr>
          <w:rFonts w:ascii="Consolas" w:hAnsi="Consolas"/>
          <w:sz w:val="21"/>
        </w:rPr>
        <w:t>App_SC8815_Task</w:t>
      </w:r>
      <w:r>
        <w:t xml:space="preserve"> </w:t>
      </w:r>
      <w:r>
        <w:t>才更新。</w:t>
      </w:r>
      <w:r>
        <w:t>SC</w:t>
      </w:r>
      <w:r>
        <w:t>任务每轮末尾使用</w:t>
      </w:r>
      <w:r>
        <w:t xml:space="preserve"> </w:t>
      </w:r>
      <w:r>
        <w:rPr>
          <w:rFonts w:ascii="Consolas" w:hAnsi="Consolas"/>
          <w:sz w:val="21"/>
        </w:rPr>
        <w:t>vTaskDelay(1000)</w:t>
      </w:r>
      <w:r>
        <w:t>，不是</w:t>
      </w:r>
      <w:r>
        <w:t xml:space="preserve"> </w:t>
      </w:r>
      <w:r>
        <w:rPr>
          <w:rFonts w:ascii="Consolas" w:hAnsi="Consolas"/>
          <w:sz w:val="21"/>
        </w:rPr>
        <w:t>vTaskDelayUntil</w:t>
      </w:r>
      <w:r>
        <w:t>；所以</w:t>
      </w:r>
      <w:r>
        <w:t>1000 tick</w:t>
      </w:r>
      <w:r>
        <w:t>只是循环延时，实际周期还包含本轮执行时间并会相位漂移。在</w:t>
      </w:r>
      <w:r>
        <w:rPr>
          <w:b/>
        </w:rPr>
        <w:t>正常调度</w:t>
      </w:r>
      <w:r>
        <w:t>下，请求到软件动作约为</w:t>
      </w:r>
      <w:r>
        <w:t>0</w:t>
      </w:r>
      <w:r>
        <w:t>到一次</w:t>
      </w:r>
      <w:r>
        <w:t>SC</w:t>
      </w:r>
      <w:r>
        <w:t>循环重访时间，另叠加高优先级阻塞、</w:t>
      </w:r>
      <w:r>
        <w:t>I2C</w:t>
      </w:r>
      <w:r>
        <w:t>和调度抖动，当前没有实测硬上界。</w:t>
      </w:r>
      <w:r>
        <w:t>Power</w:t>
      </w:r>
      <w:r>
        <w:t>排队停止后会在同一高优先级上下文同步写</w:t>
      </w:r>
      <w:r>
        <w:t>BQ FET</w:t>
      </w:r>
      <w:r>
        <w:t>，并不等待</w:t>
      </w:r>
      <w:r>
        <w:t>“SC</w:t>
      </w:r>
      <w:r>
        <w:t>能量级已停</w:t>
      </w:r>
      <w:r>
        <w:t>”</w:t>
      </w:r>
      <w:r>
        <w:t>握手，因此</w:t>
      </w:r>
      <w:r>
        <w:t>BQ gate</w:t>
      </w:r>
      <w:r>
        <w:t>可能先变化，能量后果为</w:t>
      </w:r>
      <w:r>
        <w:t xml:space="preserve"> </w:t>
      </w:r>
      <w:r>
        <w:rPr>
          <w:b/>
        </w:rPr>
        <w:t>Inference</w:t>
      </w:r>
      <w:r>
        <w:t>。</w:t>
      </w:r>
      <w:r>
        <w:t>SC</w:t>
      </w:r>
      <w:r>
        <w:t>自身</w:t>
      </w:r>
      <w:r>
        <w:t>short/OTP</w:t>
      </w:r>
      <w:r>
        <w:t>硬件保护可能更早动作，不能与该软件队列延迟混为一谈。证据：</w:t>
      </w:r>
      <w:r>
        <w:rPr>
          <w:rFonts w:ascii="Consolas" w:hAnsi="Consolas"/>
          <w:sz w:val="21"/>
        </w:rPr>
        <w:t>App/App_Main.c:43-57</w:t>
      </w:r>
      <w:r>
        <w:t>；</w:t>
      </w:r>
      <w:r>
        <w:rPr>
          <w:rFonts w:ascii="Consolas" w:hAnsi="Consolas"/>
          <w:sz w:val="21"/>
        </w:rPr>
        <w:t>App/App_Power.c:55-93</w:t>
      </w:r>
      <w:r>
        <w:t>；</w:t>
      </w:r>
      <w:r>
        <w:rPr>
          <w:rFonts w:ascii="Consolas" w:hAnsi="Consolas"/>
          <w:sz w:val="21"/>
        </w:rPr>
        <w:t>App/App_SC8815.c:310-325,344-357</w:t>
      </w:r>
      <w:r>
        <w:t>。</w:t>
      </w:r>
    </w:p>
    <w:p w14:paraId="376DEDBF" w14:textId="77777777" w:rsidR="00456B7E" w:rsidRDefault="000A3F44">
      <w:r>
        <w:t>回</w:t>
      </w:r>
      <w:r>
        <w:t xml:space="preserve"> standby </w:t>
      </w:r>
      <w:r>
        <w:t>时清</w:t>
      </w:r>
      <w:r>
        <w:t xml:space="preserve"> GPO </w:t>
      </w:r>
      <w:r>
        <w:t>的返回值被丢弃；若</w:t>
      </w:r>
      <w:r>
        <w:t xml:space="preserve"> I2C </w:t>
      </w:r>
      <w:r>
        <w:t>已故障，</w:t>
      </w:r>
      <w:r>
        <w:t>PSTOP</w:t>
      </w:r>
      <w:r>
        <w:t>仍可由</w:t>
      </w:r>
      <w:r>
        <w:t xml:space="preserve"> GPIO</w:t>
      </w:r>
      <w:r>
        <w:t>拉高，但</w:t>
      </w:r>
      <w:r>
        <w:t xml:space="preserve"> Q4 gate</w:t>
      </w:r>
      <w:r>
        <w:t>是否确实释放不能由软件确认。证据：</w:t>
      </w:r>
      <w:r>
        <w:rPr>
          <w:rFonts w:ascii="Consolas" w:hAnsi="Consolas"/>
          <w:sz w:val="21"/>
        </w:rPr>
        <w:t>App/App_SC8815.c:69-81</w:t>
      </w:r>
      <w:r>
        <w:t>。必须在故障注入中同时测</w:t>
      </w:r>
      <w:r>
        <w:t xml:space="preserve"> PSTOP</w:t>
      </w:r>
      <w:r>
        <w:t>、</w:t>
      </w:r>
      <w:r>
        <w:t>GPO</w:t>
      </w:r>
      <w:r>
        <w:t>、</w:t>
      </w:r>
      <w:r>
        <w:t>Q4 gate</w:t>
      </w:r>
      <w:r>
        <w:t>、</w:t>
      </w:r>
      <w:r>
        <w:t xml:space="preserve">SW1/SW2 </w:t>
      </w:r>
      <w:r>
        <w:t>和电感电流。</w:t>
      </w:r>
    </w:p>
    <w:p w14:paraId="0F46905B" w14:textId="77777777" w:rsidR="00456B7E" w:rsidRDefault="000A3F44">
      <w:pPr>
        <w:pStyle w:val="1"/>
      </w:pPr>
      <w:bookmarkStart w:id="32" w:name="_Toc234929226"/>
      <w:r>
        <w:lastRenderedPageBreak/>
        <w:t xml:space="preserve">7. </w:t>
      </w:r>
      <w:r>
        <w:t>双</w:t>
      </w:r>
      <w:r>
        <w:t xml:space="preserve"> LM74800-Q1 </w:t>
      </w:r>
      <w:r>
        <w:t>理想二极管</w:t>
      </w:r>
      <w:r>
        <w:t xml:space="preserve"> OR </w:t>
      </w:r>
      <w:r>
        <w:t>与</w:t>
      </w:r>
      <w:r>
        <w:t xml:space="preserve"> VOUT</w:t>
      </w:r>
      <w:bookmarkEnd w:id="32"/>
    </w:p>
    <w:p w14:paraId="211CAFFA" w14:textId="77777777" w:rsidR="00456B7E" w:rsidRDefault="000A3F44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0A2AAD07" wp14:editId="223CA8E8">
            <wp:extent cx="5669280" cy="3995236"/>
            <wp:effectExtent l="0" t="0" r="0" b="0"/>
            <wp:docPr id="19" name="Picture 19" descr="双路 LM74800-Q1、背靠背 MOS 与 VOUT 汇流" title="双路 LM74800-Q1、背靠背 MOS 与 VOUT 汇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2_dual_ideal_diode.png"/>
                    <pic:cNvPicPr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9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7D725" w14:textId="77777777" w:rsidR="00456B7E" w:rsidRDefault="000A3F44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双路</w:t>
      </w:r>
      <w:r>
        <w:rPr>
          <w:i/>
          <w:color w:val="5B6770"/>
        </w:rPr>
        <w:t xml:space="preserve"> LM74800-Q1</w:t>
      </w:r>
      <w:r>
        <w:rPr>
          <w:i/>
          <w:color w:val="5B6770"/>
        </w:rPr>
        <w:t>、背靠背</w:t>
      </w:r>
      <w:r>
        <w:rPr>
          <w:i/>
          <w:color w:val="5B6770"/>
        </w:rPr>
        <w:t xml:space="preserve"> MOS </w:t>
      </w:r>
      <w:r>
        <w:rPr>
          <w:i/>
          <w:color w:val="5B6770"/>
        </w:rPr>
        <w:t>与</w:t>
      </w:r>
      <w:r>
        <w:rPr>
          <w:i/>
          <w:color w:val="5B6770"/>
        </w:rPr>
        <w:t xml:space="preserve"> VOUT </w:t>
      </w:r>
      <w:r>
        <w:rPr>
          <w:i/>
          <w:color w:val="5B6770"/>
        </w:rPr>
        <w:t>汇流</w:t>
      </w:r>
    </w:p>
    <w:p w14:paraId="302591AA" w14:textId="77777777" w:rsidR="00456B7E" w:rsidRDefault="000A3F44">
      <w:pPr>
        <w:pStyle w:val="21"/>
      </w:pPr>
      <w:bookmarkStart w:id="33" w:name="_Toc234929227"/>
      <w:r>
        <w:t xml:space="preserve">7.1 </w:t>
      </w:r>
      <w:r>
        <w:t>两条输入支路</w:t>
      </w:r>
      <w:bookmarkEnd w:id="3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7"/>
        <w:gridCol w:w="1811"/>
        <w:gridCol w:w="1657"/>
        <w:gridCol w:w="1810"/>
        <w:gridCol w:w="2425"/>
      </w:tblGrid>
      <w:tr w:rsidR="00456B7E" w14:paraId="67ED3342" w14:textId="77777777">
        <w:trPr>
          <w:cantSplit/>
          <w:tblHeader/>
        </w:trPr>
        <w:tc>
          <w:tcPr>
            <w:tcW w:w="165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1FDD3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支路</w:t>
            </w:r>
          </w:p>
        </w:tc>
        <w:tc>
          <w:tcPr>
            <w:tcW w:w="181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3640A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路径</w:t>
            </w:r>
          </w:p>
        </w:tc>
        <w:tc>
          <w:tcPr>
            <w:tcW w:w="165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1AC0D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控制器</w:t>
            </w:r>
            <w:r>
              <w:rPr>
                <w:b/>
                <w:sz w:val="16"/>
              </w:rPr>
              <w:t>/MOS</w:t>
            </w:r>
          </w:p>
        </w:tc>
        <w:tc>
          <w:tcPr>
            <w:tcW w:w="18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22F15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UV/OV/</w:t>
            </w:r>
            <w:r>
              <w:rPr>
                <w:b/>
                <w:sz w:val="16"/>
              </w:rPr>
              <w:t>定时外围</w:t>
            </w:r>
          </w:p>
        </w:tc>
        <w:tc>
          <w:tcPr>
            <w:tcW w:w="242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539F5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Evidence</w:t>
            </w:r>
          </w:p>
        </w:tc>
      </w:tr>
      <w:tr w:rsidR="00456B7E" w14:paraId="47DC342F" w14:textId="77777777">
        <w:trPr>
          <w:cantSplit/>
        </w:trPr>
        <w:tc>
          <w:tcPr>
            <w:tcW w:w="16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4613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适配器支路</w:t>
            </w:r>
          </w:p>
        </w:tc>
        <w:tc>
          <w:tcPr>
            <w:tcW w:w="18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24696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24V_IN → Q6/Q7 → VOUT</w:t>
            </w:r>
          </w:p>
        </w:tc>
        <w:tc>
          <w:tcPr>
            <w:tcW w:w="16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AA68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U2 LM74800-Q1</w:t>
            </w:r>
            <w:r>
              <w:rPr>
                <w:sz w:val="16"/>
              </w:rPr>
              <w:t>；两只</w:t>
            </w:r>
            <w:r>
              <w:rPr>
                <w:sz w:val="16"/>
              </w:rPr>
              <w:t xml:space="preserve"> HB10N200S</w:t>
            </w:r>
          </w:p>
        </w:tc>
        <w:tc>
          <w:tcPr>
            <w:tcW w:w="1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3988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R28 232k/R22 10k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R26 160k/R25 10k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C33 10nF</w:t>
            </w:r>
          </w:p>
        </w:tc>
        <w:tc>
          <w:tcPr>
            <w:tcW w:w="24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F6D2E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(5).csv:214-232,243-266</w:t>
            </w:r>
          </w:p>
        </w:tc>
      </w:tr>
      <w:tr w:rsidR="00456B7E" w14:paraId="17999392" w14:textId="77777777">
        <w:trPr>
          <w:cantSplit/>
        </w:trPr>
        <w:tc>
          <w:tcPr>
            <w:tcW w:w="16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ACAE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电池支路</w:t>
            </w:r>
          </w:p>
        </w:tc>
        <w:tc>
          <w:tcPr>
            <w:tcW w:w="18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832A7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BMS+ → Q8/Q9 → VOUT</w:t>
            </w:r>
          </w:p>
        </w:tc>
        <w:tc>
          <w:tcPr>
            <w:tcW w:w="16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C05D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U3 LM74800-Q1</w:t>
            </w:r>
            <w:r>
              <w:rPr>
                <w:sz w:val="16"/>
              </w:rPr>
              <w:t>；两只</w:t>
            </w:r>
            <w:r>
              <w:rPr>
                <w:sz w:val="16"/>
              </w:rPr>
              <w:t xml:space="preserve"> HB10N200S</w:t>
            </w:r>
          </w:p>
        </w:tc>
        <w:tc>
          <w:tcPr>
            <w:tcW w:w="1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9B6E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U6 162k/R23 10k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U7 140k/R24 10k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C32 10nF</w:t>
            </w:r>
          </w:p>
        </w:tc>
        <w:tc>
          <w:tcPr>
            <w:tcW w:w="24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B21B8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(5).csv:201-213,233-252</w:t>
            </w:r>
          </w:p>
        </w:tc>
      </w:tr>
    </w:tbl>
    <w:p w14:paraId="79BF0819" w14:textId="77777777" w:rsidR="00456B7E" w:rsidRDefault="00456B7E">
      <w:pPr>
        <w:spacing w:after="40" w:line="240" w:lineRule="auto"/>
      </w:pPr>
    </w:p>
    <w:p w14:paraId="30A6B2E6" w14:textId="77777777" w:rsidR="00456B7E" w:rsidRDefault="000A3F44">
      <w:r>
        <w:t>每路两个</w:t>
      </w:r>
      <w:r>
        <w:t>100V N-MOS</w:t>
      </w:r>
      <w:r>
        <w:t>背靠背串联，标称总</w:t>
      </w:r>
      <w:r>
        <w:t xml:space="preserve"> RDS(on) </w:t>
      </w:r>
      <w:r>
        <w:t>约</w:t>
      </w:r>
      <w:r>
        <w:t>28mΩ</w:t>
      </w:r>
      <w:r>
        <w:t>。背靠背结构使关闭时能够阻断双向电流，</w:t>
      </w:r>
      <w:r>
        <w:t xml:space="preserve">LM74800 </w:t>
      </w:r>
      <w:r>
        <w:t>控制其中的理想二极管</w:t>
      </w:r>
      <w:r>
        <w:t>/</w:t>
      </w:r>
      <w:r>
        <w:t>断路功能；实际体二极管方向、启动先后和</w:t>
      </w:r>
      <w:r>
        <w:t xml:space="preserve"> reverse-current response </w:t>
      </w:r>
      <w:r>
        <w:t>仍以数据手册及波形为准。</w:t>
      </w:r>
    </w:p>
    <w:p w14:paraId="0629F94D" w14:textId="77777777" w:rsidR="00456B7E" w:rsidRDefault="000A3F44">
      <w:r>
        <w:lastRenderedPageBreak/>
        <w:t>两个控制器的</w:t>
      </w:r>
      <w:r>
        <w:t xml:space="preserve"> RTN pin13 </w:t>
      </w:r>
      <w:r>
        <w:t>都悬空。图纸明确写明只保留散热焊盘且不能接</w:t>
      </w:r>
      <w:r>
        <w:t xml:space="preserve"> GND</w:t>
      </w:r>
      <w:r>
        <w:t>，否则反接保护失效；网表与此一致。该焊盘是器件特殊连接要求，不应被</w:t>
      </w:r>
      <w:r>
        <w:t xml:space="preserve"> PCB </w:t>
      </w:r>
      <w:r>
        <w:t>自动铺地规则误连。证据：控制板原理图</w:t>
      </w:r>
      <w:r>
        <w:t xml:space="preserve"> p.2</w:t>
      </w:r>
      <w:r>
        <w:t>；</w:t>
      </w:r>
      <w:r>
        <w:rPr>
          <w:rFonts w:ascii="Consolas" w:hAnsi="Consolas"/>
          <w:sz w:val="21"/>
        </w:rPr>
        <w:t>official_chip_docs_files/full_netlist (5).csv:201-232</w:t>
      </w:r>
      <w:r>
        <w:t>。</w:t>
      </w:r>
    </w:p>
    <w:p w14:paraId="134DA6FD" w14:textId="77777777" w:rsidR="00456B7E" w:rsidRDefault="000A3F44">
      <w:r>
        <w:t>电池支路另有</w:t>
      </w:r>
      <w:r>
        <w:t xml:space="preserve"> Q13 2N5551</w:t>
      </w:r>
      <w:r>
        <w:t>、</w:t>
      </w:r>
      <w:r>
        <w:t xml:space="preserve">D12 </w:t>
      </w:r>
      <w:r>
        <w:t>和</w:t>
      </w:r>
      <w:r>
        <w:t xml:space="preserve"> R57 68kΩ</w:t>
      </w:r>
      <w:r>
        <w:t>组成的门极辅助网络，端点位于</w:t>
      </w:r>
      <w:r>
        <w:t xml:space="preserve"> U3 </w:t>
      </w:r>
      <w:r>
        <w:t>相关</w:t>
      </w:r>
      <w:r>
        <w:t xml:space="preserve"> gate/charge-pump </w:t>
      </w:r>
      <w:r>
        <w:t>节点与</w:t>
      </w:r>
      <w:r>
        <w:t xml:space="preserve"> Q9 gate </w:t>
      </w:r>
      <w:r>
        <w:t>之间；网表只能证明这一局部连接。</w:t>
      </w:r>
      <w:r>
        <w:rPr>
          <w:rFonts w:ascii="Consolas" w:hAnsi="Consolas"/>
          <w:sz w:val="21"/>
        </w:rPr>
        <w:t>24V_IN</w:t>
      </w:r>
      <w:r>
        <w:t xml:space="preserve"> </w:t>
      </w:r>
      <w:r>
        <w:t>对电池支路的交叉控制来自</w:t>
      </w:r>
      <w:r>
        <w:t xml:space="preserve"> </w:t>
      </w:r>
      <w:r>
        <w:rPr>
          <w:rFonts w:ascii="Consolas" w:hAnsi="Consolas"/>
          <w:sz w:val="21"/>
        </w:rPr>
        <w:t>R21 → U3 VSNS → SW → U6/R23 → OV</w:t>
      </w:r>
      <w:r>
        <w:t xml:space="preserve"> </w:t>
      </w:r>
      <w:r>
        <w:t>链，而不是</w:t>
      </w:r>
      <w:r>
        <w:t xml:space="preserve"> Q13 </w:t>
      </w:r>
      <w:r>
        <w:t>的直接输入。</w:t>
      </w:r>
      <w:r>
        <w:t>Q13</w:t>
      </w:r>
      <w:r>
        <w:t>网络的精确钳位</w:t>
      </w:r>
      <w:r>
        <w:t>/</w:t>
      </w:r>
      <w:r>
        <w:t>加速作用仍为</w:t>
      </w:r>
      <w:r>
        <w:t xml:space="preserve"> </w:t>
      </w:r>
      <w:r>
        <w:rPr>
          <w:b/>
        </w:rPr>
        <w:t>Unknown</w:t>
      </w:r>
      <w:r>
        <w:t>，需核对芯片与晶体管</w:t>
      </w:r>
      <w:r>
        <w:t xml:space="preserve"> pinout </w:t>
      </w:r>
      <w:r>
        <w:t>并测量波形。连接</w:t>
      </w:r>
      <w:r>
        <w:t xml:space="preserve"> Fact </w:t>
      </w:r>
      <w:r>
        <w:t>的证据：</w:t>
      </w:r>
      <w:r>
        <w:rPr>
          <w:rFonts w:ascii="Consolas" w:hAnsi="Consolas"/>
          <w:sz w:val="21"/>
        </w:rPr>
        <w:t>official_chip_docs_files/full_netlist (5).csv:208,211,236,262,267-273</w:t>
      </w:r>
      <w:r>
        <w:t>；功能解释</w:t>
      </w:r>
      <w:r>
        <w:t xml:space="preserve"> Confidence: Low</w:t>
      </w:r>
      <w:r>
        <w:t>，</w:t>
      </w:r>
      <w:r>
        <w:t>Human confirmation: Needed</w:t>
      </w:r>
      <w:r>
        <w:t>。</w:t>
      </w:r>
    </w:p>
    <w:p w14:paraId="250BEB3D" w14:textId="77777777" w:rsidR="00456B7E" w:rsidRDefault="000A3F44">
      <w:pPr>
        <w:pStyle w:val="21"/>
      </w:pPr>
      <w:bookmarkStart w:id="34" w:name="_Toc234929228"/>
      <w:r>
        <w:t xml:space="preserve">7.2 </w:t>
      </w:r>
      <w:r>
        <w:t>输出钳位与电容</w:t>
      </w:r>
      <w:bookmarkEnd w:id="34"/>
    </w:p>
    <w:p w14:paraId="554C46E5" w14:textId="77777777" w:rsidR="00456B7E" w:rsidRDefault="000A3F44">
      <w:r>
        <w:t xml:space="preserve">VOUT </w:t>
      </w:r>
      <w:r>
        <w:t>对</w:t>
      </w:r>
      <w:r>
        <w:t xml:space="preserve"> GND </w:t>
      </w:r>
      <w:r>
        <w:t>有</w:t>
      </w:r>
      <w:r>
        <w:t xml:space="preserve"> C54/C55</w:t>
      </w:r>
      <w:r>
        <w:t>各</w:t>
      </w:r>
      <w:r>
        <w:t>220µF</w:t>
      </w:r>
      <w:r>
        <w:t>、</w:t>
      </w:r>
      <w:r>
        <w:t>U1/U5</w:t>
      </w:r>
      <w:r>
        <w:t>两只</w:t>
      </w:r>
      <w:r>
        <w:t xml:space="preserve"> SMCJ30A</w:t>
      </w:r>
      <w:r>
        <w:t>以及</w:t>
      </w:r>
      <w:r>
        <w:t xml:space="preserve"> LED2+R60 10kΩ</w:t>
      </w:r>
      <w:r>
        <w:t>。两只同型号</w:t>
      </w:r>
      <w:r>
        <w:t xml:space="preserve"> TVS </w:t>
      </w:r>
      <w:r>
        <w:t>直接并联并不能由静态网表证明浪涌均流；动态电阻和温升差会导致一只先进入雪崩。应以单只额定核算或通过标准浪涌测试确认并联方案。证据：</w:t>
      </w:r>
      <w:r>
        <w:rPr>
          <w:rFonts w:ascii="Consolas" w:hAnsi="Consolas"/>
          <w:sz w:val="21"/>
        </w:rPr>
        <w:t>official_chip_docs_files/full_netlist (5).csv:267-289</w:t>
      </w:r>
      <w:r>
        <w:t>。</w:t>
      </w:r>
    </w:p>
    <w:p w14:paraId="6A48A0D2" w14:textId="77777777" w:rsidR="00456B7E" w:rsidRDefault="000A3F44">
      <w:r>
        <w:t xml:space="preserve">VOUT </w:t>
      </w:r>
      <w:r>
        <w:t>直接送到</w:t>
      </w:r>
      <w:r>
        <w:t xml:space="preserve"> Page9 </w:t>
      </w:r>
      <w:r>
        <w:t>的</w:t>
      </w:r>
      <w:r>
        <w:t xml:space="preserve"> CN3/CN7 </w:t>
      </w:r>
      <w:r>
        <w:t>两个</w:t>
      </w:r>
      <w:r>
        <w:t xml:space="preserve"> XT60</w:t>
      </w:r>
      <w:r>
        <w:t>；两口并联，没有独立电子保险、分流或单口开关。任一接口反灌、线缆短路或插拔电弧都会作用于同一母线。证据：控制板原理图</w:t>
      </w:r>
      <w:r>
        <w:t xml:space="preserve"> pp.2,9</w:t>
      </w:r>
      <w:r>
        <w:t>；</w:t>
      </w:r>
      <w:r>
        <w:rPr>
          <w:rFonts w:ascii="Consolas" w:hAnsi="Consolas"/>
          <w:sz w:val="21"/>
        </w:rPr>
        <w:t>official_chip_docs_files/full_netlist (5).csv:522-525</w:t>
      </w:r>
      <w:r>
        <w:t>。</w:t>
      </w:r>
    </w:p>
    <w:p w14:paraId="7F4E8C20" w14:textId="77777777" w:rsidR="00456B7E" w:rsidRDefault="000A3F44">
      <w:pPr>
        <w:pStyle w:val="21"/>
      </w:pPr>
      <w:bookmarkStart w:id="35" w:name="_Toc234929229"/>
      <w:r>
        <w:t>7.3 EN/UVLO</w:t>
      </w:r>
      <w:r>
        <w:t>、</w:t>
      </w:r>
      <w:r>
        <w:t xml:space="preserve">OV </w:t>
      </w:r>
      <w:r>
        <w:t>门限与模拟适配器优先级</w:t>
      </w:r>
      <w:bookmarkEnd w:id="35"/>
    </w:p>
    <w:p w14:paraId="0362A0CA" w14:textId="77777777" w:rsidR="00456B7E" w:rsidRDefault="000A3F44">
      <w:r>
        <w:t xml:space="preserve">LM74800-Q1 </w:t>
      </w:r>
      <w:r>
        <w:t>的</w:t>
      </w:r>
      <w:r>
        <w:t xml:space="preserve"> EN/UVLO </w:t>
      </w:r>
      <w:r>
        <w:t>上升</w:t>
      </w:r>
      <w:r>
        <w:t>/</w:t>
      </w:r>
      <w:r>
        <w:t>下降典型阈值为</w:t>
      </w:r>
      <w:r>
        <w:t>1.231/1.132V</w:t>
      </w:r>
      <w:r>
        <w:t>，</w:t>
      </w:r>
      <w:r>
        <w:t>OV</w:t>
      </w:r>
      <w:r>
        <w:t>上升</w:t>
      </w:r>
      <w:r>
        <w:t>/</w:t>
      </w:r>
      <w:r>
        <w:t>下降典型阈值为</w:t>
      </w:r>
      <w:r>
        <w:t>1.231/1.130V</w:t>
      </w:r>
      <w:r>
        <w:t>。</w:t>
      </w:r>
      <w:r>
        <w:t>U2 pin3 VSNS</w:t>
      </w:r>
      <w:r>
        <w:t>直接接</w:t>
      </w:r>
      <w:r>
        <w:t>24V_IN</w:t>
      </w:r>
      <w:r>
        <w:t>，内部开关送</w:t>
      </w:r>
      <w:r>
        <w:t>R28/R22</w:t>
      </w:r>
      <w:r>
        <w:t>的</w:t>
      </w:r>
      <w:r>
        <w:t>OV</w:t>
      </w:r>
      <w:r>
        <w:t>分压；</w:t>
      </w:r>
      <w:r>
        <w:t>U2 EN</w:t>
      </w:r>
      <w:r>
        <w:t>由</w:t>
      </w:r>
      <w:r>
        <w:t>R26/R25</w:t>
      </w:r>
      <w:r>
        <w:t>分压。</w:t>
      </w:r>
      <w:r>
        <w:t>U3 EN</w:t>
      </w:r>
      <w:r>
        <w:t>由</w:t>
      </w:r>
      <w:r>
        <w:t>BMS+</w:t>
      </w:r>
      <w:r>
        <w:t>经</w:t>
      </w:r>
      <w:r>
        <w:t>U7/R24</w:t>
      </w:r>
      <w:r>
        <w:t>分压；关键的交叉路径是</w:t>
      </w:r>
      <w:r>
        <w:t xml:space="preserve"> </w:t>
      </w:r>
      <w:r>
        <w:rPr>
          <w:rFonts w:ascii="Consolas" w:hAnsi="Consolas"/>
          <w:sz w:val="21"/>
        </w:rPr>
        <w:t xml:space="preserve">24V_IN → R21 10kΩ → U3 VSNS → </w:t>
      </w:r>
      <w:r>
        <w:rPr>
          <w:rFonts w:ascii="Consolas" w:hAnsi="Consolas"/>
          <w:sz w:val="21"/>
        </w:rPr>
        <w:t>内部</w:t>
      </w:r>
      <w:r>
        <w:rPr>
          <w:rFonts w:ascii="Consolas" w:hAnsi="Consolas"/>
          <w:sz w:val="21"/>
        </w:rPr>
        <w:t>SW → U6 162kΩ → U3 OV → R23 10kΩ → GND</w:t>
      </w:r>
      <w:r>
        <w:t>。阈值是数据手册</w:t>
      </w:r>
      <w:r>
        <w:t xml:space="preserve"> </w:t>
      </w:r>
      <w:r>
        <w:rPr>
          <w:b/>
        </w:rPr>
        <w:t>Fact</w:t>
      </w:r>
      <w:r>
        <w:t>，连接是网表</w:t>
      </w:r>
      <w:r>
        <w:t xml:space="preserve"> </w:t>
      </w:r>
      <w:r>
        <w:rPr>
          <w:b/>
        </w:rPr>
        <w:t>Fact</w:t>
      </w:r>
      <w:r>
        <w:t>。引脚证据：</w:t>
      </w:r>
      <w:r>
        <w:rPr>
          <w:rFonts w:ascii="Consolas" w:hAnsi="Consolas"/>
          <w:sz w:val="21"/>
        </w:rPr>
        <w:t>official_chip_docs_files/TI_LM7480_Q1_Datasheet.pdf</w:t>
      </w:r>
      <w:r>
        <w:t xml:space="preserve"> pp.5,16</w:t>
      </w:r>
      <w:r>
        <w:t>；网络证据：</w:t>
      </w:r>
      <w:r>
        <w:rPr>
          <w:rFonts w:ascii="Consolas" w:hAnsi="Consolas"/>
          <w:sz w:val="21"/>
        </w:rPr>
        <w:t>official_chip_docs_files/full_netlist (5).csv:239-266</w:t>
      </w:r>
      <w:r>
        <w:t>。</w:t>
      </w:r>
    </w:p>
    <w:p w14:paraId="79BF0DEA" w14:textId="77777777" w:rsidR="00456B7E" w:rsidRDefault="000A3F44">
      <w:r>
        <w:lastRenderedPageBreak/>
        <w:t>按标称阻值、不计内部</w:t>
      </w:r>
      <w:r>
        <w:t>SW 10-46Ω</w:t>
      </w:r>
      <w:r>
        <w:t>计算：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22"/>
        <w:gridCol w:w="2115"/>
        <w:gridCol w:w="1701"/>
        <w:gridCol w:w="1700"/>
        <w:gridCol w:w="1922"/>
      </w:tblGrid>
      <w:tr w:rsidR="00456B7E" w14:paraId="38B552D5" w14:textId="77777777">
        <w:trPr>
          <w:cantSplit/>
          <w:tblHeader/>
        </w:trPr>
        <w:tc>
          <w:tcPr>
            <w:tcW w:w="192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5D47A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功能</w:t>
            </w:r>
          </w:p>
        </w:tc>
        <w:tc>
          <w:tcPr>
            <w:tcW w:w="211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51992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分压</w:t>
            </w:r>
          </w:p>
        </w:tc>
        <w:tc>
          <w:tcPr>
            <w:tcW w:w="170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2DA4A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典型上升门限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D4A95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典型下降门限</w:t>
            </w:r>
          </w:p>
        </w:tc>
        <w:tc>
          <w:tcPr>
            <w:tcW w:w="192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32027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含义</w:t>
            </w:r>
          </w:p>
        </w:tc>
      </w:tr>
      <w:tr w:rsidR="00456B7E" w14:paraId="051DABE3" w14:textId="77777777">
        <w:trPr>
          <w:cantSplit/>
        </w:trPr>
        <w:tc>
          <w:tcPr>
            <w:tcW w:w="1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786F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U2</w:t>
            </w:r>
            <w:r>
              <w:rPr>
                <w:sz w:val="16"/>
              </w:rPr>
              <w:t>适配器</w:t>
            </w:r>
            <w:r>
              <w:rPr>
                <w:sz w:val="16"/>
              </w:rPr>
              <w:t>UVLO</w:t>
            </w:r>
          </w:p>
        </w:tc>
        <w:tc>
          <w:tcPr>
            <w:tcW w:w="21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1F73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160k/10k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6D7DE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1.231×17=20.927V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45164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1.132×17=19.244V</w:t>
            </w:r>
          </w:p>
        </w:tc>
        <w:tc>
          <w:tcPr>
            <w:tcW w:w="1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338F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适配器支路进入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退出工作窗口</w:t>
            </w:r>
          </w:p>
        </w:tc>
      </w:tr>
      <w:tr w:rsidR="00456B7E" w14:paraId="3D0B1764" w14:textId="77777777">
        <w:trPr>
          <w:cantSplit/>
        </w:trPr>
        <w:tc>
          <w:tcPr>
            <w:tcW w:w="1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7C78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U2</w:t>
            </w:r>
            <w:r>
              <w:rPr>
                <w:sz w:val="16"/>
              </w:rPr>
              <w:t>适配器</w:t>
            </w:r>
            <w:r>
              <w:rPr>
                <w:sz w:val="16"/>
              </w:rPr>
              <w:t>OV</w:t>
            </w:r>
          </w:p>
        </w:tc>
        <w:tc>
          <w:tcPr>
            <w:tcW w:w="21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D87D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232k/10k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2079F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1.231×24.2=29.790V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B2C8A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1.130×24.2=27.346V</w:t>
            </w:r>
          </w:p>
        </w:tc>
        <w:tc>
          <w:tcPr>
            <w:tcW w:w="1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8727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过压关闭适配器</w:t>
            </w:r>
            <w:r>
              <w:rPr>
                <w:sz w:val="16"/>
              </w:rPr>
              <w:t>HGATE</w:t>
            </w:r>
          </w:p>
        </w:tc>
      </w:tr>
      <w:tr w:rsidR="00456B7E" w14:paraId="6F91683A" w14:textId="77777777">
        <w:trPr>
          <w:cantSplit/>
        </w:trPr>
        <w:tc>
          <w:tcPr>
            <w:tcW w:w="1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D35F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U3</w:t>
            </w:r>
            <w:r>
              <w:rPr>
                <w:sz w:val="16"/>
              </w:rPr>
              <w:t>电池</w:t>
            </w:r>
            <w:r>
              <w:rPr>
                <w:sz w:val="16"/>
              </w:rPr>
              <w:t>UVLO</w:t>
            </w:r>
          </w:p>
        </w:tc>
        <w:tc>
          <w:tcPr>
            <w:tcW w:w="21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C080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140k/10k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C5FCA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1.231×15=18.465V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39629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1.132×15=16.980V</w:t>
            </w:r>
          </w:p>
        </w:tc>
        <w:tc>
          <w:tcPr>
            <w:tcW w:w="1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46B3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BMS+</w:t>
            </w:r>
            <w:r>
              <w:rPr>
                <w:sz w:val="16"/>
              </w:rPr>
              <w:t>足够高时允许电池支路</w:t>
            </w:r>
          </w:p>
        </w:tc>
      </w:tr>
      <w:tr w:rsidR="00456B7E" w14:paraId="54193431" w14:textId="77777777">
        <w:trPr>
          <w:cantSplit/>
        </w:trPr>
        <w:tc>
          <w:tcPr>
            <w:tcW w:w="1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87E1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U3</w:t>
            </w:r>
            <w:r>
              <w:rPr>
                <w:sz w:val="16"/>
              </w:rPr>
              <w:t>对</w:t>
            </w:r>
            <w:r>
              <w:rPr>
                <w:sz w:val="16"/>
              </w:rPr>
              <w:t>24V_IN</w:t>
            </w:r>
            <w:r>
              <w:rPr>
                <w:sz w:val="16"/>
              </w:rPr>
              <w:t>交叉</w:t>
            </w:r>
            <w:r>
              <w:rPr>
                <w:sz w:val="16"/>
              </w:rPr>
              <w:t>OV</w:t>
            </w:r>
          </w:p>
        </w:tc>
        <w:tc>
          <w:tcPr>
            <w:tcW w:w="21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3BE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(10k+162k)/10k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BCBB5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1.231×18.2=22.404V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2C0D7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1.130×18.2=20.566V</w:t>
            </w:r>
          </w:p>
        </w:tc>
        <w:tc>
          <w:tcPr>
            <w:tcW w:w="19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CA2A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适配器升高时关闭电池</w:t>
            </w:r>
            <w:r>
              <w:rPr>
                <w:sz w:val="16"/>
              </w:rPr>
              <w:t>HGATE</w:t>
            </w:r>
            <w:r>
              <w:rPr>
                <w:sz w:val="16"/>
              </w:rPr>
              <w:t>；下降时提前恢复</w:t>
            </w:r>
          </w:p>
        </w:tc>
      </w:tr>
    </w:tbl>
    <w:p w14:paraId="65F40CDF" w14:textId="77777777" w:rsidR="00456B7E" w:rsidRDefault="00456B7E">
      <w:pPr>
        <w:spacing w:after="40" w:line="240" w:lineRule="auto"/>
      </w:pPr>
    </w:p>
    <w:p w14:paraId="5E9EB561" w14:textId="77777777" w:rsidR="00456B7E" w:rsidRDefault="000A3F44">
      <w:r>
        <w:t>把芯片门限范围与</w:t>
      </w:r>
      <w:r>
        <w:t>1%</w:t>
      </w:r>
      <w:r>
        <w:t>电阻最坏方向组合，</w:t>
      </w:r>
      <w:r>
        <w:t>U2 UVLO</w:t>
      </w:r>
      <w:r>
        <w:t>上升约</w:t>
      </w:r>
      <w:r>
        <w:t>19.94-21.95V</w:t>
      </w:r>
      <w:r>
        <w:t>、下降约</w:t>
      </w:r>
      <w:r>
        <w:t>18.20-20.08V</w:t>
      </w:r>
      <w:r>
        <w:t>；</w:t>
      </w:r>
      <w:r>
        <w:t>U2 OV</w:t>
      </w:r>
      <w:r>
        <w:t>上升约</w:t>
      </w:r>
      <w:r>
        <w:t>28.37-31.25V</w:t>
      </w:r>
      <w:r>
        <w:t>；</w:t>
      </w:r>
      <w:r>
        <w:t>U3</w:t>
      </w:r>
      <w:r>
        <w:t>电池</w:t>
      </w:r>
      <w:r>
        <w:t>UVLO</w:t>
      </w:r>
      <w:r>
        <w:t>上升约</w:t>
      </w:r>
      <w:r>
        <w:t>17.59-19.37V</w:t>
      </w:r>
      <w:r>
        <w:t>；</w:t>
      </w:r>
      <w:r>
        <w:t>U3</w:t>
      </w:r>
      <w:r>
        <w:t>交叉</w:t>
      </w:r>
      <w:r>
        <w:t>OV</w:t>
      </w:r>
      <w:r>
        <w:t>上升约</w:t>
      </w:r>
      <w:r>
        <w:t>21.34-23.50V</w:t>
      </w:r>
      <w:r>
        <w:t>、下降约</w:t>
      </w:r>
      <w:r>
        <w:t>19.49-21.50V</w:t>
      </w:r>
      <w:r>
        <w:t>。该公差分析未包含</w:t>
      </w:r>
      <w:r>
        <w:t>OV/EN</w:t>
      </w:r>
      <w:r>
        <w:t>输入漏电、</w:t>
      </w:r>
      <w:r>
        <w:t>R21</w:t>
      </w:r>
      <w:r>
        <w:t>后的内部开关电阻、温漂和</w:t>
      </w:r>
      <w:r>
        <w:t>PCB</w:t>
      </w:r>
      <w:r>
        <w:t>漏电。证据：</w:t>
      </w:r>
      <w:r>
        <w:rPr>
          <w:rFonts w:ascii="Consolas" w:hAnsi="Consolas"/>
          <w:sz w:val="21"/>
        </w:rPr>
        <w:t>official_chip_docs_files/TI_LM7480_Q1_Datasheet.pdf</w:t>
      </w:r>
      <w:r>
        <w:t xml:space="preserve"> p.5</w:t>
      </w:r>
      <w:r>
        <w:t>给出上升</w:t>
      </w:r>
      <w:r>
        <w:t>1.195-1.267V</w:t>
      </w:r>
      <w:r>
        <w:t>、下降</w:t>
      </w:r>
      <w:r>
        <w:t>1.091-1.159V</w:t>
      </w:r>
      <w:r>
        <w:t>；分压证据：</w:t>
      </w:r>
      <w:r>
        <w:rPr>
          <w:rFonts w:ascii="Consolas" w:hAnsi="Consolas"/>
          <w:sz w:val="21"/>
        </w:rPr>
        <w:t>official_chip_docs_files/full_netlist (5).csv:201-250,239-266</w:t>
      </w:r>
      <w:r>
        <w:t>。</w:t>
      </w:r>
    </w:p>
    <w:p w14:paraId="09A1396F" w14:textId="77777777" w:rsidR="00456B7E" w:rsidRDefault="000A3F44">
      <w:r>
        <w:t>由此可得稳态</w:t>
      </w:r>
      <w:r>
        <w:t xml:space="preserve"> </w:t>
      </w:r>
      <w:r>
        <w:rPr>
          <w:b/>
        </w:rPr>
        <w:t>Inference</w:t>
      </w:r>
      <w:r>
        <w:t>：典型角下，正常</w:t>
      </w:r>
      <w:r>
        <w:t>24V</w:t>
      </w:r>
      <w:r>
        <w:t>输入升高时</w:t>
      </w:r>
      <w:r>
        <w:t>U2</w:t>
      </w:r>
      <w:r>
        <w:t>先在约</w:t>
      </w:r>
      <w:r>
        <w:t>20.927V</w:t>
      </w:r>
      <w:r>
        <w:t>允许适配器路，随后</w:t>
      </w:r>
      <w:r>
        <w:t>U3</w:t>
      </w:r>
      <w:r>
        <w:t>在约</w:t>
      </w:r>
      <w:r>
        <w:t>22.404V</w:t>
      </w:r>
      <w:r>
        <w:t>关闭电池</w:t>
      </w:r>
      <w:r>
        <w:t>HGATE</w:t>
      </w:r>
      <w:r>
        <w:t>；输入下降时</w:t>
      </w:r>
      <w:r>
        <w:t>U3</w:t>
      </w:r>
      <w:r>
        <w:t>约</w:t>
      </w:r>
      <w:r>
        <w:t>20.566V</w:t>
      </w:r>
      <w:r>
        <w:t>恢复，而</w:t>
      </w:r>
      <w:r>
        <w:t>U2</w:t>
      </w:r>
      <w:r>
        <w:t>约</w:t>
      </w:r>
      <w:r>
        <w:t>19.244V</w:t>
      </w:r>
      <w:r>
        <w:t>才退出，呈现名义重叠和模拟式</w:t>
      </w:r>
      <w:r>
        <w:t>“</w:t>
      </w:r>
      <w:r>
        <w:t>适配器优先</w:t>
      </w:r>
      <w:r>
        <w:t>”</w:t>
      </w:r>
      <w:r>
        <w:t>倾向。但独立最坏角可相反：上升时</w:t>
      </w:r>
      <w:r>
        <w:t>U3</w:t>
      </w:r>
      <w:r>
        <w:t>最低约</w:t>
      </w:r>
      <w:r>
        <w:t>21.34V</w:t>
      </w:r>
      <w:r>
        <w:t>已关而</w:t>
      </w:r>
      <w:r>
        <w:t>U2</w:t>
      </w:r>
      <w:r>
        <w:t>最高约</w:t>
      </w:r>
      <w:r>
        <w:t>21.95V</w:t>
      </w:r>
      <w:r>
        <w:t>尚未开，存在约</w:t>
      </w:r>
      <w:r>
        <w:t>0.61V</w:t>
      </w:r>
      <w:r>
        <w:t>静态缺口；下降时</w:t>
      </w:r>
      <w:r>
        <w:t>U2</w:t>
      </w:r>
      <w:r>
        <w:t>最高约</w:t>
      </w:r>
      <w:r>
        <w:t>20.08V</w:t>
      </w:r>
      <w:r>
        <w:t>已退而</w:t>
      </w:r>
      <w:r>
        <w:t>U3</w:t>
      </w:r>
      <w:r>
        <w:t>最低约</w:t>
      </w:r>
      <w:r>
        <w:t>19.49V</w:t>
      </w:r>
      <w:r>
        <w:t>才恢复，存在约</w:t>
      </w:r>
      <w:r>
        <w:t>0.59V</w:t>
      </w:r>
      <w:r>
        <w:t>缺口。典型重叠与最坏角缺口来自同一数据手册公差，并非来源冲突；它表明典型值不能证明全公差连续供电，属于</w:t>
      </w:r>
      <w:r>
        <w:t xml:space="preserve"> </w:t>
      </w:r>
      <w:r>
        <w:rPr>
          <w:b/>
        </w:rPr>
        <w:t>Risk/High</w:t>
      </w:r>
      <w:r>
        <w:t>，最终</w:t>
      </w:r>
      <w:r>
        <w:t>VOUT</w:t>
      </w:r>
      <w:r>
        <w:t>连续性为</w:t>
      </w:r>
      <w:r>
        <w:t xml:space="preserve"> </w:t>
      </w:r>
      <w:r>
        <w:rPr>
          <w:b/>
        </w:rPr>
        <w:t>Unknown/High</w:t>
      </w:r>
      <w:r>
        <w:t>，不能宣称无缝数字互锁。</w:t>
      </w:r>
    </w:p>
    <w:p w14:paraId="09252015" w14:textId="77777777" w:rsidR="00456B7E" w:rsidRDefault="000A3F44">
      <w:r>
        <w:t>另一个静态后果是：当</w:t>
      </w:r>
      <w:r>
        <w:t>24V_IN</w:t>
      </w:r>
      <w:r>
        <w:t>高到触发</w:t>
      </w:r>
      <w:r>
        <w:t>U2 OV</w:t>
      </w:r>
      <w:r>
        <w:t>时，同一输入仍通过</w:t>
      </w:r>
      <w:r>
        <w:t>U3</w:t>
      </w:r>
      <w:r>
        <w:t>交叉</w:t>
      </w:r>
      <w:r>
        <w:t>OV</w:t>
      </w:r>
      <w:r>
        <w:t>压住电池支路，因而不能假定</w:t>
      </w:r>
      <w:r>
        <w:t>“</w:t>
      </w:r>
      <w:r>
        <w:t>适配器过压后自动无缝回退电池</w:t>
      </w:r>
      <w:r>
        <w:t>”</w:t>
      </w:r>
      <w:r>
        <w:t>。低于</w:t>
      </w:r>
      <w:r>
        <w:t>22.4V</w:t>
      </w:r>
      <w:r>
        <w:t>附近时谁供电仍由两源端电压和理想二极管环路决定，不是固定数字优先。必须对门限全公差扫压并在四种上电</w:t>
      </w:r>
      <w:r>
        <w:t>/</w:t>
      </w:r>
      <w:r>
        <w:t>掉电顺序、近等压和</w:t>
      </w:r>
      <w:r>
        <w:t>U2</w:t>
      </w:r>
      <w:r>
        <w:t>过压条件下同步记录</w:t>
      </w:r>
      <w:r>
        <w:t>VOUT</w:t>
      </w:r>
      <w:r>
        <w:t>、两路输入电流、</w:t>
      </w:r>
      <w:r>
        <w:t>HGATE/DGATE</w:t>
      </w:r>
      <w:r>
        <w:t>和反灌峰值。</w:t>
      </w:r>
    </w:p>
    <w:p w14:paraId="704C876A" w14:textId="77777777" w:rsidR="00456B7E" w:rsidRDefault="000A3F44">
      <w:r>
        <w:lastRenderedPageBreak/>
        <w:t>Q13/D12/R57</w:t>
      </w:r>
      <w:r>
        <w:t>位于</w:t>
      </w:r>
      <w:r>
        <w:t>U3 HGATE</w:t>
      </w:r>
      <w:r>
        <w:t>和</w:t>
      </w:r>
      <w:r>
        <w:t>Q9 gate/charge-pump</w:t>
      </w:r>
      <w:r>
        <w:t>节点之间，是</w:t>
      </w:r>
      <w:r>
        <w:t>gate</w:t>
      </w:r>
      <w:r>
        <w:t>辅助网络；精确作用需结合晶体管</w:t>
      </w:r>
      <w:r>
        <w:t>pinout</w:t>
      </w:r>
      <w:r>
        <w:t>和波形确认。必须覆盖四种实测：</w:t>
      </w:r>
      <w:r>
        <w:t>24V</w:t>
      </w:r>
      <w:r>
        <w:t>先上</w:t>
      </w:r>
      <w:r>
        <w:t>/</w:t>
      </w:r>
      <w:r>
        <w:t>电池后上、电池先上</w:t>
      </w:r>
      <w:r>
        <w:t>/24V</w:t>
      </w:r>
      <w:r>
        <w:t>后上、两源近等压、满载下任一源瞬断。每种场景记录两路输入电流、</w:t>
      </w:r>
      <w:r>
        <w:t>VOUT</w:t>
      </w:r>
      <w:r>
        <w:t>跌落</w:t>
      </w:r>
      <w:r>
        <w:t>/</w:t>
      </w:r>
      <w:r>
        <w:t>过冲、</w:t>
      </w:r>
      <w:r>
        <w:t>HGATE/DGATE</w:t>
      </w:r>
      <w:r>
        <w:t>、反向电流和</w:t>
      </w:r>
      <w:r>
        <w:t>TVS</w:t>
      </w:r>
      <w:r>
        <w:t>电流。</w:t>
      </w:r>
    </w:p>
    <w:p w14:paraId="42F3D9C8" w14:textId="77777777" w:rsidR="00456B7E" w:rsidRDefault="000A3F44">
      <w:pPr>
        <w:pStyle w:val="1"/>
      </w:pPr>
      <w:bookmarkStart w:id="36" w:name="_Toc234929230"/>
      <w:r>
        <w:t xml:space="preserve">8. BMS </w:t>
      </w:r>
      <w:r>
        <w:t>跨板接口、唤醒复用键与强制关断</w:t>
      </w:r>
      <w:bookmarkEnd w:id="36"/>
    </w:p>
    <w:p w14:paraId="1FF69344" w14:textId="77777777" w:rsidR="00456B7E" w:rsidRDefault="000A3F44">
      <w:pPr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0C288B13" wp14:editId="0A6C13A0">
            <wp:extent cx="5669280" cy="2992251"/>
            <wp:effectExtent l="0" t="0" r="0" b="0"/>
            <wp:docPr id="20" name="Picture 20" descr="BMS 7P 跨板接口与上拉/辅助 BAT+（分区 1/2）" title="BMS 7P 跨板接口与上拉/辅助 BAT+（分区 1/2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3_bms_connector.png"/>
                    <pic:cNvPicPr/>
                  </pic:nvPicPr>
                  <pic:blipFill>
                    <a:blip r:embed="rId17"/>
                    <a:srcRect r="47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9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C67BA" w14:textId="77777777" w:rsidR="00456B7E" w:rsidRDefault="000A3F44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6F398BAF" wp14:editId="0DB09903">
            <wp:extent cx="5669280" cy="2992251"/>
            <wp:effectExtent l="0" t="0" r="0" b="0"/>
            <wp:docPr id="21" name="Picture 21" descr="BMS 7P 跨板接口与上拉/辅助 BAT+（分区 2/2）" title="BMS 7P 跨板接口与上拉/辅助 BAT+（分区 2/2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3_bms_connector.png"/>
                    <pic:cNvPicPr/>
                  </pic:nvPicPr>
                  <pic:blipFill>
                    <a:blip r:embed="rId17"/>
                    <a:srcRect l="47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9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4241C" w14:textId="77777777" w:rsidR="00456B7E" w:rsidRDefault="000A3F44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 xml:space="preserve">BMS 7P </w:t>
      </w:r>
      <w:r>
        <w:rPr>
          <w:i/>
          <w:color w:val="5B6770"/>
        </w:rPr>
        <w:t>跨板接口与上拉</w:t>
      </w:r>
      <w:r>
        <w:rPr>
          <w:i/>
          <w:color w:val="5B6770"/>
        </w:rPr>
        <w:t>/</w:t>
      </w:r>
      <w:r>
        <w:rPr>
          <w:i/>
          <w:color w:val="5B6770"/>
        </w:rPr>
        <w:t>辅助</w:t>
      </w:r>
      <w:r>
        <w:rPr>
          <w:i/>
          <w:color w:val="5B6770"/>
        </w:rPr>
        <w:t xml:space="preserve"> BAT+</w:t>
      </w:r>
    </w:p>
    <w:p w14:paraId="300A2256" w14:textId="77777777" w:rsidR="00456B7E" w:rsidRDefault="000A3F44">
      <w:pPr>
        <w:pStyle w:val="21"/>
      </w:pPr>
      <w:bookmarkStart w:id="37" w:name="_Toc234929231"/>
      <w:r>
        <w:lastRenderedPageBreak/>
        <w:t xml:space="preserve">8.1 U26 </w:t>
      </w:r>
      <w:r>
        <w:t>一一映射与电气条件</w:t>
      </w:r>
      <w:bookmarkEnd w:id="3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31"/>
        <w:gridCol w:w="1791"/>
        <w:gridCol w:w="1790"/>
        <w:gridCol w:w="1790"/>
        <w:gridCol w:w="2658"/>
      </w:tblGrid>
      <w:tr w:rsidR="00456B7E" w14:paraId="03E4DD55" w14:textId="77777777">
        <w:trPr>
          <w:cantSplit/>
          <w:tblHeader/>
        </w:trPr>
        <w:tc>
          <w:tcPr>
            <w:tcW w:w="133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400C1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U26 pin</w:t>
            </w:r>
          </w:p>
        </w:tc>
        <w:tc>
          <w:tcPr>
            <w:tcW w:w="179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DB8D7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信号</w:t>
            </w:r>
          </w:p>
        </w:tc>
        <w:tc>
          <w:tcPr>
            <w:tcW w:w="17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8E9F2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BMS</w:t>
            </w:r>
            <w:r>
              <w:rPr>
                <w:b/>
                <w:sz w:val="16"/>
              </w:rPr>
              <w:t>端来源</w:t>
            </w:r>
          </w:p>
        </w:tc>
        <w:tc>
          <w:tcPr>
            <w:tcW w:w="17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3BA97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主板端负载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去向</w:t>
            </w:r>
          </w:p>
        </w:tc>
        <w:tc>
          <w:tcPr>
            <w:tcW w:w="265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9E5E3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Evidence</w:t>
            </w:r>
          </w:p>
        </w:tc>
      </w:tr>
      <w:tr w:rsidR="00456B7E" w14:paraId="6C04CC51" w14:textId="77777777">
        <w:trPr>
          <w:cantSplit/>
        </w:trPr>
        <w:tc>
          <w:tcPr>
            <w:tcW w:w="13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BC24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</w:t>
            </w:r>
          </w:p>
        </w:tc>
        <w:tc>
          <w:tcPr>
            <w:tcW w:w="17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8BA58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BMS_CHIP_ONLINE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17D6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BQ REG18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41A6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5V EN OR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SW3</w:t>
            </w:r>
            <w:r>
              <w:rPr>
                <w:sz w:val="16"/>
              </w:rPr>
              <w:t>关断源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4C5CB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(4).csv:25,285-291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(5).csv:319,331-332,381-382</w:t>
            </w:r>
          </w:p>
        </w:tc>
      </w:tr>
      <w:tr w:rsidR="00456B7E" w14:paraId="5319DF1A" w14:textId="77777777">
        <w:trPr>
          <w:cantSplit/>
        </w:trPr>
        <w:tc>
          <w:tcPr>
            <w:tcW w:w="13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F3BE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2</w:t>
            </w:r>
          </w:p>
        </w:tc>
        <w:tc>
          <w:tcPr>
            <w:tcW w:w="17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91BB4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BMS_WAKE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8909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BQ TS2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1017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R35/</w:t>
            </w:r>
            <w:r>
              <w:rPr>
                <w:sz w:val="16"/>
              </w:rPr>
              <w:t>按键</w:t>
            </w:r>
            <w:r>
              <w:rPr>
                <w:sz w:val="16"/>
              </w:rPr>
              <w:t xml:space="preserve">/PB3 Q12 </w:t>
            </w:r>
            <w:r>
              <w:rPr>
                <w:sz w:val="16"/>
              </w:rPr>
              <w:t>网络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347E5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(4).csv:23,285-291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(5).csv:294-310,320</w:t>
            </w:r>
          </w:p>
        </w:tc>
      </w:tr>
      <w:tr w:rsidR="00456B7E" w14:paraId="749FBFA2" w14:textId="77777777">
        <w:trPr>
          <w:cantSplit/>
        </w:trPr>
        <w:tc>
          <w:tcPr>
            <w:tcW w:w="13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0CA2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3</w:t>
            </w:r>
          </w:p>
        </w:tc>
        <w:tc>
          <w:tcPr>
            <w:tcW w:w="17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80E9D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MUC_EXTI4_PB4_BMS_INT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56BB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BQ ALERT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1F45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PB4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10kΩ</w:t>
            </w:r>
            <w:r>
              <w:rPr>
                <w:sz w:val="16"/>
              </w:rPr>
              <w:t>上拉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6A11E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(4).csv:26,139,287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(5).csv:315-316,321</w:t>
            </w:r>
          </w:p>
        </w:tc>
      </w:tr>
      <w:tr w:rsidR="00456B7E" w14:paraId="2101811C" w14:textId="77777777">
        <w:trPr>
          <w:cantSplit/>
        </w:trPr>
        <w:tc>
          <w:tcPr>
            <w:tcW w:w="13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7A27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4</w:t>
            </w:r>
          </w:p>
        </w:tc>
        <w:tc>
          <w:tcPr>
            <w:tcW w:w="17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159F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I2C1 SCL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560A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BQ SCL + 100Ω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9AD2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PB6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2kΩ</w:t>
            </w:r>
            <w:r>
              <w:rPr>
                <w:sz w:val="16"/>
              </w:rPr>
              <w:t>上拉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579E2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(4).csv:27,298-301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(5).csv:311-314,322</w:t>
            </w:r>
          </w:p>
        </w:tc>
      </w:tr>
      <w:tr w:rsidR="00456B7E" w14:paraId="644AA16C" w14:textId="77777777">
        <w:trPr>
          <w:cantSplit/>
        </w:trPr>
        <w:tc>
          <w:tcPr>
            <w:tcW w:w="13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2D6E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5</w:t>
            </w:r>
          </w:p>
        </w:tc>
        <w:tc>
          <w:tcPr>
            <w:tcW w:w="17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A490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I2C1 SDA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19DB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BQ SDA + 100Ω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B4F9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PB7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2kΩ</w:t>
            </w:r>
            <w:r>
              <w:rPr>
                <w:sz w:val="16"/>
              </w:rPr>
              <w:t>上拉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927D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同上</w:t>
            </w:r>
          </w:p>
        </w:tc>
      </w:tr>
      <w:tr w:rsidR="00456B7E" w14:paraId="06042B02" w14:textId="77777777">
        <w:trPr>
          <w:cantSplit/>
        </w:trPr>
        <w:tc>
          <w:tcPr>
            <w:tcW w:w="13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F942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6</w:t>
            </w:r>
          </w:p>
        </w:tc>
        <w:tc>
          <w:tcPr>
            <w:tcW w:w="17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3C043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BMS_CHIP_SHUT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39C3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BQ RST_SHUT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D981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SW3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BMS</w:t>
            </w:r>
            <w:r>
              <w:rPr>
                <w:sz w:val="16"/>
              </w:rPr>
              <w:t>端</w:t>
            </w:r>
            <w:r>
              <w:rPr>
                <w:sz w:val="16"/>
              </w:rPr>
              <w:t>470kΩ/100nF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09294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(4).csv:34,246-247,296-297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(5).csv:324,326-332</w:t>
            </w:r>
          </w:p>
        </w:tc>
      </w:tr>
      <w:tr w:rsidR="00456B7E" w14:paraId="368824D2" w14:textId="77777777">
        <w:trPr>
          <w:cantSplit/>
        </w:trPr>
        <w:tc>
          <w:tcPr>
            <w:tcW w:w="13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2AD2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7</w:t>
            </w:r>
          </w:p>
        </w:tc>
        <w:tc>
          <w:tcPr>
            <w:tcW w:w="17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9078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原始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BAT+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1E05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未经主</w:t>
            </w:r>
            <w:r>
              <w:rPr>
                <w:sz w:val="16"/>
              </w:rPr>
              <w:t>MOS</w:t>
            </w:r>
            <w:r>
              <w:rPr>
                <w:sz w:val="16"/>
              </w:rPr>
              <w:t>的包正极</w:t>
            </w:r>
          </w:p>
        </w:tc>
        <w:tc>
          <w:tcPr>
            <w:tcW w:w="1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93D5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F1 500mA PPTC→</w:t>
            </w:r>
            <w:r>
              <w:rPr>
                <w:sz w:val="16"/>
              </w:rPr>
              <w:t>主板</w:t>
            </w:r>
            <w:r>
              <w:rPr>
                <w:sz w:val="16"/>
              </w:rPr>
              <w:t>BAT+</w:t>
            </w:r>
          </w:p>
        </w:tc>
        <w:tc>
          <w:tcPr>
            <w:tcW w:w="26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2AEC9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(4).csv:291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(5).csv:325,333-334</w:t>
            </w:r>
          </w:p>
        </w:tc>
      </w:tr>
    </w:tbl>
    <w:p w14:paraId="1FF950ED" w14:textId="77777777" w:rsidR="00456B7E" w:rsidRDefault="00456B7E">
      <w:pPr>
        <w:spacing w:after="40" w:line="240" w:lineRule="auto"/>
      </w:pPr>
    </w:p>
    <w:p w14:paraId="3AA25643" w14:textId="77777777" w:rsidR="00456B7E" w:rsidRDefault="000A3F44">
      <w:r>
        <w:t xml:space="preserve">I2C </w:t>
      </w:r>
      <w:r>
        <w:t>的</w:t>
      </w:r>
      <w:r>
        <w:t>2kΩ</w:t>
      </w:r>
      <w:r>
        <w:t>上拉在</w:t>
      </w:r>
      <w:r>
        <w:t>3.3V</w:t>
      </w:r>
      <w:r>
        <w:t>、逻辑低接近</w:t>
      </w:r>
      <w:r>
        <w:t>0V</w:t>
      </w:r>
      <w:r>
        <w:t>时产生约</w:t>
      </w:r>
      <w:r>
        <w:t>1.65mA</w:t>
      </w:r>
      <w:r>
        <w:t>灌电流；</w:t>
      </w:r>
      <w:r>
        <w:t xml:space="preserve">ALERT </w:t>
      </w:r>
      <w:r>
        <w:t>的</w:t>
      </w:r>
      <w:r>
        <w:t>10kΩ</w:t>
      </w:r>
      <w:r>
        <w:t>上拉约</w:t>
      </w:r>
      <w:r>
        <w:t>0.33mA</w:t>
      </w:r>
      <w:r>
        <w:t>。</w:t>
      </w:r>
      <w:r>
        <w:t>BMS</w:t>
      </w:r>
      <w:r>
        <w:t>端每根</w:t>
      </w:r>
      <w:r>
        <w:t>I2C</w:t>
      </w:r>
      <w:r>
        <w:t>再串</w:t>
      </w:r>
      <w:r>
        <w:t>100Ω</w:t>
      </w:r>
      <w:r>
        <w:t>，主要作用是限制边沿</w:t>
      </w:r>
      <w:r>
        <w:t>/</w:t>
      </w:r>
      <w:r>
        <w:t>尖峰而不是建立电平。总线电容、连接线长度和地偏移未给出，</w:t>
      </w:r>
      <w:r>
        <w:t>100kHz</w:t>
      </w:r>
      <w:r>
        <w:t>可用性仍需测量。</w:t>
      </w:r>
    </w:p>
    <w:p w14:paraId="00D40ABB" w14:textId="77777777" w:rsidR="00456B7E" w:rsidRDefault="000A3F44">
      <w:pPr>
        <w:pStyle w:val="21"/>
      </w:pPr>
      <w:bookmarkStart w:id="38" w:name="_Toc234929232"/>
      <w:r>
        <w:lastRenderedPageBreak/>
        <w:t xml:space="preserve">8.2 </w:t>
      </w:r>
      <w:r>
        <w:t>唤醒</w:t>
      </w:r>
      <w:r>
        <w:t>/</w:t>
      </w:r>
      <w:r>
        <w:t>按键复用网络</w:t>
      </w:r>
      <w:bookmarkEnd w:id="38"/>
    </w:p>
    <w:p w14:paraId="61AC58DC" w14:textId="77777777" w:rsidR="00456B7E" w:rsidRDefault="000A3F44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4AEAB2E0" wp14:editId="28DD0A5A">
            <wp:extent cx="5120640" cy="3059123"/>
            <wp:effectExtent l="0" t="0" r="0" b="0"/>
            <wp:docPr id="22" name="Picture 22" descr="唤醒与复用按键网络" title="唤醒与复用按键网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3_wake.png"/>
                    <pic:cNvPicPr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5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9E137" w14:textId="77777777" w:rsidR="00456B7E" w:rsidRDefault="000A3F44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唤醒与复用按键网络</w:t>
      </w:r>
    </w:p>
    <w:p w14:paraId="60A1D27F" w14:textId="77777777" w:rsidR="00456B7E" w:rsidRDefault="000A3F44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42E2E368" wp14:editId="153AD5EA">
            <wp:extent cx="5120640" cy="3560710"/>
            <wp:effectExtent l="0" t="0" r="0" b="0"/>
            <wp:docPr id="23" name="Picture 23" descr="强制 SHUTDOWN 网络" title="强制 SHUTDOWN 网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3_shutdown.png"/>
                    <pic:cNvPicPr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6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531F8" w14:textId="77777777" w:rsidR="00456B7E" w:rsidRDefault="000A3F44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强制</w:t>
      </w:r>
      <w:r>
        <w:rPr>
          <w:i/>
          <w:color w:val="5B6770"/>
        </w:rPr>
        <w:t xml:space="preserve"> SHUTDOWN </w:t>
      </w:r>
      <w:r>
        <w:rPr>
          <w:i/>
          <w:color w:val="5B6770"/>
        </w:rPr>
        <w:t>网络</w:t>
      </w:r>
    </w:p>
    <w:p w14:paraId="372ADD26" w14:textId="77777777" w:rsidR="00456B7E" w:rsidRDefault="000A3F44">
      <w:r>
        <w:lastRenderedPageBreak/>
        <w:t>网络可化简为：</w:t>
      </w:r>
      <w:r>
        <w:rPr>
          <w:rFonts w:ascii="Consolas" w:hAnsi="Consolas"/>
          <w:sz w:val="21"/>
        </w:rPr>
        <w:t>BMS_WAKE --R35 5.1k-- Node A</w:t>
      </w:r>
      <w:r>
        <w:t>；</w:t>
      </w:r>
      <w:r>
        <w:rPr>
          <w:rFonts w:ascii="Consolas" w:hAnsi="Consolas"/>
          <w:sz w:val="21"/>
        </w:rPr>
        <w:t>SYS_3V3 --D10-- Node A</w:t>
      </w:r>
      <w:r>
        <w:t>；</w:t>
      </w:r>
      <w:r>
        <w:t xml:space="preserve">Node A </w:t>
      </w:r>
      <w:r>
        <w:t>经</w:t>
      </w:r>
      <w:r>
        <w:t xml:space="preserve"> SW2/CN5</w:t>
      </w:r>
      <w:r>
        <w:t>到</w:t>
      </w:r>
      <w:r>
        <w:t xml:space="preserve"> Node B(PD3)</w:t>
      </w:r>
      <w:r>
        <w:t>，</w:t>
      </w:r>
      <w:r>
        <w:t xml:space="preserve">Node B </w:t>
      </w:r>
      <w:r>
        <w:t>由</w:t>
      </w:r>
      <w:r>
        <w:t xml:space="preserve"> R36 5.1kΩ</w:t>
      </w:r>
      <w:r>
        <w:t>和</w:t>
      </w:r>
      <w:r>
        <w:t xml:space="preserve"> C30 100nF</w:t>
      </w:r>
      <w:r>
        <w:t>下拉</w:t>
      </w:r>
      <w:r>
        <w:t>/</w:t>
      </w:r>
      <w:r>
        <w:t>滤波。</w:t>
      </w:r>
      <w:r>
        <w:t>PB3</w:t>
      </w:r>
      <w:r>
        <w:t>经</w:t>
      </w:r>
      <w:r>
        <w:t xml:space="preserve"> R45 2Ω</w:t>
      </w:r>
      <w:r>
        <w:t>驱动</w:t>
      </w:r>
      <w:r>
        <w:t xml:space="preserve"> Q12 gate</w:t>
      </w:r>
      <w:r>
        <w:t>，</w:t>
      </w:r>
      <w:r>
        <w:t>Q12 source</w:t>
      </w:r>
      <w:r>
        <w:t>接</w:t>
      </w:r>
      <w:r>
        <w:t>GND</w:t>
      </w:r>
      <w:r>
        <w:t>、</w:t>
      </w:r>
      <w:r>
        <w:t>drain</w:t>
      </w:r>
      <w:r>
        <w:t>接</w:t>
      </w:r>
      <w:r>
        <w:t xml:space="preserve"> Node A</w:t>
      </w:r>
      <w:r>
        <w:t>，</w:t>
      </w:r>
      <w:r>
        <w:t>gate</w:t>
      </w:r>
      <w:r>
        <w:t>另有</w:t>
      </w:r>
      <w:r>
        <w:t xml:space="preserve"> R37 5.1k</w:t>
      </w:r>
      <w:r>
        <w:t>下拉。证据：</w:t>
      </w:r>
      <w:r>
        <w:rPr>
          <w:rFonts w:ascii="Consolas" w:hAnsi="Consolas"/>
          <w:sz w:val="21"/>
        </w:rPr>
        <w:t>official_chip_docs_files/full_netlist (5).csv:292-310,317-318</w:t>
      </w:r>
      <w:r>
        <w:t>。</w:t>
      </w:r>
    </w:p>
    <w:p w14:paraId="0272BD6C" w14:textId="77777777" w:rsidR="00456B7E" w:rsidRDefault="000A3F44">
      <w:r>
        <w:t>当</w:t>
      </w:r>
      <w:r>
        <w:t xml:space="preserve"> SYS_3V3 </w:t>
      </w:r>
      <w:r>
        <w:t>消失时，按键可把</w:t>
      </w:r>
      <w:r>
        <w:t xml:space="preserve"> BMS_WAKE </w:t>
      </w:r>
      <w:r>
        <w:t>经</w:t>
      </w:r>
      <w:r>
        <w:t xml:space="preserve"> R35/R36</w:t>
      </w:r>
      <w:r>
        <w:t>拉低，形成</w:t>
      </w:r>
      <w:r>
        <w:t xml:space="preserve"> BQ </w:t>
      </w:r>
      <w:r>
        <w:t>唤醒动作；若</w:t>
      </w:r>
      <w:r>
        <w:t>D10</w:t>
      </w:r>
      <w:r>
        <w:t>方向</w:t>
      </w:r>
      <w:r>
        <w:t>/</w:t>
      </w:r>
      <w:r>
        <w:t>封装与图面意图一致，主板运行后，</w:t>
      </w:r>
      <w:r>
        <w:t>D10</w:t>
      </w:r>
      <w:r>
        <w:t>向</w:t>
      </w:r>
      <w:r>
        <w:t xml:space="preserve"> Node A</w:t>
      </w:r>
      <w:r>
        <w:t>提供高电平，按键把该状态送到</w:t>
      </w:r>
      <w:r>
        <w:t>PD3</w:t>
      </w:r>
      <w:r>
        <w:t>。</w:t>
      </w:r>
      <w:r>
        <w:t>R36×C30</w:t>
      </w:r>
      <w:r>
        <w:t>只有约</w:t>
      </w:r>
      <w:r>
        <w:t>0.51ms</w:t>
      </w:r>
      <w:r>
        <w:t>，不能代替完整按键去抖。</w:t>
      </w:r>
      <w:r>
        <w:t>H01 p.1</w:t>
      </w:r>
      <w:r>
        <w:t>残留注释称</w:t>
      </w:r>
      <w:r>
        <w:t>“MCU</w:t>
      </w:r>
      <w:r>
        <w:t>检测</w:t>
      </w:r>
      <w:r>
        <w:t>BTN_LOW”</w:t>
      </w:r>
      <w:r>
        <w:t>，但当前主板</w:t>
      </w:r>
      <w:r>
        <w:t>PD3</w:t>
      </w:r>
      <w:r>
        <w:t>有下拉且运行时按下更像高电平，构成</w:t>
      </w:r>
      <w:r>
        <w:t xml:space="preserve"> </w:t>
      </w:r>
      <w:r>
        <w:rPr>
          <w:b/>
        </w:rPr>
        <w:t>Conflict</w:t>
      </w:r>
      <w:r>
        <w:t>；必须用万用表</w:t>
      </w:r>
      <w:r>
        <w:t>/</w:t>
      </w:r>
      <w:r>
        <w:t>示波器确认</w:t>
      </w:r>
      <w:r>
        <w:t>D10</w:t>
      </w:r>
      <w:r>
        <w:t>方向和按键极性。</w:t>
      </w:r>
    </w:p>
    <w:p w14:paraId="06D977B5" w14:textId="77777777" w:rsidR="00456B7E" w:rsidRDefault="000A3F44">
      <w:r>
        <w:t xml:space="preserve">Q12 </w:t>
      </w:r>
      <w:r>
        <w:t>是更高风险项：若</w:t>
      </w:r>
      <w:r>
        <w:t>D10</w:t>
      </w:r>
      <w:r>
        <w:t>方向如连接推断，</w:t>
      </w:r>
      <w:r>
        <w:t>SYS_3V3</w:t>
      </w:r>
      <w:r>
        <w:t>存在时让</w:t>
      </w:r>
      <w:r>
        <w:t>Q12</w:t>
      </w:r>
      <w:r>
        <w:t>导通可能形成</w:t>
      </w:r>
      <w:r>
        <w:t xml:space="preserve"> </w:t>
      </w:r>
      <w:r>
        <w:rPr>
          <w:rFonts w:ascii="Consolas" w:hAnsi="Consolas"/>
          <w:sz w:val="21"/>
        </w:rPr>
        <w:t>SYS_3V3 → D10 → Q12 → GND</w:t>
      </w:r>
      <w:r>
        <w:t>，路径中没有</w:t>
      </w:r>
      <w:r>
        <w:t>R35</w:t>
      </w:r>
      <w:r>
        <w:t>限流。固件当前未发现</w:t>
      </w:r>
      <w:r>
        <w:t>PB3</w:t>
      </w:r>
      <w:r>
        <w:t>专门安全时序说明。必须核对</w:t>
      </w:r>
      <w:r>
        <w:t>Q12</w:t>
      </w:r>
      <w:r>
        <w:t>实际</w:t>
      </w:r>
      <w:r>
        <w:t>pinout</w:t>
      </w:r>
      <w:r>
        <w:t>、</w:t>
      </w:r>
      <w:r>
        <w:t>D10</w:t>
      </w:r>
      <w:r>
        <w:t>方向、</w:t>
      </w:r>
      <w:r>
        <w:t>PB3</w:t>
      </w:r>
      <w:r>
        <w:t>复用和导通电流后才能使用主动唤醒。</w:t>
      </w:r>
    </w:p>
    <w:p w14:paraId="5FD21952" w14:textId="77777777" w:rsidR="00456B7E" w:rsidRDefault="000A3F44">
      <w:pPr>
        <w:pStyle w:val="21"/>
      </w:pPr>
      <w:bookmarkStart w:id="39" w:name="_Toc234929233"/>
      <w:r>
        <w:t xml:space="preserve">8.3 </w:t>
      </w:r>
      <w:r>
        <w:t>强制</w:t>
      </w:r>
      <w:r>
        <w:t xml:space="preserve"> shutdown </w:t>
      </w:r>
      <w:r>
        <w:t>的</w:t>
      </w:r>
      <w:r>
        <w:t xml:space="preserve"> RC </w:t>
      </w:r>
      <w:r>
        <w:t>与阈值不确定性</w:t>
      </w:r>
      <w:bookmarkEnd w:id="39"/>
    </w:p>
    <w:p w14:paraId="1A2242F6" w14:textId="77777777" w:rsidR="00456B7E" w:rsidRDefault="000A3F44">
      <w:r>
        <w:t xml:space="preserve">SW3 </w:t>
      </w:r>
      <w:r>
        <w:t>经</w:t>
      </w:r>
      <w:r>
        <w:t xml:space="preserve"> R61 100kΩ</w:t>
      </w:r>
      <w:r>
        <w:t>把</w:t>
      </w:r>
      <w:r>
        <w:t xml:space="preserve"> </w:t>
      </w:r>
      <w:r>
        <w:rPr>
          <w:rFonts w:ascii="Consolas" w:hAnsi="Consolas"/>
          <w:sz w:val="21"/>
        </w:rPr>
        <w:t>BMS_CHIP_ONLINE</w:t>
      </w:r>
      <w:r>
        <w:t xml:space="preserve"> </w:t>
      </w:r>
      <w:r>
        <w:t>送到</w:t>
      </w:r>
      <w:r>
        <w:t xml:space="preserve"> </w:t>
      </w:r>
      <w:r>
        <w:rPr>
          <w:rFonts w:ascii="Consolas" w:hAnsi="Consolas"/>
          <w:sz w:val="21"/>
        </w:rPr>
        <w:t>BMS_CHIP_SHUT</w:t>
      </w:r>
      <w:r>
        <w:t>；</w:t>
      </w:r>
      <w:r>
        <w:t>BMS</w:t>
      </w:r>
      <w:r>
        <w:t>端</w:t>
      </w:r>
      <w:r>
        <w:t xml:space="preserve"> RST_SHUT </w:t>
      </w:r>
      <w:r>
        <w:t>有</w:t>
      </w:r>
      <w:r>
        <w:t xml:space="preserve"> R42 470kΩ</w:t>
      </w:r>
      <w:r>
        <w:t>下拉和</w:t>
      </w:r>
      <w:r>
        <w:t xml:space="preserve"> C7 100nF</w:t>
      </w:r>
      <w:r>
        <w:t>。释放时名义时间常数约</w:t>
      </w:r>
      <w:r>
        <w:t>47ms</w:t>
      </w:r>
      <w:r>
        <w:t>；开关闭合时等效电阻</w:t>
      </w:r>
      <w:r>
        <w:t xml:space="preserve"> </w:t>
      </w:r>
      <w:r>
        <w:rPr>
          <w:rFonts w:ascii="Consolas" w:hAnsi="Consolas"/>
          <w:sz w:val="21"/>
        </w:rPr>
        <w:t>100k||470k≈82.5kΩ</w:t>
      </w:r>
      <w:r>
        <w:t>，上升时间常数约</w:t>
      </w:r>
      <w:r>
        <w:t>8.25ms</w:t>
      </w:r>
      <w:r>
        <w:t>，稳态电压约为</w:t>
      </w:r>
      <w:r>
        <w:t xml:space="preserve"> ONLINE </w:t>
      </w:r>
      <w:r>
        <w:t>的</w:t>
      </w:r>
      <w:r>
        <w:t xml:space="preserve"> </w:t>
      </w:r>
      <w:r>
        <w:rPr>
          <w:rFonts w:ascii="Consolas" w:hAnsi="Consolas"/>
          <w:sz w:val="21"/>
        </w:rPr>
        <w:t>470/(100+470)=82.5%</w:t>
      </w:r>
      <w:r>
        <w:t>。证据：</w:t>
      </w:r>
      <w:r>
        <w:rPr>
          <w:rFonts w:ascii="Consolas" w:hAnsi="Consolas"/>
          <w:sz w:val="21"/>
        </w:rPr>
        <w:t>official_chip_docs_files/full_netlist (5).csv:326-332</w:t>
      </w:r>
      <w:r>
        <w:t>；</w:t>
      </w:r>
      <w:r>
        <w:rPr>
          <w:rFonts w:ascii="Consolas" w:hAnsi="Consolas"/>
          <w:sz w:val="21"/>
        </w:rPr>
        <w:t>official_chip_docs_files/full_netlist (4).csv:246-247,296-297</w:t>
      </w:r>
      <w:r>
        <w:t>。</w:t>
      </w:r>
    </w:p>
    <w:p w14:paraId="2F6F9C4D" w14:textId="77777777" w:rsidR="00456B7E" w:rsidRDefault="000A3F44">
      <w:r>
        <w:t xml:space="preserve">ONLINE </w:t>
      </w:r>
      <w:r>
        <w:t>实际来自</w:t>
      </w:r>
      <w:r>
        <w:t xml:space="preserve"> REG18</w:t>
      </w:r>
      <w:r>
        <w:t>，规格</w:t>
      </w:r>
      <w:r>
        <w:t>1.6-2.0V</w:t>
      </w:r>
      <w:r>
        <w:t>。</w:t>
      </w:r>
      <w:r>
        <w:t>RST_SHUT</w:t>
      </w:r>
      <w:r>
        <w:t>高门限为</w:t>
      </w:r>
      <w:r>
        <w:t>0.66×VREG18</w:t>
      </w:r>
      <w:r>
        <w:t>，低门限为</w:t>
      </w:r>
      <w:r>
        <w:t>0.33×VREG18</w:t>
      </w:r>
      <w:r>
        <w:t>；</w:t>
      </w:r>
      <w:r>
        <w:t>SW3</w:t>
      </w:r>
      <w:r>
        <w:t>闭合时</w:t>
      </w:r>
      <w:r>
        <w:t>82.5%</w:t>
      </w:r>
      <w:r>
        <w:t>分压在静态标称上高于高门限。</w:t>
      </w:r>
      <w:r>
        <w:t>RST_SHUT</w:t>
      </w:r>
      <w:r>
        <w:t>拉高会立即复位大部分数字逻辑，但不会立即改变保护</w:t>
      </w:r>
      <w:r>
        <w:t>FET/FUSE</w:t>
      </w:r>
      <w:r>
        <w:t>保持状态；持续高约</w:t>
      </w:r>
      <w:r>
        <w:t>1s</w:t>
      </w:r>
      <w:r>
        <w:t>后才进入</w:t>
      </w:r>
      <w:r>
        <w:t>SHUTDOWN</w:t>
      </w:r>
      <w:r>
        <w:t>并关闭外部保护</w:t>
      </w:r>
      <w:r>
        <w:t>FET</w:t>
      </w:r>
      <w:r>
        <w:t>。证据：</w:t>
      </w:r>
      <w:r>
        <w:rPr>
          <w:rFonts w:ascii="Consolas" w:hAnsi="Consolas"/>
          <w:sz w:val="21"/>
        </w:rPr>
        <w:t>official_chip_docs_files/TI_BQ76952_Datasheet.pdf</w:t>
      </w:r>
      <w:r>
        <w:t xml:space="preserve"> pp.11,48</w:t>
      </w:r>
      <w:r>
        <w:t>。关机后仅电池供电时，</w:t>
      </w:r>
      <w:r>
        <w:t>ONLINE</w:t>
      </w:r>
      <w:r>
        <w:t>下降还会释放</w:t>
      </w:r>
      <w:r>
        <w:t>5V EN</w:t>
      </w:r>
      <w:r>
        <w:t>；若</w:t>
      </w:r>
      <w:r>
        <w:t>VBUS</w:t>
      </w:r>
      <w:r>
        <w:t>仍存在，另一条使能二极管可能继续维持</w:t>
      </w:r>
      <w:r>
        <w:t>MCU</w:t>
      </w:r>
      <w:r>
        <w:t>供电。由于当前</w:t>
      </w:r>
      <w:r>
        <w:t>REG18</w:t>
      </w:r>
      <w:r>
        <w:t>规定电容缺失，实际边沿和</w:t>
      </w:r>
      <w:r>
        <w:t>1s</w:t>
      </w:r>
      <w:r>
        <w:t>保持仍必须实测。</w:t>
      </w:r>
    </w:p>
    <w:p w14:paraId="67CC1401" w14:textId="77777777" w:rsidR="00456B7E" w:rsidRDefault="000A3F44">
      <w:pPr>
        <w:pStyle w:val="1"/>
      </w:pPr>
      <w:bookmarkStart w:id="40" w:name="_Toc234929234"/>
      <w:r>
        <w:lastRenderedPageBreak/>
        <w:t xml:space="preserve">9. </w:t>
      </w:r>
      <w:r>
        <w:t>辅助电源树：</w:t>
      </w:r>
      <w:r>
        <w:t>SYS_VIN</w:t>
      </w:r>
      <w:r>
        <w:t>、</w:t>
      </w:r>
      <w:r>
        <w:t xml:space="preserve">5V Buck </w:t>
      </w:r>
      <w:r>
        <w:t>与</w:t>
      </w:r>
      <w:r>
        <w:t xml:space="preserve"> 3.3V LDO</w:t>
      </w:r>
      <w:bookmarkEnd w:id="40"/>
    </w:p>
    <w:p w14:paraId="1B2868FF" w14:textId="77777777" w:rsidR="00456B7E" w:rsidRDefault="000A3F44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0D2D3047" wp14:editId="19A1C519">
            <wp:extent cx="5669280" cy="3191317"/>
            <wp:effectExtent l="0" t="0" r="0" b="0"/>
            <wp:docPr id="24" name="Picture 24" descr="VBUS/BAT+ 辅助电源 OR 与 5V Buck" title="VBUS/BAT+ 辅助电源 OR 与 5V Bu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4_buck5v.png"/>
                    <pic:cNvPicPr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1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0B10F" w14:textId="77777777" w:rsidR="00456B7E" w:rsidRDefault="000A3F44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 xml:space="preserve">VBUS/BAT+ </w:t>
      </w:r>
      <w:r>
        <w:rPr>
          <w:i/>
          <w:color w:val="5B6770"/>
        </w:rPr>
        <w:t>辅助电源</w:t>
      </w:r>
      <w:r>
        <w:rPr>
          <w:i/>
          <w:color w:val="5B6770"/>
        </w:rPr>
        <w:t xml:space="preserve"> OR </w:t>
      </w:r>
      <w:r>
        <w:rPr>
          <w:i/>
          <w:color w:val="5B6770"/>
        </w:rPr>
        <w:t>与</w:t>
      </w:r>
      <w:r>
        <w:rPr>
          <w:i/>
          <w:color w:val="5B6770"/>
        </w:rPr>
        <w:t xml:space="preserve"> 5V Buck</w:t>
      </w:r>
    </w:p>
    <w:p w14:paraId="4AA59604" w14:textId="77777777" w:rsidR="00456B7E" w:rsidRDefault="000A3F44">
      <w:pPr>
        <w:pStyle w:val="21"/>
      </w:pPr>
      <w:bookmarkStart w:id="41" w:name="_Toc234929235"/>
      <w:r>
        <w:t xml:space="preserve">9.1 </w:t>
      </w:r>
      <w:r>
        <w:t>两路辅助输入</w:t>
      </w:r>
      <w:r>
        <w:t xml:space="preserve"> OR</w:t>
      </w:r>
      <w:bookmarkEnd w:id="41"/>
    </w:p>
    <w:p w14:paraId="4D79042C" w14:textId="77777777" w:rsidR="00456B7E" w:rsidRDefault="000A3F44">
      <w:r>
        <w:t>辅助电源路径为：</w:t>
      </w:r>
    </w:p>
    <w:p w14:paraId="36A1FB54" w14:textId="77777777" w:rsidR="00456B7E" w:rsidRDefault="000A3F44">
      <w:r>
        <w:rPr>
          <w:rFonts w:ascii="Consolas" w:hAnsi="Consolas"/>
          <w:sz w:val="21"/>
        </w:rPr>
        <w:t>VBUS → F2 500mA PPTC → D3 SS510 ─┐</w:t>
      </w:r>
    </w:p>
    <w:p w14:paraId="7F339C34" w14:textId="77777777" w:rsidR="00456B7E" w:rsidRDefault="000A3F44">
      <w:r>
        <w:rPr>
          <w:rFonts w:ascii="Consolas" w:hAnsi="Consolas"/>
          <w:sz w:val="21"/>
        </w:rPr>
        <w:t>原始</w:t>
      </w:r>
      <w:r>
        <w:rPr>
          <w:rFonts w:ascii="Consolas" w:hAnsi="Consolas"/>
          <w:sz w:val="21"/>
        </w:rPr>
        <w:t xml:space="preserve"> BAT+ → D1 SS510 ────────────┴→ SYS_VIN → U16 Buck</w:t>
      </w:r>
      <w:r>
        <w:t>。</w:t>
      </w:r>
    </w:p>
    <w:p w14:paraId="79FC7D29" w14:textId="77777777" w:rsidR="00456B7E" w:rsidRDefault="000A3F44">
      <w:r>
        <w:t>证据：控制板原理图</w:t>
      </w:r>
      <w:r>
        <w:t xml:space="preserve"> p.4</w:t>
      </w:r>
      <w:r>
        <w:t>；</w:t>
      </w:r>
      <w:r>
        <w:rPr>
          <w:rFonts w:ascii="Consolas" w:hAnsi="Consolas"/>
          <w:sz w:val="21"/>
        </w:rPr>
        <w:t>official_chip_docs_files/full_netlist (5).csv:358-365,385-386</w:t>
      </w:r>
      <w:r>
        <w:t>。这里的</w:t>
      </w:r>
      <w:r>
        <w:t xml:space="preserve"> </w:t>
      </w:r>
      <w:r>
        <w:rPr>
          <w:rFonts w:ascii="Consolas" w:hAnsi="Consolas"/>
          <w:sz w:val="21"/>
        </w:rPr>
        <w:t>BAT+</w:t>
      </w:r>
      <w:r>
        <w:t xml:space="preserve"> </w:t>
      </w:r>
      <w:r>
        <w:t>来自</w:t>
      </w:r>
      <w:r>
        <w:t xml:space="preserve"> BMS U26 pin7</w:t>
      </w:r>
      <w:r>
        <w:t>，是未经</w:t>
      </w:r>
      <w:r>
        <w:t xml:space="preserve"> BMS </w:t>
      </w:r>
      <w:r>
        <w:t>主</w:t>
      </w:r>
      <w:r>
        <w:t xml:space="preserve"> MOS </w:t>
      </w:r>
      <w:r>
        <w:t>保护的原始包正极辅助电源；它不是</w:t>
      </w:r>
      <w:r>
        <w:t xml:space="preserve"> Page1/Page2 </w:t>
      </w:r>
      <w:r>
        <w:t>的</w:t>
      </w:r>
      <w:r>
        <w:t xml:space="preserve"> </w:t>
      </w:r>
      <w:r>
        <w:rPr>
          <w:rFonts w:ascii="Consolas" w:hAnsi="Consolas"/>
          <w:sz w:val="21"/>
        </w:rPr>
        <w:t>BMS+</w:t>
      </w:r>
      <w:r>
        <w:t xml:space="preserve"> </w:t>
      </w:r>
      <w:r>
        <w:t>保护后充电</w:t>
      </w:r>
      <w:r>
        <w:t>/</w:t>
      </w:r>
      <w:r>
        <w:t>输出节点。若文档或线束把二者混用，</w:t>
      </w:r>
      <w:r>
        <w:t>BQ</w:t>
      </w:r>
      <w:r>
        <w:t>关断主</w:t>
      </w:r>
      <w:r>
        <w:t>MOS</w:t>
      </w:r>
      <w:r>
        <w:t>后主板仍可能通过原始</w:t>
      </w:r>
      <w:r>
        <w:t>BAT+</w:t>
      </w:r>
      <w:r>
        <w:t>获得辅助功率，且故障边界会被误判。</w:t>
      </w:r>
    </w:p>
    <w:p w14:paraId="665A7AEA" w14:textId="77777777" w:rsidR="00456B7E" w:rsidRDefault="000A3F44">
      <w:r>
        <w:t xml:space="preserve">F2 </w:t>
      </w:r>
      <w:r>
        <w:t>与</w:t>
      </w:r>
      <w:r>
        <w:t xml:space="preserve"> F1 </w:t>
      </w:r>
      <w:r>
        <w:t>同为保持</w:t>
      </w:r>
      <w:r>
        <w:t>500mA</w:t>
      </w:r>
      <w:r>
        <w:t>、动作</w:t>
      </w:r>
      <w:r>
        <w:t>1A</w:t>
      </w:r>
      <w:r>
        <w:t>的</w:t>
      </w:r>
      <w:r>
        <w:t>PPTC</w:t>
      </w:r>
      <w:r>
        <w:t>。</w:t>
      </w:r>
      <w:r>
        <w:t>F2</w:t>
      </w:r>
      <w:r>
        <w:t>只限制</w:t>
      </w:r>
      <w:r>
        <w:t>VBUS</w:t>
      </w:r>
      <w:r>
        <w:t>到辅助电源树的电流；</w:t>
      </w:r>
      <w:r>
        <w:t>BAT+</w:t>
      </w:r>
      <w:r>
        <w:t>支路没有在</w:t>
      </w:r>
      <w:r>
        <w:t>Page4</w:t>
      </w:r>
      <w:r>
        <w:t>串同类</w:t>
      </w:r>
      <w:r>
        <w:t>PPTC</w:t>
      </w:r>
      <w:r>
        <w:t>，而是在</w:t>
      </w:r>
      <w:r>
        <w:t>Page3</w:t>
      </w:r>
      <w:r>
        <w:t>进入时经过</w:t>
      </w:r>
      <w:r>
        <w:t>F1</w:t>
      </w:r>
      <w:r>
        <w:t>。因此</w:t>
      </w:r>
      <w:r>
        <w:t>F1/F2</w:t>
      </w:r>
      <w:r>
        <w:t>均不能保护电池主输出。</w:t>
      </w:r>
      <w:r>
        <w:t xml:space="preserve">SS510 </w:t>
      </w:r>
      <w:r>
        <w:t>的正向压降、反向漏电和热耗依工作电流而变，当前缺器件温升和最差输入电压验证。</w:t>
      </w:r>
    </w:p>
    <w:p w14:paraId="382A47F0" w14:textId="77777777" w:rsidR="00456B7E" w:rsidRDefault="000A3F44">
      <w:pPr>
        <w:pStyle w:val="21"/>
      </w:pPr>
      <w:bookmarkStart w:id="42" w:name="_Toc234929236"/>
      <w:r>
        <w:lastRenderedPageBreak/>
        <w:t xml:space="preserve">9.2 5V Buck </w:t>
      </w:r>
      <w:r>
        <w:t>功率级与反馈</w:t>
      </w:r>
      <w:bookmarkEnd w:id="42"/>
    </w:p>
    <w:p w14:paraId="49168F5D" w14:textId="77777777" w:rsidR="00456B7E" w:rsidRDefault="000A3F44">
      <w:r>
        <w:t xml:space="preserve">U16 LGS54360 </w:t>
      </w:r>
      <w:r>
        <w:t>的外围为：输入</w:t>
      </w:r>
      <w:r>
        <w:t xml:space="preserve"> C51 10µF+C52 100µF</w:t>
      </w:r>
      <w:r>
        <w:t>；</w:t>
      </w:r>
      <w:r>
        <w:t>BOOT C49 100nF</w:t>
      </w:r>
      <w:r>
        <w:t>；</w:t>
      </w:r>
      <w:r>
        <w:t>VCC C50 1µF</w:t>
      </w:r>
      <w:r>
        <w:t>；</w:t>
      </w:r>
      <w:r>
        <w:t>L2 10µH</w:t>
      </w:r>
      <w:r>
        <w:t>、额定</w:t>
      </w:r>
      <w:r>
        <w:t>1.6A</w:t>
      </w:r>
      <w:r>
        <w:t>、饱和</w:t>
      </w:r>
      <w:r>
        <w:t>2A</w:t>
      </w:r>
      <w:r>
        <w:t>；输出</w:t>
      </w:r>
      <w:r>
        <w:t xml:space="preserve"> C48 100µF</w:t>
      </w:r>
      <w:r>
        <w:t>；反馈</w:t>
      </w:r>
      <w:r>
        <w:t xml:space="preserve"> R32=100kΩ</w:t>
      </w:r>
      <w:r>
        <w:t>、</w:t>
      </w:r>
      <w:r>
        <w:t>R34=24.9kΩ</w:t>
      </w:r>
      <w:r>
        <w:t>。证据：</w:t>
      </w:r>
      <w:r>
        <w:rPr>
          <w:rFonts w:ascii="Consolas" w:hAnsi="Consolas"/>
          <w:sz w:val="21"/>
        </w:rPr>
        <w:t>official_chip_docs_files/full_netlist (5).csv:335-357</w:t>
      </w:r>
      <w:r>
        <w:t>。</w:t>
      </w:r>
    </w:p>
    <w:p w14:paraId="0186C013" w14:textId="77777777" w:rsidR="00456B7E" w:rsidRDefault="000A3F44">
      <w:r>
        <w:t>反馈比例为</w:t>
      </w:r>
      <w:r>
        <w:t xml:space="preserve"> </w:t>
      </w:r>
      <w:r>
        <w:rPr>
          <w:rFonts w:ascii="Consolas" w:hAnsi="Consolas"/>
          <w:sz w:val="21"/>
        </w:rPr>
        <w:t>1 + 100/24.9 = 5.016</w:t>
      </w:r>
      <w:r>
        <w:t>。若输出实测目标为</w:t>
      </w:r>
      <w:r>
        <w:t>5.00V</w:t>
      </w:r>
      <w:r>
        <w:t>，则隐含基准约</w:t>
      </w:r>
      <w:r>
        <w:t xml:space="preserve"> </w:t>
      </w:r>
      <w:r>
        <w:rPr>
          <w:rFonts w:ascii="Consolas" w:hAnsi="Consolas"/>
          <w:sz w:val="21"/>
        </w:rPr>
        <w:t>5/5.016 = 0.997V</w:t>
      </w:r>
      <w:r>
        <w:t>。这只是由外围反推的</w:t>
      </w:r>
      <w:r>
        <w:t xml:space="preserve"> Inference</w:t>
      </w:r>
      <w:r>
        <w:t>；仓库未提供</w:t>
      </w:r>
      <w:r>
        <w:t xml:space="preserve"> LGS54360 </w:t>
      </w:r>
      <w:r>
        <w:t>官方数据手册，开关频率、反馈基准容差、补偿方式、</w:t>
      </w:r>
      <w:r>
        <w:t>UVLO</w:t>
      </w:r>
      <w:r>
        <w:t>、限流和热关断均为</w:t>
      </w:r>
      <w:r>
        <w:t xml:space="preserve"> </w:t>
      </w:r>
      <w:r>
        <w:rPr>
          <w:b/>
        </w:rPr>
        <w:t>Unknown</w:t>
      </w:r>
      <w:r>
        <w:t>。</w:t>
      </w:r>
    </w:p>
    <w:p w14:paraId="298351D9" w14:textId="77777777" w:rsidR="00456B7E" w:rsidRDefault="000A3F44">
      <w:r>
        <w:t>如果</w:t>
      </w:r>
      <w:r>
        <w:t>3.3V</w:t>
      </w:r>
      <w:r>
        <w:t>域及</w:t>
      </w:r>
      <w:r>
        <w:t>5V</w:t>
      </w:r>
      <w:r>
        <w:t>外设合计消耗</w:t>
      </w:r>
      <w:r>
        <w:t>250mA</w:t>
      </w:r>
      <w:r>
        <w:t>，理想输出功率约</w:t>
      </w:r>
      <w:r>
        <w:t>1.25W</w:t>
      </w:r>
      <w:r>
        <w:t>；从</w:t>
      </w:r>
      <w:r>
        <w:t>21.9V</w:t>
      </w:r>
      <w:r>
        <w:t>电池在</w:t>
      </w:r>
      <w:r>
        <w:t>85%</w:t>
      </w:r>
      <w:r>
        <w:t>效率假设下输入约</w:t>
      </w:r>
      <w:r>
        <w:t>67mA</w:t>
      </w:r>
      <w:r>
        <w:t>。该估算不能代替效率曲线。</w:t>
      </w:r>
      <w:r>
        <w:t>L2</w:t>
      </w:r>
      <w:r>
        <w:t>的</w:t>
      </w:r>
      <w:r>
        <w:t>1.6A</w:t>
      </w:r>
      <w:r>
        <w:t>额定和</w:t>
      </w:r>
      <w:r>
        <w:t>2A</w:t>
      </w:r>
      <w:r>
        <w:t>饱和只说明磁件标称边界，不证明</w:t>
      </w:r>
      <w:r>
        <w:t>U16</w:t>
      </w:r>
      <w:r>
        <w:t>、二极管</w:t>
      </w:r>
      <w:r>
        <w:t>/</w:t>
      </w:r>
      <w:r>
        <w:t>同步管、</w:t>
      </w:r>
      <w:r>
        <w:t>PCB</w:t>
      </w:r>
      <w:r>
        <w:t>和电容纹波能力满足同样电流。</w:t>
      </w:r>
    </w:p>
    <w:p w14:paraId="2DE7CD79" w14:textId="77777777" w:rsidR="00456B7E" w:rsidRDefault="000A3F44">
      <w:pPr>
        <w:pStyle w:val="21"/>
      </w:pPr>
      <w:bookmarkStart w:id="43" w:name="_Toc234929237"/>
      <w:r>
        <w:lastRenderedPageBreak/>
        <w:t xml:space="preserve">9.3 SYS_5V_EN </w:t>
      </w:r>
      <w:r>
        <w:t>的二极管</w:t>
      </w:r>
      <w:r>
        <w:t xml:space="preserve"> OR </w:t>
      </w:r>
      <w:r>
        <w:t>与保持逻辑</w:t>
      </w:r>
      <w:bookmarkEnd w:id="43"/>
    </w:p>
    <w:p w14:paraId="30C25F8E" w14:textId="77777777" w:rsidR="00456B7E" w:rsidRDefault="000A3F44">
      <w:pPr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6E13177C" wp14:editId="6D78F438">
            <wp:extent cx="5669280" cy="4907491"/>
            <wp:effectExtent l="0" t="0" r="0" b="0"/>
            <wp:docPr id="25" name="Picture 25" descr="VBUS 与 BMS ONLINE 对 5V EN 的二极管 OR（分区 1/2）" title="VBUS 与 BMS ONLINE 对 5V EN 的二极管 OR（分区 1/2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4_enable_logic.png"/>
                    <pic:cNvPicPr/>
                  </pic:nvPicPr>
                  <pic:blipFill>
                    <a:blip r:embed="rId21"/>
                    <a:srcRect r="47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0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89C72" w14:textId="77777777" w:rsidR="00456B7E" w:rsidRDefault="000A3F44">
      <w:pPr>
        <w:keepNext/>
        <w:keepLines/>
        <w:spacing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43DF211" wp14:editId="677C5B67">
            <wp:extent cx="5669280" cy="4907491"/>
            <wp:effectExtent l="0" t="0" r="0" b="0"/>
            <wp:docPr id="26" name="Picture 26" descr="VBUS 与 BMS ONLINE 对 5V EN 的二极管 OR（分区 2/2）" title="VBUS 与 BMS ONLINE 对 5V EN 的二极管 OR（分区 2/2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4_enable_logic.png"/>
                    <pic:cNvPicPr/>
                  </pic:nvPicPr>
                  <pic:blipFill>
                    <a:blip r:embed="rId21"/>
                    <a:srcRect l="47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0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6990B" w14:textId="77777777" w:rsidR="00456B7E" w:rsidRDefault="000A3F44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 xml:space="preserve">VBUS </w:t>
      </w:r>
      <w:r>
        <w:rPr>
          <w:i/>
          <w:color w:val="5B6770"/>
        </w:rPr>
        <w:t>与</w:t>
      </w:r>
      <w:r>
        <w:rPr>
          <w:i/>
          <w:color w:val="5B6770"/>
        </w:rPr>
        <w:t xml:space="preserve"> BMS ONLINE </w:t>
      </w:r>
      <w:r>
        <w:rPr>
          <w:i/>
          <w:color w:val="5B6770"/>
        </w:rPr>
        <w:t>对</w:t>
      </w:r>
      <w:r>
        <w:rPr>
          <w:i/>
          <w:color w:val="5B6770"/>
        </w:rPr>
        <w:t xml:space="preserve"> 5V EN </w:t>
      </w:r>
      <w:r>
        <w:rPr>
          <w:i/>
          <w:color w:val="5B6770"/>
        </w:rPr>
        <w:t>的二极管</w:t>
      </w:r>
      <w:r>
        <w:rPr>
          <w:i/>
          <w:color w:val="5B6770"/>
        </w:rPr>
        <w:t xml:space="preserve"> OR</w:t>
      </w:r>
    </w:p>
    <w:p w14:paraId="225A121A" w14:textId="77777777" w:rsidR="00456B7E" w:rsidRDefault="000A3F44">
      <w:r>
        <w:t xml:space="preserve">VBUS </w:t>
      </w:r>
      <w:r>
        <w:t>经</w:t>
      </w:r>
      <w:r>
        <w:t xml:space="preserve"> U9 RB751S-40</w:t>
      </w:r>
      <w:r>
        <w:t>、</w:t>
      </w:r>
      <w:r>
        <w:t xml:space="preserve">BMS_CHIP_ONLINE </w:t>
      </w:r>
      <w:r>
        <w:t>经</w:t>
      </w:r>
      <w:r>
        <w:t xml:space="preserve"> U8 RB751S-40 </w:t>
      </w:r>
      <w:r>
        <w:t>做二极管</w:t>
      </w:r>
      <w:r>
        <w:t xml:space="preserve"> OR</w:t>
      </w:r>
      <w:r>
        <w:t>，再通过</w:t>
      </w:r>
      <w:r>
        <w:t xml:space="preserve"> R33 100Ω</w:t>
      </w:r>
      <w:r>
        <w:t>到</w:t>
      </w:r>
      <w:r>
        <w:t xml:space="preserve"> U16 EN</w:t>
      </w:r>
      <w:r>
        <w:t>；</w:t>
      </w:r>
      <w:r>
        <w:t>C53 100nF</w:t>
      </w:r>
      <w:r>
        <w:t>和</w:t>
      </w:r>
      <w:r>
        <w:t xml:space="preserve"> R44 1MΩ</w:t>
      </w:r>
      <w:r>
        <w:t>下拉。名义释放时间常数约</w:t>
      </w:r>
      <w:r>
        <w:t xml:space="preserve"> </w:t>
      </w:r>
      <w:r>
        <w:rPr>
          <w:rFonts w:ascii="Consolas" w:hAnsi="Consolas"/>
          <w:sz w:val="21"/>
        </w:rPr>
        <w:t>1MΩ×100nF=0.1s</w:t>
      </w:r>
      <w:r>
        <w:t>。证据：</w:t>
      </w:r>
      <w:r>
        <w:rPr>
          <w:rFonts w:ascii="Consolas" w:hAnsi="Consolas"/>
          <w:sz w:val="21"/>
        </w:rPr>
        <w:t>official_chip_docs_files/full_netlist (5).csv:366-369,379-384</w:t>
      </w:r>
      <w:r>
        <w:t>。</w:t>
      </w:r>
    </w:p>
    <w:p w14:paraId="74753C22" w14:textId="77777777" w:rsidR="00456B7E" w:rsidRDefault="000A3F44">
      <w:r>
        <w:t>这使系统存在两种自举来源：适配器存在时由</w:t>
      </w:r>
      <w:r>
        <w:t>VBUS</w:t>
      </w:r>
      <w:r>
        <w:t>开启；仅电池时依赖</w:t>
      </w:r>
      <w:r>
        <w:t>BQ REG18/ONLINE</w:t>
      </w:r>
      <w:r>
        <w:t>开启。</w:t>
      </w:r>
      <w:r>
        <w:t xml:space="preserve">BQ shutdown </w:t>
      </w:r>
      <w:r>
        <w:t>后仅电池供电会失去</w:t>
      </w:r>
      <w:r>
        <w:t>ONLINE</w:t>
      </w:r>
      <w:r>
        <w:t>并最终关闭</w:t>
      </w:r>
      <w:r>
        <w:t>MCU</w:t>
      </w:r>
      <w:r>
        <w:t>，而适配器仍在时</w:t>
      </w:r>
      <w:r>
        <w:t>VBUS</w:t>
      </w:r>
      <w:r>
        <w:t>可继续维持</w:t>
      </w:r>
      <w:r>
        <w:t>MCU</w:t>
      </w:r>
      <w:r>
        <w:t>。该结构支持</w:t>
      </w:r>
      <w:r>
        <w:t>“</w:t>
      </w:r>
      <w:r>
        <w:t>关</w:t>
      </w:r>
      <w:r>
        <w:t>BMS</w:t>
      </w:r>
      <w:r>
        <w:t>但保留适配器侧诊断</w:t>
      </w:r>
      <w:r>
        <w:t>”</w:t>
      </w:r>
      <w:r>
        <w:t>的可能性，也意味着</w:t>
      </w:r>
      <w:r>
        <w:t>“</w:t>
      </w:r>
      <w:r>
        <w:t>按下</w:t>
      </w:r>
      <w:r>
        <w:t>shutdown</w:t>
      </w:r>
      <w:r>
        <w:t>后</w:t>
      </w:r>
      <w:r>
        <w:t>MCU</w:t>
      </w:r>
      <w:r>
        <w:t>必定掉电</w:t>
      </w:r>
      <w:r>
        <w:t>”</w:t>
      </w:r>
      <w:r>
        <w:t>不是普遍事实。</w:t>
      </w:r>
    </w:p>
    <w:p w14:paraId="5090CDE3" w14:textId="77777777" w:rsidR="00456B7E" w:rsidRDefault="000A3F44">
      <w:r>
        <w:t>ONLINE</w:t>
      </w:r>
      <w:r>
        <w:t>为</w:t>
      </w:r>
      <w:r>
        <w:t>1.6-2.0V</w:t>
      </w:r>
      <w:r>
        <w:t>且</w:t>
      </w:r>
      <w:r>
        <w:t>REG18</w:t>
      </w:r>
      <w:r>
        <w:t>负载能力有限。经</w:t>
      </w:r>
      <w:r>
        <w:t>RB751</w:t>
      </w:r>
      <w:r>
        <w:t>后送</w:t>
      </w:r>
      <w:r>
        <w:t>U16 EN</w:t>
      </w:r>
      <w:r>
        <w:t>的电压大致低于该值一个肖特基压降；</w:t>
      </w:r>
      <w:r>
        <w:t>U16 EN</w:t>
      </w:r>
      <w:r>
        <w:t>门限又因缺</w:t>
      </w:r>
      <w:r>
        <w:t>LGS54360</w:t>
      </w:r>
      <w:r>
        <w:t>数据手册而未知，因此电压裕量仍是</w:t>
      </w:r>
      <w:r>
        <w:t xml:space="preserve"> </w:t>
      </w:r>
      <w:r>
        <w:rPr>
          <w:b/>
        </w:rPr>
        <w:t>Unknown</w:t>
      </w:r>
      <w:r>
        <w:t>。应先补齐</w:t>
      </w:r>
      <w:r>
        <w:lastRenderedPageBreak/>
        <w:t>REG18</w:t>
      </w:r>
      <w:r>
        <w:t>规定的</w:t>
      </w:r>
      <w:r>
        <w:t>1.8-22µF</w:t>
      </w:r>
      <w:r>
        <w:t>电容，再在电池最低电压、高低温和最大</w:t>
      </w:r>
      <w:r>
        <w:t>5V</w:t>
      </w:r>
      <w:r>
        <w:t>负载下测</w:t>
      </w:r>
      <w:r>
        <w:t>REG18</w:t>
      </w:r>
      <w:r>
        <w:t>、二极管后节点与</w:t>
      </w:r>
      <w:r>
        <w:t>EN</w:t>
      </w:r>
      <w:r>
        <w:t>电平。</w:t>
      </w:r>
      <w:r>
        <w:t>BQ</w:t>
      </w:r>
      <w:r>
        <w:t>证据：</w:t>
      </w:r>
      <w:r>
        <w:rPr>
          <w:rFonts w:ascii="Consolas" w:hAnsi="Consolas"/>
          <w:sz w:val="21"/>
        </w:rPr>
        <w:t>official_chip_docs_files/TI_BQ76952_Datasheet.pdf</w:t>
      </w:r>
      <w:r>
        <w:t xml:space="preserve"> pp.12-13</w:t>
      </w:r>
      <w:r>
        <w:t>；硬件缺失证据：</w:t>
      </w:r>
      <w:r>
        <w:rPr>
          <w:rFonts w:ascii="Consolas" w:hAnsi="Consolas"/>
          <w:sz w:val="21"/>
        </w:rPr>
        <w:t>official_chip_docs_files/full_netlist (4).csv:25,285</w:t>
      </w:r>
      <w:r>
        <w:t>。</w:t>
      </w:r>
    </w:p>
    <w:p w14:paraId="5E37647D" w14:textId="77777777" w:rsidR="00456B7E" w:rsidRDefault="000A3F44">
      <w:pPr>
        <w:pStyle w:val="21"/>
      </w:pPr>
      <w:bookmarkStart w:id="44" w:name="_Toc234929238"/>
      <w:r>
        <w:t xml:space="preserve">9.4 3.3V LDO </w:t>
      </w:r>
      <w:r>
        <w:t>与功耗</w:t>
      </w:r>
      <w:bookmarkEnd w:id="44"/>
    </w:p>
    <w:p w14:paraId="0E170640" w14:textId="77777777" w:rsidR="00456B7E" w:rsidRDefault="000A3F44">
      <w:pPr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28CB6778" wp14:editId="1E4D3366">
            <wp:extent cx="5669280" cy="4823521"/>
            <wp:effectExtent l="0" t="0" r="0" b="0"/>
            <wp:docPr id="27" name="Picture 27" descr="ME6211 3.3V LDO 与去耦（分区 1/2）" title="ME6211 3.3V LDO 与去耦（分区 1/2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4_ldo3v3.png"/>
                    <pic:cNvPicPr/>
                  </pic:nvPicPr>
                  <pic:blipFill>
                    <a:blip r:embed="rId22"/>
                    <a:srcRect r="47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2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77BE0" w14:textId="77777777" w:rsidR="00456B7E" w:rsidRDefault="000A3F44">
      <w:pPr>
        <w:keepNext/>
        <w:keepLines/>
        <w:spacing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2B98A80" wp14:editId="73031E0C">
            <wp:extent cx="5669280" cy="4823521"/>
            <wp:effectExtent l="0" t="0" r="0" b="0"/>
            <wp:docPr id="28" name="Picture 28" descr="ME6211 3.3V LDO 与去耦（分区 2/2）" title="ME6211 3.3V LDO 与去耦（分区 2/2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4_ldo3v3.png"/>
                    <pic:cNvPicPr/>
                  </pic:nvPicPr>
                  <pic:blipFill>
                    <a:blip r:embed="rId22"/>
                    <a:srcRect l="47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2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803CF" w14:textId="77777777" w:rsidR="00456B7E" w:rsidRDefault="000A3F44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 xml:space="preserve">ME6211 3.3V LDO </w:t>
      </w:r>
      <w:r>
        <w:rPr>
          <w:i/>
          <w:color w:val="5B6770"/>
        </w:rPr>
        <w:t>与去耦</w:t>
      </w:r>
    </w:p>
    <w:p w14:paraId="3EF70852" w14:textId="77777777" w:rsidR="00456B7E" w:rsidRDefault="000A3F44">
      <w:r>
        <w:t xml:space="preserve">LDO1 ME6211C33 </w:t>
      </w:r>
      <w:r>
        <w:t>由</w:t>
      </w:r>
      <w:r>
        <w:t>SYS_5V</w:t>
      </w:r>
      <w:r>
        <w:t>供电，</w:t>
      </w:r>
      <w:r>
        <w:t>CE</w:t>
      </w:r>
      <w:r>
        <w:t>直接接</w:t>
      </w:r>
      <w:r>
        <w:t>SYS_5V</w:t>
      </w:r>
      <w:r>
        <w:t>，输入和输出各</w:t>
      </w:r>
      <w:r>
        <w:t>1µF</w:t>
      </w:r>
      <w:r>
        <w:t>。证据：</w:t>
      </w:r>
      <w:r>
        <w:rPr>
          <w:rFonts w:ascii="Consolas" w:hAnsi="Consolas"/>
          <w:sz w:val="21"/>
        </w:rPr>
        <w:t>official_chip_docs_files/full_netlist (5).csv:370-378</w:t>
      </w:r>
      <w:r>
        <w:t>。线性压降功耗为</w:t>
      </w:r>
      <w:r>
        <w:t xml:space="preserve"> </w:t>
      </w:r>
      <w:r>
        <w:rPr>
          <w:rFonts w:ascii="Consolas" w:hAnsi="Consolas"/>
          <w:sz w:val="21"/>
        </w:rPr>
        <w:t>(5.0-3.3)×I3V3</w:t>
      </w:r>
      <w:r>
        <w:t>：</w:t>
      </w:r>
      <w:r>
        <w:t>50mA</w:t>
      </w:r>
      <w:r>
        <w:t>时约</w:t>
      </w:r>
      <w:r>
        <w:t>85mW</w:t>
      </w:r>
      <w:r>
        <w:t>，</w:t>
      </w:r>
      <w:r>
        <w:t>100mA</w:t>
      </w:r>
      <w:r>
        <w:t>时约</w:t>
      </w:r>
      <w:r>
        <w:t>170mW</w:t>
      </w:r>
      <w:r>
        <w:t>，</w:t>
      </w:r>
      <w:r>
        <w:t>200mA</w:t>
      </w:r>
      <w:r>
        <w:t>时约</w:t>
      </w:r>
      <w:r>
        <w:t>340mW</w:t>
      </w:r>
      <w:r>
        <w:t>。是否安全取决于封装热阻、铜面积、环境温度和</w:t>
      </w:r>
      <w:r>
        <w:t>OLED/MCU/CAN VIO</w:t>
      </w:r>
      <w:r>
        <w:t>等总电流。</w:t>
      </w:r>
    </w:p>
    <w:p w14:paraId="26070FC0" w14:textId="77777777" w:rsidR="00456B7E" w:rsidRDefault="000A3F44">
      <w:r>
        <w:t>当前网表无法证明</w:t>
      </w:r>
      <w:r>
        <w:t>1µF</w:t>
      </w:r>
      <w:r>
        <w:t>的介质、</w:t>
      </w:r>
      <w:r>
        <w:t>ESR</w:t>
      </w:r>
      <w:r>
        <w:t>及</w:t>
      </w:r>
      <w:r>
        <w:t>DC bias</w:t>
      </w:r>
      <w:r>
        <w:t>有效值满足</w:t>
      </w:r>
      <w:r>
        <w:t>ME6211</w:t>
      </w:r>
      <w:r>
        <w:t>稳定性要求；也没有电源良好信号、</w:t>
      </w:r>
      <w:r>
        <w:t>3.3V</w:t>
      </w:r>
      <w:r>
        <w:t>独立电压监控或复位监督器。</w:t>
      </w:r>
      <w:r>
        <w:t>MCU</w:t>
      </w:r>
      <w:r>
        <w:t>内部</w:t>
      </w:r>
      <w:r>
        <w:t>BOR/option bytes</w:t>
      </w:r>
      <w:r>
        <w:t>状态未提供，属于</w:t>
      </w:r>
      <w:r>
        <w:t xml:space="preserve"> </w:t>
      </w:r>
      <w:r>
        <w:rPr>
          <w:b/>
        </w:rPr>
        <w:t>Unknown</w:t>
      </w:r>
      <w:r>
        <w:t>。</w:t>
      </w:r>
    </w:p>
    <w:p w14:paraId="77F40A0B" w14:textId="77777777" w:rsidR="00456B7E" w:rsidRDefault="000A3F44">
      <w:pPr>
        <w:pStyle w:val="1"/>
      </w:pPr>
      <w:bookmarkStart w:id="45" w:name="_Toc234929239"/>
      <w:r>
        <w:lastRenderedPageBreak/>
        <w:t xml:space="preserve">10. STM32G0B1 </w:t>
      </w:r>
      <w:r>
        <w:t>最小系统、时钟、复位和调试</w:t>
      </w:r>
      <w:bookmarkEnd w:id="45"/>
    </w:p>
    <w:p w14:paraId="68324B45" w14:textId="77777777" w:rsidR="00456B7E" w:rsidRDefault="000A3F44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59A4B27C" wp14:editId="1E603044">
            <wp:extent cx="5669280" cy="2734647"/>
            <wp:effectExtent l="0" t="0" r="0" b="0"/>
            <wp:docPr id="29" name="Picture 29" descr="STM32G0B1 全引脚软硬件映射" title="STM32G0B1 全引脚软硬件映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5_mcu_pinmap.png"/>
                    <pic:cNvPicPr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3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E78E5" w14:textId="77777777" w:rsidR="00456B7E" w:rsidRDefault="000A3F44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 xml:space="preserve">STM32G0B1 </w:t>
      </w:r>
      <w:r>
        <w:rPr>
          <w:i/>
          <w:color w:val="5B6770"/>
        </w:rPr>
        <w:t>全引脚软硬件映射</w:t>
      </w:r>
    </w:p>
    <w:p w14:paraId="4AF0D96F" w14:textId="77777777" w:rsidR="00456B7E" w:rsidRDefault="000A3F44">
      <w:pPr>
        <w:pStyle w:val="21"/>
      </w:pPr>
      <w:bookmarkStart w:id="46" w:name="_Toc234929240"/>
      <w:r>
        <w:t xml:space="preserve">10.1 MCU </w:t>
      </w:r>
      <w:r>
        <w:t>电源与最小系统边界</w:t>
      </w:r>
      <w:bookmarkEnd w:id="46"/>
    </w:p>
    <w:p w14:paraId="14D25510" w14:textId="77777777" w:rsidR="00456B7E" w:rsidRDefault="000A3F44">
      <w:r>
        <w:t xml:space="preserve">U14 </w:t>
      </w:r>
      <w:r>
        <w:t>为</w:t>
      </w:r>
      <w:r>
        <w:t xml:space="preserve"> STM32G0B1CBT6</w:t>
      </w:r>
      <w:r>
        <w:t>、</w:t>
      </w:r>
      <w:r>
        <w:t>Cortex-M0+</w:t>
      </w:r>
      <w:r>
        <w:t>、</w:t>
      </w:r>
      <w:r>
        <w:t>LQFP48</w:t>
      </w:r>
      <w:r>
        <w:t>。当前网表只明确显示一只</w:t>
      </w:r>
      <w:r>
        <w:t xml:space="preserve"> C44 100nF </w:t>
      </w:r>
      <w:r>
        <w:t>作为</w:t>
      </w:r>
      <w:r>
        <w:t>3.3V</w:t>
      </w:r>
      <w:r>
        <w:t>去耦；是否在</w:t>
      </w:r>
      <w:r>
        <w:t>PCB/BOM</w:t>
      </w:r>
      <w:r>
        <w:t>还有未导出的近端电容为</w:t>
      </w:r>
      <w:r>
        <w:t xml:space="preserve"> </w:t>
      </w:r>
      <w:r>
        <w:rPr>
          <w:b/>
        </w:rPr>
        <w:t>Unknown</w:t>
      </w:r>
      <w:r>
        <w:t>。证据：</w:t>
      </w:r>
      <w:r>
        <w:rPr>
          <w:rFonts w:ascii="Consolas" w:hAnsi="Consolas"/>
          <w:sz w:val="21"/>
        </w:rPr>
        <w:t>official_chip_docs_files/full_netlist (5).csv:401-450</w:t>
      </w:r>
      <w:r>
        <w:t>。对带</w:t>
      </w:r>
      <w:r>
        <w:t>FDCAN</w:t>
      </w:r>
      <w:r>
        <w:t>、两路硬件</w:t>
      </w:r>
      <w:r>
        <w:t>I2C</w:t>
      </w:r>
      <w:r>
        <w:t>、</w:t>
      </w:r>
      <w:r>
        <w:t>UART</w:t>
      </w:r>
      <w:r>
        <w:t>和多</w:t>
      </w:r>
      <w:r>
        <w:t>GPIO</w:t>
      </w:r>
      <w:r>
        <w:t>切换的</w:t>
      </w:r>
      <w:r>
        <w:t>MCU</w:t>
      </w:r>
      <w:r>
        <w:t>，仅凭一只</w:t>
      </w:r>
      <w:r>
        <w:t>100nF</w:t>
      </w:r>
      <w:r>
        <w:t>不能证明电源完整性通过，必须检查每个</w:t>
      </w:r>
      <w:r>
        <w:t>VDD/VSS</w:t>
      </w:r>
      <w:r>
        <w:t>焊盘、</w:t>
      </w:r>
      <w:r>
        <w:t>VDDA/VREF</w:t>
      </w:r>
      <w:r>
        <w:t>连接、去耦距离和地回路。</w:t>
      </w:r>
    </w:p>
    <w:p w14:paraId="64160334" w14:textId="77777777" w:rsidR="00456B7E" w:rsidRDefault="000A3F44">
      <w:r>
        <w:t>固件时钟由外部</w:t>
      </w:r>
      <w:r>
        <w:t>8MHz HSE</w:t>
      </w:r>
      <w:r>
        <w:t>经</w:t>
      </w:r>
      <w:r>
        <w:t xml:space="preserve">PLL </w:t>
      </w:r>
      <w:r>
        <w:rPr>
          <w:rFonts w:ascii="Consolas" w:hAnsi="Consolas"/>
          <w:sz w:val="21"/>
        </w:rPr>
        <w:t>PLLN=16</w:t>
      </w:r>
      <w:r>
        <w:rPr>
          <w:rFonts w:ascii="Consolas" w:hAnsi="Consolas"/>
          <w:sz w:val="21"/>
        </w:rPr>
        <w:t>、</w:t>
      </w:r>
      <w:r>
        <w:rPr>
          <w:rFonts w:ascii="Consolas" w:hAnsi="Consolas"/>
          <w:sz w:val="21"/>
        </w:rPr>
        <w:t>PLLR=/2</w:t>
      </w:r>
      <w:r>
        <w:t>得到</w:t>
      </w:r>
      <w:r>
        <w:t>64MHz SYSCLK</w:t>
      </w:r>
      <w:r>
        <w:t>；</w:t>
      </w:r>
      <w:r>
        <w:t>RTC</w:t>
      </w:r>
      <w:r>
        <w:t>使用</w:t>
      </w:r>
      <w:r>
        <w:t>32.768kHz LSE</w:t>
      </w:r>
      <w:r>
        <w:t>。证据：</w:t>
      </w:r>
      <w:r>
        <w:rPr>
          <w:rFonts w:ascii="Consolas" w:hAnsi="Consolas"/>
          <w:sz w:val="21"/>
        </w:rPr>
        <w:t>bms24v_platform/bms24v_platform.ioc:223-249</w:t>
      </w:r>
      <w:r>
        <w:t>；</w:t>
      </w:r>
      <w:r>
        <w:rPr>
          <w:rFonts w:ascii="Consolas" w:hAnsi="Consolas"/>
          <w:sz w:val="21"/>
        </w:rPr>
        <w:t>bms24v_platform/Core/Src/main.c:140-183</w:t>
      </w:r>
      <w:r>
        <w:t>。</w:t>
      </w:r>
    </w:p>
    <w:p w14:paraId="3B85CB2A" w14:textId="77777777" w:rsidR="00456B7E" w:rsidRDefault="000A3F44">
      <w:pPr>
        <w:pStyle w:val="21"/>
      </w:pPr>
      <w:bookmarkStart w:id="47" w:name="_Toc234929241"/>
      <w:r>
        <w:lastRenderedPageBreak/>
        <w:t xml:space="preserve">10.2 </w:t>
      </w:r>
      <w:r>
        <w:t>引脚矩阵与当前软件所有权</w:t>
      </w:r>
      <w:bookmarkEnd w:id="4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37"/>
        <w:gridCol w:w="1786"/>
        <w:gridCol w:w="1786"/>
        <w:gridCol w:w="2163"/>
        <w:gridCol w:w="2388"/>
      </w:tblGrid>
      <w:tr w:rsidR="00456B7E" w14:paraId="3B43ED53" w14:textId="77777777">
        <w:trPr>
          <w:cantSplit/>
          <w:tblHeader/>
        </w:trPr>
        <w:tc>
          <w:tcPr>
            <w:tcW w:w="12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FEBF8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MCU</w:t>
            </w:r>
            <w:r>
              <w:rPr>
                <w:b/>
                <w:sz w:val="16"/>
              </w:rPr>
              <w:t>引脚</w:t>
            </w:r>
          </w:p>
        </w:tc>
        <w:tc>
          <w:tcPr>
            <w:tcW w:w="178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C372D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原理图网络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硬件</w:t>
            </w:r>
          </w:p>
        </w:tc>
        <w:tc>
          <w:tcPr>
            <w:tcW w:w="178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D8806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固件配置</w:t>
            </w:r>
          </w:p>
        </w:tc>
        <w:tc>
          <w:tcPr>
            <w:tcW w:w="216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81D61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当前所有者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状态</w:t>
            </w:r>
          </w:p>
        </w:tc>
        <w:tc>
          <w:tcPr>
            <w:tcW w:w="23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BEBDB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Evidence</w:t>
            </w:r>
          </w:p>
        </w:tc>
      </w:tr>
      <w:tr w:rsidR="00456B7E" w14:paraId="6175BBBD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46EE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PF0/PF1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F876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X1 8MHz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990E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HSE→PLL→64MHz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96AC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系统时钟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315BC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(5).csv:387-392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bms24v_platform/bms24v_platform.ioc:174-177,223-249</w:t>
            </w:r>
          </w:p>
        </w:tc>
      </w:tr>
      <w:tr w:rsidR="00456B7E" w14:paraId="50011B2C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037F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PC14/PC15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01E0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X2 32.768kHz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CD2F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LSE→RTC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691E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RTC</w:t>
            </w:r>
            <w:r>
              <w:rPr>
                <w:sz w:val="16"/>
              </w:rPr>
              <w:t>仅初始化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7C659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(5).csv:393-400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bms24v_platform/bms24v_platform.ioc:166-169,245-247</w:t>
            </w:r>
          </w:p>
        </w:tc>
      </w:tr>
      <w:tr w:rsidR="00456B7E" w14:paraId="6610B45D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C54D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PA5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F2DC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SC8815_INT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CAA5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普通输入，无上下拉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FFDD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当前未读取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无</w:t>
            </w:r>
            <w:r>
              <w:rPr>
                <w:sz w:val="16"/>
              </w:rPr>
              <w:t>EXTI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ABF7C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(5).csv:401-448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bms24v_platform/Core/Src/gpio.c:63-67</w:t>
            </w:r>
          </w:p>
        </w:tc>
      </w:tr>
      <w:tr w:rsidR="00456B7E" w14:paraId="4EFF3A8F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4361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PA6/PA7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BF62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SC I2C3 SDA/SCL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03D2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开漏上拉，</w:t>
            </w:r>
            <w:r>
              <w:rPr>
                <w:sz w:val="16"/>
              </w:rPr>
              <w:t>GPIO bit-bang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686A2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sc8815_task</w:t>
            </w:r>
            <w:r>
              <w:rPr>
                <w:sz w:val="16"/>
              </w:rPr>
              <w:t>；驱动默认交换线序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7FF06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bms24v_platform/bms24v_platform.ioc:103-122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Int/Int_SC8815.c:37-70</w:t>
            </w:r>
          </w:p>
        </w:tc>
      </w:tr>
      <w:tr w:rsidR="00456B7E" w14:paraId="310B7054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64E5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PB0/PB1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79FD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PSTOP/#CE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BE53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推挽上拉，初始高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4DD8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SC</w:t>
            </w:r>
            <w:r>
              <w:rPr>
                <w:sz w:val="16"/>
              </w:rPr>
              <w:t>功率级停机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芯片使能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32B27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bms24v_platform/Core/Src/gpio.c:57-88</w:t>
            </w:r>
          </w:p>
        </w:tc>
      </w:tr>
      <w:tr w:rsidR="00456B7E" w14:paraId="4DAB5201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1155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PA9/PA10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C87B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DEBUG TX/RX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0556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USART1 115200 8N1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8E79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CLI/printf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8AABF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bms24v_platform/bms24v_platform.ioc:90-92,123-125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bms24v_platform/Core/Src/usart.c:41-67</w:t>
            </w:r>
          </w:p>
        </w:tc>
      </w:tr>
      <w:tr w:rsidR="00456B7E" w14:paraId="0AE3982A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5CA6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PA11/PA12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39E2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I2C2 SCL/SDA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7F16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AF6</w:t>
            </w:r>
            <w:r>
              <w:rPr>
                <w:sz w:val="16"/>
              </w:rPr>
              <w:t>开漏，无内部上拉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3BF3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OLED+EEPROM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BEC42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bms24v_platform/bms24v_platform.ioc:93-98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bms24v_platform/Core/Src/i2c.c:155-183</w:t>
            </w:r>
          </w:p>
        </w:tc>
      </w:tr>
      <w:tr w:rsidR="00456B7E" w14:paraId="1C6CBC37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1443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PB3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304B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BMS_WAKE/Q12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7C6C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GPIO</w:t>
            </w:r>
            <w:r>
              <w:rPr>
                <w:sz w:val="16"/>
              </w:rPr>
              <w:t>输出用途未形成完整业务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291C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高风险主动唤醒节点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F1099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(5).csv:298-310</w:t>
            </w:r>
          </w:p>
        </w:tc>
      </w:tr>
      <w:tr w:rsidR="00456B7E" w14:paraId="7963DD72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D3C6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PB4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344F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BQ ALERT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A644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上拉、下降沿</w:t>
            </w:r>
            <w:r>
              <w:rPr>
                <w:sz w:val="16"/>
              </w:rPr>
              <w:t>EXTI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5740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有</w:t>
            </w:r>
            <w:r>
              <w:rPr>
                <w:sz w:val="16"/>
              </w:rPr>
              <w:t>ISR</w:t>
            </w:r>
            <w:r>
              <w:rPr>
                <w:sz w:val="16"/>
              </w:rPr>
              <w:t>分发，无应用回调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1C734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bms24v_platform/Core/Src/gpio.c:103-111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bms24v_platform/Core/Src/stm32g0xx_it.c:105-117</w:t>
            </w:r>
          </w:p>
        </w:tc>
      </w:tr>
      <w:tr w:rsidR="00456B7E" w14:paraId="0701CA6F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34A2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PB5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0E88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蜂鸣器</w:t>
            </w:r>
            <w:r>
              <w:rPr>
                <w:sz w:val="16"/>
              </w:rPr>
              <w:t>Q10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5508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TIM3_CH2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1kHz</w:t>
            </w:r>
            <w:r>
              <w:rPr>
                <w:sz w:val="16"/>
              </w:rPr>
              <w:t>配置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ED11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未启动</w:t>
            </w:r>
            <w:r>
              <w:rPr>
                <w:sz w:val="16"/>
              </w:rPr>
              <w:t>PWM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91470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bms24v_platform/bms24v_platform.ioc:154-155,260-265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bms24v_platform/Core/Src/tim.c:44-80</w:t>
            </w:r>
          </w:p>
        </w:tc>
      </w:tr>
      <w:tr w:rsidR="00456B7E" w14:paraId="730DC181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FAB3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PB6/PB7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81AD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BQ I2C1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BB83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AF6</w:t>
            </w:r>
            <w:r>
              <w:rPr>
                <w:sz w:val="16"/>
              </w:rPr>
              <w:t>开漏，无内部上拉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6588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BQ76952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F8212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bms24v_platform/Core/Src/i2c.c:122-150</w:t>
            </w:r>
          </w:p>
        </w:tc>
      </w:tr>
      <w:tr w:rsidR="00456B7E" w14:paraId="3F679553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5715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lastRenderedPageBreak/>
              <w:t>PB8/PB9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9093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FDCAN RX/TX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3664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AF3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6E5A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仅启动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过滤，无业务收发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595FC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bms24v_platform/Core/Src/fdcan.c:89-102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Int/Int_CanFd.c:24-46</w:t>
            </w:r>
          </w:p>
        </w:tc>
      </w:tr>
      <w:tr w:rsidR="00456B7E" w14:paraId="7CA8BB45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8748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PB13/PB14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A738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红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绿</w:t>
            </w:r>
            <w:r>
              <w:rPr>
                <w:sz w:val="16"/>
              </w:rPr>
              <w:t>LED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E9C6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推挽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38C5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低电平点亮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AB1ED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bms24v_platform/Core/Src/gpio.c:60-61,90-95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Int/Int_Led.c:5-18</w:t>
            </w:r>
          </w:p>
        </w:tc>
      </w:tr>
      <w:tr w:rsidR="00456B7E" w14:paraId="44DC6B4D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52EA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PA13/PA14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C1F7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SWDIO/SWCLK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05E9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调试复用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8B2F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SWD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PA14</w:t>
            </w:r>
            <w:r>
              <w:rPr>
                <w:sz w:val="16"/>
              </w:rPr>
              <w:t>也为</w:t>
            </w:r>
            <w:r>
              <w:rPr>
                <w:sz w:val="16"/>
              </w:rPr>
              <w:t>BOOT0</w:t>
            </w:r>
            <w:r>
              <w:rPr>
                <w:sz w:val="16"/>
              </w:rPr>
              <w:t>复用脚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5D8D6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bms24v_platform/bms24v_platform.ioc:99-102</w:t>
            </w:r>
          </w:p>
        </w:tc>
      </w:tr>
      <w:tr w:rsidR="00456B7E" w14:paraId="740421B4" w14:textId="77777777">
        <w:trPr>
          <w:cantSplit/>
        </w:trPr>
        <w:tc>
          <w:tcPr>
            <w:tcW w:w="1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D2F7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PD3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3589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复用按键</w:t>
            </w:r>
          </w:p>
        </w:tc>
        <w:tc>
          <w:tcPr>
            <w:tcW w:w="1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ADA6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普通输入，无上下拉</w:t>
            </w:r>
          </w:p>
        </w:tc>
        <w:tc>
          <w:tcPr>
            <w:tcW w:w="21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9355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当前未读取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无去抖</w:t>
            </w:r>
          </w:p>
        </w:tc>
        <w:tc>
          <w:tcPr>
            <w:tcW w:w="23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07D50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bms24v_platform/bms24v_platform.ioc:170-173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bms24v_platform/Core/Src/gpio.c:97-101</w:t>
            </w:r>
          </w:p>
        </w:tc>
      </w:tr>
    </w:tbl>
    <w:p w14:paraId="5D8DE6B5" w14:textId="77777777" w:rsidR="00456B7E" w:rsidRDefault="00456B7E">
      <w:pPr>
        <w:spacing w:after="40" w:line="240" w:lineRule="auto"/>
      </w:pPr>
    </w:p>
    <w:p w14:paraId="27D89262" w14:textId="77777777" w:rsidR="00456B7E" w:rsidRDefault="000A3F44">
      <w:r>
        <w:t xml:space="preserve">PA6/PA7 </w:t>
      </w:r>
      <w:r>
        <w:t>的</w:t>
      </w:r>
      <w:r>
        <w:t xml:space="preserve"> </w:t>
      </w:r>
      <w:r>
        <w:rPr>
          <w:rFonts w:ascii="Consolas" w:hAnsi="Consolas"/>
          <w:sz w:val="21"/>
        </w:rPr>
        <w:t>.ioc</w:t>
      </w:r>
      <w:r>
        <w:t xml:space="preserve"> </w:t>
      </w:r>
      <w:r>
        <w:t>网络标签与</w:t>
      </w:r>
      <w:r>
        <w:t xml:space="preserve"> SC </w:t>
      </w:r>
      <w:r>
        <w:t>驱动默认交换线序存在</w:t>
      </w:r>
      <w:r>
        <w:t xml:space="preserve"> </w:t>
      </w:r>
      <w:r>
        <w:rPr>
          <w:b/>
        </w:rPr>
        <w:t>Conflict</w:t>
      </w:r>
      <w:r>
        <w:t>；驱动会在</w:t>
      </w:r>
      <w:r>
        <w:t>ACK</w:t>
      </w:r>
      <w:r>
        <w:t>失败时自动切换。证据：</w:t>
      </w:r>
      <w:r>
        <w:rPr>
          <w:rFonts w:ascii="Consolas" w:hAnsi="Consolas"/>
          <w:sz w:val="21"/>
        </w:rPr>
        <w:t>Int/Int_SC8815_BSP.h:13-18</w:t>
      </w:r>
      <w:r>
        <w:t>；</w:t>
      </w:r>
      <w:r>
        <w:rPr>
          <w:rFonts w:ascii="Consolas" w:hAnsi="Consolas"/>
          <w:sz w:val="21"/>
        </w:rPr>
        <w:t>Int/Int_SC8815.c:37-70,444-477</w:t>
      </w:r>
      <w:r>
        <w:t>。自动切换能提高</w:t>
      </w:r>
      <w:r>
        <w:t>bring-up</w:t>
      </w:r>
      <w:r>
        <w:t>容错，但也会掩盖原理图</w:t>
      </w:r>
      <w:r>
        <w:t>/</w:t>
      </w:r>
      <w:r>
        <w:t>代码命名错误，量产应固定真实线序并在逻辑分析仪上确认。</w:t>
      </w:r>
    </w:p>
    <w:p w14:paraId="3A749145" w14:textId="77777777" w:rsidR="00456B7E" w:rsidRDefault="000A3F44">
      <w:pPr>
        <w:pStyle w:val="21"/>
      </w:pPr>
      <w:bookmarkStart w:id="48" w:name="_Toc234929242"/>
      <w:r>
        <w:t xml:space="preserve">10.3 </w:t>
      </w:r>
      <w:r>
        <w:t>晶体、负载电容与时钟风险</w:t>
      </w:r>
      <w:bookmarkEnd w:id="48"/>
    </w:p>
    <w:p w14:paraId="24F5CB7A" w14:textId="77777777" w:rsidR="00456B7E" w:rsidRDefault="000A3F44">
      <w:pPr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6B2865C9" wp14:editId="07D5BBFF">
            <wp:extent cx="5669280" cy="3185878"/>
            <wp:effectExtent l="0" t="0" r="0" b="0"/>
            <wp:docPr id="30" name="Picture 30" descr="8MHz/32.768kHz 晶体、复位、SWD与UART（分区 1/4）" title="8MHz/32.768kHz 晶体、复位、SWD与UART（分区 1/4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5_clock_reset_swd.png"/>
                    <pic:cNvPicPr/>
                  </pic:nvPicPr>
                  <pic:blipFill>
                    <a:blip r:embed="rId24"/>
                    <a:srcRect r="73500" b="38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BBEC5" w14:textId="77777777" w:rsidR="00456B7E" w:rsidRDefault="000A3F44">
      <w:pPr>
        <w:keepLines/>
        <w:spacing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D99CF60" wp14:editId="00B55006">
            <wp:extent cx="5669280" cy="3015206"/>
            <wp:effectExtent l="0" t="0" r="0" b="0"/>
            <wp:docPr id="31" name="Picture 31" descr="8MHz/32.768kHz 晶体、复位、SWD与UART（分区 2/4）" title="8MHz/32.768kHz 晶体、复位、SWD与UART（分区 2/4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5_clock_reset_swd.png"/>
                    <pic:cNvPicPr/>
                  </pic:nvPicPr>
                  <pic:blipFill>
                    <a:blip r:embed="rId24"/>
                    <a:srcRect l="23500" r="48500" b="38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4EEE" w14:textId="77777777" w:rsidR="00456B7E" w:rsidRDefault="000A3F44">
      <w:pPr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46CBA7DB" wp14:editId="0DF366D0">
            <wp:extent cx="5669280" cy="3015206"/>
            <wp:effectExtent l="0" t="0" r="0" b="0"/>
            <wp:docPr id="32" name="Picture 32" descr="8MHz/32.768kHz 晶体、复位、SWD与UART（分区 3/4）" title="8MHz/32.768kHz 晶体、复位、SWD与UART（分区 3/4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5_clock_reset_swd.png"/>
                    <pic:cNvPicPr/>
                  </pic:nvPicPr>
                  <pic:blipFill>
                    <a:blip r:embed="rId24"/>
                    <a:srcRect l="48500" r="23500" b="38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ABF40" w14:textId="77777777" w:rsidR="00456B7E" w:rsidRDefault="000A3F44">
      <w:pPr>
        <w:keepNext/>
        <w:keepLines/>
        <w:spacing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DBBE7DE" wp14:editId="3CBB133B">
            <wp:extent cx="5669280" cy="3185878"/>
            <wp:effectExtent l="0" t="0" r="0" b="0"/>
            <wp:docPr id="33" name="Picture 33" descr="8MHz/32.768kHz 晶体、复位、SWD与UART（分区 4/4）" title="8MHz/32.768kHz 晶体、复位、SWD与UART（分区 4/4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5_clock_reset_swd.png"/>
                    <pic:cNvPicPr/>
                  </pic:nvPicPr>
                  <pic:blipFill>
                    <a:blip r:embed="rId24"/>
                    <a:srcRect l="73500" b="38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7DC55" w14:textId="77777777" w:rsidR="00456B7E" w:rsidRDefault="000A3F44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 xml:space="preserve">8MHz/32.768kHz </w:t>
      </w:r>
      <w:r>
        <w:rPr>
          <w:i/>
          <w:color w:val="5B6770"/>
        </w:rPr>
        <w:t>晶体、复位、</w:t>
      </w:r>
      <w:r>
        <w:rPr>
          <w:i/>
          <w:color w:val="5B6770"/>
        </w:rPr>
        <w:t>SWD</w:t>
      </w:r>
      <w:r>
        <w:rPr>
          <w:i/>
          <w:color w:val="5B6770"/>
        </w:rPr>
        <w:t>与</w:t>
      </w:r>
      <w:r>
        <w:rPr>
          <w:i/>
          <w:color w:val="5B6770"/>
        </w:rPr>
        <w:t>UART</w:t>
      </w:r>
    </w:p>
    <w:p w14:paraId="4D5C8830" w14:textId="77777777" w:rsidR="00456B7E" w:rsidRDefault="000A3F44">
      <w:r>
        <w:t xml:space="preserve">X1 8MHz </w:t>
      </w:r>
      <w:r>
        <w:t>两侧</w:t>
      </w:r>
      <w:r>
        <w:t xml:space="preserve"> C40/C41</w:t>
      </w:r>
      <w:r>
        <w:t>各</w:t>
      </w:r>
      <w:r>
        <w:t>20pF</w:t>
      </w:r>
      <w:r>
        <w:t>；</w:t>
      </w:r>
      <w:r>
        <w:t xml:space="preserve">X2 32.768kHz </w:t>
      </w:r>
      <w:r>
        <w:t>两侧</w:t>
      </w:r>
      <w:r>
        <w:t xml:space="preserve"> C42/C43</w:t>
      </w:r>
      <w:r>
        <w:t>各</w:t>
      </w:r>
      <w:r>
        <w:t>20pF</w:t>
      </w:r>
      <w:r>
        <w:t>。证据：</w:t>
      </w:r>
      <w:r>
        <w:rPr>
          <w:rFonts w:ascii="Consolas" w:hAnsi="Consolas"/>
          <w:sz w:val="21"/>
        </w:rPr>
        <w:t>official_chip_docs_files/full_netlist (5).csv:387-400</w:t>
      </w:r>
      <w:r>
        <w:t>。晶体实际负载约由两电容串联等效再加寄生，即理想约</w:t>
      </w:r>
      <w:r>
        <w:t>10pF+</w:t>
      </w:r>
      <w:r>
        <w:t>寄生；是否匹配晶体</w:t>
      </w:r>
      <w:r>
        <w:t>CL</w:t>
      </w:r>
      <w:r>
        <w:t>需晶体料号和</w:t>
      </w:r>
      <w:r>
        <w:t>PCB</w:t>
      </w:r>
      <w:r>
        <w:t>寄生。</w:t>
      </w:r>
      <w:r>
        <w:t>LSE</w:t>
      </w:r>
      <w:r>
        <w:t>通常对负载和布局更敏感，当前没有起振时间、温漂和低温启动记录。</w:t>
      </w:r>
    </w:p>
    <w:p w14:paraId="71E17512" w14:textId="77777777" w:rsidR="00456B7E" w:rsidRDefault="000A3F44">
      <w:r>
        <w:t>时钟初始化在</w:t>
      </w:r>
      <w:r>
        <w:t>GPIO</w:t>
      </w:r>
      <w:r>
        <w:t>之前执行，</w:t>
      </w:r>
      <w:r>
        <w:t>HSE</w:t>
      </w:r>
      <w:r>
        <w:t>或</w:t>
      </w:r>
      <w:r>
        <w:t>LSE</w:t>
      </w:r>
      <w:r>
        <w:t>失败会进入</w:t>
      </w:r>
      <w:r>
        <w:t xml:space="preserve"> </w:t>
      </w:r>
      <w:r>
        <w:rPr>
          <w:rFonts w:ascii="Consolas" w:hAnsi="Consolas"/>
          <w:sz w:val="21"/>
        </w:rPr>
        <w:t>Error_Handler</w:t>
      </w:r>
      <w:r>
        <w:t>；该处理只关全局中断并死循环，尚未设置</w:t>
      </w:r>
      <w:r>
        <w:t>SC/BQ/FET</w:t>
      </w:r>
      <w:r>
        <w:t>安全态。证据：</w:t>
      </w:r>
      <w:r>
        <w:rPr>
          <w:rFonts w:ascii="Consolas" w:hAnsi="Consolas"/>
          <w:sz w:val="21"/>
        </w:rPr>
        <w:t>bms24v_platform/Core/Src/main.c:101-115,157-183,212-225</w:t>
      </w:r>
      <w:r>
        <w:t>。如果时钟故障发生在</w:t>
      </w:r>
      <w:r>
        <w:t xml:space="preserve"> </w:t>
      </w:r>
      <w:r>
        <w:rPr>
          <w:rFonts w:ascii="Consolas" w:hAnsi="Consolas"/>
          <w:sz w:val="21"/>
        </w:rPr>
        <w:t>MX_GPIO_Init</w:t>
      </w:r>
      <w:r>
        <w:t xml:space="preserve"> </w:t>
      </w:r>
      <w:r>
        <w:t>前，</w:t>
      </w:r>
      <w:r>
        <w:t>SC</w:t>
      </w:r>
      <w:r>
        <w:t>的硬件上拉必须独立保证停机。</w:t>
      </w:r>
    </w:p>
    <w:p w14:paraId="7155395C" w14:textId="77777777" w:rsidR="00456B7E" w:rsidRDefault="000A3F44">
      <w:pPr>
        <w:pStyle w:val="21"/>
      </w:pPr>
      <w:bookmarkStart w:id="49" w:name="_Toc234929243"/>
      <w:r>
        <w:t>10.4 NRST</w:t>
      </w:r>
      <w:r>
        <w:t>、</w:t>
      </w:r>
      <w:r>
        <w:t xml:space="preserve">SWD/UART </w:t>
      </w:r>
      <w:r>
        <w:t>调试与启动模式</w:t>
      </w:r>
      <w:bookmarkEnd w:id="49"/>
    </w:p>
    <w:p w14:paraId="6D866825" w14:textId="77777777" w:rsidR="00456B7E" w:rsidRDefault="000A3F44">
      <w:r>
        <w:t>NRST</w:t>
      </w:r>
      <w:r>
        <w:t>由</w:t>
      </w:r>
      <w:r>
        <w:t>R29 10kΩ</w:t>
      </w:r>
      <w:r>
        <w:t>上拉、</w:t>
      </w:r>
      <w:r>
        <w:t>C45 100nF</w:t>
      </w:r>
      <w:r>
        <w:t>到地、</w:t>
      </w:r>
      <w:r>
        <w:t>SW1</w:t>
      </w:r>
      <w:r>
        <w:t>按键下拉，名义</w:t>
      </w:r>
      <w:r>
        <w:t>RC</w:t>
      </w:r>
      <w:r>
        <w:t>约</w:t>
      </w:r>
      <w:r>
        <w:t>1ms</w:t>
      </w:r>
      <w:r>
        <w:t>。</w:t>
      </w:r>
      <w:r>
        <w:t>U19 2×5</w:t>
      </w:r>
      <w:r>
        <w:t>调试口引出</w:t>
      </w:r>
      <w:r>
        <w:t>SWD</w:t>
      </w:r>
      <w:r>
        <w:t>、</w:t>
      </w:r>
      <w:r>
        <w:t>NRST</w:t>
      </w:r>
      <w:r>
        <w:t>、</w:t>
      </w:r>
      <w:r>
        <w:t>UART</w:t>
      </w:r>
      <w:r>
        <w:t>和</w:t>
      </w:r>
      <w:r>
        <w:t>GND</w:t>
      </w:r>
      <w:r>
        <w:t>。证据：</w:t>
      </w:r>
      <w:r>
        <w:rPr>
          <w:rFonts w:ascii="Consolas" w:hAnsi="Consolas"/>
          <w:sz w:val="21"/>
        </w:rPr>
        <w:t>official_chip_docs_files/full_netlist (5).csv:451-468</w:t>
      </w:r>
      <w:r>
        <w:t>。</w:t>
      </w:r>
      <w:r>
        <w:t>PA14</w:t>
      </w:r>
      <w:r>
        <w:t>兼</w:t>
      </w:r>
      <w:r>
        <w:t>BOOT0</w:t>
      </w:r>
      <w:r>
        <w:t>复用，最终启动模式还受</w:t>
      </w:r>
      <w:r>
        <w:t>option bytes</w:t>
      </w:r>
      <w:r>
        <w:t>影响；仓库没有</w:t>
      </w:r>
      <w:r>
        <w:t>option-byte</w:t>
      </w:r>
      <w:r>
        <w:t>导出，</w:t>
      </w:r>
      <w:r>
        <w:t>BOR</w:t>
      </w:r>
      <w:r>
        <w:t>、</w:t>
      </w:r>
      <w:r>
        <w:t>BOOT</w:t>
      </w:r>
      <w:r>
        <w:t>锁定和读保护策略均为</w:t>
      </w:r>
      <w:r>
        <w:t xml:space="preserve"> </w:t>
      </w:r>
      <w:r>
        <w:rPr>
          <w:b/>
        </w:rPr>
        <w:t>Unknown</w:t>
      </w:r>
      <w:r>
        <w:t>。</w:t>
      </w:r>
    </w:p>
    <w:p w14:paraId="585638AB" w14:textId="77777777" w:rsidR="00456B7E" w:rsidRDefault="000A3F44">
      <w:pPr>
        <w:pStyle w:val="21"/>
      </w:pPr>
      <w:bookmarkStart w:id="50" w:name="_Toc234929244"/>
      <w:r>
        <w:lastRenderedPageBreak/>
        <w:t xml:space="preserve">10.5 LED </w:t>
      </w:r>
      <w:r>
        <w:t>默认态与短暂闪亮</w:t>
      </w:r>
      <w:bookmarkEnd w:id="50"/>
    </w:p>
    <w:p w14:paraId="7EC8E13E" w14:textId="77777777" w:rsidR="00456B7E" w:rsidRDefault="000A3F44">
      <w:r>
        <w:t>红</w:t>
      </w:r>
      <w:r>
        <w:t>/</w:t>
      </w:r>
      <w:r>
        <w:t>绿</w:t>
      </w:r>
      <w:r>
        <w:t>LED</w:t>
      </w:r>
      <w:r>
        <w:t>均为</w:t>
      </w:r>
      <w:r>
        <w:t xml:space="preserve"> </w:t>
      </w:r>
      <w:r>
        <w:rPr>
          <w:rFonts w:ascii="Consolas" w:hAnsi="Consolas"/>
          <w:sz w:val="21"/>
        </w:rPr>
        <w:t>3.3V → 4.7kΩ → LED → MCU</w:t>
      </w:r>
      <w:r>
        <w:t>，因此低电平点亮。</w:t>
      </w:r>
      <w:r>
        <w:t>Cube GPIO</w:t>
      </w:r>
      <w:r>
        <w:t>初始化先把</w:t>
      </w:r>
      <w:r>
        <w:t>PB13/PB14</w:t>
      </w:r>
      <w:r>
        <w:t>写低，随后</w:t>
      </w:r>
      <w:r>
        <w:t xml:space="preserve"> </w:t>
      </w:r>
      <w:r>
        <w:rPr>
          <w:rFonts w:ascii="Consolas" w:hAnsi="Consolas"/>
          <w:sz w:val="21"/>
        </w:rPr>
        <w:t>Int_Led_Init</w:t>
      </w:r>
      <w:r>
        <w:t xml:space="preserve"> </w:t>
      </w:r>
      <w:r>
        <w:t>写高关闭，启动阶段可能短暂双灯亮。证据：</w:t>
      </w:r>
      <w:r>
        <w:rPr>
          <w:rFonts w:ascii="Consolas" w:hAnsi="Consolas"/>
          <w:sz w:val="21"/>
        </w:rPr>
        <w:t>official_chip_docs_files/full_netlist (5).csv:469-476</w:t>
      </w:r>
      <w:r>
        <w:t>；</w:t>
      </w:r>
      <w:r>
        <w:rPr>
          <w:rFonts w:ascii="Consolas" w:hAnsi="Consolas"/>
          <w:sz w:val="21"/>
        </w:rPr>
        <w:t>bms24v_platform/Core/Src/gpio.c:60-61,90-95</w:t>
      </w:r>
      <w:r>
        <w:t>；</w:t>
      </w:r>
      <w:r>
        <w:rPr>
          <w:rFonts w:ascii="Consolas" w:hAnsi="Consolas"/>
          <w:sz w:val="21"/>
        </w:rPr>
        <w:t>Int/Int_Led.c:5-18</w:t>
      </w:r>
      <w:r>
        <w:t>。以红</w:t>
      </w:r>
      <w:r>
        <w:t>LED Vf≈2.4V</w:t>
      </w:r>
      <w:r>
        <w:t>估算电流约</w:t>
      </w:r>
      <w:r>
        <w:t>0.19mA</w:t>
      </w:r>
      <w:r>
        <w:t>；绿</w:t>
      </w:r>
      <w:r>
        <w:t>LED</w:t>
      </w:r>
      <w:r>
        <w:t>电流因</w:t>
      </w:r>
      <w:r>
        <w:t>Vf</w:t>
      </w:r>
      <w:r>
        <w:t>接近</w:t>
      </w:r>
      <w:r>
        <w:t>3.3V</w:t>
      </w:r>
      <w:r>
        <w:t>可能更低，亮度需实测。</w:t>
      </w:r>
    </w:p>
    <w:p w14:paraId="7B7601A7" w14:textId="77777777" w:rsidR="00456B7E" w:rsidRDefault="000A3F44">
      <w:pPr>
        <w:pStyle w:val="1"/>
      </w:pPr>
      <w:bookmarkStart w:id="51" w:name="_Toc234929245"/>
      <w:r>
        <w:t xml:space="preserve">11. CAN FD </w:t>
      </w:r>
      <w:r>
        <w:t>物理层与终端</w:t>
      </w:r>
      <w:bookmarkEnd w:id="51"/>
    </w:p>
    <w:p w14:paraId="792A66DD" w14:textId="77777777" w:rsidR="00456B7E" w:rsidRDefault="000A3F44">
      <w:pPr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6FDD8144" wp14:editId="1FB50ECF">
            <wp:extent cx="5669280" cy="4244598"/>
            <wp:effectExtent l="0" t="0" r="0" b="0"/>
            <wp:docPr id="34" name="Picture 34" descr="TJA1051T/3 CAN FD 收发器、ESD与可选终端（分区 1/2）" title="TJA1051T/3 CAN FD 收发器、ESD与可选终端（分区 1/2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6_canfd.png"/>
                    <pic:cNvPicPr/>
                  </pic:nvPicPr>
                  <pic:blipFill>
                    <a:blip r:embed="rId25"/>
                    <a:srcRect r="47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92E95" w14:textId="77777777" w:rsidR="00456B7E" w:rsidRDefault="000A3F44">
      <w:pPr>
        <w:keepNext/>
        <w:keepLines/>
        <w:spacing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005CD7B" wp14:editId="79A89696">
            <wp:extent cx="5669280" cy="4244598"/>
            <wp:effectExtent l="0" t="0" r="0" b="0"/>
            <wp:docPr id="35" name="Picture 35" descr="TJA1051T/3 CAN FD 收发器、ESD与可选终端（分区 2/2）" title="TJA1051T/3 CAN FD 收发器、ESD与可选终端（分区 2/2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6_canfd.png"/>
                    <pic:cNvPicPr/>
                  </pic:nvPicPr>
                  <pic:blipFill>
                    <a:blip r:embed="rId25"/>
                    <a:srcRect l="47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D0589" w14:textId="77777777" w:rsidR="00456B7E" w:rsidRDefault="000A3F44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 xml:space="preserve">TJA1051T/3 CAN FD </w:t>
      </w:r>
      <w:r>
        <w:rPr>
          <w:i/>
          <w:color w:val="5B6770"/>
        </w:rPr>
        <w:t>收发器、</w:t>
      </w:r>
      <w:r>
        <w:rPr>
          <w:i/>
          <w:color w:val="5B6770"/>
        </w:rPr>
        <w:t>ESD</w:t>
      </w:r>
      <w:r>
        <w:rPr>
          <w:i/>
          <w:color w:val="5B6770"/>
        </w:rPr>
        <w:t>与可选终端</w:t>
      </w:r>
    </w:p>
    <w:p w14:paraId="090A38D5" w14:textId="77777777" w:rsidR="00456B7E" w:rsidRDefault="000A3F44">
      <w:r>
        <w:t xml:space="preserve">U15 TJA1051T/3 </w:t>
      </w:r>
      <w:r>
        <w:t>的</w:t>
      </w:r>
      <w:r>
        <w:t>VCC</w:t>
      </w:r>
      <w:r>
        <w:t>接</w:t>
      </w:r>
      <w:r>
        <w:t>5V</w:t>
      </w:r>
      <w:r>
        <w:t>、</w:t>
      </w:r>
      <w:r>
        <w:t>VIO</w:t>
      </w:r>
      <w:r>
        <w:t>接</w:t>
      </w:r>
      <w:r>
        <w:t>3.3V</w:t>
      </w:r>
      <w:r>
        <w:t>，</w:t>
      </w:r>
      <w:r>
        <w:t>S</w:t>
      </w:r>
      <w:r>
        <w:t>脚接</w:t>
      </w:r>
      <w:r>
        <w:t>GND</w:t>
      </w:r>
      <w:r>
        <w:t>，</w:t>
      </w:r>
      <w:r>
        <w:t>TXD/RXD</w:t>
      </w:r>
      <w:r>
        <w:t>接</w:t>
      </w:r>
      <w:r>
        <w:t>MCU PB9/PB8</w:t>
      </w:r>
      <w:r>
        <w:t>；</w:t>
      </w:r>
      <w:r>
        <w:t>VCC/VIO</w:t>
      </w:r>
      <w:r>
        <w:t>各有</w:t>
      </w:r>
      <w:r>
        <w:t>100nF</w:t>
      </w:r>
      <w:r>
        <w:t>去耦。</w:t>
      </w:r>
      <w:r>
        <w:t>CN2 pin1</w:t>
      </w:r>
      <w:r>
        <w:t>为</w:t>
      </w:r>
      <w:r>
        <w:t>GND</w:t>
      </w:r>
      <w:r>
        <w:t>、</w:t>
      </w:r>
      <w:r>
        <w:t>pin2 CANL</w:t>
      </w:r>
      <w:r>
        <w:t>、</w:t>
      </w:r>
      <w:r>
        <w:t>pin3 CANH</w:t>
      </w:r>
      <w:r>
        <w:t>；</w:t>
      </w:r>
      <w:r>
        <w:t>D7 PESD1CAN</w:t>
      </w:r>
      <w:r>
        <w:t>跨双线做</w:t>
      </w:r>
      <w:r>
        <w:t>ESD</w:t>
      </w:r>
      <w:r>
        <w:t>保护；</w:t>
      </w:r>
      <w:r>
        <w:t>R30 120Ω</w:t>
      </w:r>
      <w:r>
        <w:t>只有</w:t>
      </w:r>
      <w:r>
        <w:t>H1</w:t>
      </w:r>
      <w:r>
        <w:t>跳帽闭合时才跨</w:t>
      </w:r>
      <w:r>
        <w:t>CANH/CANL</w:t>
      </w:r>
      <w:r>
        <w:t>。证据：控制板原理图</w:t>
      </w:r>
      <w:r>
        <w:t xml:space="preserve"> p.6</w:t>
      </w:r>
      <w:r>
        <w:t>；</w:t>
      </w:r>
      <w:r>
        <w:rPr>
          <w:rFonts w:ascii="Consolas" w:hAnsi="Consolas"/>
          <w:sz w:val="21"/>
        </w:rPr>
        <w:t>official_chip_docs_files/full_netlist (5).csv:477-498</w:t>
      </w:r>
      <w:r>
        <w:t>。</w:t>
      </w:r>
    </w:p>
    <w:p w14:paraId="6832F19C" w14:textId="77777777" w:rsidR="00456B7E" w:rsidRDefault="000A3F44">
      <w:r>
        <w:t>硬件层支持高速</w:t>
      </w:r>
      <w:r>
        <w:t>CAN/CAN FD</w:t>
      </w:r>
      <w:r>
        <w:t>物理接口，但总线只有两个物理端点时才应在两端各启用一个</w:t>
      </w:r>
      <w:r>
        <w:t>120Ω</w:t>
      </w:r>
      <w:r>
        <w:t>；中间节点必须断开</w:t>
      </w:r>
      <w:r>
        <w:t>H1</w:t>
      </w:r>
      <w:r>
        <w:t>。线束阻抗、支线长度、共模接地、屏蔽和浪涌等级未提供。</w:t>
      </w:r>
    </w:p>
    <w:p w14:paraId="056BCA4A" w14:textId="77777777" w:rsidR="00456B7E" w:rsidRDefault="000A3F44">
      <w:r>
        <w:t>固件把</w:t>
      </w:r>
      <w:r>
        <w:t>FDCAN1</w:t>
      </w:r>
      <w:r>
        <w:t>配置为</w:t>
      </w:r>
      <w:r>
        <w:t>Normal</w:t>
      </w:r>
      <w:r>
        <w:t>、</w:t>
      </w:r>
      <w:r>
        <w:t>FD</w:t>
      </w:r>
      <w:r>
        <w:t>无</w:t>
      </w:r>
      <w:r>
        <w:t>BRS</w:t>
      </w:r>
      <w:r>
        <w:t>、仲裁和数据段均约</w:t>
      </w:r>
      <w:r>
        <w:t>500kbit/s</w:t>
      </w:r>
      <w:r>
        <w:t>：</w:t>
      </w:r>
      <w:r>
        <w:rPr>
          <w:rFonts w:ascii="Consolas" w:hAnsi="Consolas"/>
          <w:sz w:val="21"/>
        </w:rPr>
        <w:t>64MHz/8/(1+13+2)=500kbit/s</w:t>
      </w:r>
      <w:r>
        <w:t>，采样点</w:t>
      </w:r>
      <w:r>
        <w:t>87.5%</w:t>
      </w:r>
      <w:r>
        <w:t>，</w:t>
      </w:r>
      <w:r>
        <w:t>SJW=2TQ</w:t>
      </w:r>
      <w:r>
        <w:t>。只接收全部标准</w:t>
      </w:r>
      <w:r>
        <w:t>ID</w:t>
      </w:r>
      <w:r>
        <w:t>到</w:t>
      </w:r>
      <w:r>
        <w:t>FIFO0</w:t>
      </w:r>
      <w:r>
        <w:t>并拒绝扩展</w:t>
      </w:r>
      <w:r>
        <w:t>/</w:t>
      </w:r>
      <w:r>
        <w:t>远程帧；未使能接收通知，也没有发送、协议</w:t>
      </w:r>
      <w:r>
        <w:t>ID</w:t>
      </w:r>
      <w:r>
        <w:t>、字节序或错误恢复业务。证据：</w:t>
      </w:r>
      <w:r>
        <w:rPr>
          <w:rFonts w:ascii="Consolas" w:hAnsi="Consolas"/>
          <w:sz w:val="21"/>
        </w:rPr>
        <w:t>bms24v_platform/bms24v_platform.ioc:5-23,220</w:t>
      </w:r>
      <w:r>
        <w:t>；</w:t>
      </w:r>
      <w:r>
        <w:rPr>
          <w:rFonts w:ascii="Consolas" w:hAnsi="Consolas"/>
          <w:sz w:val="21"/>
        </w:rPr>
        <w:t>bms24v_platform/Core/Src/fdcan.c:40-58</w:t>
      </w:r>
      <w:r>
        <w:t>；</w:t>
      </w:r>
      <w:r>
        <w:rPr>
          <w:rFonts w:ascii="Consolas" w:hAnsi="Consolas"/>
          <w:sz w:val="21"/>
        </w:rPr>
        <w:t>Int/Int_CanFd.c:24-46</w:t>
      </w:r>
      <w:r>
        <w:t>。</w:t>
      </w:r>
    </w:p>
    <w:p w14:paraId="133C197B" w14:textId="77777777" w:rsidR="00456B7E" w:rsidRDefault="000A3F44">
      <w:pPr>
        <w:shd w:val="clear" w:color="auto" w:fill="FFF4CC"/>
        <w:spacing w:before="80" w:after="160" w:line="288" w:lineRule="auto"/>
        <w:ind w:left="115" w:right="115"/>
      </w:pPr>
      <w:r>
        <w:rPr>
          <w:b/>
          <w:color w:val="1F4D78"/>
          <w:sz w:val="21"/>
        </w:rPr>
        <w:lastRenderedPageBreak/>
        <w:t xml:space="preserve">Unknown </w:t>
      </w:r>
      <w:r>
        <w:rPr>
          <w:sz w:val="21"/>
        </w:rPr>
        <w:t>CAN</w:t>
      </w:r>
      <w:r>
        <w:rPr>
          <w:sz w:val="21"/>
        </w:rPr>
        <w:t>接口</w:t>
      </w:r>
      <w:r>
        <w:rPr>
          <w:sz w:val="21"/>
        </w:rPr>
        <w:t>“</w:t>
      </w:r>
      <w:r>
        <w:rPr>
          <w:sz w:val="21"/>
        </w:rPr>
        <w:t>电气可用</w:t>
      </w:r>
      <w:r>
        <w:rPr>
          <w:sz w:val="21"/>
        </w:rPr>
        <w:t>”</w:t>
      </w:r>
      <w:r>
        <w:rPr>
          <w:sz w:val="21"/>
        </w:rPr>
        <w:t>不等于</w:t>
      </w:r>
      <w:r>
        <w:rPr>
          <w:sz w:val="21"/>
        </w:rPr>
        <w:t>“</w:t>
      </w:r>
      <w:r>
        <w:rPr>
          <w:sz w:val="21"/>
        </w:rPr>
        <w:t>系统协议可用</w:t>
      </w:r>
      <w:r>
        <w:rPr>
          <w:sz w:val="21"/>
        </w:rPr>
        <w:t>”</w:t>
      </w:r>
      <w:r>
        <w:rPr>
          <w:sz w:val="21"/>
        </w:rPr>
        <w:t>。当前缺</w:t>
      </w:r>
      <w:r>
        <w:rPr>
          <w:sz w:val="21"/>
        </w:rPr>
        <w:t xml:space="preserve"> DBC/ICD</w:t>
      </w:r>
      <w:r>
        <w:rPr>
          <w:sz w:val="21"/>
        </w:rPr>
        <w:t>、报文周期、节点</w:t>
      </w:r>
      <w:r>
        <w:rPr>
          <w:sz w:val="21"/>
        </w:rPr>
        <w:t>ID</w:t>
      </w:r>
      <w:r>
        <w:rPr>
          <w:sz w:val="21"/>
        </w:rPr>
        <w:t>、总线</w:t>
      </w:r>
      <w:r>
        <w:rPr>
          <w:sz w:val="21"/>
        </w:rPr>
        <w:t>off</w:t>
      </w:r>
      <w:r>
        <w:rPr>
          <w:sz w:val="21"/>
        </w:rPr>
        <w:t>恢复、超时降级和故障注入策略。</w:t>
      </w:r>
    </w:p>
    <w:p w14:paraId="03AA37B0" w14:textId="77777777" w:rsidR="00456B7E" w:rsidRDefault="000A3F44">
      <w:pPr>
        <w:pStyle w:val="1"/>
      </w:pPr>
      <w:bookmarkStart w:id="52" w:name="_Toc234929246"/>
      <w:r>
        <w:t>12. OLED</w:t>
      </w:r>
      <w:r>
        <w:t>、蜂鸣器与人机接口</w:t>
      </w:r>
      <w:bookmarkEnd w:id="52"/>
    </w:p>
    <w:p w14:paraId="342710AA" w14:textId="77777777" w:rsidR="00456B7E" w:rsidRDefault="000A3F44">
      <w:pPr>
        <w:pStyle w:val="21"/>
      </w:pPr>
      <w:bookmarkStart w:id="53" w:name="_Toc234929247"/>
      <w:r>
        <w:t xml:space="preserve">12.1 OLED </w:t>
      </w:r>
      <w:r>
        <w:t>与</w:t>
      </w:r>
      <w:r>
        <w:t xml:space="preserve"> I2C2 </w:t>
      </w:r>
      <w:r>
        <w:t>总线负载</w:t>
      </w:r>
      <w:bookmarkEnd w:id="53"/>
    </w:p>
    <w:p w14:paraId="59B7064C" w14:textId="77777777" w:rsidR="00456B7E" w:rsidRDefault="000A3F44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53A5ED75" wp14:editId="1F937799">
            <wp:extent cx="4389120" cy="2544979"/>
            <wp:effectExtent l="0" t="0" r="0" b="0"/>
            <wp:docPr id="36" name="Picture 36" descr="SSD1315 OLED 与 I2C2 上拉" title="SSD1315 OLED 与 I2C2 上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7_oled.png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4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988D2" w14:textId="77777777" w:rsidR="00456B7E" w:rsidRDefault="000A3F44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 xml:space="preserve">SSD1315 OLED </w:t>
      </w:r>
      <w:r>
        <w:rPr>
          <w:i/>
          <w:color w:val="5B6770"/>
        </w:rPr>
        <w:t>与</w:t>
      </w:r>
      <w:r>
        <w:rPr>
          <w:i/>
          <w:color w:val="5B6770"/>
        </w:rPr>
        <w:t xml:space="preserve"> I2C2 </w:t>
      </w:r>
      <w:r>
        <w:rPr>
          <w:i/>
          <w:color w:val="5B6770"/>
        </w:rPr>
        <w:t>上拉</w:t>
      </w:r>
    </w:p>
    <w:p w14:paraId="1A82B9C2" w14:textId="77777777" w:rsidR="00456B7E" w:rsidRDefault="000A3F44">
      <w:r>
        <w:t xml:space="preserve">U18 </w:t>
      </w:r>
      <w:r>
        <w:t>标注</w:t>
      </w:r>
      <w:r>
        <w:t>SSD1315</w:t>
      </w:r>
      <w:r>
        <w:t>、</w:t>
      </w:r>
      <w:r>
        <w:t>0.96</w:t>
      </w:r>
      <w:r>
        <w:t>英寸、</w:t>
      </w:r>
      <w:r>
        <w:t>128×64</w:t>
      </w:r>
      <w:r>
        <w:t>、</w:t>
      </w:r>
      <w:r>
        <w:t>I2C</w:t>
      </w:r>
      <w:r>
        <w:t>；</w:t>
      </w:r>
      <w:r>
        <w:t>R47/R51</w:t>
      </w:r>
      <w:r>
        <w:t>各</w:t>
      </w:r>
      <w:r>
        <w:t>2kΩ</w:t>
      </w:r>
      <w:r>
        <w:t>上拉到</w:t>
      </w:r>
      <w:r>
        <w:t>3.3V</w:t>
      </w:r>
      <w:r>
        <w:t>。与</w:t>
      </w:r>
      <w:r>
        <w:t>Page10 EEPROM</w:t>
      </w:r>
      <w:r>
        <w:t>共用</w:t>
      </w:r>
      <w:r>
        <w:t>I2C2</w:t>
      </w:r>
      <w:r>
        <w:t>。证据：</w:t>
      </w:r>
      <w:r>
        <w:rPr>
          <w:rFonts w:ascii="Consolas" w:hAnsi="Consolas"/>
          <w:sz w:val="21"/>
        </w:rPr>
        <w:t>official_chip_docs_files/full_netlist (5).csv:499-502,514-517,526-535</w:t>
      </w:r>
      <w:r>
        <w:t>。固件使用</w:t>
      </w:r>
      <w:r>
        <w:t>HAL</w:t>
      </w:r>
      <w:r>
        <w:t>地址</w:t>
      </w:r>
      <w:r>
        <w:t>0x78</w:t>
      </w:r>
      <w:r>
        <w:t>，即</w:t>
      </w:r>
      <w:r>
        <w:t>7-bit 0x3C</w:t>
      </w:r>
      <w:r>
        <w:t>；驱动注释兼容</w:t>
      </w:r>
      <w:r>
        <w:t>SSD1315/SSD1306</w:t>
      </w:r>
      <w:r>
        <w:t>，实际控制器丝印需确认。证据：</w:t>
      </w:r>
      <w:r>
        <w:rPr>
          <w:rFonts w:ascii="Consolas" w:hAnsi="Consolas"/>
          <w:sz w:val="21"/>
        </w:rPr>
        <w:t>Int/Int_OLED.c:9-35</w:t>
      </w:r>
      <w:r>
        <w:t>。</w:t>
      </w:r>
    </w:p>
    <w:p w14:paraId="241CF64F" w14:textId="77777777" w:rsidR="00456B7E" w:rsidRDefault="000A3F44">
      <w:r>
        <w:rPr>
          <w:rFonts w:ascii="Consolas" w:hAnsi="Consolas"/>
          <w:sz w:val="21"/>
        </w:rPr>
        <w:t>Int_OLED_Refresh</w:t>
      </w:r>
      <w:r>
        <w:t xml:space="preserve"> </w:t>
      </w:r>
      <w:r>
        <w:t>按</w:t>
      </w:r>
      <w:r>
        <w:t>8</w:t>
      </w:r>
      <w:r>
        <w:t>页执行，每页发送</w:t>
      </w:r>
      <w:r>
        <w:t>3</w:t>
      </w:r>
      <w:r>
        <w:t>个地址命令后再逐字节发送</w:t>
      </w:r>
      <w:r>
        <w:t>128</w:t>
      </w:r>
      <w:r>
        <w:t>个数据，共</w:t>
      </w:r>
      <w:r>
        <w:t xml:space="preserve"> </w:t>
      </w:r>
      <w:r>
        <w:rPr>
          <w:rFonts w:ascii="Consolas" w:hAnsi="Consolas"/>
          <w:sz w:val="21"/>
        </w:rPr>
        <w:t>8×(3+128)=1048</w:t>
      </w:r>
      <w:r>
        <w:t xml:space="preserve"> </w:t>
      </w:r>
      <w:r>
        <w:t>次独立</w:t>
      </w:r>
      <w:r>
        <w:t>HAL I2C</w:t>
      </w:r>
      <w:r>
        <w:t>发送。</w:t>
      </w:r>
      <w:r>
        <w:rPr>
          <w:rFonts w:ascii="Consolas" w:hAnsi="Consolas"/>
          <w:sz w:val="21"/>
        </w:rPr>
        <w:t>App_OLED_Render</w:t>
      </w:r>
      <w:r>
        <w:t xml:space="preserve"> </w:t>
      </w:r>
      <w:r>
        <w:t>状态变化时先</w:t>
      </w:r>
      <w:r>
        <w:t>Clear</w:t>
      </w:r>
      <w:r>
        <w:t>，而</w:t>
      </w:r>
      <w:r>
        <w:t>Clear</w:t>
      </w:r>
      <w:r>
        <w:t>内部已</w:t>
      </w:r>
      <w:r>
        <w:t>Refresh</w:t>
      </w:r>
      <w:r>
        <w:t>，随后再</w:t>
      </w:r>
      <w:r>
        <w:t>Refresh</w:t>
      </w:r>
      <w:r>
        <w:t>一次，所以一次重绘约</w:t>
      </w:r>
      <w:r>
        <w:t>2096</w:t>
      </w:r>
      <w:r>
        <w:t>笔事务。证据：</w:t>
      </w:r>
      <w:r>
        <w:rPr>
          <w:rFonts w:ascii="Consolas" w:hAnsi="Consolas"/>
          <w:sz w:val="21"/>
        </w:rPr>
        <w:t>Int/Int_OLED.c:98-117</w:t>
      </w:r>
      <w:r>
        <w:t>；</w:t>
      </w:r>
      <w:r>
        <w:rPr>
          <w:rFonts w:ascii="Consolas" w:hAnsi="Consolas"/>
          <w:sz w:val="21"/>
        </w:rPr>
        <w:t>App/App_OLED.c:61-86</w:t>
      </w:r>
      <w:r>
        <w:t>。在约</w:t>
      </w:r>
      <w:r>
        <w:t>100kHz</w:t>
      </w:r>
      <w:r>
        <w:t>总线上可能耗时数百毫秒，并位于同一</w:t>
      </w:r>
      <w:r>
        <w:t xml:space="preserve"> </w:t>
      </w:r>
      <w:r>
        <w:rPr>
          <w:rFonts w:ascii="Consolas" w:hAnsi="Consolas"/>
          <w:sz w:val="21"/>
        </w:rPr>
        <w:t>batman_task</w:t>
      </w:r>
      <w:r>
        <w:t xml:space="preserve"> </w:t>
      </w:r>
      <w:r>
        <w:t>周期的功率判断之前，需实测调度延迟。</w:t>
      </w:r>
    </w:p>
    <w:p w14:paraId="0621FC56" w14:textId="77777777" w:rsidR="00456B7E" w:rsidRDefault="000A3F44">
      <w:pPr>
        <w:pStyle w:val="21"/>
      </w:pPr>
      <w:bookmarkStart w:id="54" w:name="_Toc234929248"/>
      <w:r>
        <w:lastRenderedPageBreak/>
        <w:t xml:space="preserve">12.2 </w:t>
      </w:r>
      <w:r>
        <w:t>无源蜂鸣器低侧驱动</w:t>
      </w:r>
      <w:bookmarkEnd w:id="54"/>
    </w:p>
    <w:p w14:paraId="60DA153B" w14:textId="77777777" w:rsidR="00456B7E" w:rsidRDefault="000A3F44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775FF71B" wp14:editId="3797AE6F">
            <wp:extent cx="4389120" cy="3008354"/>
            <wp:effectExtent l="0" t="0" r="0" b="0"/>
            <wp:docPr id="37" name="Picture 37" descr="无源蜂鸣器、SS8050低侧驱动与续流" title="无源蜂鸣器、SS8050低侧驱动与续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7_buzzer.png"/>
                    <pic:cNvPicPr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00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D55CC" w14:textId="77777777" w:rsidR="00456B7E" w:rsidRDefault="000A3F44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无源蜂鸣器、</w:t>
      </w:r>
      <w:r>
        <w:rPr>
          <w:i/>
          <w:color w:val="5B6770"/>
        </w:rPr>
        <w:t>SS8050</w:t>
      </w:r>
      <w:r>
        <w:rPr>
          <w:i/>
          <w:color w:val="5B6770"/>
        </w:rPr>
        <w:t>低侧驱动与续流</w:t>
      </w:r>
    </w:p>
    <w:p w14:paraId="62813305" w14:textId="77777777" w:rsidR="00456B7E" w:rsidRDefault="000A3F44">
      <w:r>
        <w:t xml:space="preserve">BUZZER2 </w:t>
      </w:r>
      <w:r>
        <w:t>为</w:t>
      </w:r>
      <w:r>
        <w:t>5V</w:t>
      </w:r>
      <w:r>
        <w:t>无源电磁蜂鸣器，标称</w:t>
      </w:r>
      <w:r>
        <w:t>2.048kHz</w:t>
      </w:r>
      <w:r>
        <w:t>；</w:t>
      </w:r>
      <w:r>
        <w:t>Q10 SS8050</w:t>
      </w:r>
      <w:r>
        <w:t>低侧驱动，</w:t>
      </w:r>
      <w:r>
        <w:t>R43 330Ω</w:t>
      </w:r>
      <w:r>
        <w:t>限基极电流、</w:t>
      </w:r>
      <w:r>
        <w:t>R42 10kΩ</w:t>
      </w:r>
      <w:r>
        <w:t>下拉、</w:t>
      </w:r>
      <w:r>
        <w:t>D5 1N4148W</w:t>
      </w:r>
      <w:r>
        <w:t>提供感性续流。证据：</w:t>
      </w:r>
      <w:r>
        <w:rPr>
          <w:rFonts w:ascii="Consolas" w:hAnsi="Consolas"/>
          <w:sz w:val="21"/>
        </w:rPr>
        <w:t>official_chip_docs_files/full_netlist (5).csv:503-513</w:t>
      </w:r>
      <w:r>
        <w:t>。</w:t>
      </w:r>
      <w:r>
        <w:t>3.3V GPIO</w:t>
      </w:r>
      <w:r>
        <w:t>高、</w:t>
      </w:r>
      <w:r>
        <w:t>VBE</w:t>
      </w:r>
      <w:r>
        <w:t>按</w:t>
      </w:r>
      <w:r>
        <w:t>0.7V</w:t>
      </w:r>
      <w:r>
        <w:t>估算，基极电流约</w:t>
      </w:r>
      <w:r>
        <w:t xml:space="preserve"> </w:t>
      </w:r>
      <w:r>
        <w:rPr>
          <w:rFonts w:ascii="Consolas" w:hAnsi="Consolas"/>
          <w:sz w:val="21"/>
        </w:rPr>
        <w:t>(3.3-0.7)/330=7.9mA</w:t>
      </w:r>
      <w:r>
        <w:t>。</w:t>
      </w:r>
    </w:p>
    <w:p w14:paraId="118F44B3" w14:textId="77777777" w:rsidR="00456B7E" w:rsidRDefault="000A3F44">
      <w:r>
        <w:t>TIM3_CH2</w:t>
      </w:r>
      <w:r>
        <w:t>由</w:t>
      </w:r>
      <w:r>
        <w:t>64MHz</w:t>
      </w:r>
      <w:r>
        <w:t>定时器时钟、</w:t>
      </w:r>
      <w:r>
        <w:t>PSC=63</w:t>
      </w:r>
      <w:r>
        <w:t>、</w:t>
      </w:r>
      <w:r>
        <w:t>ARR=999</w:t>
      </w:r>
      <w:r>
        <w:t>配置为</w:t>
      </w:r>
      <w:r>
        <w:t>1kHz</w:t>
      </w:r>
      <w:r>
        <w:t>，初始</w:t>
      </w:r>
      <w:r>
        <w:t>CCR=0</w:t>
      </w:r>
      <w:r>
        <w:t>；仓库未发现</w:t>
      </w:r>
      <w:r>
        <w:t xml:space="preserve"> </w:t>
      </w:r>
      <w:r>
        <w:rPr>
          <w:rFonts w:ascii="Consolas" w:hAnsi="Consolas"/>
          <w:sz w:val="21"/>
        </w:rPr>
        <w:t>HAL_TIM_PWM_Start</w:t>
      </w:r>
      <w:r>
        <w:t xml:space="preserve"> </w:t>
      </w:r>
      <w:r>
        <w:t>或比较值更新，所以当前蜂鸣器未启动。证据：</w:t>
      </w:r>
      <w:r>
        <w:rPr>
          <w:rFonts w:ascii="Consolas" w:hAnsi="Consolas"/>
          <w:sz w:val="21"/>
        </w:rPr>
        <w:t>bms24v_platform/Core/Src/tim.c:44-80,109-118</w:t>
      </w:r>
      <w:r>
        <w:t>。</w:t>
      </w:r>
      <w:r>
        <w:t>1kHz</w:t>
      </w:r>
      <w:r>
        <w:t>配置与器件</w:t>
      </w:r>
      <w:r>
        <w:t>2.048kHz</w:t>
      </w:r>
      <w:r>
        <w:t>标称存在</w:t>
      </w:r>
      <w:r>
        <w:t xml:space="preserve"> </w:t>
      </w:r>
      <w:r>
        <w:rPr>
          <w:b/>
        </w:rPr>
        <w:t>Conflict</w:t>
      </w:r>
      <w:r>
        <w:t>；标称谐振点通常影响音量和效率，应改配置或用扫频实测确定。</w:t>
      </w:r>
    </w:p>
    <w:p w14:paraId="404B407F" w14:textId="77777777" w:rsidR="00456B7E" w:rsidRDefault="000A3F44">
      <w:pPr>
        <w:pStyle w:val="1"/>
      </w:pPr>
      <w:bookmarkStart w:id="55" w:name="_Toc234929249"/>
      <w:r>
        <w:lastRenderedPageBreak/>
        <w:t>13. EEPROM</w:t>
      </w:r>
      <w:r>
        <w:t>、双路输出与机械页</w:t>
      </w:r>
      <w:bookmarkEnd w:id="55"/>
    </w:p>
    <w:p w14:paraId="21F62E31" w14:textId="77777777" w:rsidR="00456B7E" w:rsidRDefault="000A3F44">
      <w:pPr>
        <w:pStyle w:val="21"/>
      </w:pPr>
      <w:bookmarkStart w:id="56" w:name="_Toc234929250"/>
      <w:r>
        <w:t>13.1 M24C64 EEPROM</w:t>
      </w:r>
      <w:bookmarkEnd w:id="56"/>
    </w:p>
    <w:p w14:paraId="7C56D069" w14:textId="77777777" w:rsidR="00456B7E" w:rsidRDefault="000A3F44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510BBA41" wp14:editId="49F538F6">
            <wp:extent cx="4754880" cy="2266710"/>
            <wp:effectExtent l="0" t="0" r="0" b="0"/>
            <wp:docPr id="38" name="Picture 38" descr="M24C64 EEPROM、地址脚与写保护" title="M24C64 EEPROM、地址脚与写保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10_eeprom.png"/>
                    <pic:cNvPicPr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26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63858" w14:textId="77777777" w:rsidR="00456B7E" w:rsidRDefault="000A3F44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M24C64 EEPROM</w:t>
      </w:r>
      <w:r>
        <w:rPr>
          <w:i/>
          <w:color w:val="5B6770"/>
        </w:rPr>
        <w:t>、地址脚与写保护</w:t>
      </w:r>
    </w:p>
    <w:p w14:paraId="1D2C4689" w14:textId="77777777" w:rsidR="00456B7E" w:rsidRDefault="000A3F44">
      <w:r>
        <w:t xml:space="preserve">U17 </w:t>
      </w:r>
      <w:r>
        <w:t>为</w:t>
      </w:r>
      <w:r>
        <w:t xml:space="preserve"> M24C64-RMN6TP</w:t>
      </w:r>
      <w:r>
        <w:t>，</w:t>
      </w:r>
      <w:r>
        <w:t>64Kbit</w:t>
      </w:r>
      <w:r>
        <w:t>即</w:t>
      </w:r>
      <w:r>
        <w:t>8KiB</w:t>
      </w:r>
      <w:r>
        <w:t>；</w:t>
      </w:r>
      <w:r>
        <w:t>A0/A1/A2</w:t>
      </w:r>
      <w:r>
        <w:t>接</w:t>
      </w:r>
      <w:r>
        <w:t>GND</w:t>
      </w:r>
      <w:r>
        <w:t>，</w:t>
      </w:r>
      <w:r>
        <w:t>#WC</w:t>
      </w:r>
      <w:r>
        <w:t>接</w:t>
      </w:r>
      <w:r>
        <w:t>GND</w:t>
      </w:r>
      <w:r>
        <w:t>，</w:t>
      </w:r>
      <w:r>
        <w:t>SDA/SCL</w:t>
      </w:r>
      <w:r>
        <w:t>接</w:t>
      </w:r>
      <w:r>
        <w:t>I2C2</w:t>
      </w:r>
      <w:r>
        <w:t>，</w:t>
      </w:r>
      <w:r>
        <w:t>C6 100nF</w:t>
      </w:r>
      <w:r>
        <w:t>去耦。标准地址推断为</w:t>
      </w:r>
      <w:r>
        <w:t>7-bit 0x50</w:t>
      </w:r>
      <w:r>
        <w:t>。证据：控制板原理图</w:t>
      </w:r>
      <w:r>
        <w:t xml:space="preserve"> p.10</w:t>
      </w:r>
      <w:r>
        <w:t>；</w:t>
      </w:r>
      <w:r>
        <w:rPr>
          <w:rFonts w:ascii="Consolas" w:hAnsi="Consolas"/>
          <w:sz w:val="21"/>
        </w:rPr>
        <w:t>official_chip_docs_files/full_netlist (5).csv:526-535</w:t>
      </w:r>
      <w:r>
        <w:t>。</w:t>
      </w:r>
    </w:p>
    <w:p w14:paraId="469AC2F2" w14:textId="77777777" w:rsidR="00456B7E" w:rsidRDefault="000A3F44">
      <w:r>
        <w:t>固件目前只在启动时对</w:t>
      </w:r>
      <w:r>
        <w:t>HAL</w:t>
      </w:r>
      <w:r>
        <w:t>地址</w:t>
      </w:r>
      <w:r>
        <w:t>0xA0</w:t>
      </w:r>
      <w:r>
        <w:t>做最长约</w:t>
      </w:r>
      <w:r>
        <w:t>10ms ACK</w:t>
      </w:r>
      <w:r>
        <w:t>探测；没有读写、页大小、写周期等待、数据结构、磨损策略或</w:t>
      </w:r>
      <w:r>
        <w:t>CRC</w:t>
      </w:r>
      <w:r>
        <w:t>，且</w:t>
      </w:r>
      <w:r>
        <w:t xml:space="preserve"> </w:t>
      </w:r>
      <w:r>
        <w:rPr>
          <w:rFonts w:ascii="Consolas" w:hAnsi="Consolas"/>
          <w:sz w:val="21"/>
        </w:rPr>
        <w:t>App_Main</w:t>
      </w:r>
      <w:r>
        <w:t xml:space="preserve"> </w:t>
      </w:r>
      <w:r>
        <w:t>忽略探测返回值。证据：</w:t>
      </w:r>
      <w:r>
        <w:rPr>
          <w:rFonts w:ascii="Consolas" w:hAnsi="Consolas"/>
          <w:sz w:val="21"/>
        </w:rPr>
        <w:t>Int/Int_EEPROM.c:5-24</w:t>
      </w:r>
      <w:r>
        <w:t>；</w:t>
      </w:r>
      <w:r>
        <w:rPr>
          <w:rFonts w:ascii="Consolas" w:hAnsi="Consolas"/>
          <w:sz w:val="21"/>
        </w:rPr>
        <w:t>Int/Int_EEPROM.h:10-11</w:t>
      </w:r>
      <w:r>
        <w:t>；</w:t>
      </w:r>
      <w:r>
        <w:rPr>
          <w:rFonts w:ascii="Consolas" w:hAnsi="Consolas"/>
          <w:sz w:val="21"/>
        </w:rPr>
        <w:t>App/App_Main.c:86-90</w:t>
      </w:r>
      <w:r>
        <w:t>。</w:t>
      </w:r>
      <w:r>
        <w:t>#WC</w:t>
      </w:r>
      <w:r>
        <w:t>接地意味着硬件允许写入，不提供只读保护。</w:t>
      </w:r>
    </w:p>
    <w:p w14:paraId="3A359B33" w14:textId="77777777" w:rsidR="00456B7E" w:rsidRDefault="000A3F44">
      <w:pPr>
        <w:pStyle w:val="21"/>
      </w:pPr>
      <w:bookmarkStart w:id="57" w:name="_Toc234929251"/>
      <w:r>
        <w:lastRenderedPageBreak/>
        <w:t xml:space="preserve">13.2 </w:t>
      </w:r>
      <w:r>
        <w:t>两个并联</w:t>
      </w:r>
      <w:r>
        <w:t xml:space="preserve"> VOUT </w:t>
      </w:r>
      <w:r>
        <w:t>端口</w:t>
      </w:r>
      <w:bookmarkEnd w:id="57"/>
    </w:p>
    <w:p w14:paraId="358FD2D6" w14:textId="77777777" w:rsidR="00456B7E" w:rsidRDefault="000A3F44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5F971E0A" wp14:editId="43685C52">
            <wp:extent cx="4389120" cy="3862426"/>
            <wp:effectExtent l="0" t="0" r="0" b="0"/>
            <wp:docPr id="39" name="Picture 39" descr="两个并联 XT60 输出接口" title="两个并联 XT60 输出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9_outputs.png"/>
                    <pic:cNvPicPr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86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83761" w14:textId="77777777" w:rsidR="00456B7E" w:rsidRDefault="000A3F44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两个并联</w:t>
      </w:r>
      <w:r>
        <w:rPr>
          <w:i/>
          <w:color w:val="5B6770"/>
        </w:rPr>
        <w:t xml:space="preserve"> XT60 </w:t>
      </w:r>
      <w:r>
        <w:rPr>
          <w:i/>
          <w:color w:val="5B6770"/>
        </w:rPr>
        <w:t>输出接口</w:t>
      </w:r>
    </w:p>
    <w:p w14:paraId="0F9163B3" w14:textId="77777777" w:rsidR="00456B7E" w:rsidRDefault="000A3F44">
      <w:r>
        <w:t xml:space="preserve">Page9 </w:t>
      </w:r>
      <w:r>
        <w:t>的</w:t>
      </w:r>
      <w:r>
        <w:t>CN3/CN7</w:t>
      </w:r>
      <w:r>
        <w:t>均直接连接</w:t>
      </w:r>
      <w:r>
        <w:t>VOUT</w:t>
      </w:r>
      <w:r>
        <w:t>与</w:t>
      </w:r>
      <w:r>
        <w:t>GND</w:t>
      </w:r>
      <w:r>
        <w:t>，无独立保险、开关、分流或反灌隔离。证据：</w:t>
      </w:r>
      <w:r>
        <w:rPr>
          <w:rFonts w:ascii="Consolas" w:hAnsi="Consolas"/>
          <w:sz w:val="21"/>
        </w:rPr>
        <w:t>official_chip_docs_files/full_netlist (5).csv:522-525</w:t>
      </w:r>
      <w:r>
        <w:t>。两个端口可以并联分配负载，但也共享短路、插拔电弧和反向电源风险；禁止把其中一个口默认当</w:t>
      </w:r>
      <w:r>
        <w:t>“</w:t>
      </w:r>
      <w:r>
        <w:t>输入口</w:t>
      </w:r>
      <w:r>
        <w:t>”</w:t>
      </w:r>
      <w:r>
        <w:t>而不评估</w:t>
      </w:r>
      <w:r>
        <w:t>VOUT</w:t>
      </w:r>
      <w:r>
        <w:t>回灌路径。</w:t>
      </w:r>
    </w:p>
    <w:p w14:paraId="57AA8D3D" w14:textId="77777777" w:rsidR="00456B7E" w:rsidRDefault="000A3F44">
      <w:pPr>
        <w:pStyle w:val="21"/>
      </w:pPr>
      <w:bookmarkStart w:id="58" w:name="_Toc234929252"/>
      <w:r>
        <w:t xml:space="preserve">13.3 Page8 </w:t>
      </w:r>
      <w:r>
        <w:t>机械定位</w:t>
      </w:r>
      <w:bookmarkEnd w:id="58"/>
    </w:p>
    <w:p w14:paraId="44F93460" w14:textId="77777777" w:rsidR="00456B7E" w:rsidRDefault="000A3F44">
      <w:r>
        <w:t>Page8</w:t>
      </w:r>
      <w:r>
        <w:t>只有</w:t>
      </w:r>
      <w:r>
        <w:t>U22-U25</w:t>
      </w:r>
      <w:r>
        <w:t>四个</w:t>
      </w:r>
      <w:r>
        <w:t>M3</w:t>
      </w:r>
      <w:r>
        <w:t>定位件，不承载电气网络。证据：控制板原理图</w:t>
      </w:r>
      <w:r>
        <w:t xml:space="preserve"> p.8</w:t>
      </w:r>
      <w:r>
        <w:t>；</w:t>
      </w:r>
      <w:r>
        <w:rPr>
          <w:rFonts w:ascii="Consolas" w:hAnsi="Consolas"/>
          <w:sz w:val="21"/>
        </w:rPr>
        <w:t>official_chip_docs_files/full_netlist (5).csv:518-521</w:t>
      </w:r>
      <w:r>
        <w:t>。螺丝孔是否接机壳地、保护地或铜皮，不能从网表证明；若使用金属支柱，必须检查与高压铜皮、功率地和外壳的爬电</w:t>
      </w:r>
      <w:r>
        <w:t>/</w:t>
      </w:r>
      <w:r>
        <w:t>短接关系。</w:t>
      </w:r>
    </w:p>
    <w:p w14:paraId="275B3133" w14:textId="77777777" w:rsidR="00456B7E" w:rsidRDefault="000A3F44">
      <w:pPr>
        <w:pStyle w:val="1"/>
      </w:pPr>
      <w:bookmarkStart w:id="59" w:name="_Toc234929253"/>
      <w:r>
        <w:lastRenderedPageBreak/>
        <w:t>14. Hardware-Software Interface Matrix</w:t>
      </w:r>
      <w:bookmarkEnd w:id="59"/>
    </w:p>
    <w:p w14:paraId="707B41B3" w14:textId="77777777" w:rsidR="00456B7E" w:rsidRDefault="000A3F44">
      <w:pPr>
        <w:pStyle w:val="21"/>
      </w:pPr>
      <w:bookmarkStart w:id="60" w:name="_Toc234929254"/>
      <w:r>
        <w:t xml:space="preserve">14.1 </w:t>
      </w:r>
      <w:r>
        <w:t>总线、地址、电气上拉与软件所有权</w:t>
      </w:r>
      <w:bookmarkEnd w:id="60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56"/>
        <w:gridCol w:w="945"/>
        <w:gridCol w:w="945"/>
        <w:gridCol w:w="1156"/>
        <w:gridCol w:w="1156"/>
        <w:gridCol w:w="1552"/>
        <w:gridCol w:w="1056"/>
        <w:gridCol w:w="1394"/>
      </w:tblGrid>
      <w:tr w:rsidR="00456B7E" w14:paraId="39E9952C" w14:textId="77777777">
        <w:trPr>
          <w:cantSplit/>
          <w:tblHeader/>
        </w:trPr>
        <w:tc>
          <w:tcPr>
            <w:tcW w:w="11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45781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接口</w:t>
            </w:r>
          </w:p>
        </w:tc>
        <w:tc>
          <w:tcPr>
            <w:tcW w:w="94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DC3DC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物理引脚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外设</w:t>
            </w:r>
          </w:p>
        </w:tc>
        <w:tc>
          <w:tcPr>
            <w:tcW w:w="94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F9A27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7-bit</w:t>
            </w:r>
            <w:r>
              <w:rPr>
                <w:b/>
                <w:sz w:val="16"/>
              </w:rPr>
              <w:t>地址或速率</w:t>
            </w:r>
          </w:p>
        </w:tc>
        <w:tc>
          <w:tcPr>
            <w:tcW w:w="11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98BBC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电气条件</w:t>
            </w:r>
          </w:p>
        </w:tc>
        <w:tc>
          <w:tcPr>
            <w:tcW w:w="11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25C4D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软件所有权</w:t>
            </w:r>
          </w:p>
        </w:tc>
        <w:tc>
          <w:tcPr>
            <w:tcW w:w="15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BC7DE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Evidence</w:t>
            </w:r>
          </w:p>
        </w:tc>
        <w:tc>
          <w:tcPr>
            <w:tcW w:w="10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F7DF1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Confidence</w:t>
            </w:r>
          </w:p>
        </w:tc>
        <w:tc>
          <w:tcPr>
            <w:tcW w:w="139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F6EC6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Human confirmation</w:t>
            </w:r>
          </w:p>
        </w:tc>
      </w:tr>
      <w:tr w:rsidR="00456B7E" w14:paraId="4C5C1520" w14:textId="77777777">
        <w:trPr>
          <w:cantSplit/>
        </w:trPr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C7A8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BQ76952 I2C</w:t>
            </w:r>
          </w:p>
        </w:tc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6243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PB6/PB7, I2C1</w:t>
            </w:r>
          </w:p>
        </w:tc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896F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0x08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HAL</w:t>
            </w:r>
            <w:r>
              <w:rPr>
                <w:sz w:val="16"/>
              </w:rPr>
              <w:t>地址</w:t>
            </w:r>
            <w:r>
              <w:rPr>
                <w:sz w:val="16"/>
              </w:rPr>
              <w:t>0x10/0x11</w:t>
            </w:r>
          </w:p>
        </w:tc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4700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2kΩ</w:t>
            </w:r>
            <w:r>
              <w:rPr>
                <w:sz w:val="16"/>
              </w:rPr>
              <w:t>上拉、</w:t>
            </w:r>
            <w:r>
              <w:rPr>
                <w:sz w:val="16"/>
              </w:rPr>
              <w:t>BMS</w:t>
            </w:r>
            <w:r>
              <w:rPr>
                <w:sz w:val="16"/>
              </w:rPr>
              <w:t>端</w:t>
            </w:r>
            <w:r>
              <w:rPr>
                <w:sz w:val="16"/>
              </w:rPr>
              <w:t>100Ω</w:t>
            </w:r>
            <w:r>
              <w:rPr>
                <w:sz w:val="16"/>
              </w:rPr>
              <w:t>串联</w:t>
            </w:r>
          </w:p>
        </w:tc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A7E69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batman_task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CLI</w:t>
            </w:r>
            <w:r>
              <w:rPr>
                <w:sz w:val="16"/>
              </w:rPr>
              <w:t>也可直调</w:t>
            </w:r>
          </w:p>
        </w:tc>
        <w:tc>
          <w:tcPr>
            <w:tcW w:w="1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028BB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Int/Int_BQ76952_BSP.h:10-23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Int/Int_BQ76952.c:268-452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77CA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6FB8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，确认</w:t>
            </w:r>
            <w:r>
              <w:rPr>
                <w:sz w:val="16"/>
              </w:rPr>
              <w:t>BQ Comm Type</w:t>
            </w:r>
          </w:p>
        </w:tc>
      </w:tr>
      <w:tr w:rsidR="00456B7E" w14:paraId="7DED415E" w14:textId="77777777">
        <w:trPr>
          <w:cantSplit/>
        </w:trPr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3577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SC8815 I2C</w:t>
            </w:r>
          </w:p>
        </w:tc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F978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PA6/PA7 GPIO</w:t>
            </w:r>
          </w:p>
        </w:tc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5A07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0x74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8-bit E8/E9</w:t>
            </w:r>
          </w:p>
        </w:tc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AB1F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2kΩ</w:t>
            </w:r>
            <w:r>
              <w:rPr>
                <w:sz w:val="16"/>
              </w:rPr>
              <w:t>上拉；逐事务全局关中断</w:t>
            </w:r>
          </w:p>
        </w:tc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9AF9C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sc8815_task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CLI probe</w:t>
            </w:r>
            <w:r>
              <w:rPr>
                <w:sz w:val="16"/>
              </w:rPr>
              <w:t>可直调</w:t>
            </w:r>
          </w:p>
        </w:tc>
        <w:tc>
          <w:tcPr>
            <w:tcW w:w="1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2E8EF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Int/Int_SC8815_BSP.h:10-18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Int/Int_SC8815.c:17-143,380-477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EFCE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A03B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，确认线序</w:t>
            </w:r>
            <w:r>
              <w:rPr>
                <w:sz w:val="16"/>
              </w:rPr>
              <w:t>/SCL</w:t>
            </w:r>
          </w:p>
        </w:tc>
      </w:tr>
      <w:tr w:rsidR="00456B7E" w14:paraId="200D505A" w14:textId="77777777">
        <w:trPr>
          <w:cantSplit/>
        </w:trPr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1B4B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OLED I2C</w:t>
            </w:r>
          </w:p>
        </w:tc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E131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PA11/PA12, I2C2</w:t>
            </w:r>
          </w:p>
        </w:tc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0227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0x3C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HAL 0x78</w:t>
            </w:r>
          </w:p>
        </w:tc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619E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2kΩ</w:t>
            </w:r>
            <w:r>
              <w:rPr>
                <w:sz w:val="16"/>
              </w:rPr>
              <w:t>上拉</w:t>
            </w:r>
          </w:p>
        </w:tc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C7186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batman_task</w:t>
            </w:r>
          </w:p>
        </w:tc>
        <w:tc>
          <w:tcPr>
            <w:tcW w:w="1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BDF1F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Int/Int_OLED.c:9-35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B800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A74B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，确认控制器</w:t>
            </w:r>
          </w:p>
        </w:tc>
      </w:tr>
      <w:tr w:rsidR="00456B7E" w14:paraId="387C53FD" w14:textId="77777777">
        <w:trPr>
          <w:cantSplit/>
        </w:trPr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0506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EEPROM I2C</w:t>
            </w:r>
          </w:p>
        </w:tc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A6D9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PA11/PA12, I2C2</w:t>
            </w:r>
          </w:p>
        </w:tc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B2DB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0x50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HAL 0xA0</w:t>
            </w:r>
          </w:p>
        </w:tc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4D87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与</w:t>
            </w:r>
            <w:r>
              <w:rPr>
                <w:sz w:val="16"/>
              </w:rPr>
              <w:t>OLED</w:t>
            </w:r>
            <w:r>
              <w:rPr>
                <w:sz w:val="16"/>
              </w:rPr>
              <w:t>共总线</w:t>
            </w:r>
          </w:p>
        </w:tc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0F5B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启动探测</w:t>
            </w:r>
          </w:p>
        </w:tc>
        <w:tc>
          <w:tcPr>
            <w:tcW w:w="1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E646F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Int/Int_EEPROM.c:5-24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FEE2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F794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，确认型号</w:t>
            </w:r>
          </w:p>
        </w:tc>
      </w:tr>
      <w:tr w:rsidR="00456B7E" w14:paraId="3F0D51DB" w14:textId="77777777">
        <w:trPr>
          <w:cantSplit/>
        </w:trPr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ED76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FDCAN</w:t>
            </w:r>
          </w:p>
        </w:tc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AFAC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PB8/PB9</w:t>
            </w:r>
          </w:p>
        </w:tc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3E5D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500kbit/s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FD</w:t>
            </w:r>
            <w:r>
              <w:rPr>
                <w:sz w:val="16"/>
              </w:rPr>
              <w:t>无</w:t>
            </w:r>
            <w:r>
              <w:rPr>
                <w:sz w:val="16"/>
              </w:rPr>
              <w:t>BRS</w:t>
            </w:r>
          </w:p>
        </w:tc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4FD0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TJA1051T/3</w:t>
            </w:r>
            <w:r>
              <w:rPr>
                <w:sz w:val="16"/>
              </w:rPr>
              <w:t>，可选</w:t>
            </w:r>
            <w:r>
              <w:rPr>
                <w:sz w:val="16"/>
              </w:rPr>
              <w:t>120Ω</w:t>
            </w:r>
          </w:p>
        </w:tc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C286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只初始化过滤</w:t>
            </w:r>
          </w:p>
        </w:tc>
        <w:tc>
          <w:tcPr>
            <w:tcW w:w="1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69AA2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bms24v_platform/bms24v_platform.ioc:5-23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Int/Int_CanFd.c:24-46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7211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CC92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，协议</w:t>
            </w:r>
            <w:r>
              <w:rPr>
                <w:sz w:val="16"/>
              </w:rPr>
              <w:t>Unknown</w:t>
            </w:r>
          </w:p>
        </w:tc>
      </w:tr>
      <w:tr w:rsidR="00456B7E" w14:paraId="0F0C5702" w14:textId="77777777">
        <w:trPr>
          <w:cantSplit/>
        </w:trPr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A07F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Debug UART</w:t>
            </w:r>
          </w:p>
        </w:tc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14F0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PA9/PA10</w:t>
            </w:r>
          </w:p>
        </w:tc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26CF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115200 8N1</w:t>
            </w:r>
          </w:p>
        </w:tc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BA90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无流控</w:t>
            </w:r>
          </w:p>
        </w:tc>
        <w:tc>
          <w:tcPr>
            <w:tcW w:w="11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1700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CLI/printf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RX</w:t>
            </w:r>
            <w:r>
              <w:rPr>
                <w:sz w:val="16"/>
              </w:rPr>
              <w:t>单字节</w:t>
            </w:r>
            <w:r>
              <w:rPr>
                <w:sz w:val="16"/>
              </w:rPr>
              <w:t>IRQ</w:t>
            </w:r>
          </w:p>
        </w:tc>
        <w:tc>
          <w:tcPr>
            <w:tcW w:w="1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48721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bms24v_platform/Core/Src/usart.c:41-67,97-112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App/App_DebugCli.c:52-55,599-624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0BFC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8FC8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Not needed</w:t>
            </w:r>
          </w:p>
        </w:tc>
      </w:tr>
    </w:tbl>
    <w:p w14:paraId="67728F49" w14:textId="77777777" w:rsidR="00456B7E" w:rsidRDefault="00456B7E">
      <w:pPr>
        <w:spacing w:after="40" w:line="240" w:lineRule="auto"/>
      </w:pPr>
    </w:p>
    <w:p w14:paraId="30EFE020" w14:textId="77777777" w:rsidR="00456B7E" w:rsidRDefault="000A3F44">
      <w:r>
        <w:t>I2C1</w:t>
      </w:r>
      <w:r>
        <w:t>和</w:t>
      </w:r>
      <w:r>
        <w:t>I2C2</w:t>
      </w:r>
      <w:r>
        <w:t>均为硬件</w:t>
      </w:r>
      <w:r>
        <w:t>I2C</w:t>
      </w:r>
      <w:r>
        <w:t>、</w:t>
      </w:r>
      <w:r>
        <w:t>Timing=</w:t>
      </w:r>
      <w:r>
        <w:rPr>
          <w:rFonts w:ascii="Consolas" w:hAnsi="Consolas"/>
          <w:sz w:val="21"/>
        </w:rPr>
        <w:t>0x10B17DB5</w:t>
      </w:r>
      <w:r>
        <w:t>、</w:t>
      </w:r>
      <w:r>
        <w:t>analog filter</w:t>
      </w:r>
      <w:r>
        <w:t>开启、</w:t>
      </w:r>
      <w:r>
        <w:t>digital filter=0</w:t>
      </w:r>
      <w:r>
        <w:t>、无</w:t>
      </w:r>
      <w:r>
        <w:t>DMA/</w:t>
      </w:r>
      <w:r>
        <w:t>无</w:t>
      </w:r>
      <w:r>
        <w:t>I2C</w:t>
      </w:r>
      <w:r>
        <w:t>中断，使用阻塞轮询。证据：</w:t>
      </w:r>
      <w:r>
        <w:rPr>
          <w:rFonts w:ascii="Consolas" w:hAnsi="Consolas"/>
          <w:sz w:val="21"/>
        </w:rPr>
        <w:t>bms24v_platform/Core/Src/i2c.c:30-115,117-187</w:t>
      </w:r>
      <w:r>
        <w:t>。约</w:t>
      </w:r>
      <w:r>
        <w:t>100kHz</w:t>
      </w:r>
      <w:r>
        <w:t>为由时钟</w:t>
      </w:r>
      <w:r>
        <w:t>/Timing</w:t>
      </w:r>
      <w:r>
        <w:t>推断；必须用逻辑分析仪确认实际频率、上升时间、</w:t>
      </w:r>
      <w:r>
        <w:t>clock stretching</w:t>
      </w:r>
      <w:r>
        <w:t>和最坏线缆条件。</w:t>
      </w:r>
    </w:p>
    <w:p w14:paraId="7D760815" w14:textId="77777777" w:rsidR="00456B7E" w:rsidRDefault="000A3F44">
      <w:r>
        <w:t>BQ</w:t>
      </w:r>
      <w:r>
        <w:t>当前默认</w:t>
      </w:r>
      <w:r>
        <w:t>non-CRC</w:t>
      </w:r>
      <w:r>
        <w:t>。驱动可以切换</w:t>
      </w:r>
      <w:r>
        <w:t>CRC</w:t>
      </w:r>
      <w:r>
        <w:t>帧格式，但该开关不会自动写</w:t>
      </w:r>
      <w:r>
        <w:t>BQ Comm Type</w:t>
      </w:r>
      <w:r>
        <w:t>；若单方面启用将导致通信失配。证据：</w:t>
      </w:r>
      <w:r>
        <w:rPr>
          <w:rFonts w:ascii="Consolas" w:hAnsi="Consolas"/>
          <w:sz w:val="21"/>
        </w:rPr>
        <w:t>Int/Int_BQ76952.h:43-52</w:t>
      </w:r>
      <w:r>
        <w:t>；</w:t>
      </w:r>
      <w:r>
        <w:rPr>
          <w:rFonts w:ascii="Consolas" w:hAnsi="Consolas"/>
          <w:sz w:val="21"/>
        </w:rPr>
        <w:t>Int/Int_BQ76952.c:283-290</w:t>
      </w:r>
      <w:r>
        <w:t>。</w:t>
      </w:r>
    </w:p>
    <w:p w14:paraId="34211361" w14:textId="77777777" w:rsidR="00456B7E" w:rsidRDefault="000A3F44">
      <w:pPr>
        <w:pStyle w:val="21"/>
      </w:pPr>
      <w:bookmarkStart w:id="61" w:name="_Toc234929255"/>
      <w:r>
        <w:lastRenderedPageBreak/>
        <w:t xml:space="preserve">14.2 </w:t>
      </w:r>
      <w:r>
        <w:t>功率与告警</w:t>
      </w:r>
      <w:r>
        <w:t xml:space="preserve"> GPIO</w:t>
      </w:r>
      <w:bookmarkEnd w:id="6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84"/>
        <w:gridCol w:w="1084"/>
        <w:gridCol w:w="1384"/>
        <w:gridCol w:w="1780"/>
        <w:gridCol w:w="1779"/>
        <w:gridCol w:w="1949"/>
      </w:tblGrid>
      <w:tr w:rsidR="00456B7E" w14:paraId="65949B1F" w14:textId="77777777">
        <w:trPr>
          <w:cantSplit/>
          <w:tblHeader/>
        </w:trPr>
        <w:tc>
          <w:tcPr>
            <w:tcW w:w="13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12C8D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信号</w:t>
            </w:r>
          </w:p>
        </w:tc>
        <w:tc>
          <w:tcPr>
            <w:tcW w:w="10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725E5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MCU</w:t>
            </w:r>
            <w:r>
              <w:rPr>
                <w:b/>
                <w:sz w:val="16"/>
              </w:rPr>
              <w:t>引脚</w:t>
            </w:r>
          </w:p>
        </w:tc>
        <w:tc>
          <w:tcPr>
            <w:tcW w:w="13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581A7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有效极性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默认态</w:t>
            </w:r>
          </w:p>
        </w:tc>
        <w:tc>
          <w:tcPr>
            <w:tcW w:w="17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BDE1B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硬件作用</w:t>
            </w:r>
          </w:p>
        </w:tc>
        <w:tc>
          <w:tcPr>
            <w:tcW w:w="177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45DCA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当前软件行为</w:t>
            </w:r>
          </w:p>
        </w:tc>
        <w:tc>
          <w:tcPr>
            <w:tcW w:w="194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F001F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Evidence</w:t>
            </w:r>
          </w:p>
        </w:tc>
      </w:tr>
      <w:tr w:rsidR="00456B7E" w14:paraId="623E41C7" w14:textId="77777777">
        <w:trPr>
          <w:cantSplit/>
        </w:trPr>
        <w:tc>
          <w:tcPr>
            <w:tcW w:w="1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FE9C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SC_PSTOP</w:t>
            </w:r>
          </w:p>
        </w:tc>
        <w:tc>
          <w:tcPr>
            <w:tcW w:w="1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73D6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PB0</w:t>
            </w:r>
          </w:p>
        </w:tc>
        <w:tc>
          <w:tcPr>
            <w:tcW w:w="1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B32F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高</w:t>
            </w:r>
            <w:r>
              <w:rPr>
                <w:sz w:val="16"/>
              </w:rPr>
              <w:t>=</w:t>
            </w:r>
            <w:r>
              <w:rPr>
                <w:sz w:val="16"/>
              </w:rPr>
              <w:t>停止；上电高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E2CE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直接停</w:t>
            </w:r>
            <w:r>
              <w:rPr>
                <w:sz w:val="16"/>
              </w:rPr>
              <w:t>SC</w:t>
            </w:r>
            <w:r>
              <w:rPr>
                <w:sz w:val="16"/>
              </w:rPr>
              <w:t>功率环路</w:t>
            </w:r>
          </w:p>
        </w:tc>
        <w:tc>
          <w:tcPr>
            <w:tcW w:w="17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E771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standby</w:t>
            </w:r>
            <w:r>
              <w:rPr>
                <w:sz w:val="16"/>
              </w:rPr>
              <w:t>保持高，充电最后拉低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B4B8D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bms24v_platform/Core/Src/gpio.c:57-81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Int/Int_SC8815.c:568-574</w:t>
            </w:r>
          </w:p>
        </w:tc>
      </w:tr>
      <w:tr w:rsidR="00456B7E" w14:paraId="684473CC" w14:textId="77777777">
        <w:trPr>
          <w:cantSplit/>
        </w:trPr>
        <w:tc>
          <w:tcPr>
            <w:tcW w:w="1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E5C2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SC_CE_N</w:t>
            </w:r>
          </w:p>
        </w:tc>
        <w:tc>
          <w:tcPr>
            <w:tcW w:w="1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28E2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PB1</w:t>
            </w:r>
          </w:p>
        </w:tc>
        <w:tc>
          <w:tcPr>
            <w:tcW w:w="1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522C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低有效；</w:t>
            </w:r>
            <w:r>
              <w:rPr>
                <w:sz w:val="16"/>
              </w:rPr>
              <w:t>GPIO</w:t>
            </w:r>
            <w:r>
              <w:rPr>
                <w:sz w:val="16"/>
              </w:rPr>
              <w:t>初始高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4CCC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SC</w:t>
            </w:r>
            <w:r>
              <w:rPr>
                <w:sz w:val="16"/>
              </w:rPr>
              <w:t>芯片使能</w:t>
            </w:r>
          </w:p>
        </w:tc>
        <w:tc>
          <w:tcPr>
            <w:tcW w:w="17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0612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App</w:t>
            </w:r>
            <w:r>
              <w:rPr>
                <w:sz w:val="16"/>
              </w:rPr>
              <w:t>初始化后低，</w:t>
            </w:r>
            <w:r>
              <w:rPr>
                <w:sz w:val="16"/>
              </w:rPr>
              <w:t>PSTOP</w:t>
            </w:r>
            <w:r>
              <w:rPr>
                <w:sz w:val="16"/>
              </w:rPr>
              <w:t>仍高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D03B8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bms24v_platform/Core/Src/gpio.c:57-88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App/App_SC8815.c:69-82</w:t>
            </w:r>
          </w:p>
        </w:tc>
      </w:tr>
      <w:tr w:rsidR="00456B7E" w14:paraId="41B6C810" w14:textId="77777777">
        <w:trPr>
          <w:cantSplit/>
        </w:trPr>
        <w:tc>
          <w:tcPr>
            <w:tcW w:w="1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B3DA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SC_INT</w:t>
            </w:r>
          </w:p>
        </w:tc>
        <w:tc>
          <w:tcPr>
            <w:tcW w:w="1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9737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PA5</w:t>
            </w:r>
          </w:p>
        </w:tc>
        <w:tc>
          <w:tcPr>
            <w:tcW w:w="1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1B0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硬件</w:t>
            </w:r>
            <w:r>
              <w:rPr>
                <w:sz w:val="16"/>
              </w:rPr>
              <w:t>10k</w:t>
            </w:r>
            <w:r>
              <w:rPr>
                <w:sz w:val="16"/>
              </w:rPr>
              <w:t>上拉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CDF5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SC</w:t>
            </w:r>
            <w:r>
              <w:rPr>
                <w:sz w:val="16"/>
              </w:rPr>
              <w:t>状态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中断</w:t>
            </w:r>
          </w:p>
        </w:tc>
        <w:tc>
          <w:tcPr>
            <w:tcW w:w="17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0F9D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普通输入，未读取、无</w:t>
            </w:r>
            <w:r>
              <w:rPr>
                <w:sz w:val="16"/>
              </w:rPr>
              <w:t>EXTI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DF396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bms24v_platform/bms24v_platform.ioc:103-106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bms24v_platform/Core/Src/gpio.c:63-67</w:t>
            </w:r>
          </w:p>
        </w:tc>
      </w:tr>
      <w:tr w:rsidR="00456B7E" w14:paraId="5C7B2390" w14:textId="77777777">
        <w:trPr>
          <w:cantSplit/>
        </w:trPr>
        <w:tc>
          <w:tcPr>
            <w:tcW w:w="1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5F05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BQ_ALERT</w:t>
            </w:r>
          </w:p>
        </w:tc>
        <w:tc>
          <w:tcPr>
            <w:tcW w:w="1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2345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PB4</w:t>
            </w:r>
          </w:p>
        </w:tc>
        <w:tc>
          <w:tcPr>
            <w:tcW w:w="1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EB54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下降沿</w:t>
            </w:r>
            <w:r>
              <w:rPr>
                <w:sz w:val="16"/>
              </w:rPr>
              <w:t>EXTI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MCU</w:t>
            </w:r>
            <w:r>
              <w:rPr>
                <w:sz w:val="16"/>
              </w:rPr>
              <w:t>内部上拉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E917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BQ</w:t>
            </w:r>
            <w:r>
              <w:rPr>
                <w:sz w:val="16"/>
              </w:rPr>
              <w:t>告警</w:t>
            </w:r>
          </w:p>
        </w:tc>
        <w:tc>
          <w:tcPr>
            <w:tcW w:w="17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F15C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只有</w:t>
            </w:r>
            <w:r>
              <w:rPr>
                <w:sz w:val="16"/>
              </w:rPr>
              <w:t>HAL</w:t>
            </w:r>
            <w:r>
              <w:rPr>
                <w:sz w:val="16"/>
              </w:rPr>
              <w:t>分发，无应用回调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3A984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bms24v_platform/Core/Src/gpio.c:103-111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bms24v_platform/Core/Src/stm32g0xx_it.c:105-117</w:t>
            </w:r>
          </w:p>
        </w:tc>
      </w:tr>
      <w:tr w:rsidR="00456B7E" w14:paraId="6DC49AE5" w14:textId="77777777">
        <w:trPr>
          <w:cantSplit/>
        </w:trPr>
        <w:tc>
          <w:tcPr>
            <w:tcW w:w="1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039C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BMS_WAKE</w:t>
            </w:r>
            <w:r>
              <w:rPr>
                <w:sz w:val="16"/>
              </w:rPr>
              <w:t>驱动</w:t>
            </w:r>
          </w:p>
        </w:tc>
        <w:tc>
          <w:tcPr>
            <w:tcW w:w="1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4974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PB3</w:t>
            </w:r>
          </w:p>
        </w:tc>
        <w:tc>
          <w:tcPr>
            <w:tcW w:w="1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C438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取决于</w:t>
            </w:r>
            <w:r>
              <w:rPr>
                <w:sz w:val="16"/>
              </w:rPr>
              <w:t>Q12/D10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674F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主动下拉</w:t>
            </w:r>
            <w:r>
              <w:rPr>
                <w:sz w:val="16"/>
              </w:rPr>
              <w:t>WAKE</w:t>
            </w:r>
            <w:r>
              <w:rPr>
                <w:sz w:val="16"/>
              </w:rPr>
              <w:t>节点</w:t>
            </w:r>
          </w:p>
        </w:tc>
        <w:tc>
          <w:tcPr>
            <w:tcW w:w="17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318E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完整业务路径</w:t>
            </w:r>
            <w:r>
              <w:rPr>
                <w:sz w:val="16"/>
              </w:rPr>
              <w:t>Unknown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F2D9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控制板</w:t>
            </w:r>
            <w:r>
              <w:rPr>
                <w:sz w:val="16"/>
              </w:rPr>
              <w:t>p.3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(5).csv:298-310</w:t>
            </w:r>
          </w:p>
        </w:tc>
      </w:tr>
      <w:tr w:rsidR="00456B7E" w14:paraId="32FF754C" w14:textId="77777777">
        <w:trPr>
          <w:cantSplit/>
        </w:trPr>
        <w:tc>
          <w:tcPr>
            <w:tcW w:w="1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7475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复用按键</w:t>
            </w:r>
          </w:p>
        </w:tc>
        <w:tc>
          <w:tcPr>
            <w:tcW w:w="1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9A48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PD3</w:t>
            </w:r>
          </w:p>
        </w:tc>
        <w:tc>
          <w:tcPr>
            <w:tcW w:w="1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8F46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外部</w:t>
            </w:r>
            <w:r>
              <w:rPr>
                <w:sz w:val="16"/>
              </w:rPr>
              <w:t>5.1k</w:t>
            </w:r>
            <w:r>
              <w:rPr>
                <w:sz w:val="16"/>
              </w:rPr>
              <w:t>下拉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40F5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运行时用户输入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掉电唤醒</w:t>
            </w:r>
          </w:p>
        </w:tc>
        <w:tc>
          <w:tcPr>
            <w:tcW w:w="17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C8DB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普通输入但未读取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5F8D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bms24v_platform/bms24v_platform.ioc:170-173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bms24v_platform/Core/Src/gpio.c:97-101</w:t>
            </w:r>
          </w:p>
        </w:tc>
      </w:tr>
      <w:tr w:rsidR="00456B7E" w14:paraId="2DEEBCEB" w14:textId="77777777">
        <w:trPr>
          <w:cantSplit/>
        </w:trPr>
        <w:tc>
          <w:tcPr>
            <w:tcW w:w="1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3AC9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蜂鸣器</w:t>
            </w:r>
          </w:p>
        </w:tc>
        <w:tc>
          <w:tcPr>
            <w:tcW w:w="1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1F23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PB5/TIM3_CH2</w:t>
            </w:r>
          </w:p>
        </w:tc>
        <w:tc>
          <w:tcPr>
            <w:tcW w:w="1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68A3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PWM</w:t>
            </w:r>
            <w:r>
              <w:rPr>
                <w:sz w:val="16"/>
              </w:rPr>
              <w:t>高驱动</w:t>
            </w:r>
            <w:r>
              <w:rPr>
                <w:sz w:val="16"/>
              </w:rPr>
              <w:t>Q10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03BA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声音提示</w:t>
            </w:r>
          </w:p>
        </w:tc>
        <w:tc>
          <w:tcPr>
            <w:tcW w:w="17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DB5A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1kHz</w:t>
            </w:r>
            <w:r>
              <w:rPr>
                <w:sz w:val="16"/>
              </w:rPr>
              <w:t>配置但未启动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DEFA1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bms24v_platform/Core/Src/tim.c:44-80</w:t>
            </w:r>
          </w:p>
        </w:tc>
      </w:tr>
      <w:tr w:rsidR="00456B7E" w14:paraId="377B0323" w14:textId="77777777">
        <w:trPr>
          <w:cantSplit/>
        </w:trPr>
        <w:tc>
          <w:tcPr>
            <w:tcW w:w="1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25D8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红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绿</w:t>
            </w:r>
            <w:r>
              <w:rPr>
                <w:sz w:val="16"/>
              </w:rPr>
              <w:t>LED</w:t>
            </w:r>
          </w:p>
        </w:tc>
        <w:tc>
          <w:tcPr>
            <w:tcW w:w="1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A31C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PB13/PB14</w:t>
            </w:r>
          </w:p>
        </w:tc>
        <w:tc>
          <w:tcPr>
            <w:tcW w:w="1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441D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低点亮</w:t>
            </w:r>
          </w:p>
        </w:tc>
        <w:tc>
          <w:tcPr>
            <w:tcW w:w="1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E7E7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状态指示</w:t>
            </w:r>
          </w:p>
        </w:tc>
        <w:tc>
          <w:tcPr>
            <w:tcW w:w="17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67F4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GPIO</w:t>
            </w:r>
            <w:r>
              <w:rPr>
                <w:sz w:val="16"/>
              </w:rPr>
              <w:t>阶段先低，</w:t>
            </w:r>
            <w:r>
              <w:rPr>
                <w:sz w:val="16"/>
              </w:rPr>
              <w:t>App</w:t>
            </w:r>
            <w:r>
              <w:rPr>
                <w:sz w:val="16"/>
              </w:rPr>
              <w:t>后拉高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CF3A0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bms24v_platform/Core/Src/gpio.c:60-61,90-95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Int/Int_Led.c:5-18</w:t>
            </w:r>
          </w:p>
        </w:tc>
      </w:tr>
    </w:tbl>
    <w:p w14:paraId="05343088" w14:textId="77777777" w:rsidR="00456B7E" w:rsidRDefault="00456B7E">
      <w:pPr>
        <w:spacing w:after="40" w:line="240" w:lineRule="auto"/>
      </w:pPr>
    </w:p>
    <w:p w14:paraId="3E36960A" w14:textId="77777777" w:rsidR="00456B7E" w:rsidRDefault="000A3F44">
      <w:pPr>
        <w:pStyle w:val="21"/>
      </w:pPr>
      <w:bookmarkStart w:id="62" w:name="_Toc234929256"/>
      <w:r>
        <w:lastRenderedPageBreak/>
        <w:t xml:space="preserve">14.3 </w:t>
      </w:r>
      <w:r>
        <w:t>测量量的真实来源与软件命名</w:t>
      </w:r>
      <w:bookmarkEnd w:id="6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20"/>
        <w:gridCol w:w="1620"/>
        <w:gridCol w:w="1620"/>
        <w:gridCol w:w="2139"/>
        <w:gridCol w:w="2361"/>
      </w:tblGrid>
      <w:tr w:rsidR="00456B7E" w14:paraId="461785B0" w14:textId="77777777">
        <w:trPr>
          <w:cantSplit/>
          <w:tblHeader/>
        </w:trPr>
        <w:tc>
          <w:tcPr>
            <w:tcW w:w="1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6E628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软件字段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物理量</w:t>
            </w:r>
          </w:p>
        </w:tc>
        <w:tc>
          <w:tcPr>
            <w:tcW w:w="1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87548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真正硬件来源</w:t>
            </w:r>
          </w:p>
        </w:tc>
        <w:tc>
          <w:tcPr>
            <w:tcW w:w="1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82273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换算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解释</w:t>
            </w:r>
          </w:p>
        </w:tc>
        <w:tc>
          <w:tcPr>
            <w:tcW w:w="213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E60B6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不能声称的内容</w:t>
            </w:r>
          </w:p>
        </w:tc>
        <w:tc>
          <w:tcPr>
            <w:tcW w:w="236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0CBCE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Evidence</w:t>
            </w:r>
          </w:p>
        </w:tc>
      </w:tr>
      <w:tr w:rsidR="00456B7E" w14:paraId="17302AD7" w14:textId="77777777">
        <w:trPr>
          <w:cantSplit/>
        </w:trPr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0817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6</w:t>
            </w:r>
            <w:r>
              <w:rPr>
                <w:sz w:val="16"/>
              </w:rPr>
              <w:t>个单体电压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4560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BQ Cell1/2/6/9/12/16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423A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稀疏映射到数组</w:t>
            </w:r>
            <w:r>
              <w:rPr>
                <w:sz w:val="16"/>
              </w:rPr>
              <w:t>0…5</w:t>
            </w:r>
          </w:p>
        </w:tc>
        <w:tc>
          <w:tcPr>
            <w:tcW w:w="2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9905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不是连续</w:t>
            </w:r>
            <w:r>
              <w:rPr>
                <w:sz w:val="16"/>
              </w:rPr>
              <w:t>VC1…VC6</w:t>
            </w:r>
          </w:p>
        </w:tc>
        <w:tc>
          <w:tcPr>
            <w:tcW w:w="2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35A69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App/App_BatMan_Sample.c:81-137</w:t>
            </w:r>
          </w:p>
        </w:tc>
      </w:tr>
      <w:tr w:rsidR="00456B7E" w14:paraId="596AD3C5" w14:textId="77777777">
        <w:trPr>
          <w:cantSplit/>
        </w:trPr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83287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stack_mv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7364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BQ STACK direct command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9A4A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raw×10mV</w:t>
            </w:r>
          </w:p>
        </w:tc>
        <w:tc>
          <w:tcPr>
            <w:tcW w:w="2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E34E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2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FFEB3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App/App_BatMan_Sample.c:139-154</w:t>
            </w:r>
          </w:p>
        </w:tc>
      </w:tr>
      <w:tr w:rsidR="00456B7E" w14:paraId="61E4403B" w14:textId="77777777">
        <w:trPr>
          <w:cantSplit/>
        </w:trPr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B15FD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pack_mv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77A8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当前直接复制</w:t>
            </w:r>
            <w:r>
              <w:rPr>
                <w:rFonts w:ascii="Consolas" w:hAnsi="Consolas"/>
                <w:sz w:val="15"/>
              </w:rPr>
              <w:t>stack_mv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565F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无独立采样</w:t>
            </w:r>
          </w:p>
        </w:tc>
        <w:tc>
          <w:tcPr>
            <w:tcW w:w="2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4858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不是</w:t>
            </w:r>
            <w:r>
              <w:rPr>
                <w:sz w:val="16"/>
              </w:rPr>
              <w:t>PACK pin</w:t>
            </w:r>
            <w:r>
              <w:rPr>
                <w:sz w:val="16"/>
              </w:rPr>
              <w:t>实测</w:t>
            </w:r>
          </w:p>
        </w:tc>
        <w:tc>
          <w:tcPr>
            <w:tcW w:w="2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4322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同上</w:t>
            </w:r>
          </w:p>
        </w:tc>
      </w:tr>
      <w:tr w:rsidR="00456B7E" w14:paraId="0573A367" w14:textId="77777777">
        <w:trPr>
          <w:cantSplit/>
        </w:trPr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0F745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current_a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AD1C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BQ CC2+</w:t>
            </w:r>
            <w:r>
              <w:rPr>
                <w:sz w:val="16"/>
              </w:rPr>
              <w:t>软件增益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DC21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当前按</w:t>
            </w:r>
            <w:r>
              <w:rPr>
                <w:sz w:val="16"/>
              </w:rPr>
              <w:t>5mΩ</w:t>
            </w:r>
            <w:r>
              <w:rPr>
                <w:sz w:val="16"/>
              </w:rPr>
              <w:t>、正充负放</w:t>
            </w:r>
          </w:p>
        </w:tc>
        <w:tc>
          <w:tcPr>
            <w:tcW w:w="2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BB22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未校准前不能代表</w:t>
            </w:r>
            <w:r>
              <w:rPr>
                <w:sz w:val="16"/>
              </w:rPr>
              <w:t>0.5mΩ</w:t>
            </w:r>
            <w:r>
              <w:rPr>
                <w:sz w:val="16"/>
              </w:rPr>
              <w:t>实物</w:t>
            </w:r>
          </w:p>
        </w:tc>
        <w:tc>
          <w:tcPr>
            <w:tcW w:w="2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FC05E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App/App_BatMan_Sample.c:156-175</w:t>
            </w:r>
          </w:p>
        </w:tc>
      </w:tr>
      <w:tr w:rsidR="00456B7E" w14:paraId="77EFAE27" w14:textId="77777777">
        <w:trPr>
          <w:cantSplit/>
        </w:trPr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0644F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temp_cell_c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505E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TS1/TS3</w:t>
            </w:r>
            <w:r>
              <w:rPr>
                <w:sz w:val="16"/>
              </w:rPr>
              <w:t>有效值平均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FB17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无效时回退内部温度</w:t>
            </w:r>
          </w:p>
        </w:tc>
        <w:tc>
          <w:tcPr>
            <w:tcW w:w="2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8714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不能确定探头物理位置</w:t>
            </w:r>
          </w:p>
        </w:tc>
        <w:tc>
          <w:tcPr>
            <w:tcW w:w="2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DC5F2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App/App_BatMan_Sample.c:177-243</w:t>
            </w:r>
          </w:p>
        </w:tc>
      </w:tr>
      <w:tr w:rsidR="00456B7E" w14:paraId="6B189698" w14:textId="77777777">
        <w:trPr>
          <w:cantSplit/>
        </w:trPr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8F4D2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temp_fet_c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4F06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当前等于</w:t>
            </w:r>
            <w:r>
              <w:rPr>
                <w:sz w:val="16"/>
              </w:rPr>
              <w:t>BQ</w:t>
            </w:r>
            <w:r>
              <w:rPr>
                <w:sz w:val="16"/>
              </w:rPr>
              <w:t>内部温度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8AB7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软件占位</w:t>
            </w:r>
          </w:p>
        </w:tc>
        <w:tc>
          <w:tcPr>
            <w:tcW w:w="2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7BA1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不是</w:t>
            </w:r>
            <w:r>
              <w:rPr>
                <w:sz w:val="16"/>
              </w:rPr>
              <w:t>R22/R23</w:t>
            </w:r>
            <w:r>
              <w:rPr>
                <w:sz w:val="16"/>
              </w:rPr>
              <w:t>独立</w:t>
            </w:r>
            <w:r>
              <w:rPr>
                <w:sz w:val="16"/>
              </w:rPr>
              <w:t>FET NTC</w:t>
            </w:r>
          </w:p>
        </w:tc>
        <w:tc>
          <w:tcPr>
            <w:tcW w:w="2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B02D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同上</w:t>
            </w:r>
          </w:p>
        </w:tc>
      </w:tr>
      <w:tr w:rsidR="00456B7E" w14:paraId="11011F0E" w14:textId="77777777">
        <w:trPr>
          <w:cantSplit/>
        </w:trPr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630B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SC VBUS/VBAT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8B5A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SC</w:t>
            </w:r>
            <w:r>
              <w:rPr>
                <w:sz w:val="16"/>
              </w:rPr>
              <w:t>内部</w:t>
            </w:r>
            <w:r>
              <w:rPr>
                <w:sz w:val="16"/>
              </w:rPr>
              <w:t>ADC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E80B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12.5×</w:t>
            </w:r>
            <w:r>
              <w:rPr>
                <w:sz w:val="16"/>
              </w:rPr>
              <w:t>比例</w:t>
            </w:r>
          </w:p>
        </w:tc>
        <w:tc>
          <w:tcPr>
            <w:tcW w:w="2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CE8A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VBATS</w:t>
            </w:r>
            <w:r>
              <w:rPr>
                <w:sz w:val="16"/>
              </w:rPr>
              <w:t>硬件冲突未解时不可校准</w:t>
            </w:r>
          </w:p>
        </w:tc>
        <w:tc>
          <w:tcPr>
            <w:tcW w:w="2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58E4D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Int/Int_SC8815_BSP.h:112-126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Int/Int_SC8815.c:652-792</w:t>
            </w:r>
          </w:p>
        </w:tc>
      </w:tr>
      <w:tr w:rsidR="00456B7E" w14:paraId="111F647E" w14:textId="77777777">
        <w:trPr>
          <w:cantSplit/>
        </w:trPr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111F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SC IBUS/IBAT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AD4D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R5/R14 10mΩ</w:t>
            </w:r>
          </w:p>
        </w:tc>
        <w:tc>
          <w:tcPr>
            <w:tcW w:w="1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4519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6×</w:t>
            </w:r>
            <w:r>
              <w:rPr>
                <w:sz w:val="16"/>
              </w:rPr>
              <w:t>比例</w:t>
            </w:r>
          </w:p>
        </w:tc>
        <w:tc>
          <w:tcPr>
            <w:tcW w:w="2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ACFB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开尔文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零点未验证</w:t>
            </w:r>
          </w:p>
        </w:tc>
        <w:tc>
          <w:tcPr>
            <w:tcW w:w="2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F92CB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Int/Int_SC8815.c:795-830</w:t>
            </w:r>
          </w:p>
        </w:tc>
      </w:tr>
    </w:tbl>
    <w:p w14:paraId="7C5EFB14" w14:textId="77777777" w:rsidR="00456B7E" w:rsidRDefault="00456B7E">
      <w:pPr>
        <w:spacing w:after="40" w:line="240" w:lineRule="auto"/>
      </w:pPr>
    </w:p>
    <w:p w14:paraId="62D32F24" w14:textId="77777777" w:rsidR="00456B7E" w:rsidRDefault="000A3F44">
      <w:pPr>
        <w:pStyle w:val="1"/>
      </w:pPr>
      <w:bookmarkStart w:id="63" w:name="_Toc234929257"/>
      <w:r>
        <w:t xml:space="preserve">15. </w:t>
      </w:r>
      <w:r>
        <w:t>启动、</w:t>
      </w:r>
      <w:r>
        <w:t xml:space="preserve">RTOS/Concurrency Model </w:t>
      </w:r>
      <w:r>
        <w:t>与故障时序</w:t>
      </w:r>
      <w:bookmarkEnd w:id="63"/>
    </w:p>
    <w:p w14:paraId="5AC4621A" w14:textId="77777777" w:rsidR="00456B7E" w:rsidRDefault="000A3F44">
      <w:pPr>
        <w:pStyle w:val="21"/>
      </w:pPr>
      <w:bookmarkStart w:id="64" w:name="_Toc234929258"/>
      <w:r>
        <w:t xml:space="preserve">15.1 </w:t>
      </w:r>
      <w:r>
        <w:t>从复位向量到调度器</w:t>
      </w:r>
      <w:bookmarkEnd w:id="64"/>
    </w:p>
    <w:p w14:paraId="3AF45A1C" w14:textId="77777777" w:rsidR="00456B7E" w:rsidRDefault="000A3F44">
      <w:pPr>
        <w:numPr>
          <w:ilvl w:val="0"/>
          <w:numId w:val="13"/>
        </w:numPr>
      </w:pPr>
      <w:r>
        <w:t>Startup</w:t>
      </w:r>
      <w:r>
        <w:t>装载</w:t>
      </w:r>
      <w:r>
        <w:t>SP</w:t>
      </w:r>
      <w:r>
        <w:t>、初始化</w:t>
      </w:r>
      <w:r>
        <w:rPr>
          <w:rFonts w:ascii="Consolas" w:hAnsi="Consolas"/>
          <w:sz w:val="21"/>
        </w:rPr>
        <w:t>.data/.bss</w:t>
      </w:r>
      <w:r>
        <w:t>并进入</w:t>
      </w:r>
      <w:r>
        <w:rPr>
          <w:rFonts w:ascii="Consolas" w:hAnsi="Consolas"/>
          <w:sz w:val="21"/>
        </w:rPr>
        <w:t>SystemInit/main</w:t>
      </w:r>
      <w:r>
        <w:t>。</w:t>
      </w:r>
      <w:r>
        <w:t>GCC</w:t>
      </w:r>
      <w:r>
        <w:t>证据：</w:t>
      </w:r>
      <w:r>
        <w:rPr>
          <w:rFonts w:ascii="Consolas" w:hAnsi="Consolas"/>
          <w:sz w:val="21"/>
        </w:rPr>
        <w:t>bms24v_platform/gcc/startup_stm32g0b1xx_gcc.s:14-56,105-156</w:t>
      </w:r>
      <w:r>
        <w:t>；</w:t>
      </w:r>
      <w:r>
        <w:t>Keil</w:t>
      </w:r>
      <w:r>
        <w:t>证据：</w:t>
      </w:r>
      <w:r>
        <w:rPr>
          <w:rFonts w:ascii="Consolas" w:hAnsi="Consolas"/>
          <w:sz w:val="21"/>
        </w:rPr>
        <w:t>bms24v_platform/MDK-ARM/startup_stm32g0b1xx.s:53-123</w:t>
      </w:r>
      <w:r>
        <w:t>。</w:t>
      </w:r>
    </w:p>
    <w:p w14:paraId="4B31B5C5" w14:textId="77777777" w:rsidR="00456B7E" w:rsidRDefault="000A3F44">
      <w:pPr>
        <w:numPr>
          <w:ilvl w:val="0"/>
          <w:numId w:val="13"/>
        </w:numPr>
      </w:pPr>
      <w:r>
        <w:rPr>
          <w:rFonts w:ascii="Consolas" w:hAnsi="Consolas"/>
          <w:sz w:val="21"/>
        </w:rPr>
        <w:t>HAL_Init()</w:t>
      </w:r>
      <w:r>
        <w:t>建立</w:t>
      </w:r>
      <w:r>
        <w:t>TIM14 HAL tick</w:t>
      </w:r>
      <w:r>
        <w:t>。</w:t>
      </w:r>
    </w:p>
    <w:p w14:paraId="4D1718FD" w14:textId="77777777" w:rsidR="00456B7E" w:rsidRDefault="000A3F44">
      <w:pPr>
        <w:numPr>
          <w:ilvl w:val="0"/>
          <w:numId w:val="13"/>
        </w:numPr>
      </w:pPr>
      <w:r>
        <w:t>HSE</w:t>
      </w:r>
      <w:r>
        <w:t>与</w:t>
      </w:r>
      <w:r>
        <w:t>LSE</w:t>
      </w:r>
      <w:r>
        <w:t>启动，</w:t>
      </w:r>
      <w:r>
        <w:t>PLL</w:t>
      </w:r>
      <w:r>
        <w:t>将</w:t>
      </w:r>
      <w:r>
        <w:t>8MHz</w:t>
      </w:r>
      <w:r>
        <w:t>提升到</w:t>
      </w:r>
      <w:r>
        <w:t>64MHz</w:t>
      </w:r>
      <w:r>
        <w:t>；任一失败进入</w:t>
      </w:r>
      <w:r>
        <w:rPr>
          <w:rFonts w:ascii="Consolas" w:hAnsi="Consolas"/>
          <w:sz w:val="21"/>
        </w:rPr>
        <w:t>Error_Handler</w:t>
      </w:r>
      <w:r>
        <w:t>。</w:t>
      </w:r>
    </w:p>
    <w:p w14:paraId="0A267443" w14:textId="77777777" w:rsidR="00456B7E" w:rsidRDefault="000A3F44">
      <w:pPr>
        <w:numPr>
          <w:ilvl w:val="0"/>
          <w:numId w:val="13"/>
        </w:numPr>
      </w:pPr>
      <w:r>
        <w:rPr>
          <w:rFonts w:ascii="Consolas" w:hAnsi="Consolas"/>
          <w:sz w:val="21"/>
        </w:rPr>
        <w:t>MX_GPIO_Init</w:t>
      </w:r>
      <w:r>
        <w:t>首先把</w:t>
      </w:r>
      <w:r>
        <w:t>SC SDA/SCL</w:t>
      </w:r>
      <w:r>
        <w:t>写高、</w:t>
      </w:r>
      <w:r>
        <w:t>PSTOP</w:t>
      </w:r>
      <w:r>
        <w:t>写高、</w:t>
      </w:r>
      <w:r>
        <w:t>CE_N</w:t>
      </w:r>
      <w:r>
        <w:t>写高；</w:t>
      </w:r>
      <w:r>
        <w:t>LED</w:t>
      </w:r>
      <w:r>
        <w:t>先写低。</w:t>
      </w:r>
    </w:p>
    <w:p w14:paraId="0046D35C" w14:textId="77777777" w:rsidR="00456B7E" w:rsidRDefault="000A3F44">
      <w:pPr>
        <w:numPr>
          <w:ilvl w:val="0"/>
          <w:numId w:val="13"/>
        </w:numPr>
      </w:pPr>
      <w:r>
        <w:t>RTC</w:t>
      </w:r>
      <w:r>
        <w:t>、</w:t>
      </w:r>
      <w:r>
        <w:t>FDCAN</w:t>
      </w:r>
      <w:r>
        <w:t>、</w:t>
      </w:r>
      <w:r>
        <w:t>I2C2</w:t>
      </w:r>
      <w:r>
        <w:t>、</w:t>
      </w:r>
      <w:r>
        <w:t>USART1</w:t>
      </w:r>
      <w:r>
        <w:t>、</w:t>
      </w:r>
      <w:r>
        <w:t>I2C1</w:t>
      </w:r>
      <w:r>
        <w:t>、</w:t>
      </w:r>
      <w:r>
        <w:t>TIM3</w:t>
      </w:r>
      <w:r>
        <w:t>依次初始化。</w:t>
      </w:r>
    </w:p>
    <w:p w14:paraId="3827198F" w14:textId="77777777" w:rsidR="00456B7E" w:rsidRDefault="000A3F44">
      <w:pPr>
        <w:numPr>
          <w:ilvl w:val="0"/>
          <w:numId w:val="13"/>
        </w:numPr>
      </w:pPr>
      <w:r>
        <w:lastRenderedPageBreak/>
        <w:t>App</w:t>
      </w:r>
      <w:r>
        <w:t>层关闭</w:t>
      </w:r>
      <w:r>
        <w:t>LED</w:t>
      </w:r>
      <w:r>
        <w:t>、启动</w:t>
      </w:r>
      <w:r>
        <w:t>CAN</w:t>
      </w:r>
      <w:r>
        <w:t>、探测</w:t>
      </w:r>
      <w:r>
        <w:t>EEPROM</w:t>
      </w:r>
      <w:r>
        <w:t>、初始化</w:t>
      </w:r>
      <w:r>
        <w:t>OLED</w:t>
      </w:r>
      <w:r>
        <w:t>、将</w:t>
      </w:r>
      <w:r>
        <w:t>SC</w:t>
      </w:r>
      <w:r>
        <w:t>置于</w:t>
      </w:r>
      <w:r>
        <w:t>standby monitor</w:t>
      </w:r>
      <w:r>
        <w:t>、复位</w:t>
      </w:r>
      <w:r>
        <w:t>/</w:t>
      </w:r>
      <w:r>
        <w:t>配置</w:t>
      </w:r>
      <w:r>
        <w:t>BQ</w:t>
      </w:r>
      <w:r>
        <w:t>并最终关主</w:t>
      </w:r>
      <w:r>
        <w:t>FET</w:t>
      </w:r>
      <w:r>
        <w:t>、初始化</w:t>
      </w:r>
      <w:r>
        <w:t>Power</w:t>
      </w:r>
      <w:r>
        <w:t>和</w:t>
      </w:r>
      <w:r>
        <w:t>CLI</w:t>
      </w:r>
      <w:r>
        <w:t>。</w:t>
      </w:r>
    </w:p>
    <w:p w14:paraId="4F0C5213" w14:textId="77777777" w:rsidR="00456B7E" w:rsidRDefault="000A3F44">
      <w:pPr>
        <w:numPr>
          <w:ilvl w:val="0"/>
          <w:numId w:val="13"/>
        </w:numPr>
      </w:pPr>
      <w:r>
        <w:t>创建三个任务并启动</w:t>
      </w:r>
      <w:r>
        <w:t>FreeRTOS</w:t>
      </w:r>
      <w:r>
        <w:t>。</w:t>
      </w:r>
    </w:p>
    <w:p w14:paraId="26B583F0" w14:textId="77777777" w:rsidR="00456B7E" w:rsidRDefault="000A3F44">
      <w:r>
        <w:t>证据：</w:t>
      </w:r>
      <w:r>
        <w:rPr>
          <w:rFonts w:ascii="Consolas" w:hAnsi="Consolas"/>
          <w:sz w:val="21"/>
        </w:rPr>
        <w:t>bms24v_platform/Core/Src/main.c:85-134</w:t>
      </w:r>
      <w:r>
        <w:t>；</w:t>
      </w:r>
      <w:r>
        <w:rPr>
          <w:rFonts w:ascii="Consolas" w:hAnsi="Consolas"/>
          <w:sz w:val="21"/>
        </w:rPr>
        <w:t>App/App_Main.c:76-124</w:t>
      </w:r>
      <w:r>
        <w:t>。启动次序是安全分析的一部分：</w:t>
      </w:r>
      <w:r>
        <w:t>BQ</w:t>
      </w:r>
      <w:r>
        <w:t>主</w:t>
      </w:r>
      <w:r>
        <w:t>FET“</w:t>
      </w:r>
      <w:r>
        <w:t>全关</w:t>
      </w:r>
      <w:r>
        <w:t>”</w:t>
      </w:r>
      <w:r>
        <w:t>直到</w:t>
      </w:r>
      <w:r>
        <w:t>App</w:t>
      </w:r>
      <w:r>
        <w:t>层较晚才下发，时钟错误又发生在</w:t>
      </w:r>
      <w:r>
        <w:t>GPIO</w:t>
      </w:r>
      <w:r>
        <w:t>安全态之前。</w:t>
      </w:r>
    </w:p>
    <w:p w14:paraId="1C934A48" w14:textId="77777777" w:rsidR="00456B7E" w:rsidRDefault="000A3F44">
      <w:pPr>
        <w:pStyle w:val="21"/>
      </w:pPr>
      <w:bookmarkStart w:id="65" w:name="_Toc234929259"/>
      <w:r>
        <w:t xml:space="preserve">15.2 </w:t>
      </w:r>
      <w:r>
        <w:t>任务、优先级、循环延时与外设所有权</w:t>
      </w:r>
      <w:bookmarkEnd w:id="65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91"/>
        <w:gridCol w:w="1149"/>
        <w:gridCol w:w="1491"/>
        <w:gridCol w:w="1149"/>
        <w:gridCol w:w="1943"/>
        <w:gridCol w:w="2137"/>
      </w:tblGrid>
      <w:tr w:rsidR="00456B7E" w14:paraId="6DC52CCD" w14:textId="77777777">
        <w:trPr>
          <w:cantSplit/>
          <w:tblHeader/>
        </w:trPr>
        <w:tc>
          <w:tcPr>
            <w:tcW w:w="149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5798E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任务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上下文</w:t>
            </w:r>
          </w:p>
        </w:tc>
        <w:tc>
          <w:tcPr>
            <w:tcW w:w="114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52EC7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优先级</w:t>
            </w:r>
          </w:p>
        </w:tc>
        <w:tc>
          <w:tcPr>
            <w:tcW w:w="149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05B3E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循环延时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触发</w:t>
            </w:r>
          </w:p>
        </w:tc>
        <w:tc>
          <w:tcPr>
            <w:tcW w:w="114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90FEC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栈</w:t>
            </w:r>
          </w:p>
        </w:tc>
        <w:tc>
          <w:tcPr>
            <w:tcW w:w="194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4A5A1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主要职责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外设</w:t>
            </w:r>
          </w:p>
        </w:tc>
        <w:tc>
          <w:tcPr>
            <w:tcW w:w="21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2FA9C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Evidence</w:t>
            </w:r>
          </w:p>
        </w:tc>
      </w:tr>
      <w:tr w:rsidR="00456B7E" w14:paraId="046A863B" w14:textId="77777777">
        <w:trPr>
          <w:cantSplit/>
        </w:trPr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4B7AC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batman_task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71D6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3</w:t>
            </w:r>
          </w:p>
        </w:tc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08D3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每轮末尾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vTaskDelay(1000)</w:t>
            </w:r>
            <w:r>
              <w:rPr>
                <w:sz w:val="16"/>
              </w:rPr>
              <w:t>；实际周期</w:t>
            </w:r>
            <w:r>
              <w:rPr>
                <w:sz w:val="16"/>
              </w:rPr>
              <w:t>&gt;1000 tick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5DCF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768 words≈3072B</w:t>
            </w:r>
          </w:p>
        </w:tc>
        <w:tc>
          <w:tcPr>
            <w:tcW w:w="1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B61E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BQ I2C1</w:t>
            </w:r>
            <w:r>
              <w:rPr>
                <w:sz w:val="16"/>
              </w:rPr>
              <w:t>、采样、估算、</w:t>
            </w:r>
            <w:r>
              <w:rPr>
                <w:sz w:val="16"/>
              </w:rPr>
              <w:t>OLED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App_Power</w:t>
            </w:r>
          </w:p>
        </w:tc>
        <w:tc>
          <w:tcPr>
            <w:tcW w:w="2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790CB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App/App_Main.c:18-40,115</w:t>
            </w:r>
          </w:p>
        </w:tc>
      </w:tr>
      <w:tr w:rsidR="00456B7E" w14:paraId="504A437A" w14:textId="77777777">
        <w:trPr>
          <w:cantSplit/>
        </w:trPr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C27AE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sc8815_task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AF21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2</w:t>
            </w:r>
          </w:p>
        </w:tc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51DF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每轮末尾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vTaskDelay(1000)</w:t>
            </w:r>
            <w:r>
              <w:rPr>
                <w:sz w:val="16"/>
              </w:rPr>
              <w:t>；实际周期</w:t>
            </w:r>
            <w:r>
              <w:rPr>
                <w:sz w:val="16"/>
              </w:rPr>
              <w:t>&gt;1000 tick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B518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512 words≈2048B</w:t>
            </w:r>
          </w:p>
        </w:tc>
        <w:tc>
          <w:tcPr>
            <w:tcW w:w="1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3050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SC</w:t>
            </w:r>
            <w:r>
              <w:rPr>
                <w:sz w:val="16"/>
              </w:rPr>
              <w:t>软件</w:t>
            </w:r>
            <w:r>
              <w:rPr>
                <w:sz w:val="16"/>
              </w:rPr>
              <w:t>I2C</w:t>
            </w:r>
            <w:r>
              <w:rPr>
                <w:sz w:val="16"/>
              </w:rPr>
              <w:t>、状态机、请求队列</w:t>
            </w:r>
          </w:p>
        </w:tc>
        <w:tc>
          <w:tcPr>
            <w:tcW w:w="2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5A43A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App/App_Main.c:43-57,116</w:t>
            </w:r>
          </w:p>
        </w:tc>
      </w:tr>
      <w:tr w:rsidR="00456B7E" w14:paraId="481EFF9D" w14:textId="77777777">
        <w:trPr>
          <w:cantSplit/>
        </w:trPr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B7A35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debug_cli_task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C29C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</w:t>
            </w:r>
          </w:p>
        </w:tc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ABD8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每轮末尾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vTaskDelay(20)</w:t>
            </w:r>
            <w:r>
              <w:rPr>
                <w:sz w:val="16"/>
              </w:rPr>
              <w:t>；实际周期</w:t>
            </w:r>
            <w:r>
              <w:rPr>
                <w:sz w:val="16"/>
              </w:rPr>
              <w:t>&gt;20 tick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6045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512 words≈2048B</w:t>
            </w:r>
          </w:p>
        </w:tc>
        <w:tc>
          <w:tcPr>
            <w:tcW w:w="1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05F3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UART</w:t>
            </w:r>
            <w:r>
              <w:rPr>
                <w:sz w:val="16"/>
              </w:rPr>
              <w:t>命令分发、危险</w:t>
            </w:r>
            <w:r>
              <w:rPr>
                <w:sz w:val="16"/>
              </w:rPr>
              <w:t>bring-up</w:t>
            </w:r>
            <w:r>
              <w:rPr>
                <w:sz w:val="16"/>
              </w:rPr>
              <w:t>命令</w:t>
            </w:r>
          </w:p>
        </w:tc>
        <w:tc>
          <w:tcPr>
            <w:tcW w:w="2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14E8B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App/App_Main.c:60-73,117</w:t>
            </w:r>
          </w:p>
        </w:tc>
      </w:tr>
      <w:tr w:rsidR="00456B7E" w14:paraId="4EF6844E" w14:textId="77777777">
        <w:trPr>
          <w:cantSplit/>
        </w:trPr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1110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USART1 IRQ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8634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NVIC 3</w:t>
            </w:r>
          </w:p>
        </w:tc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5C48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字节到达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072A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ISR</w:t>
            </w:r>
          </w:p>
        </w:tc>
        <w:tc>
          <w:tcPr>
            <w:tcW w:w="1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BA98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单字节接收重装</w:t>
            </w:r>
          </w:p>
        </w:tc>
        <w:tc>
          <w:tcPr>
            <w:tcW w:w="2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30AE9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bms24v_platform/Core/Src/usart.c:97-112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App/App_DebugCli.c:599-624</w:t>
            </w:r>
          </w:p>
        </w:tc>
      </w:tr>
      <w:tr w:rsidR="00456B7E" w14:paraId="2A25B0F9" w14:textId="77777777">
        <w:trPr>
          <w:cantSplit/>
        </w:trPr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E813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EXTI4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130B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NVIC 3</w:t>
            </w:r>
          </w:p>
        </w:tc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6CCB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BQ ALERT</w:t>
            </w:r>
            <w:r>
              <w:rPr>
                <w:sz w:val="16"/>
              </w:rPr>
              <w:t>下降沿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8B2C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ISR</w:t>
            </w:r>
          </w:p>
        </w:tc>
        <w:tc>
          <w:tcPr>
            <w:tcW w:w="1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FEA9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当前只</w:t>
            </w:r>
            <w:r>
              <w:rPr>
                <w:sz w:val="16"/>
              </w:rPr>
              <w:t>HAL</w:t>
            </w:r>
            <w:r>
              <w:rPr>
                <w:sz w:val="16"/>
              </w:rPr>
              <w:t>分发</w:t>
            </w:r>
          </w:p>
        </w:tc>
        <w:tc>
          <w:tcPr>
            <w:tcW w:w="2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687D3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bms24v_platform/Core/Src/stm32g0xx_it.c:105-117</w:t>
            </w:r>
          </w:p>
        </w:tc>
      </w:tr>
      <w:tr w:rsidR="00456B7E" w14:paraId="22B6F584" w14:textId="77777777">
        <w:trPr>
          <w:cantSplit/>
        </w:trPr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31C1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SysTick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9A42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kernel priority3</w:t>
            </w:r>
          </w:p>
        </w:tc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C3BE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1kHz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3BAF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ISR</w:t>
            </w:r>
          </w:p>
        </w:tc>
        <w:tc>
          <w:tcPr>
            <w:tcW w:w="1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803F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FreeRTOS tick</w:t>
            </w:r>
          </w:p>
        </w:tc>
        <w:tc>
          <w:tcPr>
            <w:tcW w:w="2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D3F6D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bms24v_platform/MDK-ARM/FreeRTOS/include/FreeRTOSConfig.h:19-30,55-59</w:t>
            </w:r>
          </w:p>
        </w:tc>
      </w:tr>
      <w:tr w:rsidR="00456B7E" w14:paraId="329B24AF" w14:textId="77777777">
        <w:trPr>
          <w:cantSplit/>
        </w:trPr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5964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TIM14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30D0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NVIC 3</w:t>
            </w:r>
          </w:p>
        </w:tc>
        <w:tc>
          <w:tcPr>
            <w:tcW w:w="149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7298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1ms</w:t>
            </w:r>
          </w:p>
        </w:tc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0AFD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ISR</w:t>
            </w:r>
          </w:p>
        </w:tc>
        <w:tc>
          <w:tcPr>
            <w:tcW w:w="19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7248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HAL tick</w:t>
            </w:r>
          </w:p>
        </w:tc>
        <w:tc>
          <w:tcPr>
            <w:tcW w:w="21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1ED57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bms24v_platform/Core/Src/stm32g0xx_hal_timebase_tim.c:32-111</w:t>
            </w:r>
          </w:p>
        </w:tc>
      </w:tr>
    </w:tbl>
    <w:p w14:paraId="04DB0DA4" w14:textId="77777777" w:rsidR="00456B7E" w:rsidRDefault="00456B7E">
      <w:pPr>
        <w:spacing w:after="40" w:line="240" w:lineRule="auto"/>
      </w:pPr>
    </w:p>
    <w:p w14:paraId="62A70BAA" w14:textId="77777777" w:rsidR="00456B7E" w:rsidRDefault="000A3F44">
      <w:r>
        <w:t>FreeRTOS</w:t>
      </w:r>
      <w:r>
        <w:t>为抢占式、</w:t>
      </w:r>
      <w:r>
        <w:t>1kHz tick</w:t>
      </w:r>
      <w:r>
        <w:t>、</w:t>
      </w:r>
      <w:r>
        <w:t>5</w:t>
      </w:r>
      <w:r>
        <w:t>个优先级、</w:t>
      </w:r>
      <w:r>
        <w:t>heap_4 32KiB</w:t>
      </w:r>
      <w:r>
        <w:t>、</w:t>
      </w:r>
      <w:r>
        <w:t>timer task</w:t>
      </w:r>
      <w:r>
        <w:t>关闭。三个任务都使用相对延时</w:t>
      </w:r>
      <w:r>
        <w:t xml:space="preserve"> </w:t>
      </w:r>
      <w:r>
        <w:rPr>
          <w:rFonts w:ascii="Consolas" w:hAnsi="Consolas"/>
          <w:sz w:val="21"/>
        </w:rPr>
        <w:t>vTaskDelay</w:t>
      </w:r>
      <w:r>
        <w:t xml:space="preserve"> </w:t>
      </w:r>
      <w:r>
        <w:t>而非绝对节拍</w:t>
      </w:r>
      <w:r>
        <w:t xml:space="preserve"> </w:t>
      </w:r>
      <w:r>
        <w:rPr>
          <w:rFonts w:ascii="Consolas" w:hAnsi="Consolas"/>
          <w:sz w:val="21"/>
        </w:rPr>
        <w:t>vTaskDelayUntil</w:t>
      </w:r>
      <w:r>
        <w:t>，所以实际循环周期</w:t>
      </w:r>
      <w:r>
        <w:t>=</w:t>
      </w:r>
      <w:r>
        <w:t>执行时间</w:t>
      </w:r>
      <w:r>
        <w:t>+</w:t>
      </w:r>
      <w:r>
        <w:t>延时并会相</w:t>
      </w:r>
      <w:r>
        <w:lastRenderedPageBreak/>
        <w:t>位漂移；</w:t>
      </w:r>
      <w:r>
        <w:t>“1000 tick”</w:t>
      </w:r>
      <w:r>
        <w:t>不能写成严格</w:t>
      </w:r>
      <w:r>
        <w:t>1s</w:t>
      </w:r>
      <w:r>
        <w:t>周期。三次</w:t>
      </w:r>
      <w:r>
        <w:rPr>
          <w:rFonts w:ascii="Consolas" w:hAnsi="Consolas"/>
          <w:sz w:val="21"/>
        </w:rPr>
        <w:t>xTaskCreate</w:t>
      </w:r>
      <w:r>
        <w:t>返回值均未检查，也没有</w:t>
      </w:r>
      <w:r>
        <w:t>stack overflow/malloc failed hook</w:t>
      </w:r>
      <w:r>
        <w:t>。证据：</w:t>
      </w:r>
      <w:r>
        <w:rPr>
          <w:rFonts w:ascii="Consolas" w:hAnsi="Consolas"/>
          <w:sz w:val="21"/>
        </w:rPr>
        <w:t>bms24v_platform/MDK-ARM/FreeRTOS/include/FreeRTOSConfig.h:19-44</w:t>
      </w:r>
      <w:r>
        <w:t>；</w:t>
      </w:r>
      <w:r>
        <w:rPr>
          <w:rFonts w:ascii="Consolas" w:hAnsi="Consolas"/>
          <w:sz w:val="21"/>
        </w:rPr>
        <w:t>App/App_Main.c:31-73,110-124</w:t>
      </w:r>
      <w:r>
        <w:t>。</w:t>
      </w:r>
    </w:p>
    <w:p w14:paraId="3D7776B6" w14:textId="77777777" w:rsidR="00456B7E" w:rsidRDefault="000A3F44">
      <w:pPr>
        <w:pStyle w:val="21"/>
      </w:pPr>
      <w:bookmarkStart w:id="66" w:name="_Toc234929260"/>
      <w:r>
        <w:t xml:space="preserve">15.3 </w:t>
      </w:r>
      <w:r>
        <w:t>数据新鲜度和跨任务关断延迟</w:t>
      </w:r>
      <w:bookmarkEnd w:id="66"/>
    </w:p>
    <w:p w14:paraId="2B120AEC" w14:textId="77777777" w:rsidR="00456B7E" w:rsidRDefault="000A3F44">
      <w:r>
        <w:rPr>
          <w:rFonts w:ascii="Consolas" w:hAnsi="Consolas"/>
          <w:sz w:val="21"/>
        </w:rPr>
        <w:t>batman_task</w:t>
      </w:r>
      <w:r>
        <w:t>在同一高优先级上下文内先采</w:t>
      </w:r>
      <w:r>
        <w:t>BQ</w:t>
      </w:r>
      <w:r>
        <w:t>，再刷新</w:t>
      </w:r>
      <w:r>
        <w:t>OLED</w:t>
      </w:r>
      <w:r>
        <w:t>，再执行</w:t>
      </w:r>
      <w:r>
        <w:rPr>
          <w:rFonts w:ascii="Consolas" w:hAnsi="Consolas"/>
          <w:sz w:val="21"/>
        </w:rPr>
        <w:t>App_Power_Task</w:t>
      </w:r>
      <w:r>
        <w:t>。低优先级任务不能在</w:t>
      </w:r>
      <w:r>
        <w:t>BQ</w:t>
      </w:r>
      <w:r>
        <w:t>快照到功率决策间抢占，但</w:t>
      </w:r>
      <w:r>
        <w:t>OLED</w:t>
      </w:r>
      <w:r>
        <w:t>重绘本身可能先阻塞数百毫秒。</w:t>
      </w:r>
      <w:r>
        <w:t>BatMan</w:t>
      </w:r>
      <w:r>
        <w:t>与</w:t>
      </w:r>
      <w:r>
        <w:t>SC</w:t>
      </w:r>
      <w:r>
        <w:t>任务均在每轮末尾相对延时</w:t>
      </w:r>
      <w:r>
        <w:t>1000 tick</w:t>
      </w:r>
      <w:r>
        <w:t>，实际周期各自等于执行时间</w:t>
      </w:r>
      <w:r>
        <w:t>+</w:t>
      </w:r>
      <w:r>
        <w:t>延时且会漂移；</w:t>
      </w:r>
      <w:r>
        <w:t>SC</w:t>
      </w:r>
      <w:r>
        <w:t>优先级更低，因此</w:t>
      </w:r>
      <w:r>
        <w:t>Power</w:t>
      </w:r>
      <w:r>
        <w:t>通常使用上一帧</w:t>
      </w:r>
      <w:r>
        <w:t>SC</w:t>
      </w:r>
      <w:r>
        <w:t>状态，而</w:t>
      </w:r>
      <w:r>
        <w:t>BQ</w:t>
      </w:r>
      <w:r>
        <w:t>数据是本轮新采样。精确相位和最大数据年龄需运行轨迹确认。证据：</w:t>
      </w:r>
      <w:r>
        <w:rPr>
          <w:rFonts w:ascii="Consolas" w:hAnsi="Consolas"/>
          <w:sz w:val="21"/>
        </w:rPr>
        <w:t>App/App_Main.c:18-57,115-117</w:t>
      </w:r>
      <w:r>
        <w:t>。</w:t>
      </w:r>
    </w:p>
    <w:p w14:paraId="6E39BB4D" w14:textId="77777777" w:rsidR="00456B7E" w:rsidRDefault="000A3F44">
      <w:r>
        <w:t>SC</w:t>
      </w:r>
      <w:r>
        <w:t>请求队列长度</w:t>
      </w:r>
      <w:r>
        <w:t>1</w:t>
      </w:r>
      <w:r>
        <w:t>、首次在</w:t>
      </w:r>
      <w:r>
        <w:t>SC</w:t>
      </w:r>
      <w:r>
        <w:t>任务中懒创建、使用</w:t>
      </w:r>
      <w:r>
        <w:t>overwrite</w:t>
      </w:r>
      <w:r>
        <w:t>。若</w:t>
      </w:r>
      <w:r>
        <w:t>Power</w:t>
      </w:r>
      <w:r>
        <w:t>或</w:t>
      </w:r>
      <w:r>
        <w:t>CLI</w:t>
      </w:r>
      <w:r>
        <w:t>请求停止</w:t>
      </w:r>
      <w:r>
        <w:t>/</w:t>
      </w:r>
      <w:r>
        <w:t>充电，实际</w:t>
      </w:r>
      <w:r>
        <w:t>PSTOP/GPO</w:t>
      </w:r>
      <w:r>
        <w:t>动作要等下一次</w:t>
      </w:r>
      <w:r>
        <w:t>SC</w:t>
      </w:r>
      <w:r>
        <w:t>任务；正常调度下是</w:t>
      </w:r>
      <w:r>
        <w:t>0</w:t>
      </w:r>
      <w:r>
        <w:t>到一次</w:t>
      </w:r>
      <w:r>
        <w:t>SC</w:t>
      </w:r>
      <w:r>
        <w:t>循环重访时间，而该循环为执行时间</w:t>
      </w:r>
      <w:r>
        <w:t>+1000 tick</w:t>
      </w:r>
      <w:r>
        <w:t>相对延时，再加高优先级阻塞、</w:t>
      </w:r>
      <w:r>
        <w:t>I2C</w:t>
      </w:r>
      <w:r>
        <w:t>和调度抖动，当前无实测硬上界。</w:t>
      </w:r>
      <w:r>
        <w:t>BQ FET</w:t>
      </w:r>
      <w:r>
        <w:t>命令则在</w:t>
      </w:r>
      <w:r>
        <w:t>BatMan</w:t>
      </w:r>
      <w:r>
        <w:t>任务内同步</w:t>
      </w:r>
      <w:r>
        <w:t>I2C</w:t>
      </w:r>
      <w:r>
        <w:t>发送且不等待</w:t>
      </w:r>
      <w:r>
        <w:t>SC</w:t>
      </w:r>
      <w:r>
        <w:t>停机确认。证据：</w:t>
      </w:r>
      <w:r>
        <w:rPr>
          <w:rFonts w:ascii="Consolas" w:hAnsi="Consolas"/>
          <w:sz w:val="21"/>
        </w:rPr>
        <w:t>App/App_Main.c:43-57</w:t>
      </w:r>
      <w:r>
        <w:t>；</w:t>
      </w:r>
      <w:r>
        <w:rPr>
          <w:rFonts w:ascii="Consolas" w:hAnsi="Consolas"/>
          <w:sz w:val="21"/>
        </w:rPr>
        <w:t>App/App_SC8815.c:26-30,310-325,344-357</w:t>
      </w:r>
      <w:r>
        <w:t>；</w:t>
      </w:r>
      <w:r>
        <w:rPr>
          <w:rFonts w:ascii="Consolas" w:hAnsi="Consolas"/>
          <w:sz w:val="21"/>
        </w:rPr>
        <w:t>App/App_Power.c:55-93</w:t>
      </w:r>
      <w:r>
        <w:t>。</w:t>
      </w:r>
    </w:p>
    <w:p w14:paraId="37D36253" w14:textId="77777777" w:rsidR="00456B7E" w:rsidRDefault="000A3F44">
      <w:pPr>
        <w:shd w:val="clear" w:color="auto" w:fill="FDECEC"/>
        <w:spacing w:before="80" w:after="160" w:line="288" w:lineRule="auto"/>
        <w:ind w:left="115" w:right="115"/>
      </w:pPr>
      <w:r>
        <w:rPr>
          <w:b/>
          <w:color w:val="1F4D78"/>
          <w:sz w:val="21"/>
        </w:rPr>
        <w:t xml:space="preserve">Risk </w:t>
      </w:r>
      <w:r>
        <w:rPr>
          <w:sz w:val="21"/>
        </w:rPr>
        <w:t>软件层没有把</w:t>
      </w:r>
      <w:r>
        <w:rPr>
          <w:sz w:val="21"/>
        </w:rPr>
        <w:t>“SC</w:t>
      </w:r>
      <w:r>
        <w:rPr>
          <w:sz w:val="21"/>
        </w:rPr>
        <w:t>能量级已停止</w:t>
      </w:r>
      <w:r>
        <w:rPr>
          <w:sz w:val="21"/>
        </w:rPr>
        <w:t>”</w:t>
      </w:r>
      <w:r>
        <w:rPr>
          <w:sz w:val="21"/>
        </w:rPr>
        <w:t>作为硬件握手再关闭</w:t>
      </w:r>
      <w:r>
        <w:rPr>
          <w:sz w:val="21"/>
        </w:rPr>
        <w:t>BQ CHG/DSG</w:t>
      </w:r>
      <w:r>
        <w:rPr>
          <w:sz w:val="21"/>
        </w:rPr>
        <w:t>。故障关断时序必须用电流探头同时观察</w:t>
      </w:r>
      <w:r>
        <w:rPr>
          <w:sz w:val="21"/>
        </w:rPr>
        <w:t>SC</w:t>
      </w:r>
      <w:r>
        <w:rPr>
          <w:sz w:val="21"/>
        </w:rPr>
        <w:t>电感电流、</w:t>
      </w:r>
      <w:r>
        <w:rPr>
          <w:sz w:val="21"/>
        </w:rPr>
        <w:t>PSTOP</w:t>
      </w:r>
      <w:r>
        <w:rPr>
          <w:sz w:val="21"/>
        </w:rPr>
        <w:t>、</w:t>
      </w:r>
      <w:r>
        <w:rPr>
          <w:sz w:val="21"/>
        </w:rPr>
        <w:t>Q4 gate</w:t>
      </w:r>
      <w:r>
        <w:rPr>
          <w:sz w:val="21"/>
        </w:rPr>
        <w:t>、</w:t>
      </w:r>
      <w:r>
        <w:rPr>
          <w:sz w:val="21"/>
        </w:rPr>
        <w:t>BQ CHG/DSG gate</w:t>
      </w:r>
      <w:r>
        <w:rPr>
          <w:sz w:val="21"/>
        </w:rPr>
        <w:t>和包电流。</w:t>
      </w:r>
    </w:p>
    <w:p w14:paraId="436FCC9D" w14:textId="77777777" w:rsidR="00456B7E" w:rsidRDefault="000A3F44">
      <w:pPr>
        <w:pStyle w:val="21"/>
      </w:pPr>
      <w:bookmarkStart w:id="67" w:name="_Toc234929261"/>
      <w:r>
        <w:t xml:space="preserve">15.4 </w:t>
      </w:r>
      <w:r>
        <w:t>共享总线、临界区与日志并发</w:t>
      </w:r>
      <w:bookmarkEnd w:id="67"/>
    </w:p>
    <w:p w14:paraId="3309814C" w14:textId="77777777" w:rsidR="00456B7E" w:rsidRDefault="000A3F44">
      <w:r>
        <w:t>项目开启</w:t>
      </w:r>
      <w:r>
        <w:t>FreeRTOS mutex</w:t>
      </w:r>
      <w:r>
        <w:t>能力，但未发现</w:t>
      </w:r>
      <w:r>
        <w:t>I2C/UART</w:t>
      </w:r>
      <w:r>
        <w:t>互斥。</w:t>
      </w:r>
      <w:r>
        <w:t>CLI</w:t>
      </w:r>
      <w:r>
        <w:t>可以直接操作</w:t>
      </w:r>
      <w:r>
        <w:t>BQ PDSG</w:t>
      </w:r>
      <w:r>
        <w:t>或</w:t>
      </w:r>
      <w:r>
        <w:t>SC probe</w:t>
      </w:r>
      <w:r>
        <w:t>；高优先级任务可能在低优先级</w:t>
      </w:r>
      <w:r>
        <w:t>HAL I2C</w:t>
      </w:r>
      <w:r>
        <w:t>调用期间抢占，</w:t>
      </w:r>
      <w:r>
        <w:t>HAL</w:t>
      </w:r>
      <w:r>
        <w:t>锁可能返回</w:t>
      </w:r>
      <w:r>
        <w:t>BUSY</w:t>
      </w:r>
      <w:r>
        <w:t>并触发瞬时通信故障。证据：</w:t>
      </w:r>
      <w:r>
        <w:rPr>
          <w:rFonts w:ascii="Consolas" w:hAnsi="Consolas"/>
          <w:sz w:val="21"/>
        </w:rPr>
        <w:t>bms24v_platform/MDK-ARM/FreeRTOS/include/FreeRTOSConfig.h:31-33</w:t>
      </w:r>
      <w:r>
        <w:t>；</w:t>
      </w:r>
      <w:r>
        <w:rPr>
          <w:rFonts w:ascii="Consolas" w:hAnsi="Consolas"/>
          <w:sz w:val="21"/>
        </w:rPr>
        <w:t>App/App_DebugCli.c:236-324,424-452</w:t>
      </w:r>
      <w:r>
        <w:t>；</w:t>
      </w:r>
      <w:r>
        <w:rPr>
          <w:rFonts w:ascii="Consolas" w:hAnsi="Consolas"/>
          <w:sz w:val="21"/>
        </w:rPr>
        <w:t>Int/Int_BQ76952.c:312-445</w:t>
      </w:r>
      <w:r>
        <w:t>。</w:t>
      </w:r>
    </w:p>
    <w:p w14:paraId="0EB2076C" w14:textId="77777777" w:rsidR="00456B7E" w:rsidRDefault="000A3F44">
      <w:r>
        <w:t>SC GPIO-I2C</w:t>
      </w:r>
      <w:r>
        <w:t>每笔事务保存</w:t>
      </w:r>
      <w:r>
        <w:t>PRIMASK</w:t>
      </w:r>
      <w:r>
        <w:t>并全局关中断，会推迟</w:t>
      </w:r>
      <w:r>
        <w:t>SysTick</w:t>
      </w:r>
      <w:r>
        <w:t>、</w:t>
      </w:r>
      <w:r>
        <w:t>TIM14</w:t>
      </w:r>
      <w:r>
        <w:t>和</w:t>
      </w:r>
      <w:r>
        <w:t>UART RX</w:t>
      </w:r>
      <w:r>
        <w:t>；最长关中断时间未标定。证据：</w:t>
      </w:r>
      <w:r>
        <w:rPr>
          <w:rFonts w:ascii="Consolas" w:hAnsi="Consolas"/>
          <w:sz w:val="21"/>
        </w:rPr>
        <w:t>Int/Int_SC8815.c:17-28,380-441</w:t>
      </w:r>
      <w:r>
        <w:t>。多个任务使用</w:t>
      </w:r>
      <w:r>
        <w:t xml:space="preserve">blocking </w:t>
      </w:r>
      <w:r>
        <w:rPr>
          <w:rFonts w:ascii="Consolas" w:hAnsi="Consolas"/>
          <w:sz w:val="21"/>
        </w:rPr>
        <w:t>printf</w:t>
      </w:r>
      <w:r>
        <w:t>，</w:t>
      </w:r>
      <w:r>
        <w:t>UART TX</w:t>
      </w:r>
      <w:r>
        <w:t>返回值被忽略且没有日志</w:t>
      </w:r>
      <w:r>
        <w:t>mutex</w:t>
      </w:r>
      <w:r>
        <w:t>，输出可能交错或在</w:t>
      </w:r>
      <w:r>
        <w:t>HAL_BUSY</w:t>
      </w:r>
      <w:r>
        <w:t>时丢失。证据：</w:t>
      </w:r>
      <w:r>
        <w:rPr>
          <w:rFonts w:ascii="Consolas" w:hAnsi="Consolas"/>
          <w:sz w:val="21"/>
        </w:rPr>
        <w:lastRenderedPageBreak/>
        <w:t>bms24v_platform/Core/Src/retarget.c:33-53</w:t>
      </w:r>
      <w:r>
        <w:t>；</w:t>
      </w:r>
      <w:r>
        <w:rPr>
          <w:rFonts w:ascii="Consolas" w:hAnsi="Consolas"/>
          <w:sz w:val="21"/>
        </w:rPr>
        <w:t>App/App_Main.c:84-120</w:t>
      </w:r>
      <w:r>
        <w:t>；</w:t>
      </w:r>
      <w:r>
        <w:rPr>
          <w:rFonts w:ascii="Consolas" w:hAnsi="Consolas"/>
          <w:sz w:val="21"/>
        </w:rPr>
        <w:t>App/App_SC8815.c:236-252</w:t>
      </w:r>
      <w:r>
        <w:t>；</w:t>
      </w:r>
      <w:r>
        <w:rPr>
          <w:rFonts w:ascii="Consolas" w:hAnsi="Consolas"/>
          <w:sz w:val="21"/>
        </w:rPr>
        <w:t>App/App_Power.c:184-215</w:t>
      </w:r>
      <w:r>
        <w:t>。</w:t>
      </w:r>
    </w:p>
    <w:p w14:paraId="5ED3604C" w14:textId="77777777" w:rsidR="00456B7E" w:rsidRDefault="000A3F44">
      <w:pPr>
        <w:pStyle w:val="21"/>
      </w:pPr>
      <w:bookmarkStart w:id="68" w:name="_Toc234929262"/>
      <w:r>
        <w:t>15.5 Error_Handler</w:t>
      </w:r>
      <w:r>
        <w:t>、</w:t>
      </w:r>
      <w:r>
        <w:t xml:space="preserve">HardFault </w:t>
      </w:r>
      <w:r>
        <w:t>与看门狗缺口</w:t>
      </w:r>
      <w:bookmarkEnd w:id="68"/>
    </w:p>
    <w:p w14:paraId="6E2227F0" w14:textId="77777777" w:rsidR="00456B7E" w:rsidRDefault="000A3F44">
      <w:r>
        <w:rPr>
          <w:rFonts w:ascii="Consolas" w:hAnsi="Consolas"/>
          <w:sz w:val="21"/>
        </w:rPr>
        <w:t>Error_Handler</w:t>
      </w:r>
      <w:r>
        <w:t>只关全局中断并死循环；</w:t>
      </w:r>
      <w:r>
        <w:t>NMI/HardFault</w:t>
      </w:r>
      <w:r>
        <w:t>同样死循环，没有主动把</w:t>
      </w:r>
      <w:r>
        <w:t>PSTOP/CE_N/Q12</w:t>
      </w:r>
      <w:r>
        <w:t>等</w:t>
      </w:r>
      <w:r>
        <w:t>GPIO</w:t>
      </w:r>
      <w:r>
        <w:t>置安全态。若</w:t>
      </w:r>
      <w:r>
        <w:t>HSE/LSE</w:t>
      </w:r>
      <w:r>
        <w:t>失败，甚至发生在</w:t>
      </w:r>
      <w:r>
        <w:t>GPIO</w:t>
      </w:r>
      <w:r>
        <w:t>初始化之前。证据：</w:t>
      </w:r>
      <w:r>
        <w:rPr>
          <w:rFonts w:ascii="Consolas" w:hAnsi="Consolas"/>
          <w:sz w:val="21"/>
        </w:rPr>
        <w:t>bms24v_platform/Core/Src/main.c:101-115,157-183,212-225</w:t>
      </w:r>
      <w:r>
        <w:t>；</w:t>
      </w:r>
      <w:r>
        <w:rPr>
          <w:rFonts w:ascii="Consolas" w:hAnsi="Consolas"/>
          <w:sz w:val="21"/>
        </w:rPr>
        <w:t>bms24v_platform/Core/Src/stm32g0xx_it.c:68-96</w:t>
      </w:r>
      <w:r>
        <w:t>。</w:t>
      </w:r>
    </w:p>
    <w:p w14:paraId="2F630458" w14:textId="77777777" w:rsidR="00456B7E" w:rsidRDefault="000A3F44">
      <w:r>
        <w:t>工程未启用</w:t>
      </w:r>
      <w:r>
        <w:t>IWDG/WWDG</w:t>
      </w:r>
      <w:r>
        <w:t>，没有复位原因记录、任务看门狗或</w:t>
      </w:r>
      <w:r>
        <w:t>brownout</w:t>
      </w:r>
      <w:r>
        <w:t>业务处理。证据：</w:t>
      </w:r>
      <w:r>
        <w:rPr>
          <w:rFonts w:ascii="Consolas" w:hAnsi="Consolas"/>
          <w:sz w:val="21"/>
        </w:rPr>
        <w:t>bms24v_platform/bms24v_platform.ioc:34-43</w:t>
      </w:r>
      <w:r>
        <w:t>；</w:t>
      </w:r>
      <w:r>
        <w:rPr>
          <w:rFonts w:ascii="Consolas" w:hAnsi="Consolas"/>
          <w:sz w:val="21"/>
        </w:rPr>
        <w:t>bms24v_platform/Core/Inc/stm32g0xx_hal_conf.h:48,60</w:t>
      </w:r>
      <w:r>
        <w:t>；</w:t>
      </w:r>
      <w:r>
        <w:t>App/Int/Core</w:t>
      </w:r>
      <w:r>
        <w:t>无相关调用。</w:t>
      </w:r>
      <w:r>
        <w:t>Option Bytes/BOR</w:t>
      </w:r>
      <w:r>
        <w:t>设置为</w:t>
      </w:r>
      <w:r>
        <w:t xml:space="preserve"> </w:t>
      </w:r>
      <w:r>
        <w:rPr>
          <w:b/>
        </w:rPr>
        <w:t>Unknown</w:t>
      </w:r>
      <w:r>
        <w:t>。</w:t>
      </w:r>
    </w:p>
    <w:p w14:paraId="04AA7C03" w14:textId="77777777" w:rsidR="00456B7E" w:rsidRDefault="000A3F44">
      <w:pPr>
        <w:pStyle w:val="1"/>
      </w:pPr>
      <w:bookmarkStart w:id="69" w:name="_Toc234929263"/>
      <w:r>
        <w:t xml:space="preserve">16. BQ76952/SC8815 </w:t>
      </w:r>
      <w:r>
        <w:t>软件配置基线与安全语义</w:t>
      </w:r>
      <w:bookmarkEnd w:id="69"/>
    </w:p>
    <w:p w14:paraId="1B6442FA" w14:textId="77777777" w:rsidR="00456B7E" w:rsidRDefault="000A3F44">
      <w:pPr>
        <w:pStyle w:val="21"/>
      </w:pPr>
      <w:bookmarkStart w:id="70" w:name="_Toc234929264"/>
      <w:r>
        <w:t>16.1 BQ</w:t>
      </w:r>
      <w:r>
        <w:t>通信事务与初始化序列</w:t>
      </w:r>
      <w:bookmarkEnd w:id="70"/>
    </w:p>
    <w:p w14:paraId="706A3A06" w14:textId="77777777" w:rsidR="00456B7E" w:rsidRDefault="000A3F44">
      <w:r>
        <w:t>BQ direct command</w:t>
      </w:r>
      <w:r>
        <w:t>单笔超时</w:t>
      </w:r>
      <w:r>
        <w:t>100ms</w:t>
      </w:r>
      <w:r>
        <w:t>、</w:t>
      </w:r>
      <w:r>
        <w:t>direct</w:t>
      </w:r>
      <w:r>
        <w:t>最大</w:t>
      </w:r>
      <w:r>
        <w:t>34</w:t>
      </w:r>
      <w:r>
        <w:t>字节；</w:t>
      </w:r>
      <w:r>
        <w:t>subcommand/Data Memory transfer</w:t>
      </w:r>
      <w:r>
        <w:t>最大</w:t>
      </w:r>
      <w:r>
        <w:t>32</w:t>
      </w:r>
      <w:r>
        <w:t>字节，检查</w:t>
      </w:r>
      <w:r>
        <w:t>echo</w:t>
      </w:r>
      <w:r>
        <w:t>、长度、反码和；</w:t>
      </w:r>
      <w:r>
        <w:t>ConfigUpdate</w:t>
      </w:r>
      <w:r>
        <w:t>最多轮询</w:t>
      </w:r>
      <w:r>
        <w:t>100×1ms</w:t>
      </w:r>
      <w:r>
        <w:t>。证据：</w:t>
      </w:r>
      <w:r>
        <w:rPr>
          <w:rFonts w:ascii="Consolas" w:hAnsi="Consolas"/>
          <w:sz w:val="21"/>
        </w:rPr>
        <w:t>Int/Int_BQ76952.c:9-18,59-201,227-265,551-611</w:t>
      </w:r>
      <w:r>
        <w:t>。</w:t>
      </w:r>
    </w:p>
    <w:p w14:paraId="3640E3C7" w14:textId="77777777" w:rsidR="00456B7E" w:rsidRDefault="000A3F44">
      <w:r>
        <w:t>初始化顺序为：</w:t>
      </w:r>
    </w:p>
    <w:p w14:paraId="726F1CD6" w14:textId="77777777" w:rsidR="00456B7E" w:rsidRDefault="000A3F44">
      <w:pPr>
        <w:numPr>
          <w:ilvl w:val="0"/>
          <w:numId w:val="14"/>
        </w:numPr>
      </w:pPr>
      <w:r>
        <w:t>复位</w:t>
      </w:r>
      <w:r>
        <w:t>App</w:t>
      </w:r>
      <w:r>
        <w:t>状态并选择</w:t>
      </w:r>
      <w:r>
        <w:t>non-CRC</w:t>
      </w:r>
      <w:r>
        <w:t>。</w:t>
      </w:r>
    </w:p>
    <w:p w14:paraId="2BB22BE3" w14:textId="77777777" w:rsidR="00456B7E" w:rsidRDefault="000A3F44">
      <w:pPr>
        <w:numPr>
          <w:ilvl w:val="0"/>
          <w:numId w:val="14"/>
        </w:numPr>
      </w:pPr>
      <w:r>
        <w:t>发送</w:t>
      </w:r>
      <w:r>
        <w:t>BQ RESET</w:t>
      </w:r>
      <w:r>
        <w:t>，忙等约</w:t>
      </w:r>
      <w:r>
        <w:t>200ms</w:t>
      </w:r>
      <w:r>
        <w:t>。</w:t>
      </w:r>
    </w:p>
    <w:p w14:paraId="6D4A7DE7" w14:textId="77777777" w:rsidR="00456B7E" w:rsidRDefault="000A3F44">
      <w:pPr>
        <w:numPr>
          <w:ilvl w:val="0"/>
          <w:numId w:val="14"/>
        </w:numPr>
      </w:pPr>
      <w:r>
        <w:t>读取</w:t>
      </w:r>
      <w:r>
        <w:t>Device Number</w:t>
      </w:r>
      <w:r>
        <w:t>；当前只检查通信成功，没有比对预期器件号。</w:t>
      </w:r>
    </w:p>
    <w:p w14:paraId="5DCCE9F9" w14:textId="77777777" w:rsidR="00456B7E" w:rsidRDefault="000A3F44">
      <w:pPr>
        <w:numPr>
          <w:ilvl w:val="0"/>
          <w:numId w:val="14"/>
        </w:numPr>
      </w:pPr>
      <w:r>
        <w:t>进入</w:t>
      </w:r>
      <w:r>
        <w:t>ConfigUpdate</w:t>
      </w:r>
      <w:r>
        <w:t>，逐项写</w:t>
      </w:r>
      <w:r>
        <w:t>Data Memory</w:t>
      </w:r>
      <w:r>
        <w:t>。</w:t>
      </w:r>
    </w:p>
    <w:p w14:paraId="1938D465" w14:textId="77777777" w:rsidR="00456B7E" w:rsidRDefault="000A3F44">
      <w:pPr>
        <w:numPr>
          <w:ilvl w:val="0"/>
          <w:numId w:val="14"/>
        </w:numPr>
      </w:pPr>
      <w:r>
        <w:t>读取</w:t>
      </w:r>
      <w:r>
        <w:t>Power Config</w:t>
      </w:r>
      <w:r>
        <w:t>只用于打印，不做全量配置回读。</w:t>
      </w:r>
    </w:p>
    <w:p w14:paraId="3438DF7D" w14:textId="77777777" w:rsidR="00456B7E" w:rsidRDefault="000A3F44">
      <w:pPr>
        <w:numPr>
          <w:ilvl w:val="0"/>
          <w:numId w:val="14"/>
        </w:numPr>
      </w:pPr>
      <w:r>
        <w:lastRenderedPageBreak/>
        <w:t>退出</w:t>
      </w:r>
      <w:r>
        <w:t>ConfigUpdate</w:t>
      </w:r>
      <w:r>
        <w:t>、禁用</w:t>
      </w:r>
      <w:r>
        <w:t>Sleep</w:t>
      </w:r>
      <w:r>
        <w:t>、清启动类</w:t>
      </w:r>
      <w:r>
        <w:t>Alarm</w:t>
      </w:r>
      <w:r>
        <w:t>。</w:t>
      </w:r>
    </w:p>
    <w:p w14:paraId="04E28C1D" w14:textId="77777777" w:rsidR="00456B7E" w:rsidRDefault="000A3F44">
      <w:pPr>
        <w:numPr>
          <w:ilvl w:val="0"/>
          <w:numId w:val="14"/>
        </w:numPr>
      </w:pPr>
      <w:r>
        <w:t>发送</w:t>
      </w:r>
      <w:r>
        <w:t>CHG/DSG/PCHG/PDSG</w:t>
      </w:r>
      <w:r>
        <w:t>全关，再做首帧采样。</w:t>
      </w:r>
    </w:p>
    <w:p w14:paraId="0225F5E0" w14:textId="77777777" w:rsidR="00456B7E" w:rsidRDefault="000A3F44">
      <w:r>
        <w:t>证据：</w:t>
      </w:r>
      <w:r>
        <w:rPr>
          <w:rFonts w:ascii="Consolas" w:hAnsi="Consolas"/>
          <w:sz w:val="21"/>
        </w:rPr>
        <w:t>App/App_BatMan.c:209-366</w:t>
      </w:r>
      <w:r>
        <w:t>。</w:t>
      </w:r>
    </w:p>
    <w:p w14:paraId="055654D7" w14:textId="77777777" w:rsidR="00456B7E" w:rsidRDefault="000A3F44">
      <w:pPr>
        <w:shd w:val="clear" w:color="auto" w:fill="FFF4CC"/>
        <w:spacing w:before="80" w:after="160" w:line="288" w:lineRule="auto"/>
        <w:ind w:left="115" w:right="115"/>
      </w:pPr>
      <w:r>
        <w:rPr>
          <w:b/>
          <w:color w:val="1F4D78"/>
          <w:sz w:val="21"/>
        </w:rPr>
        <w:t xml:space="preserve">Unknown </w:t>
      </w:r>
      <w:r>
        <w:rPr>
          <w:sz w:val="21"/>
        </w:rPr>
        <w:t>从</w:t>
      </w:r>
      <w:r>
        <w:rPr>
          <w:sz w:val="21"/>
        </w:rPr>
        <w:t>BQ</w:t>
      </w:r>
      <w:r>
        <w:rPr>
          <w:sz w:val="21"/>
        </w:rPr>
        <w:t>复位到</w:t>
      </w:r>
      <w:r>
        <w:rPr>
          <w:rFonts w:ascii="Consolas" w:hAnsi="Consolas"/>
          <w:sz w:val="20"/>
        </w:rPr>
        <w:t>App_BatMan_KeepMainFetsOff()</w:t>
      </w:r>
      <w:r>
        <w:rPr>
          <w:sz w:val="21"/>
        </w:rPr>
        <w:t>之间，主</w:t>
      </w:r>
      <w:r>
        <w:rPr>
          <w:sz w:val="21"/>
        </w:rPr>
        <w:t>FET</w:t>
      </w:r>
      <w:r>
        <w:rPr>
          <w:sz w:val="21"/>
        </w:rPr>
        <w:t>状态取决于</w:t>
      </w:r>
      <w:r>
        <w:rPr>
          <w:sz w:val="21"/>
        </w:rPr>
        <w:t>BQ ROM/OTP/</w:t>
      </w:r>
      <w:r>
        <w:rPr>
          <w:sz w:val="21"/>
        </w:rPr>
        <w:t>已有</w:t>
      </w:r>
      <w:r>
        <w:rPr>
          <w:sz w:val="21"/>
        </w:rPr>
        <w:t>Data Memory</w:t>
      </w:r>
      <w:r>
        <w:rPr>
          <w:sz w:val="21"/>
        </w:rPr>
        <w:t>；</w:t>
      </w:r>
      <w:r>
        <w:rPr>
          <w:sz w:val="21"/>
        </w:rPr>
        <w:t>MCU</w:t>
      </w:r>
      <w:r>
        <w:rPr>
          <w:sz w:val="21"/>
        </w:rPr>
        <w:t>没有更早的直接</w:t>
      </w:r>
      <w:r>
        <w:rPr>
          <w:sz w:val="21"/>
        </w:rPr>
        <w:t>gate</w:t>
      </w:r>
      <w:r>
        <w:rPr>
          <w:sz w:val="21"/>
        </w:rPr>
        <w:t>安全</w:t>
      </w:r>
      <w:r>
        <w:rPr>
          <w:sz w:val="21"/>
        </w:rPr>
        <w:t>GPIO</w:t>
      </w:r>
      <w:r>
        <w:rPr>
          <w:sz w:val="21"/>
        </w:rPr>
        <w:t>。必须在冷启动、棕断、看门狗复位和</w:t>
      </w:r>
      <w:r>
        <w:rPr>
          <w:sz w:val="21"/>
        </w:rPr>
        <w:t>I2C</w:t>
      </w:r>
      <w:r>
        <w:rPr>
          <w:sz w:val="21"/>
        </w:rPr>
        <w:t>失败条件下测四个</w:t>
      </w:r>
      <w:r>
        <w:rPr>
          <w:sz w:val="21"/>
        </w:rPr>
        <w:t>FET gate</w:t>
      </w:r>
      <w:r>
        <w:rPr>
          <w:sz w:val="21"/>
        </w:rPr>
        <w:t>。</w:t>
      </w:r>
    </w:p>
    <w:p w14:paraId="5C017401" w14:textId="77777777" w:rsidR="00456B7E" w:rsidRDefault="000A3F44">
      <w:pPr>
        <w:pStyle w:val="21"/>
      </w:pPr>
      <w:bookmarkStart w:id="71" w:name="_Toc234929265"/>
      <w:r>
        <w:t xml:space="preserve">16.2 BQ Data Memory </w:t>
      </w:r>
      <w:r>
        <w:t>写入表</w:t>
      </w:r>
      <w:bookmarkEnd w:id="7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54"/>
        <w:gridCol w:w="1487"/>
        <w:gridCol w:w="1665"/>
        <w:gridCol w:w="2516"/>
        <w:gridCol w:w="2438"/>
      </w:tblGrid>
      <w:tr w:rsidR="00456B7E" w14:paraId="6BEA6A0F" w14:textId="77777777">
        <w:trPr>
          <w:cantSplit/>
          <w:tblHeader/>
        </w:trPr>
        <w:tc>
          <w:tcPr>
            <w:tcW w:w="125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C282A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地址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组</w:t>
            </w:r>
          </w:p>
        </w:tc>
        <w:tc>
          <w:tcPr>
            <w:tcW w:w="148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DADB2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写值</w:t>
            </w:r>
          </w:p>
        </w:tc>
        <w:tc>
          <w:tcPr>
            <w:tcW w:w="166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D68B9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当前设计意图</w:t>
            </w:r>
          </w:p>
        </w:tc>
        <w:tc>
          <w:tcPr>
            <w:tcW w:w="25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739A2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审计结论</w:t>
            </w:r>
          </w:p>
        </w:tc>
        <w:tc>
          <w:tcPr>
            <w:tcW w:w="243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AA6B7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Evidence</w:t>
            </w:r>
          </w:p>
        </w:tc>
      </w:tr>
      <w:tr w:rsidR="00456B7E" w14:paraId="18627BE1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3A86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 xml:space="preserve">DA Configuration </w:t>
            </w:r>
            <w:r>
              <w:rPr>
                <w:rFonts w:ascii="Consolas" w:hAnsi="Consolas"/>
                <w:sz w:val="15"/>
              </w:rPr>
              <w:t>0x9303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04113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0x05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D3E9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ADC/</w:t>
            </w:r>
            <w:r>
              <w:rPr>
                <w:sz w:val="16"/>
              </w:rPr>
              <w:t>温度基线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6BB5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原始值</w:t>
            </w:r>
            <w:r>
              <w:rPr>
                <w:sz w:val="16"/>
              </w:rPr>
              <w:t>Fact</w:t>
            </w:r>
            <w:r>
              <w:rPr>
                <w:sz w:val="16"/>
              </w:rPr>
              <w:t>；各</w:t>
            </w:r>
            <w:r>
              <w:rPr>
                <w:sz w:val="16"/>
              </w:rPr>
              <w:t>bit</w:t>
            </w:r>
            <w:r>
              <w:rPr>
                <w:sz w:val="16"/>
              </w:rPr>
              <w:t>需</w:t>
            </w:r>
            <w:r>
              <w:rPr>
                <w:sz w:val="16"/>
              </w:rPr>
              <w:t>TRM</w:t>
            </w:r>
            <w:r>
              <w:rPr>
                <w:sz w:val="16"/>
              </w:rPr>
              <w:t>复核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CB618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Int/Int_BQ76952_BSP.h:181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App/App_BatMan_Config.c:185-190</w:t>
            </w:r>
          </w:p>
        </w:tc>
      </w:tr>
      <w:tr w:rsidR="00456B7E" w14:paraId="0245A3E2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7335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 xml:space="preserve">VCELL_MODE </w:t>
            </w:r>
            <w:r>
              <w:rPr>
                <w:rFonts w:ascii="Consolas" w:hAnsi="Consolas"/>
                <w:sz w:val="15"/>
              </w:rPr>
              <w:t>0x9304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87655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0x8923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04E6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Cell1/2/6/9/12/16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DAA9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与硬件一致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6C23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同上；硬件</w:t>
            </w:r>
            <w:r>
              <w:rPr>
                <w:rFonts w:ascii="Consolas" w:hAnsi="Consolas"/>
                <w:sz w:val="15"/>
              </w:rPr>
              <w:t>official_chip_docs_files/full_netlist (4).csv:2-17</w:t>
            </w:r>
          </w:p>
        </w:tc>
      </w:tr>
      <w:tr w:rsidR="00456B7E" w14:paraId="583FF93A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CB7C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 xml:space="preserve">CC/Capacity Gain </w:t>
            </w:r>
            <w:r>
              <w:rPr>
                <w:rFonts w:ascii="Consolas" w:hAnsi="Consolas"/>
                <w:sz w:val="15"/>
              </w:rPr>
              <w:t>0x91A8/0x91AC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3C469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0x3FBF67F5/0x48D9C710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2BC9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按</w:t>
            </w:r>
            <w:r>
              <w:rPr>
                <w:sz w:val="16"/>
              </w:rPr>
              <w:t>5mΩ</w:t>
            </w:r>
            <w:r>
              <w:rPr>
                <w:sz w:val="16"/>
              </w:rPr>
              <w:t>标定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9115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与</w:t>
            </w:r>
            <w:r>
              <w:rPr>
                <w:sz w:val="16"/>
              </w:rPr>
              <w:t>0.5mΩ</w:t>
            </w:r>
            <w:r>
              <w:rPr>
                <w:sz w:val="16"/>
              </w:rPr>
              <w:t>硬件</w:t>
            </w:r>
            <w:r>
              <w:rPr>
                <w:sz w:val="16"/>
              </w:rPr>
              <w:t>Critical Conflict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C254D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App/App_BatMan_Config.c:35-37,193-203</w:t>
            </w:r>
          </w:p>
        </w:tc>
      </w:tr>
      <w:tr w:rsidR="00456B7E" w14:paraId="7CF96F8D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9026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 xml:space="preserve">Protection Configuration </w:t>
            </w:r>
            <w:r>
              <w:rPr>
                <w:rFonts w:ascii="Consolas" w:hAnsi="Consolas"/>
                <w:sz w:val="15"/>
              </w:rPr>
              <w:t>0x925F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D3B0C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0x0002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F263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保护框架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999F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需</w:t>
            </w:r>
            <w:r>
              <w:rPr>
                <w:sz w:val="16"/>
              </w:rPr>
              <w:t>TRM</w:t>
            </w:r>
            <w:r>
              <w:rPr>
                <w:sz w:val="16"/>
              </w:rPr>
              <w:t>确认</w:t>
            </w:r>
            <w:r>
              <w:rPr>
                <w:sz w:val="16"/>
              </w:rPr>
              <w:t>bit</w:t>
            </w:r>
            <w:r>
              <w:rPr>
                <w:sz w:val="16"/>
              </w:rPr>
              <w:t>语义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57DD6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Int/Int_BQ76952_BSP.h:151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App/App_BatMan_Config.c:209-210</w:t>
            </w:r>
          </w:p>
        </w:tc>
      </w:tr>
      <w:tr w:rsidR="00456B7E" w14:paraId="44BE4124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97B3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Enabled Protections A/B/C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9DFA7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0xFC/0x30/0x00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5D33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SCD/OCD2/OCD1/OCC/COV/CUV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OTD/OTC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5FFF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COV</w:t>
            </w:r>
            <w:r>
              <w:rPr>
                <w:sz w:val="16"/>
              </w:rPr>
              <w:t>启用但阈值未写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965AB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Int/Int_BQ76952_BSP.h:152-154,190-200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App/App_BatMan_Config.c:285-290</w:t>
            </w:r>
          </w:p>
        </w:tc>
      </w:tr>
      <w:tr w:rsidR="00456B7E" w14:paraId="0F195375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5CAC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CHG route A/B/C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055A9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0x98/0xD5/0x56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2FE6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CHG</w:t>
            </w:r>
            <w:r>
              <w:rPr>
                <w:sz w:val="16"/>
              </w:rPr>
              <w:t>保护路由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760C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原始值</w:t>
            </w:r>
            <w:r>
              <w:rPr>
                <w:sz w:val="16"/>
              </w:rPr>
              <w:t>Fact</w:t>
            </w:r>
            <w:r>
              <w:rPr>
                <w:sz w:val="16"/>
              </w:rPr>
              <w:t>，逐</w:t>
            </w:r>
            <w:r>
              <w:rPr>
                <w:sz w:val="16"/>
              </w:rPr>
              <w:t>bit</w:t>
            </w:r>
            <w:r>
              <w:rPr>
                <w:sz w:val="16"/>
              </w:rPr>
              <w:t>需</w:t>
            </w:r>
            <w:r>
              <w:rPr>
                <w:sz w:val="16"/>
              </w:rPr>
              <w:t>TRM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7BF0F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Int/Int_BQ76952_BSP.h:155-157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App/App_BatMan_Config.c:291-296</w:t>
            </w:r>
          </w:p>
        </w:tc>
      </w:tr>
      <w:tr w:rsidR="00456B7E" w14:paraId="4BDA810E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35B0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DSG route A/B/C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85690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0xE4/0xE6/0xE2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DBA8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DSG</w:t>
            </w:r>
            <w:r>
              <w:rPr>
                <w:sz w:val="16"/>
              </w:rPr>
              <w:t>保护路由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A0D1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同上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4CD73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Int/Int_BQ76952_BSP.h:158-160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App/App_BatMan_Config.c:297-302</w:t>
            </w:r>
          </w:p>
        </w:tc>
      </w:tr>
      <w:tr w:rsidR="00456B7E" w14:paraId="227579B8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5CC7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Alarm mask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24EB8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0xF800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2BFF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告警掩码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C09E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ALERT</w:t>
            </w:r>
            <w:r>
              <w:rPr>
                <w:sz w:val="16"/>
              </w:rPr>
              <w:t>无应用回调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4B736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Int/Int_BQ76952_BSP.h:161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App/App_BatMan_Config.c:211-212</w:t>
            </w:r>
          </w:p>
        </w:tc>
      </w:tr>
      <w:tr w:rsidR="00456B7E" w14:paraId="1F8B8B03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B5F4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lastRenderedPageBreak/>
              <w:t>CUV threshold/delay/hys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34C6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56/300/4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635C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注释约</w:t>
            </w:r>
            <w:r>
              <w:rPr>
                <w:sz w:val="16"/>
              </w:rPr>
              <w:t>2.83V/996.6ms/202mV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9D58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需校准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18BC2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Int/Int_BQ76952_BSP.h:162-164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App/App_BatMan_Config.c:213-218</w:t>
            </w:r>
          </w:p>
        </w:tc>
      </w:tr>
      <w:tr w:rsidR="00456B7E" w14:paraId="44CD5A4E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0BD8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OCC threshold/delay/recovery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453F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15/127/</w:t>
            </w:r>
            <w:r>
              <w:rPr>
                <w:rFonts w:ascii="Consolas" w:hAnsi="Consolas"/>
                <w:sz w:val="15"/>
              </w:rPr>
              <w:t>0xFF38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5F5B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注释</w:t>
            </w:r>
            <w:r>
              <w:rPr>
                <w:sz w:val="16"/>
              </w:rPr>
              <w:t>6A/426ms/-200mA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1005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依赖分流器，当前比例冲突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60728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Int/Int_BQ76952_BSP.h:165-166,173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App/App_BatMan_Config.c:219-222,235-236</w:t>
            </w:r>
          </w:p>
        </w:tc>
      </w:tr>
      <w:tr w:rsidR="00456B7E" w14:paraId="6C30D993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E34D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OCD1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DA8B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35/38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D7BE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注释</w:t>
            </w:r>
            <w:r>
              <w:rPr>
                <w:sz w:val="16"/>
              </w:rPr>
              <w:t>14A/300ms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7DC9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同上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7186C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Int/Int_BQ76952_BSP.h:167-168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App/App_BatMan_Config.c:223-226</w:t>
            </w:r>
          </w:p>
        </w:tc>
      </w:tr>
      <w:tr w:rsidR="00456B7E" w14:paraId="0A769D22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7BD4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OCD2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56E1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89/22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E2B2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注释</w:t>
            </w:r>
            <w:r>
              <w:rPr>
                <w:sz w:val="16"/>
              </w:rPr>
              <w:t>15.2A/80ms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A17C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同上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E6E34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Int/Int_BQ76952_BSP.h:169-170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App/App_BatMan_Config.c:227-230</w:t>
            </w:r>
          </w:p>
        </w:tc>
      </w:tr>
      <w:tr w:rsidR="00456B7E" w14:paraId="58DF1999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6C57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SCD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25532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0x04/0x1C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B5FB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注释</w:t>
            </w:r>
            <w:r>
              <w:rPr>
                <w:sz w:val="16"/>
              </w:rPr>
              <w:t>80mV/400µs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5mΩ</w:t>
            </w:r>
            <w:r>
              <w:rPr>
                <w:sz w:val="16"/>
              </w:rPr>
              <w:t>时约</w:t>
            </w:r>
            <w:r>
              <w:rPr>
                <w:sz w:val="16"/>
              </w:rPr>
              <w:t>16A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4CA2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0.5mΩ</w:t>
            </w:r>
            <w:r>
              <w:rPr>
                <w:sz w:val="16"/>
              </w:rPr>
              <w:t>下物理电流完全不同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CE521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Int/Int_BQ76952_BSP.h:171-172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App/App_BatMan_Config.c:231-234</w:t>
            </w:r>
          </w:p>
        </w:tc>
      </w:tr>
      <w:tr w:rsidR="00456B7E" w14:paraId="1D019A96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5F10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OTC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C695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50/3/45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2199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50°C/3s/45°C</w:t>
            </w:r>
            <w:r>
              <w:rPr>
                <w:sz w:val="16"/>
              </w:rPr>
              <w:t>恢复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D288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需确认传感器映射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96983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Int/Int_BQ76952_BSP.h:175-177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App/App_BatMan_Config.c:239-244</w:t>
            </w:r>
          </w:p>
        </w:tc>
      </w:tr>
      <w:tr w:rsidR="00456B7E" w14:paraId="542886F0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437B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OTD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A75C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60/3/55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4DDF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60°C/3s/55°C</w:t>
            </w:r>
            <w:r>
              <w:rPr>
                <w:sz w:val="16"/>
              </w:rPr>
              <w:t>恢复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2EBB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同上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9E023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Int/Int_BQ76952_BSP.h:178-180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App/App_BatMan_Config.c:245-250</w:t>
            </w:r>
          </w:p>
        </w:tc>
      </w:tr>
      <w:tr w:rsidR="00456B7E" w14:paraId="5F104BC4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D986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FET_OPTIONS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D7560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0x3D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CAD4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FET_INIT_OFF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PDSG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host FET</w:t>
            </w:r>
            <w:r>
              <w:rPr>
                <w:sz w:val="16"/>
              </w:rPr>
              <w:t>等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1637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需</w:t>
            </w:r>
            <w:r>
              <w:rPr>
                <w:sz w:val="16"/>
              </w:rPr>
              <w:t>TRM</w:t>
            </w:r>
            <w:r>
              <w:rPr>
                <w:sz w:val="16"/>
              </w:rPr>
              <w:t>与波形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20680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Int/Int_BQ76952_BSP.h:183,201-205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App/App_BatMan_Config.c:260-267</w:t>
            </w:r>
          </w:p>
        </w:tc>
      </w:tr>
      <w:tr w:rsidR="00456B7E" w14:paraId="30F0B2EB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7944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Charge Pump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0BEE9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0x01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8DD4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gate</w:t>
            </w:r>
            <w:r>
              <w:rPr>
                <w:sz w:val="16"/>
              </w:rPr>
              <w:t>驱动基线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E484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需</w:t>
            </w:r>
            <w:r>
              <w:rPr>
                <w:sz w:val="16"/>
              </w:rPr>
              <w:t>Qg/</w:t>
            </w:r>
            <w:r>
              <w:rPr>
                <w:sz w:val="16"/>
              </w:rPr>
              <w:t>波形验证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6E6CA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Int/Int_BQ76952_BSP.h:184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App/App_BatMan_Config.c:262-263</w:t>
            </w:r>
          </w:p>
        </w:tc>
      </w:tr>
      <w:tr w:rsidR="00456B7E" w14:paraId="74D84EB3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CAB8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PDSG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E135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timeout250/stop delta0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7F52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注释约</w:t>
            </w:r>
            <w:r>
              <w:rPr>
                <w:sz w:val="16"/>
              </w:rPr>
              <w:t>2.5s/</w:t>
            </w:r>
            <w:r>
              <w:rPr>
                <w:sz w:val="16"/>
              </w:rPr>
              <w:t>禁</w:t>
            </w:r>
            <w:r>
              <w:rPr>
                <w:sz w:val="16"/>
              </w:rPr>
              <w:t>delta</w:t>
            </w:r>
            <w:r>
              <w:rPr>
                <w:sz w:val="16"/>
              </w:rPr>
              <w:t>停止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3994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R40</w:t>
            </w:r>
            <w:r>
              <w:rPr>
                <w:sz w:val="16"/>
              </w:rPr>
              <w:t>脉冲热需验证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C0BAA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Int/Int_BQ76952_BSP.h:185-186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App/App_BatMan_Config.c:264-267</w:t>
            </w:r>
          </w:p>
        </w:tc>
      </w:tr>
      <w:tr w:rsidR="00456B7E" w14:paraId="1723E3AD" w14:textId="77777777">
        <w:trPr>
          <w:cantSplit/>
        </w:trPr>
        <w:tc>
          <w:tcPr>
            <w:tcW w:w="12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00FF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Balancing config</w:t>
            </w:r>
          </w:p>
        </w:tc>
        <w:tc>
          <w:tcPr>
            <w:tcW w:w="14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1D9D6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0x00</w:t>
            </w:r>
          </w:p>
        </w:tc>
        <w:tc>
          <w:tcPr>
            <w:tcW w:w="1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ED5C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禁自主均衡、主机写</w:t>
            </w:r>
            <w:r>
              <w:rPr>
                <w:sz w:val="16"/>
              </w:rPr>
              <w:t>mask</w:t>
            </w:r>
          </w:p>
        </w:tc>
        <w:tc>
          <w:tcPr>
            <w:tcW w:w="25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C615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与</w:t>
            </w:r>
            <w:r>
              <w:rPr>
                <w:sz w:val="16"/>
              </w:rPr>
              <w:t>10s host</w:t>
            </w:r>
            <w:r>
              <w:rPr>
                <w:sz w:val="16"/>
              </w:rPr>
              <w:t>策略一致</w:t>
            </w:r>
          </w:p>
        </w:tc>
        <w:tc>
          <w:tcPr>
            <w:tcW w:w="2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F91AA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Int/Int_BQ76952_BSP.h:187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App/App_BatMan_Config.c:272-279</w:t>
            </w:r>
          </w:p>
        </w:tc>
      </w:tr>
    </w:tbl>
    <w:p w14:paraId="56E2312C" w14:textId="77777777" w:rsidR="00456B7E" w:rsidRDefault="00456B7E">
      <w:pPr>
        <w:spacing w:after="40" w:line="240" w:lineRule="auto"/>
      </w:pPr>
    </w:p>
    <w:p w14:paraId="3E855035" w14:textId="77777777" w:rsidR="00456B7E" w:rsidRDefault="000A3F44">
      <w:r>
        <w:lastRenderedPageBreak/>
        <w:t>Data Memory</w:t>
      </w:r>
      <w:r>
        <w:t>是逐项写入，没有事务回滚和逐项读回校验；中途失败会留下部分新值。证据：</w:t>
      </w:r>
      <w:r>
        <w:rPr>
          <w:rFonts w:ascii="Consolas" w:hAnsi="Consolas"/>
          <w:sz w:val="21"/>
        </w:rPr>
        <w:t>App/App_BatMan_Config.c:124-170,179-307</w:t>
      </w:r>
      <w:r>
        <w:t>；</w:t>
      </w:r>
      <w:r>
        <w:rPr>
          <w:rFonts w:ascii="Consolas" w:hAnsi="Consolas"/>
          <w:sz w:val="21"/>
        </w:rPr>
        <w:t>Int/Int_BQ76952.c:227-265,534-537</w:t>
      </w:r>
      <w:r>
        <w:t>。固件在</w:t>
      </w:r>
      <w:r>
        <w:t>Enabled Protections A</w:t>
      </w:r>
      <w:r>
        <w:t>中启用</w:t>
      </w:r>
      <w:r>
        <w:t>COV</w:t>
      </w:r>
      <w:r>
        <w:t>，却没有写</w:t>
      </w:r>
      <w:r>
        <w:t xml:space="preserve"> </w:t>
      </w:r>
      <w:r>
        <w:rPr>
          <w:rFonts w:ascii="Consolas" w:hAnsi="Consolas"/>
          <w:sz w:val="21"/>
        </w:rPr>
        <w:t>Protections:COV:Threshold</w:t>
      </w:r>
      <w:r>
        <w:t>；因此实机</w:t>
      </w:r>
      <w:r>
        <w:t>COV</w:t>
      </w:r>
      <w:r>
        <w:t>阈值只能来自器件默认值、</w:t>
      </w:r>
      <w:r>
        <w:t>OTP</w:t>
      </w:r>
      <w:r>
        <w:t>或历史</w:t>
      </w:r>
      <w:r>
        <w:t>Data Memory</w:t>
      </w:r>
      <w:r>
        <w:t>，属于</w:t>
      </w:r>
      <w:r>
        <w:t xml:space="preserve"> </w:t>
      </w:r>
      <w:r>
        <w:rPr>
          <w:b/>
        </w:rPr>
        <w:t>Unknown/Critical</w:t>
      </w:r>
      <w:r>
        <w:t>，不能把软件</w:t>
      </w:r>
      <w:r>
        <w:t>4.20V</w:t>
      </w:r>
      <w:r>
        <w:t>门控当成</w:t>
      </w:r>
      <w:r>
        <w:t>BQ</w:t>
      </w:r>
      <w:r>
        <w:t>硬件</w:t>
      </w:r>
      <w:r>
        <w:t>COV</w:t>
      </w:r>
      <w:r>
        <w:t>阈值。证据：</w:t>
      </w:r>
      <w:r>
        <w:rPr>
          <w:rFonts w:ascii="Consolas" w:hAnsi="Consolas"/>
          <w:sz w:val="21"/>
        </w:rPr>
        <w:t>App/App_BatMan_Config.c:18-23,285-290</w:t>
      </w:r>
      <w:r>
        <w:t>；</w:t>
      </w:r>
      <w:r>
        <w:rPr>
          <w:rFonts w:ascii="Consolas" w:hAnsi="Consolas"/>
          <w:sz w:val="21"/>
        </w:rPr>
        <w:t>official_chip_docs_files/TI_BQ76952_Technical_Reference_Manual_sluuby2b.pdf</w:t>
      </w:r>
      <w:r>
        <w:t xml:space="preserve"> pp.35,179</w:t>
      </w:r>
      <w:r>
        <w:t>。</w:t>
      </w:r>
    </w:p>
    <w:p w14:paraId="1B62D853" w14:textId="77777777" w:rsidR="00456B7E" w:rsidRDefault="000A3F44">
      <w:pPr>
        <w:pStyle w:val="21"/>
      </w:pPr>
      <w:bookmarkStart w:id="72" w:name="_Toc234929266"/>
      <w:r>
        <w:t>16.3 BQ</w:t>
      </w:r>
      <w:r>
        <w:t>应用层阈值、</w:t>
      </w:r>
      <w:r>
        <w:t>FET</w:t>
      </w:r>
      <w:r>
        <w:t>与均衡策略</w:t>
      </w:r>
      <w:bookmarkEnd w:id="7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28"/>
        <w:gridCol w:w="1928"/>
        <w:gridCol w:w="2607"/>
        <w:gridCol w:w="2897"/>
      </w:tblGrid>
      <w:tr w:rsidR="00456B7E" w14:paraId="5C4EBEAF" w14:textId="77777777">
        <w:trPr>
          <w:cantSplit/>
          <w:tblHeader/>
        </w:trPr>
        <w:tc>
          <w:tcPr>
            <w:tcW w:w="19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19E2D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规则</w:t>
            </w:r>
          </w:p>
        </w:tc>
        <w:tc>
          <w:tcPr>
            <w:tcW w:w="19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DFCC3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当前值</w:t>
            </w:r>
          </w:p>
        </w:tc>
        <w:tc>
          <w:tcPr>
            <w:tcW w:w="260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6AB91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软件动作</w:t>
            </w:r>
          </w:p>
        </w:tc>
        <w:tc>
          <w:tcPr>
            <w:tcW w:w="289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0B4A3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Evidence</w:t>
            </w:r>
          </w:p>
        </w:tc>
      </w:tr>
      <w:tr w:rsidR="00456B7E" w14:paraId="089BE9D3" w14:textId="77777777"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627F3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电芯读数有效范围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77018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2.5-4.3V</w:t>
            </w:r>
          </w:p>
        </w:tc>
        <w:tc>
          <w:tcPr>
            <w:tcW w:w="26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401E4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超出使</w:t>
            </w:r>
            <w:r>
              <w:rPr>
                <w:rFonts w:ascii="Consolas" w:hAnsi="Consolas"/>
                <w:sz w:val="16"/>
              </w:rPr>
              <w:t>cell_ok=false</w:t>
            </w:r>
          </w:p>
        </w:tc>
        <w:tc>
          <w:tcPr>
            <w:tcW w:w="28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95202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App/App_BatMan.h:11-22</w:t>
            </w:r>
          </w:p>
        </w:tc>
      </w:tr>
      <w:tr w:rsidR="00456B7E" w14:paraId="39FEA1AA" w14:textId="77777777"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607FC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低压关放电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恢复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D419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3.0V / 3.2V</w:t>
            </w:r>
          </w:p>
        </w:tc>
        <w:tc>
          <w:tcPr>
            <w:tcW w:w="26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9042F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关闭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恢复</w:t>
            </w:r>
            <w:r>
              <w:rPr>
                <w:sz w:val="17"/>
              </w:rPr>
              <w:t>DSG</w:t>
            </w:r>
            <w:r>
              <w:rPr>
                <w:sz w:val="17"/>
              </w:rPr>
              <w:t>策略</w:t>
            </w:r>
          </w:p>
        </w:tc>
        <w:tc>
          <w:tcPr>
            <w:tcW w:w="28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254DF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App/App_Power.c:308-358,466-523</w:t>
            </w:r>
          </w:p>
        </w:tc>
      </w:tr>
      <w:tr w:rsidR="00456B7E" w14:paraId="7B8A2289" w14:textId="77777777"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CC88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满充停止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恢复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4DD38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4.20V / 4.18V</w:t>
            </w:r>
          </w:p>
        </w:tc>
        <w:tc>
          <w:tcPr>
            <w:tcW w:w="26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79DF7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停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重启</w:t>
            </w:r>
            <w:r>
              <w:rPr>
                <w:sz w:val="17"/>
              </w:rPr>
              <w:t>SC</w:t>
            </w:r>
            <w:r>
              <w:rPr>
                <w:sz w:val="17"/>
              </w:rPr>
              <w:t>充电</w:t>
            </w:r>
          </w:p>
        </w:tc>
        <w:tc>
          <w:tcPr>
            <w:tcW w:w="28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3C06E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同上</w:t>
            </w:r>
          </w:p>
        </w:tc>
      </w:tr>
      <w:tr w:rsidR="00456B7E" w14:paraId="04B987C8" w14:textId="77777777"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BD528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充电温区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D553E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0-45°C</w:t>
            </w:r>
          </w:p>
        </w:tc>
        <w:tc>
          <w:tcPr>
            <w:tcW w:w="26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C1326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区外禁止充电</w:t>
            </w:r>
          </w:p>
        </w:tc>
        <w:tc>
          <w:tcPr>
            <w:tcW w:w="28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77AA9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App/App_Power.c:12-25,357-365</w:t>
            </w:r>
          </w:p>
        </w:tc>
      </w:tr>
      <w:tr w:rsidR="00456B7E" w14:paraId="6AD89AF5" w14:textId="77777777"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AA3B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SC</w:t>
            </w:r>
            <w:r>
              <w:rPr>
                <w:sz w:val="17"/>
              </w:rPr>
              <w:t>充电包电流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7E68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固定请求</w:t>
            </w:r>
            <w:r>
              <w:rPr>
                <w:sz w:val="17"/>
              </w:rPr>
              <w:t>3A</w:t>
            </w:r>
          </w:p>
        </w:tc>
        <w:tc>
          <w:tcPr>
            <w:tcW w:w="26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34EE2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0-15°C</w:t>
            </w:r>
            <w:r>
              <w:rPr>
                <w:sz w:val="17"/>
              </w:rPr>
              <w:t>不降流；单体电流取决于并联数和均流</w:t>
            </w:r>
          </w:p>
        </w:tc>
        <w:tc>
          <w:tcPr>
            <w:tcW w:w="28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63AC0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Int/Int_SC8815_BSP.h:24-28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App/App_SC8815.c:168-171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App/App_Power.c:22-23,316-317,474,483,495</w:t>
            </w:r>
          </w:p>
        </w:tc>
      </w:tr>
      <w:tr w:rsidR="00456B7E" w14:paraId="0D62540E" w14:textId="77777777"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DA696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放电温区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C8C7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-20-60°C</w:t>
            </w:r>
          </w:p>
        </w:tc>
        <w:tc>
          <w:tcPr>
            <w:tcW w:w="26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0E5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区外禁止放电</w:t>
            </w:r>
          </w:p>
        </w:tc>
        <w:tc>
          <w:tcPr>
            <w:tcW w:w="28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2FA8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同上</w:t>
            </w:r>
          </w:p>
        </w:tc>
      </w:tr>
      <w:tr w:rsidR="00456B7E" w14:paraId="042B76EB" w14:textId="77777777"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F615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软件放电限流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65903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12A</w:t>
            </w:r>
          </w:p>
        </w:tc>
        <w:tc>
          <w:tcPr>
            <w:tcW w:w="26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1C572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Power</w:t>
            </w:r>
            <w:r>
              <w:rPr>
                <w:sz w:val="17"/>
              </w:rPr>
              <w:t>层门控</w:t>
            </w:r>
          </w:p>
        </w:tc>
        <w:tc>
          <w:tcPr>
            <w:tcW w:w="28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07BD6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同上</w:t>
            </w:r>
          </w:p>
        </w:tc>
      </w:tr>
      <w:tr w:rsidR="00456B7E" w14:paraId="076120F3" w14:textId="77777777"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DD55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host</w:t>
            </w:r>
            <w:r>
              <w:rPr>
                <w:sz w:val="17"/>
              </w:rPr>
              <w:t>均衡</w:t>
            </w:r>
          </w:p>
        </w:tc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F08E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10s</w:t>
            </w:r>
            <w:r>
              <w:rPr>
                <w:sz w:val="17"/>
              </w:rPr>
              <w:t>；只选最高一串</w:t>
            </w:r>
          </w:p>
        </w:tc>
        <w:tc>
          <w:tcPr>
            <w:tcW w:w="26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587FE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≥3.9V</w:t>
            </w:r>
            <w:r>
              <w:rPr>
                <w:sz w:val="17"/>
              </w:rPr>
              <w:t>、差</w:t>
            </w:r>
            <w:r>
              <w:rPr>
                <w:sz w:val="17"/>
              </w:rPr>
              <w:t>≥40mV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0-45°C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IC&lt;70°C</w:t>
            </w:r>
            <w:r>
              <w:rPr>
                <w:sz w:val="17"/>
              </w:rPr>
              <w:t>启动；</w:t>
            </w:r>
            <w:r>
              <w:rPr>
                <w:sz w:val="17"/>
              </w:rPr>
              <w:t>&lt;3.85V</w:t>
            </w:r>
            <w:r>
              <w:rPr>
                <w:sz w:val="17"/>
              </w:rPr>
              <w:t>或差</w:t>
            </w:r>
            <w:r>
              <w:rPr>
                <w:sz w:val="17"/>
              </w:rPr>
              <w:t>≤20mV</w:t>
            </w:r>
            <w:r>
              <w:rPr>
                <w:sz w:val="17"/>
              </w:rPr>
              <w:t>停止</w:t>
            </w:r>
          </w:p>
        </w:tc>
        <w:tc>
          <w:tcPr>
            <w:tcW w:w="28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F01B3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App/App_BatMan_Estimator.c:222-305</w:t>
            </w:r>
          </w:p>
        </w:tc>
      </w:tr>
    </w:tbl>
    <w:p w14:paraId="3439B37D" w14:textId="77777777" w:rsidR="00456B7E" w:rsidRDefault="00456B7E">
      <w:pPr>
        <w:spacing w:after="40" w:line="240" w:lineRule="auto"/>
      </w:pPr>
    </w:p>
    <w:p w14:paraId="24A79881" w14:textId="77777777" w:rsidR="00456B7E" w:rsidRDefault="000A3F44">
      <w:r>
        <w:t>软件</w:t>
      </w:r>
      <w:r>
        <w:rPr>
          <w:rFonts w:ascii="Consolas" w:hAnsi="Consolas"/>
          <w:sz w:val="21"/>
        </w:rPr>
        <w:t>fault_active</w:t>
      </w:r>
      <w:r>
        <w:t>包含通信故障、电芯范围异常和</w:t>
      </w:r>
      <w:r>
        <w:t>Safety Status A/B/C</w:t>
      </w:r>
      <w:r>
        <w:t>；</w:t>
      </w:r>
      <w:r>
        <w:t>PF Status</w:t>
      </w:r>
      <w:r>
        <w:t>和</w:t>
      </w:r>
      <w:r>
        <w:t>Alarm</w:t>
      </w:r>
      <w:r>
        <w:t>虽读取但未纳入总故障表达式。证据：</w:t>
      </w:r>
      <w:r>
        <w:rPr>
          <w:rFonts w:ascii="Consolas" w:hAnsi="Consolas"/>
          <w:sz w:val="21"/>
        </w:rPr>
        <w:t>App/App_BatMan_Sample.c:251-344</w:t>
      </w:r>
      <w:r>
        <w:t>。如果</w:t>
      </w:r>
      <w:r>
        <w:t>PF</w:t>
      </w:r>
      <w:r>
        <w:t>要求立即锁断，当前应用逻辑不完整。</w:t>
      </w:r>
    </w:p>
    <w:p w14:paraId="4C925B63" w14:textId="77777777" w:rsidR="00456B7E" w:rsidRDefault="000A3F44">
      <w:r>
        <w:rPr>
          <w:rFonts w:ascii="Consolas" w:hAnsi="Consolas"/>
          <w:sz w:val="21"/>
        </w:rPr>
        <w:t>App_BatMan_SetMainFets()</w:t>
      </w:r>
      <w:r>
        <w:t>对任一非</w:t>
      </w:r>
      <w:r>
        <w:t>“</w:t>
      </w:r>
      <w:r>
        <w:t>全关</w:t>
      </w:r>
      <w:r>
        <w:t>”</w:t>
      </w:r>
      <w:r>
        <w:t>目标先发送</w:t>
      </w:r>
      <w:r>
        <w:t xml:space="preserve"> </w:t>
      </w:r>
      <w:r>
        <w:rPr>
          <w:rFonts w:ascii="Consolas" w:hAnsi="Consolas"/>
          <w:sz w:val="21"/>
        </w:rPr>
        <w:t>ALL_FETS_ON</w:t>
      </w:r>
      <w:r>
        <w:t>，随后才以另一笔</w:t>
      </w:r>
      <w:r>
        <w:t>I2C</w:t>
      </w:r>
      <w:r>
        <w:t>事务写目标</w:t>
      </w:r>
      <w:r>
        <w:t xml:space="preserve"> </w:t>
      </w:r>
      <w:r>
        <w:rPr>
          <w:rFonts w:ascii="Consolas" w:hAnsi="Consolas"/>
          <w:sz w:val="21"/>
        </w:rPr>
        <w:t>FET_CONTROL off_mask</w:t>
      </w:r>
      <w:r>
        <w:t>。</w:t>
      </w:r>
      <w:r>
        <w:t>BQ TRM</w:t>
      </w:r>
      <w:r>
        <w:t>明确：</w:t>
      </w:r>
      <w:r>
        <w:rPr>
          <w:rFonts w:ascii="Consolas" w:hAnsi="Consolas"/>
          <w:sz w:val="21"/>
        </w:rPr>
        <w:t>ALL_FETS_ON (0x0096)</w:t>
      </w:r>
      <w:r>
        <w:t>会移除主机</w:t>
      </w:r>
      <w:r>
        <w:t>FET</w:t>
      </w:r>
      <w:r>
        <w:t>关断控</w:t>
      </w:r>
      <w:r>
        <w:lastRenderedPageBreak/>
        <w:t>制，并在没有其他阻断条件时重新允许</w:t>
      </w:r>
      <w:r>
        <w:t>FET</w:t>
      </w:r>
      <w:r>
        <w:t>；</w:t>
      </w:r>
      <w:r>
        <w:rPr>
          <w:rFonts w:ascii="Consolas" w:hAnsi="Consolas"/>
          <w:sz w:val="21"/>
        </w:rPr>
        <w:t>FET_CONTROL (0x0097)</w:t>
      </w:r>
      <w:r>
        <w:t>才逐只使能</w:t>
      </w:r>
      <w:r>
        <w:t>/</w:t>
      </w:r>
      <w:r>
        <w:t>禁用。底层每次成功发送</w:t>
      </w:r>
      <w:r>
        <w:t>subcommand</w:t>
      </w:r>
      <w:r>
        <w:t>后显式</w:t>
      </w:r>
      <w:r>
        <w:t xml:space="preserve"> </w:t>
      </w:r>
      <w:r>
        <w:rPr>
          <w:rFonts w:ascii="Consolas" w:hAnsi="Consolas"/>
          <w:sz w:val="21"/>
        </w:rPr>
        <w:t>HAL_Delay(2ms)</w:t>
      </w:r>
      <w:r>
        <w:t>，所以两命令之间至少存在约</w:t>
      </w:r>
      <w:r>
        <w:t>2ms</w:t>
      </w:r>
      <w:r>
        <w:t>等待，再叠加第二笔</w:t>
      </w:r>
      <w:r>
        <w:t>I2C</w:t>
      </w:r>
      <w:r>
        <w:t>事务。这些是</w:t>
      </w:r>
      <w:r>
        <w:t xml:space="preserve"> </w:t>
      </w:r>
      <w:r>
        <w:rPr>
          <w:b/>
        </w:rPr>
        <w:t>Fact</w:t>
      </w:r>
      <w:r>
        <w:t>。因此在后者生效前，所有未被保护、</w:t>
      </w:r>
      <w:r>
        <w:t>CFETOFF/DFETOFF</w:t>
      </w:r>
      <w:r>
        <w:t>或其他条件阻断的</w:t>
      </w:r>
      <w:r>
        <w:t>FET</w:t>
      </w:r>
      <w:r>
        <w:t>均可能导通，是有数据手册依据的</w:t>
      </w:r>
      <w:r>
        <w:t xml:space="preserve"> </w:t>
      </w:r>
      <w:r>
        <w:rPr>
          <w:b/>
        </w:rPr>
        <w:t>Inference/Critical</w:t>
      </w:r>
      <w:r>
        <w:t>；未知的只是各</w:t>
      </w:r>
      <w:r>
        <w:t>gate</w:t>
      </w:r>
      <w:r>
        <w:t>是否实际越过</w:t>
      </w:r>
      <w:r>
        <w:t>VGS</w:t>
      </w:r>
      <w:r>
        <w:t>阈值、窗口精确时长和包电流波形。证据：</w:t>
      </w:r>
      <w:r>
        <w:rPr>
          <w:rFonts w:ascii="Consolas" w:hAnsi="Consolas"/>
          <w:sz w:val="21"/>
        </w:rPr>
        <w:t>App/App_BatMan_Config.c:74-117</w:t>
      </w:r>
      <w:r>
        <w:t>；</w:t>
      </w:r>
      <w:r>
        <w:rPr>
          <w:rFonts w:ascii="Consolas" w:hAnsi="Consolas"/>
          <w:sz w:val="21"/>
        </w:rPr>
        <w:t>Int/Int_BQ76952.c:15,455-470</w:t>
      </w:r>
      <w:r>
        <w:t>；</w:t>
      </w:r>
      <w:r>
        <w:rPr>
          <w:rFonts w:ascii="Consolas" w:hAnsi="Consolas"/>
          <w:sz w:val="21"/>
        </w:rPr>
        <w:t>official_chip_docs_files/TI_BQ76952_Technical_Reference_Manual_sluuby2b.pdf</w:t>
      </w:r>
      <w:r>
        <w:t xml:space="preserve"> p.32 §5.2.2</w:t>
      </w:r>
      <w:r>
        <w:t>、</w:t>
      </w:r>
      <w:r>
        <w:t>p.168 §13.3.6.1</w:t>
      </w:r>
      <w:r>
        <w:t>。</w:t>
      </w:r>
    </w:p>
    <w:p w14:paraId="25C8CC98" w14:textId="77777777" w:rsidR="00456B7E" w:rsidRDefault="000A3F44">
      <w:pPr>
        <w:pStyle w:val="21"/>
      </w:pPr>
      <w:bookmarkStart w:id="73" w:name="_Toc234929267"/>
      <w:r>
        <w:t>16.4 Power</w:t>
      </w:r>
      <w:r>
        <w:t>状态机的关键分支和旁路</w:t>
      </w:r>
      <w:bookmarkEnd w:id="73"/>
    </w:p>
    <w:p w14:paraId="235D9EB7" w14:textId="77777777" w:rsidR="00456B7E" w:rsidRDefault="000A3F44">
      <w:r>
        <w:rPr>
          <w:rFonts w:ascii="Consolas" w:hAnsi="Consolas"/>
          <w:sz w:val="21"/>
        </w:rPr>
        <w:t>App_Power_Task</w:t>
      </w:r>
      <w:r>
        <w:t>先处理</w:t>
      </w:r>
      <w:r>
        <w:rPr>
          <w:rFonts w:ascii="Consolas" w:hAnsi="Consolas"/>
          <w:sz w:val="21"/>
        </w:rPr>
        <w:t>!cell_ok</w:t>
      </w:r>
      <w:r>
        <w:t>，后处理</w:t>
      </w:r>
      <w:r>
        <w:rPr>
          <w:rFonts w:ascii="Consolas" w:hAnsi="Consolas"/>
          <w:sz w:val="21"/>
        </w:rPr>
        <w:t>fault_active</w:t>
      </w:r>
      <w:r>
        <w:t>。但</w:t>
      </w:r>
      <w:r>
        <w:rPr>
          <w:rFonts w:ascii="Consolas" w:hAnsi="Consolas"/>
          <w:sz w:val="21"/>
        </w:rPr>
        <w:t>cell_ok=false</w:t>
      </w:r>
      <w:r>
        <w:t>既可能是</w:t>
      </w:r>
      <w:r>
        <w:t>BQ</w:t>
      </w:r>
      <w:r>
        <w:t>离线，也可能是已经读到某节</w:t>
      </w:r>
      <w:r>
        <w:t>&lt;2.5V</w:t>
      </w:r>
      <w:r>
        <w:t>或</w:t>
      </w:r>
      <w:r>
        <w:t>&gt;4.3V</w:t>
      </w:r>
      <w:r>
        <w:t>；该分支在</w:t>
      </w:r>
      <w:r>
        <w:t>SC</w:t>
      </w:r>
      <w:r>
        <w:t>输入有效时会进入</w:t>
      </w:r>
      <w:r>
        <w:t>BQ_WAKE</w:t>
      </w:r>
      <w:r>
        <w:t>并请求</w:t>
      </w:r>
      <w:r>
        <w:t>SC</w:t>
      </w:r>
      <w:r>
        <w:t>功率级，而不是先进入</w:t>
      </w:r>
      <w:r>
        <w:t>FAULT</w:t>
      </w:r>
      <w:r>
        <w:t>。证据：</w:t>
      </w:r>
      <w:r>
        <w:rPr>
          <w:rFonts w:ascii="Consolas" w:hAnsi="Consolas"/>
          <w:sz w:val="21"/>
        </w:rPr>
        <w:t>App/App_Power.c:308-315,439-456</w:t>
      </w:r>
      <w:r>
        <w:t>；</w:t>
      </w:r>
      <w:r>
        <w:rPr>
          <w:rFonts w:ascii="Consolas" w:hAnsi="Consolas"/>
          <w:sz w:val="21"/>
        </w:rPr>
        <w:t>App/App_BatMan_Sample.c:325-344</w:t>
      </w:r>
      <w:r>
        <w:t>。这是</w:t>
      </w:r>
      <w:r>
        <w:t>“</w:t>
      </w:r>
      <w:r>
        <w:t>离线唤醒</w:t>
      </w:r>
      <w:r>
        <w:t>”</w:t>
      </w:r>
      <w:r>
        <w:t>和</w:t>
      </w:r>
      <w:r>
        <w:t>“</w:t>
      </w:r>
      <w:r>
        <w:t>电芯异常</w:t>
      </w:r>
      <w:r>
        <w:t>”</w:t>
      </w:r>
      <w:r>
        <w:t>语义混用的</w:t>
      </w:r>
      <w:r>
        <w:t xml:space="preserve"> </w:t>
      </w:r>
      <w:r>
        <w:rPr>
          <w:b/>
        </w:rPr>
        <w:t>Critical Conflict</w:t>
      </w:r>
      <w:r>
        <w:t>。</w:t>
      </w:r>
    </w:p>
    <w:p w14:paraId="599E8E7F" w14:textId="77777777" w:rsidR="00456B7E" w:rsidRDefault="000A3F44">
      <w:r>
        <w:t xml:space="preserve">CLI </w:t>
      </w:r>
      <w:r>
        <w:rPr>
          <w:rFonts w:ascii="Consolas" w:hAnsi="Consolas"/>
          <w:sz w:val="21"/>
        </w:rPr>
        <w:t>charge on</w:t>
      </w:r>
      <w:r>
        <w:t xml:space="preserve"> </w:t>
      </w:r>
      <w:r>
        <w:t>可直接请求</w:t>
      </w:r>
      <w:r>
        <w:t>SC</w:t>
      </w:r>
      <w:r>
        <w:t>充电，不经过</w:t>
      </w:r>
      <w:r>
        <w:t>App_Power</w:t>
      </w:r>
      <w:r>
        <w:t>的</w:t>
      </w:r>
      <w:r>
        <w:t>BQ</w:t>
      </w:r>
      <w:r>
        <w:t>在线、电芯、电压和温度门控；</w:t>
      </w:r>
      <w:r>
        <w:t>CLI</w:t>
      </w:r>
      <w:r>
        <w:t>也可直接操作</w:t>
      </w:r>
      <w:r>
        <w:t>PDSG</w:t>
      </w:r>
      <w:r>
        <w:t>。这是</w:t>
      </w:r>
      <w:r>
        <w:t>bring-up</w:t>
      </w:r>
      <w:r>
        <w:t>入口，不是生产安全路径。更隐蔽的是，</w:t>
      </w:r>
      <w:r>
        <w:rPr>
          <w:rFonts w:ascii="Consolas" w:hAnsi="Consolas"/>
          <w:sz w:val="21"/>
        </w:rPr>
        <w:t>App_Power_SetOutput()</w:t>
      </w:r>
      <w:r>
        <w:t xml:space="preserve"> </w:t>
      </w:r>
      <w:r>
        <w:t>在目标三元组与缓存相同时会直接返回，而</w:t>
      </w:r>
      <w:r>
        <w:t>CLI</w:t>
      </w:r>
      <w:r>
        <w:t>绕过该缓存直接</w:t>
      </w:r>
      <w:r>
        <w:t>overwrite SC</w:t>
      </w:r>
      <w:r>
        <w:t>队列；所以下一轮</w:t>
      </w:r>
      <w:r>
        <w:t>Power</w:t>
      </w:r>
      <w:r>
        <w:t>即使仍判断</w:t>
      </w:r>
      <w:r>
        <w:t>“</w:t>
      </w:r>
      <w:r>
        <w:t>应停止充电</w:t>
      </w:r>
      <w:r>
        <w:t>”</w:t>
      </w:r>
      <w:r>
        <w:t>，也不保证重新发送</w:t>
      </w:r>
      <w:r>
        <w:t>stop</w:t>
      </w:r>
      <w:r>
        <w:t>，旁路可能持续到</w:t>
      </w:r>
      <w:r>
        <w:t>Power</w:t>
      </w:r>
      <w:r>
        <w:t>目标状态变化或缓存失效。代码路径是</w:t>
      </w:r>
      <w:r>
        <w:t xml:space="preserve"> </w:t>
      </w:r>
      <w:r>
        <w:rPr>
          <w:b/>
        </w:rPr>
        <w:t>Fact</w:t>
      </w:r>
      <w:r>
        <w:t>，持续带电后果为</w:t>
      </w:r>
      <w:r>
        <w:t xml:space="preserve"> </w:t>
      </w:r>
      <w:r>
        <w:rPr>
          <w:b/>
        </w:rPr>
        <w:t>Inference/Critical</w:t>
      </w:r>
      <w:r>
        <w:t>。证据：</w:t>
      </w:r>
      <w:r>
        <w:rPr>
          <w:rFonts w:ascii="Consolas" w:hAnsi="Consolas"/>
          <w:sz w:val="21"/>
        </w:rPr>
        <w:t>App/App_DebugCli.c:10-15,236-324,474-482</w:t>
      </w:r>
      <w:r>
        <w:t>；</w:t>
      </w:r>
      <w:r>
        <w:rPr>
          <w:rFonts w:ascii="Consolas" w:hAnsi="Consolas"/>
          <w:sz w:val="21"/>
        </w:rPr>
        <w:t>App/App_Power.c:55-93,296-524</w:t>
      </w:r>
      <w:r>
        <w:t>。</w:t>
      </w:r>
    </w:p>
    <w:p w14:paraId="32CD8AEF" w14:textId="77777777" w:rsidR="00456B7E" w:rsidRDefault="000A3F44">
      <w:r>
        <w:t>SCD</w:t>
      </w:r>
      <w:r>
        <w:t>由</w:t>
      </w:r>
      <w:r>
        <w:t>BQ</w:t>
      </w:r>
      <w:r>
        <w:t>硬件检测后，</w:t>
      </w:r>
      <w:r>
        <w:t>App</w:t>
      </w:r>
      <w:r>
        <w:t>在</w:t>
      </w:r>
      <w:r>
        <w:t>BatMan</w:t>
      </w:r>
      <w:r>
        <w:t>任务轮询中锁存；该轮询每轮执行后再延时</w:t>
      </w:r>
      <w:r>
        <w:t>1000 tick</w:t>
      </w:r>
      <w:r>
        <w:t>，实际周期</w:t>
      </w:r>
      <w:r>
        <w:t>&gt;1s</w:t>
      </w:r>
      <w:r>
        <w:t>且未测。必须等</w:t>
      </w:r>
      <w:r>
        <w:t>BQ SCD</w:t>
      </w:r>
      <w:r>
        <w:t>位清除并执行</w:t>
      </w:r>
      <w:r>
        <w:t xml:space="preserve">CLI </w:t>
      </w:r>
      <w:r>
        <w:rPr>
          <w:rFonts w:ascii="Consolas" w:hAnsi="Consolas"/>
          <w:sz w:val="21"/>
        </w:rPr>
        <w:t>fault clear</w:t>
      </w:r>
      <w:r>
        <w:t xml:space="preserve"> </w:t>
      </w:r>
      <w:r>
        <w:t>才解除软件锁。证据：</w:t>
      </w:r>
      <w:r>
        <w:rPr>
          <w:rFonts w:ascii="Consolas" w:hAnsi="Consolas"/>
          <w:sz w:val="21"/>
        </w:rPr>
        <w:t>App/App_Main.c:31-40</w:t>
      </w:r>
      <w:r>
        <w:t>；</w:t>
      </w:r>
      <w:r>
        <w:rPr>
          <w:rFonts w:ascii="Consolas" w:hAnsi="Consolas"/>
          <w:sz w:val="21"/>
        </w:rPr>
        <w:t>App/App_Power.c:262-272,367-374,457-465</w:t>
      </w:r>
      <w:r>
        <w:t>；</w:t>
      </w:r>
      <w:r>
        <w:rPr>
          <w:rFonts w:ascii="Consolas" w:hAnsi="Consolas"/>
          <w:sz w:val="21"/>
        </w:rPr>
        <w:t>App/App_DebugCli.c:411-423</w:t>
      </w:r>
      <w:r>
        <w:t>。</w:t>
      </w:r>
    </w:p>
    <w:p w14:paraId="1257C2C7" w14:textId="77777777" w:rsidR="00456B7E" w:rsidRDefault="000A3F44">
      <w:pPr>
        <w:pStyle w:val="21"/>
      </w:pPr>
      <w:bookmarkStart w:id="74" w:name="_Toc234929268"/>
      <w:r>
        <w:lastRenderedPageBreak/>
        <w:t>16.5 SC8815</w:t>
      </w:r>
      <w:r>
        <w:t>寄存器守卫与状态机</w:t>
      </w:r>
      <w:bookmarkEnd w:id="74"/>
    </w:p>
    <w:p w14:paraId="4BD7F880" w14:textId="77777777" w:rsidR="00456B7E" w:rsidRDefault="000A3F44">
      <w:r>
        <w:t>SC</w:t>
      </w:r>
      <w:r>
        <w:t>软件</w:t>
      </w:r>
      <w:r>
        <w:t>I2C</w:t>
      </w:r>
      <w:r>
        <w:t>地址为</w:t>
      </w:r>
      <w:r>
        <w:t>0x74</w:t>
      </w:r>
      <w:r>
        <w:t>；当前驱动保存</w:t>
      </w:r>
      <w:r>
        <w:t>PRIMASK</w:t>
      </w:r>
      <w:r>
        <w:t>并全局关中断完成事务。固件假设</w:t>
      </w:r>
      <w:r>
        <w:t>IBUS/IBAT</w:t>
      </w:r>
      <w:r>
        <w:t>分流</w:t>
      </w:r>
      <w:r>
        <w:t>10mΩ</w:t>
      </w:r>
      <w:r>
        <w:t>、比例</w:t>
      </w:r>
      <w:r>
        <w:t>6×</w:t>
      </w:r>
      <w:r>
        <w:t>；</w:t>
      </w:r>
      <w:r>
        <w:rPr>
          <w:rFonts w:ascii="Consolas" w:hAnsi="Consolas"/>
          <w:sz w:val="21"/>
        </w:rPr>
        <w:t>VBAT_SET=0x20</w:t>
      </w:r>
      <w:r>
        <w:t>选择外部分压，</w:t>
      </w:r>
      <w:r>
        <w:rPr>
          <w:rFonts w:ascii="Consolas" w:hAnsi="Consolas"/>
          <w:sz w:val="21"/>
        </w:rPr>
        <w:t>RATIO=0x24</w:t>
      </w:r>
      <w:r>
        <w:t>选择</w:t>
      </w:r>
      <w:r>
        <w:t>6×</w:t>
      </w:r>
      <w:r>
        <w:t>电流和</w:t>
      </w:r>
      <w:r>
        <w:t>12.5×</w:t>
      </w:r>
      <w:r>
        <w:t>电压采样。证据：</w:t>
      </w:r>
      <w:r>
        <w:rPr>
          <w:rFonts w:ascii="Consolas" w:hAnsi="Consolas"/>
          <w:sz w:val="21"/>
        </w:rPr>
        <w:t>Int/Int_SC8815_BSP.h:10-28,129-139</w:t>
      </w:r>
      <w:r>
        <w:t>。</w:t>
      </w:r>
    </w:p>
    <w:p w14:paraId="376526C9" w14:textId="77777777" w:rsidR="00456B7E" w:rsidRDefault="000A3F44">
      <w:r>
        <w:t>驱动禁止写</w:t>
      </w:r>
      <w:r>
        <w:t>VBUSREF 0x01-0x04</w:t>
      </w:r>
      <w:r>
        <w:t>，也禁止</w:t>
      </w:r>
      <w:r>
        <w:t>OTG/</w:t>
      </w:r>
      <w:r>
        <w:t>反向</w:t>
      </w:r>
      <w:r>
        <w:t>FB</w:t>
      </w:r>
      <w:r>
        <w:t>、关闭关键保护、短路折返、</w:t>
      </w:r>
      <w:r>
        <w:t>PFM</w:t>
      </w:r>
      <w:r>
        <w:t>等危险位；读回区和保留寄存器不可写。证据：</w:t>
      </w:r>
      <w:r>
        <w:rPr>
          <w:rFonts w:ascii="Consolas" w:hAnsi="Consolas"/>
          <w:sz w:val="21"/>
        </w:rPr>
        <w:t>Int/Int_SC8815_BSP.h:31-54,151-158</w:t>
      </w:r>
      <w:r>
        <w:t>；</w:t>
      </w:r>
      <w:r>
        <w:rPr>
          <w:rFonts w:ascii="Consolas" w:hAnsi="Consolas"/>
          <w:sz w:val="21"/>
        </w:rPr>
        <w:t>Int/Int_SC8815.c:194-377</w:t>
      </w:r>
      <w:r>
        <w:t>。这减少</w:t>
      </w:r>
      <w:r>
        <w:t>CLI</w:t>
      </w:r>
      <w:r>
        <w:t>误写风险，但也意味着</w:t>
      </w:r>
      <w:r>
        <w:t>VBUS</w:t>
      </w:r>
      <w:r>
        <w:t>参考行为依赖硬件</w:t>
      </w:r>
      <w:r>
        <w:t>/</w:t>
      </w:r>
      <w:r>
        <w:t>芯片默认，实际值为</w:t>
      </w:r>
      <w:r>
        <w:t xml:space="preserve"> </w:t>
      </w:r>
      <w:r>
        <w:rPr>
          <w:b/>
        </w:rPr>
        <w:t>Unknown</w:t>
      </w:r>
      <w:r>
        <w:t>。</w:t>
      </w:r>
    </w:p>
    <w:p w14:paraId="3E8DB028" w14:textId="77777777" w:rsidR="00456B7E" w:rsidRDefault="000A3F44">
      <w:r>
        <w:t>状态解析包含</w:t>
      </w:r>
      <w:r>
        <w:t>AC_OK</w:t>
      </w:r>
      <w:r>
        <w:t>、</w:t>
      </w:r>
      <w:r>
        <w:t>INDET</w:t>
      </w:r>
      <w:r>
        <w:t>、</w:t>
      </w:r>
      <w:r>
        <w:t>VBUS_SHORT</w:t>
      </w:r>
      <w:r>
        <w:t>、</w:t>
      </w:r>
      <w:r>
        <w:t>OTP</w:t>
      </w:r>
      <w:r>
        <w:t>、</w:t>
      </w:r>
      <w:r>
        <w:t>EOC</w:t>
      </w:r>
      <w:r>
        <w:t>；</w:t>
      </w:r>
      <w:r>
        <w:t>App</w:t>
      </w:r>
      <w:r>
        <w:t>故障只包含通信失败、</w:t>
      </w:r>
      <w:r>
        <w:t>VBUS_SHORT</w:t>
      </w:r>
      <w:r>
        <w:t>、</w:t>
      </w:r>
      <w:r>
        <w:t>OTP</w:t>
      </w:r>
      <w:r>
        <w:t>，</w:t>
      </w:r>
      <w:r>
        <w:t>INDET/EOC</w:t>
      </w:r>
      <w:r>
        <w:t>不算故障，</w:t>
      </w:r>
      <w:r>
        <w:t>AC_OK</w:t>
      </w:r>
      <w:r>
        <w:t>单独作为充电器存在条件。证据：</w:t>
      </w:r>
      <w:r>
        <w:rPr>
          <w:rFonts w:ascii="Consolas" w:hAnsi="Consolas"/>
          <w:sz w:val="21"/>
        </w:rPr>
        <w:t>Int/Int_SC8815.c:619-643</w:t>
      </w:r>
      <w:r>
        <w:t>；</w:t>
      </w:r>
      <w:r>
        <w:rPr>
          <w:rFonts w:ascii="Consolas" w:hAnsi="Consolas"/>
          <w:sz w:val="21"/>
        </w:rPr>
        <w:t>App/App_SC8815.c:195-228,360-377</w:t>
      </w:r>
      <w:r>
        <w:t>；</w:t>
      </w:r>
      <w:r>
        <w:rPr>
          <w:rFonts w:ascii="Consolas" w:hAnsi="Consolas"/>
          <w:sz w:val="21"/>
        </w:rPr>
        <w:t>App/App_Power.c:308-317</w:t>
      </w:r>
      <w:r>
        <w:t>。</w:t>
      </w:r>
    </w:p>
    <w:p w14:paraId="5CABBEC7" w14:textId="77777777" w:rsidR="00456B7E" w:rsidRDefault="000A3F44">
      <w:pPr>
        <w:pStyle w:val="1"/>
      </w:pPr>
      <w:bookmarkStart w:id="75" w:name="_Toc234929269"/>
      <w:r>
        <w:t xml:space="preserve">17. </w:t>
      </w:r>
      <w:r>
        <w:t>设计计算与器件规格交叉校核</w:t>
      </w:r>
      <w:bookmarkEnd w:id="75"/>
    </w:p>
    <w:p w14:paraId="43C2C6BD" w14:textId="77777777" w:rsidR="00456B7E" w:rsidRDefault="000A3F44">
      <w:pPr>
        <w:pStyle w:val="21"/>
      </w:pPr>
      <w:bookmarkStart w:id="76" w:name="_Toc234929270"/>
      <w:r>
        <w:t xml:space="preserve">17.1 </w:t>
      </w:r>
      <w:r>
        <w:t>关键器件工作范围</w:t>
      </w:r>
      <w:bookmarkEnd w:id="7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19"/>
        <w:gridCol w:w="1751"/>
        <w:gridCol w:w="1559"/>
        <w:gridCol w:w="1542"/>
        <w:gridCol w:w="2589"/>
      </w:tblGrid>
      <w:tr w:rsidR="00456B7E" w14:paraId="5586781E" w14:textId="77777777">
        <w:trPr>
          <w:cantSplit/>
          <w:tblHeader/>
        </w:trPr>
        <w:tc>
          <w:tcPr>
            <w:tcW w:w="191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F1076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器件</w:t>
            </w:r>
          </w:p>
        </w:tc>
        <w:tc>
          <w:tcPr>
            <w:tcW w:w="175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74380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官方推荐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关键规格</w:t>
            </w:r>
          </w:p>
        </w:tc>
        <w:tc>
          <w:tcPr>
            <w:tcW w:w="155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56E07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本设计标称工作点</w:t>
            </w:r>
          </w:p>
        </w:tc>
        <w:tc>
          <w:tcPr>
            <w:tcW w:w="154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AC4ED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判定</w:t>
            </w:r>
          </w:p>
        </w:tc>
        <w:tc>
          <w:tcPr>
            <w:tcW w:w="258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1B5C1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Evidence</w:t>
            </w:r>
          </w:p>
        </w:tc>
      </w:tr>
      <w:tr w:rsidR="00456B7E" w14:paraId="0AE0AB47" w14:textId="77777777">
        <w:trPr>
          <w:cantSplit/>
        </w:trPr>
        <w:tc>
          <w:tcPr>
            <w:tcW w:w="19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AE9E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BQ76952</w:t>
            </w:r>
          </w:p>
        </w:tc>
        <w:tc>
          <w:tcPr>
            <w:tcW w:w="17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CC01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BAT</w:t>
            </w:r>
            <w:r>
              <w:rPr>
                <w:sz w:val="16"/>
              </w:rPr>
              <w:t>正常</w:t>
            </w:r>
            <w:r>
              <w:rPr>
                <w:sz w:val="16"/>
              </w:rPr>
              <w:t>4.7-80V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3-16S</w:t>
            </w:r>
            <w:r>
              <w:rPr>
                <w:sz w:val="16"/>
              </w:rPr>
              <w:t>；单节</w:t>
            </w:r>
            <w:r>
              <w:rPr>
                <w:sz w:val="16"/>
              </w:rPr>
              <w:t>2-5V</w:t>
            </w:r>
            <w:r>
              <w:rPr>
                <w:sz w:val="16"/>
              </w:rPr>
              <w:t>时</w:t>
            </w:r>
            <w:r>
              <w:rPr>
                <w:sz w:val="16"/>
              </w:rPr>
              <w:t>25°C</w:t>
            </w:r>
            <w:r>
              <w:rPr>
                <w:sz w:val="16"/>
              </w:rPr>
              <w:t>精度</w:t>
            </w:r>
            <w:r>
              <w:rPr>
                <w:sz w:val="16"/>
              </w:rPr>
              <w:t>±5mV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2763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6S</w:t>
            </w:r>
            <w:r>
              <w:rPr>
                <w:sz w:val="16"/>
              </w:rPr>
              <w:t>，标称</w:t>
            </w:r>
            <w:r>
              <w:rPr>
                <w:sz w:val="16"/>
              </w:rPr>
              <w:t>21.9V</w:t>
            </w:r>
            <w:r>
              <w:rPr>
                <w:sz w:val="16"/>
              </w:rPr>
              <w:t>、最高</w:t>
            </w:r>
            <w:r>
              <w:rPr>
                <w:sz w:val="16"/>
              </w:rPr>
              <w:t>25.2V</w:t>
            </w:r>
          </w:p>
        </w:tc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E14F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电压范围覆盖；精度仍需系统校准</w:t>
            </w:r>
          </w:p>
        </w:tc>
        <w:tc>
          <w:tcPr>
            <w:tcW w:w="25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8152A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official_chip_docs_files/TI_BQ76952_Datasheet.pdf</w:t>
            </w:r>
            <w:r>
              <w:rPr>
                <w:sz w:val="16"/>
              </w:rPr>
              <w:t xml:space="preserve"> pp.1,9-10,64</w:t>
            </w:r>
          </w:p>
        </w:tc>
      </w:tr>
      <w:tr w:rsidR="00456B7E" w14:paraId="14B5D944" w14:textId="77777777">
        <w:trPr>
          <w:cantSplit/>
        </w:trPr>
        <w:tc>
          <w:tcPr>
            <w:tcW w:w="19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76D0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BQ SRP/SRN</w:t>
            </w:r>
          </w:p>
        </w:tc>
        <w:tc>
          <w:tcPr>
            <w:tcW w:w="17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F76A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测量时差分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引脚推荐范围</w:t>
            </w:r>
            <w:r>
              <w:rPr>
                <w:sz w:val="16"/>
              </w:rPr>
              <w:t>-0.2</w:t>
            </w:r>
            <w:r>
              <w:rPr>
                <w:sz w:val="16"/>
              </w:rPr>
              <w:t>至</w:t>
            </w:r>
            <w:r>
              <w:rPr>
                <w:sz w:val="16"/>
              </w:rPr>
              <w:t>0.2V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7797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0.5mΩ</w:t>
            </w:r>
            <w:r>
              <w:rPr>
                <w:sz w:val="16"/>
              </w:rPr>
              <w:t>在</w:t>
            </w:r>
            <w:r>
              <w:rPr>
                <w:sz w:val="16"/>
              </w:rPr>
              <w:t>100A</w:t>
            </w:r>
            <w:r>
              <w:rPr>
                <w:sz w:val="16"/>
              </w:rPr>
              <w:t>时</w:t>
            </w:r>
            <w:r>
              <w:rPr>
                <w:sz w:val="16"/>
              </w:rPr>
              <w:t>50mV</w:t>
            </w:r>
          </w:p>
        </w:tc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CEA0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输入范围覆盖；增益配置错误</w:t>
            </w:r>
          </w:p>
        </w:tc>
        <w:tc>
          <w:tcPr>
            <w:tcW w:w="25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A25B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同资料</w:t>
            </w:r>
            <w:r>
              <w:rPr>
                <w:sz w:val="16"/>
              </w:rPr>
              <w:t xml:space="preserve"> pp.7,9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(4).csv:168-169</w:t>
            </w:r>
          </w:p>
        </w:tc>
      </w:tr>
      <w:tr w:rsidR="00456B7E" w14:paraId="37D69539" w14:textId="77777777">
        <w:trPr>
          <w:cantSplit/>
        </w:trPr>
        <w:tc>
          <w:tcPr>
            <w:tcW w:w="19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CBBE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BQ VC RC</w:t>
            </w:r>
          </w:p>
        </w:tc>
        <w:tc>
          <w:tcPr>
            <w:tcW w:w="17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066B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外部串阻</w:t>
            </w:r>
            <w:r>
              <w:rPr>
                <w:sz w:val="16"/>
              </w:rPr>
              <w:t>20-100Ω</w:t>
            </w:r>
            <w:r>
              <w:rPr>
                <w:sz w:val="16"/>
              </w:rPr>
              <w:t>，电容</w:t>
            </w:r>
            <w:r>
              <w:rPr>
                <w:sz w:val="16"/>
              </w:rPr>
              <w:t>0.1-1µF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1CC0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串阻</w:t>
            </w:r>
            <w:r>
              <w:rPr>
                <w:sz w:val="16"/>
              </w:rPr>
              <w:t>100Ω</w:t>
            </w:r>
          </w:p>
        </w:tc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E10C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阻值在上限；完整电容拓扑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热插拔需核查</w:t>
            </w:r>
          </w:p>
        </w:tc>
        <w:tc>
          <w:tcPr>
            <w:tcW w:w="25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7488A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official_chip_docs_files/TI_BQ76952_Datasheet.pdf</w:t>
            </w:r>
            <w:r>
              <w:rPr>
                <w:sz w:val="16"/>
              </w:rPr>
              <w:t xml:space="preserve"> p.9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(4).csv:2-49,140-153</w:t>
            </w:r>
          </w:p>
        </w:tc>
      </w:tr>
      <w:tr w:rsidR="00456B7E" w14:paraId="4331906C" w14:textId="77777777">
        <w:trPr>
          <w:cantSplit/>
        </w:trPr>
        <w:tc>
          <w:tcPr>
            <w:tcW w:w="19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7834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lastRenderedPageBreak/>
              <w:t>SC8815</w:t>
            </w:r>
          </w:p>
        </w:tc>
        <w:tc>
          <w:tcPr>
            <w:tcW w:w="17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4E16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VBUS/VBAT</w:t>
            </w:r>
            <w:r>
              <w:rPr>
                <w:sz w:val="16"/>
              </w:rPr>
              <w:t>推荐</w:t>
            </w:r>
            <w:r>
              <w:rPr>
                <w:sz w:val="16"/>
              </w:rPr>
              <w:t>2.7-36V</w:t>
            </w:r>
            <w:r>
              <w:rPr>
                <w:sz w:val="16"/>
              </w:rPr>
              <w:t>，绝对最大</w:t>
            </w:r>
            <w:r>
              <w:rPr>
                <w:sz w:val="16"/>
              </w:rPr>
              <w:t>40V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L=2.2-10µH</w:t>
            </w:r>
            <w:r>
              <w:rPr>
                <w:sz w:val="16"/>
              </w:rPr>
              <w:t>，应用建议</w:t>
            </w:r>
            <w:r>
              <w:rPr>
                <w:sz w:val="16"/>
              </w:rPr>
              <w:t>2.2-4.7µH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85B1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24V</w:t>
            </w:r>
            <w:r>
              <w:rPr>
                <w:sz w:val="16"/>
              </w:rPr>
              <w:t>输入、最高</w:t>
            </w:r>
            <w:r>
              <w:rPr>
                <w:sz w:val="16"/>
              </w:rPr>
              <w:t>25.2V</w:t>
            </w:r>
            <w:r>
              <w:rPr>
                <w:sz w:val="16"/>
              </w:rPr>
              <w:t>电池、</w:t>
            </w:r>
            <w:r>
              <w:rPr>
                <w:sz w:val="16"/>
              </w:rPr>
              <w:t>L=3.3µH</w:t>
            </w:r>
          </w:p>
        </w:tc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AD14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标称覆盖；瞬态必须</w:t>
            </w:r>
            <w:r>
              <w:rPr>
                <w:sz w:val="16"/>
              </w:rPr>
              <w:t>&lt;40V</w:t>
            </w:r>
          </w:p>
        </w:tc>
        <w:tc>
          <w:tcPr>
            <w:tcW w:w="25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A6CED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official_chip_docs_files/Southchip_SC8815_Datasheet_User_Provided.pdf</w:t>
            </w:r>
            <w:r>
              <w:rPr>
                <w:sz w:val="16"/>
              </w:rPr>
              <w:t xml:space="preserve"> pp.6-7,18</w:t>
            </w:r>
          </w:p>
        </w:tc>
      </w:tr>
      <w:tr w:rsidR="00456B7E" w14:paraId="3322BD11" w14:textId="77777777">
        <w:trPr>
          <w:cantSplit/>
        </w:trPr>
        <w:tc>
          <w:tcPr>
            <w:tcW w:w="19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E4E4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SC</w:t>
            </w:r>
            <w:r>
              <w:rPr>
                <w:sz w:val="16"/>
              </w:rPr>
              <w:t>分流</w:t>
            </w:r>
          </w:p>
        </w:tc>
        <w:tc>
          <w:tcPr>
            <w:tcW w:w="17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E123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RSNS1 10mΩ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RSNS2 5</w:t>
            </w:r>
            <w:r>
              <w:rPr>
                <w:sz w:val="16"/>
              </w:rPr>
              <w:t>或</w:t>
            </w:r>
            <w:r>
              <w:rPr>
                <w:sz w:val="16"/>
              </w:rPr>
              <w:t>10mΩ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1%</w:t>
            </w:r>
            <w:r>
              <w:rPr>
                <w:sz w:val="16"/>
              </w:rPr>
              <w:t>低</w:t>
            </w:r>
            <w:r>
              <w:rPr>
                <w:sz w:val="16"/>
              </w:rPr>
              <w:t>TCR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CF38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R5/R14</w:t>
            </w:r>
            <w:r>
              <w:rPr>
                <w:sz w:val="16"/>
              </w:rPr>
              <w:t>均</w:t>
            </w:r>
            <w:r>
              <w:rPr>
                <w:sz w:val="16"/>
              </w:rPr>
              <w:t>10mΩ/3W</w:t>
            </w:r>
          </w:p>
        </w:tc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7B3C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阻值匹配</w:t>
            </w:r>
          </w:p>
        </w:tc>
        <w:tc>
          <w:tcPr>
            <w:tcW w:w="25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8871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同资料</w:t>
            </w:r>
            <w:r>
              <w:rPr>
                <w:sz w:val="16"/>
              </w:rPr>
              <w:t xml:space="preserve"> p.18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(5).csv:167-170</w:t>
            </w:r>
          </w:p>
        </w:tc>
      </w:tr>
      <w:tr w:rsidR="00456B7E" w14:paraId="0C5D2E6A" w14:textId="77777777">
        <w:trPr>
          <w:cantSplit/>
        </w:trPr>
        <w:tc>
          <w:tcPr>
            <w:tcW w:w="19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C14D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LM74800-Q1</w:t>
            </w:r>
          </w:p>
        </w:tc>
        <w:tc>
          <w:tcPr>
            <w:tcW w:w="17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9140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VS 3-65V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A</w:t>
            </w:r>
            <w:r>
              <w:rPr>
                <w:sz w:val="16"/>
              </w:rPr>
              <w:t>推荐</w:t>
            </w:r>
            <w:r>
              <w:rPr>
                <w:sz w:val="16"/>
              </w:rPr>
              <w:t>-60</w:t>
            </w:r>
            <w:r>
              <w:rPr>
                <w:sz w:val="16"/>
              </w:rPr>
              <w:t>至</w:t>
            </w:r>
            <w:r>
              <w:rPr>
                <w:sz w:val="16"/>
              </w:rPr>
              <w:t>65V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gate</w:t>
            </w:r>
            <w:r>
              <w:rPr>
                <w:sz w:val="16"/>
              </w:rPr>
              <w:t>最大驱动约</w:t>
            </w:r>
            <w:r>
              <w:rPr>
                <w:sz w:val="16"/>
              </w:rPr>
              <w:t>14.5V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RTN</w:t>
            </w:r>
            <w:r>
              <w:rPr>
                <w:sz w:val="16"/>
              </w:rPr>
              <w:t>必须浮空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28E7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21.9/24/25.2V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100V</w:t>
            </w:r>
            <w:r>
              <w:rPr>
                <w:sz w:val="16"/>
              </w:rPr>
              <w:t>外</w:t>
            </w:r>
            <w:r>
              <w:rPr>
                <w:sz w:val="16"/>
              </w:rPr>
              <w:t>MOS</w:t>
            </w:r>
          </w:p>
        </w:tc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1167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标称覆盖；</w:t>
            </w:r>
            <w:r>
              <w:rPr>
                <w:sz w:val="16"/>
              </w:rPr>
              <w:t>MOS VGS/SOA</w:t>
            </w:r>
            <w:r>
              <w:rPr>
                <w:sz w:val="16"/>
              </w:rPr>
              <w:t>需完整手册</w:t>
            </w:r>
          </w:p>
        </w:tc>
        <w:tc>
          <w:tcPr>
            <w:tcW w:w="25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8CBBE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official_chip_docs_files/TI_LM7480_Q1_Datasheet.pdf</w:t>
            </w:r>
            <w:r>
              <w:rPr>
                <w:sz w:val="16"/>
              </w:rPr>
              <w:t xml:space="preserve"> pp.3-6,24,32</w:t>
            </w:r>
          </w:p>
        </w:tc>
      </w:tr>
      <w:tr w:rsidR="00456B7E" w14:paraId="17B8F216" w14:textId="77777777">
        <w:trPr>
          <w:cantSplit/>
        </w:trPr>
        <w:tc>
          <w:tcPr>
            <w:tcW w:w="19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A4BA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INR21700-50E</w:t>
            </w:r>
          </w:p>
        </w:tc>
        <w:tc>
          <w:tcPr>
            <w:tcW w:w="17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654B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3.65V/5Ah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5A</w:t>
            </w:r>
            <w:r>
              <w:rPr>
                <w:sz w:val="16"/>
              </w:rPr>
              <w:t>列示条件为</w:t>
            </w:r>
            <w:r>
              <w:rPr>
                <w:sz w:val="16"/>
              </w:rPr>
              <w:t>4.10V/</w:t>
            </w:r>
            <w:r>
              <w:rPr>
                <w:sz w:val="16"/>
              </w:rPr>
              <w:t>节；</w:t>
            </w:r>
            <w:r>
              <w:rPr>
                <w:sz w:val="16"/>
              </w:rPr>
              <w:t>0-15°C</w:t>
            </w:r>
            <w:r>
              <w:rPr>
                <w:sz w:val="16"/>
              </w:rPr>
              <w:t>充电</w:t>
            </w:r>
            <w:r>
              <w:rPr>
                <w:sz w:val="16"/>
              </w:rPr>
              <w:t>≤1A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15-45°C≤5A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45-55°C≤1A</w:t>
            </w:r>
            <w:r>
              <w:rPr>
                <w:sz w:val="16"/>
              </w:rPr>
              <w:t>；放电</w:t>
            </w:r>
            <w:r>
              <w:rPr>
                <w:sz w:val="16"/>
              </w:rPr>
              <w:t>15A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D9A5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只确认</w:t>
            </w:r>
            <w:r>
              <w:rPr>
                <w:sz w:val="16"/>
              </w:rPr>
              <w:t>6S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nP Unknown</w:t>
            </w:r>
            <w:r>
              <w:rPr>
                <w:sz w:val="16"/>
              </w:rPr>
              <w:t>；固件包充电</w:t>
            </w:r>
            <w:r>
              <w:rPr>
                <w:sz w:val="16"/>
              </w:rPr>
              <w:t>3A</w:t>
            </w:r>
            <w:r>
              <w:rPr>
                <w:sz w:val="16"/>
              </w:rPr>
              <w:t>、放电门控</w:t>
            </w:r>
            <w:r>
              <w:rPr>
                <w:sz w:val="16"/>
              </w:rPr>
              <w:t>12A</w:t>
            </w:r>
          </w:p>
        </w:tc>
        <w:tc>
          <w:tcPr>
            <w:tcW w:w="15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6167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仅比较电流数值不足；须同时满足电压、</w:t>
            </w:r>
            <w:r>
              <w:rPr>
                <w:sz w:val="16"/>
              </w:rPr>
              <w:t>Cell Surface Temperature</w:t>
            </w:r>
            <w:r>
              <w:rPr>
                <w:sz w:val="16"/>
              </w:rPr>
              <w:t>、并联数与均流</w:t>
            </w:r>
          </w:p>
        </w:tc>
        <w:tc>
          <w:tcPr>
            <w:tcW w:w="25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831BE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</w:t>
            </w:r>
            <w:r>
              <w:rPr>
                <w:rFonts w:ascii="Consolas" w:hAnsi="Consolas"/>
                <w:sz w:val="15"/>
              </w:rPr>
              <w:t>《</w:t>
            </w:r>
            <w:r>
              <w:rPr>
                <w:rFonts w:ascii="Consolas" w:hAnsi="Consolas"/>
                <w:sz w:val="15"/>
              </w:rPr>
              <w:t xml:space="preserve">EVE INR21700 50E </w:t>
            </w:r>
            <w:r>
              <w:rPr>
                <w:rFonts w:ascii="Consolas" w:hAnsi="Consolas"/>
                <w:sz w:val="15"/>
              </w:rPr>
              <w:t>规格书》</w:t>
            </w:r>
            <w:r>
              <w:rPr>
                <w:rFonts w:ascii="Consolas" w:hAnsi="Consolas"/>
                <w:sz w:val="15"/>
              </w:rPr>
              <w:t>RD-EVE INR21700-50E-S76-LF A</w:t>
            </w:r>
            <w:r>
              <w:rPr>
                <w:rFonts w:ascii="Consolas" w:hAnsi="Consolas"/>
                <w:sz w:val="15"/>
              </w:rPr>
              <w:t>版</w:t>
            </w:r>
            <w:r>
              <w:rPr>
                <w:rFonts w:ascii="Consolas" w:hAnsi="Consolas"/>
                <w:sz w:val="15"/>
              </w:rPr>
              <w:t>(1)(1)(1).pdf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物理</w:t>
            </w:r>
            <w:r>
              <w:rPr>
                <w:sz w:val="16"/>
              </w:rPr>
              <w:t>PDF pp.3-4</w:t>
            </w:r>
          </w:p>
        </w:tc>
      </w:tr>
    </w:tbl>
    <w:p w14:paraId="2D2BE1FA" w14:textId="77777777" w:rsidR="00456B7E" w:rsidRDefault="00456B7E">
      <w:pPr>
        <w:spacing w:after="40" w:line="240" w:lineRule="auto"/>
      </w:pPr>
    </w:p>
    <w:p w14:paraId="0788FF34" w14:textId="77777777" w:rsidR="00456B7E" w:rsidRDefault="000A3F44">
      <w:r>
        <w:t>SC8815</w:t>
      </w:r>
      <w:r>
        <w:t>绝对最大</w:t>
      </w:r>
      <w:r>
        <w:t>40V</w:t>
      </w:r>
      <w:r>
        <w:t>不是正常工作裕量。</w:t>
      </w:r>
      <w:r>
        <w:t>Page1 D13 SMBJ28A</w:t>
      </w:r>
      <w:r>
        <w:t>在规定浪涌电流下的钳位电压可能高于</w:t>
      </w:r>
      <w:r>
        <w:t>40V</w:t>
      </w:r>
      <w:r>
        <w:t>；</w:t>
      </w:r>
      <w:r>
        <w:t>Page2 VOUT TVS SMCJ30A</w:t>
      </w:r>
      <w:r>
        <w:t>网表给出</w:t>
      </w:r>
      <w:r>
        <w:t>48.4V</w:t>
      </w:r>
      <w:r>
        <w:t>钳位。</w:t>
      </w:r>
      <w:r>
        <w:t>TVS</w:t>
      </w:r>
      <w:r>
        <w:t>存在并不能证明</w:t>
      </w:r>
      <w:r>
        <w:t>SC8815</w:t>
      </w:r>
      <w:r>
        <w:t>或后级始终不超过绝对最大值，必须把动态钳位、回路电感和器件位置纳入测试。</w:t>
      </w:r>
    </w:p>
    <w:p w14:paraId="2DB31707" w14:textId="77777777" w:rsidR="00456B7E" w:rsidRDefault="000A3F44">
      <w:pPr>
        <w:pStyle w:val="21"/>
      </w:pPr>
      <w:bookmarkStart w:id="77" w:name="_Toc234929271"/>
      <w:r>
        <w:t xml:space="preserve">17.2 </w:t>
      </w:r>
      <w:r>
        <w:t>电池包电压、能量和电流边界</w:t>
      </w:r>
      <w:bookmarkEnd w:id="77"/>
    </w:p>
    <w:p w14:paraId="4A8736AB" w14:textId="77777777" w:rsidR="00456B7E" w:rsidRDefault="000A3F44">
      <w:r>
        <w:t>若且仅若本机为</w:t>
      </w:r>
      <w:r>
        <w:t>6S1P EVE 50E</w:t>
      </w:r>
      <w:r>
        <w:t>：</w:t>
      </w:r>
    </w:p>
    <w:p w14:paraId="404910C4" w14:textId="77777777" w:rsidR="00456B7E" w:rsidRDefault="000A3F44">
      <w:pPr>
        <w:numPr>
          <w:ilvl w:val="0"/>
          <w:numId w:val="10"/>
        </w:numPr>
      </w:pPr>
      <w:r>
        <w:t>标称电压</w:t>
      </w:r>
      <w:r>
        <w:t xml:space="preserve"> </w:t>
      </w:r>
      <w:r>
        <w:rPr>
          <w:rFonts w:ascii="Consolas" w:hAnsi="Consolas"/>
          <w:sz w:val="21"/>
        </w:rPr>
        <w:t>6×3.65=21.9V</w:t>
      </w:r>
      <w:r>
        <w:t>。</w:t>
      </w:r>
    </w:p>
    <w:p w14:paraId="4E151674" w14:textId="77777777" w:rsidR="00456B7E" w:rsidRDefault="000A3F44">
      <w:pPr>
        <w:numPr>
          <w:ilvl w:val="0"/>
          <w:numId w:val="10"/>
        </w:numPr>
      </w:pPr>
      <w:r>
        <w:t>标准满充</w:t>
      </w:r>
      <w:r>
        <w:t xml:space="preserve"> </w:t>
      </w:r>
      <w:r>
        <w:rPr>
          <w:rFonts w:ascii="Consolas" w:hAnsi="Consolas"/>
          <w:sz w:val="21"/>
        </w:rPr>
        <w:t>6×4.20=25.2V</w:t>
      </w:r>
      <w:r>
        <w:t>。</w:t>
      </w:r>
    </w:p>
    <w:p w14:paraId="1A0B4585" w14:textId="77777777" w:rsidR="00456B7E" w:rsidRDefault="000A3F44">
      <w:pPr>
        <w:numPr>
          <w:ilvl w:val="0"/>
          <w:numId w:val="10"/>
        </w:numPr>
      </w:pPr>
      <w:r>
        <w:t>最低规格截止</w:t>
      </w:r>
      <w:r>
        <w:t xml:space="preserve"> </w:t>
      </w:r>
      <w:r>
        <w:rPr>
          <w:rFonts w:ascii="Consolas" w:hAnsi="Consolas"/>
          <w:sz w:val="21"/>
        </w:rPr>
        <w:t>6×2.50=15.0V</w:t>
      </w:r>
      <w:r>
        <w:t>；应用当前</w:t>
      </w:r>
      <w:r>
        <w:t>3.0V/</w:t>
      </w:r>
      <w:r>
        <w:t>节关闭放电对应</w:t>
      </w:r>
      <w:r>
        <w:t>18.0V</w:t>
      </w:r>
      <w:r>
        <w:t>。</w:t>
      </w:r>
    </w:p>
    <w:p w14:paraId="3D76CFF1" w14:textId="77777777" w:rsidR="00456B7E" w:rsidRDefault="000A3F44">
      <w:pPr>
        <w:numPr>
          <w:ilvl w:val="0"/>
          <w:numId w:val="10"/>
        </w:numPr>
      </w:pPr>
      <w:r>
        <w:t>典型能量</w:t>
      </w:r>
      <w:r>
        <w:t xml:space="preserve"> </w:t>
      </w:r>
      <w:r>
        <w:rPr>
          <w:rFonts w:ascii="Consolas" w:hAnsi="Consolas"/>
          <w:sz w:val="21"/>
        </w:rPr>
        <w:t>21.9V×5Ah=109.5Wh</w:t>
      </w:r>
      <w:r>
        <w:t>；最小容量能量按</w:t>
      </w:r>
      <w:r>
        <w:t>4.9Ah</w:t>
      </w:r>
      <w:r>
        <w:t>约</w:t>
      </w:r>
      <w:r>
        <w:t>107.3Wh</w:t>
      </w:r>
      <w:r>
        <w:t>。</w:t>
      </w:r>
    </w:p>
    <w:p w14:paraId="1214151D" w14:textId="77777777" w:rsidR="00456B7E" w:rsidRDefault="000A3F44">
      <w:pPr>
        <w:numPr>
          <w:ilvl w:val="0"/>
          <w:numId w:val="10"/>
        </w:numPr>
      </w:pPr>
      <w:r>
        <w:t>软件</w:t>
      </w:r>
      <w:r>
        <w:t>12A</w:t>
      </w:r>
      <w:r>
        <w:t>放电约</w:t>
      </w:r>
      <w:r>
        <w:t>2.4C</w:t>
      </w:r>
      <w:r>
        <w:t>，低于单节</w:t>
      </w:r>
      <w:r>
        <w:t>15A/3C</w:t>
      </w:r>
      <w:r>
        <w:t>最大持续值；但并联数</w:t>
      </w:r>
      <w:r>
        <w:t>Unknown</w:t>
      </w:r>
      <w:r>
        <w:t>，系统连接器和热能力也未由此证明。</w:t>
      </w:r>
    </w:p>
    <w:p w14:paraId="277AB4BB" w14:textId="77777777" w:rsidR="00456B7E" w:rsidRDefault="000A3F44">
      <w:pPr>
        <w:numPr>
          <w:ilvl w:val="0"/>
          <w:numId w:val="10"/>
        </w:numPr>
      </w:pPr>
      <w:r>
        <w:lastRenderedPageBreak/>
        <w:t>软件</w:t>
      </w:r>
      <w:r>
        <w:t>3A</w:t>
      </w:r>
      <w:r>
        <w:t>包充电在</w:t>
      </w:r>
      <w:r>
        <w:t>6S1P</w:t>
      </w:r>
      <w:r>
        <w:t>时约</w:t>
      </w:r>
      <w:r>
        <w:t>0.6C</w:t>
      </w:r>
      <w:r>
        <w:t>。规格书只明确列</w:t>
      </w:r>
      <w:r>
        <w:t>1A@4.20V</w:t>
      </w:r>
      <w:r>
        <w:t>、</w:t>
      </w:r>
      <w:r>
        <w:t>2.5A@4.15V</w:t>
      </w:r>
      <w:r>
        <w:t>、</w:t>
      </w:r>
      <w:r>
        <w:t>5A@4.10V</w:t>
      </w:r>
      <w:r>
        <w:t>；</w:t>
      </w:r>
      <w:r>
        <w:t>3A</w:t>
      </w:r>
      <w:r>
        <w:t>与</w:t>
      </w:r>
      <w:r>
        <w:t>25.2V</w:t>
      </w:r>
      <w:r>
        <w:t>组合没有直接规格支持，不能宣称合规。</w:t>
      </w:r>
    </w:p>
    <w:p w14:paraId="29743071" w14:textId="77777777" w:rsidR="00456B7E" w:rsidRDefault="000A3F44">
      <w:pPr>
        <w:numPr>
          <w:ilvl w:val="0"/>
          <w:numId w:val="10"/>
        </w:numPr>
      </w:pPr>
      <w:r>
        <w:t>在</w:t>
      </w:r>
      <w:r>
        <w:t>0-15°C</w:t>
      </w:r>
      <w:r>
        <w:t>，</w:t>
      </w:r>
      <w:r>
        <w:t>6S1P</w:t>
      </w:r>
      <w:r>
        <w:t>的</w:t>
      </w:r>
      <w:r>
        <w:t>3A</w:t>
      </w:r>
      <w:r>
        <w:t>与规格</w:t>
      </w:r>
      <w:r>
        <w:t>≤1A</w:t>
      </w:r>
      <w:r>
        <w:t>冲突；</w:t>
      </w:r>
      <w:r>
        <w:t>6S2P</w:t>
      </w:r>
      <w:r>
        <w:t>理想均流约</w:t>
      </w:r>
      <w:r>
        <w:t>1.5A/</w:t>
      </w:r>
      <w:r>
        <w:t>节仍冲突；</w:t>
      </w:r>
      <w:r>
        <w:t>n≥3</w:t>
      </w:r>
      <w:r>
        <w:t>平均值可能</w:t>
      </w:r>
      <w:r>
        <w:t>≤1A</w:t>
      </w:r>
      <w:r>
        <w:t>，但并联均流、温差和</w:t>
      </w:r>
      <w:r>
        <w:t>SC</w:t>
      </w:r>
      <w:r>
        <w:t>限流误差仍需验证。并联数</w:t>
      </w:r>
      <w:r>
        <w:t>n</w:t>
      </w:r>
      <w:r>
        <w:t>当前</w:t>
      </w:r>
      <w:r>
        <w:t>Unknown</w:t>
      </w:r>
      <w:r>
        <w:t>。</w:t>
      </w:r>
    </w:p>
    <w:p w14:paraId="697335F7" w14:textId="77777777" w:rsidR="00456B7E" w:rsidRDefault="000A3F44">
      <w:r>
        <w:t>证据：</w:t>
      </w:r>
      <w:r>
        <w:rPr>
          <w:rFonts w:ascii="Consolas" w:hAnsi="Consolas"/>
          <w:sz w:val="21"/>
        </w:rPr>
        <w:t>official_chip_docs_files/</w:t>
      </w:r>
      <w:r>
        <w:rPr>
          <w:rFonts w:ascii="Consolas" w:hAnsi="Consolas"/>
          <w:sz w:val="21"/>
        </w:rPr>
        <w:t>《</w:t>
      </w:r>
      <w:r>
        <w:rPr>
          <w:rFonts w:ascii="Consolas" w:hAnsi="Consolas"/>
          <w:sz w:val="21"/>
        </w:rPr>
        <w:t xml:space="preserve">EVE INR21700 50E </w:t>
      </w:r>
      <w:r>
        <w:rPr>
          <w:rFonts w:ascii="Consolas" w:hAnsi="Consolas"/>
          <w:sz w:val="21"/>
        </w:rPr>
        <w:t>规格书》</w:t>
      </w:r>
      <w:r>
        <w:rPr>
          <w:rFonts w:ascii="Consolas" w:hAnsi="Consolas"/>
          <w:sz w:val="21"/>
        </w:rPr>
        <w:t>RD-EVE INR21700-50E-S76-LF A</w:t>
      </w:r>
      <w:r>
        <w:rPr>
          <w:rFonts w:ascii="Consolas" w:hAnsi="Consolas"/>
          <w:sz w:val="21"/>
        </w:rPr>
        <w:t>版</w:t>
      </w:r>
      <w:r>
        <w:rPr>
          <w:rFonts w:ascii="Consolas" w:hAnsi="Consolas"/>
          <w:sz w:val="21"/>
        </w:rPr>
        <w:t>(1)(1)(1).pdf</w:t>
      </w:r>
      <w:r>
        <w:t xml:space="preserve"> </w:t>
      </w:r>
      <w:r>
        <w:t>物理</w:t>
      </w:r>
      <w:r>
        <w:t>PDF pp.3-4</w:t>
      </w:r>
      <w:r>
        <w:t>；</w:t>
      </w:r>
      <w:r>
        <w:rPr>
          <w:rFonts w:ascii="Consolas" w:hAnsi="Consolas"/>
          <w:sz w:val="21"/>
        </w:rPr>
        <w:t>Int/Int_SC8815_BSP.h:24-28</w:t>
      </w:r>
      <w:r>
        <w:t>；</w:t>
      </w:r>
      <w:r>
        <w:rPr>
          <w:rFonts w:ascii="Consolas" w:hAnsi="Consolas"/>
          <w:sz w:val="21"/>
        </w:rPr>
        <w:t>App/App_SC8815.c:168-171</w:t>
      </w:r>
      <w:r>
        <w:t>；</w:t>
      </w:r>
      <w:r>
        <w:rPr>
          <w:rFonts w:ascii="Consolas" w:hAnsi="Consolas"/>
          <w:sz w:val="21"/>
        </w:rPr>
        <w:t>App/App_Power.c:12-25,316-317,357-365,474,483,495</w:t>
      </w:r>
      <w:r>
        <w:t>。若电池为</w:t>
      </w:r>
      <w:r>
        <w:t>6SnP</w:t>
      </w:r>
      <w:r>
        <w:t>，容量和允许总电流理论随</w:t>
      </w:r>
      <w:r>
        <w:t>n</w:t>
      </w:r>
      <w:r>
        <w:t>变化，但连接条、单体均流、热梯度和熔断策略也随之变化，不能只乘</w:t>
      </w:r>
      <w:r>
        <w:t>n</w:t>
      </w:r>
      <w:r>
        <w:t>。</w:t>
      </w:r>
    </w:p>
    <w:p w14:paraId="03EA398C" w14:textId="77777777" w:rsidR="00456B7E" w:rsidRDefault="000A3F44">
      <w:pPr>
        <w:pStyle w:val="21"/>
      </w:pPr>
      <w:bookmarkStart w:id="78" w:name="_Toc234929272"/>
      <w:r>
        <w:t xml:space="preserve">17.3 SC8815 </w:t>
      </w:r>
      <w:r>
        <w:t>外部</w:t>
      </w:r>
      <w:r>
        <w:t xml:space="preserve"> VBATS </w:t>
      </w:r>
      <w:r>
        <w:t>目标电压</w:t>
      </w:r>
      <w:bookmarkEnd w:id="78"/>
    </w:p>
    <w:p w14:paraId="4BAE6A27" w14:textId="77777777" w:rsidR="00456B7E" w:rsidRDefault="000A3F44">
      <w:r>
        <w:t>SC8815</w:t>
      </w:r>
      <w:r>
        <w:t>在</w:t>
      </w:r>
      <w:r>
        <w:rPr>
          <w:rFonts w:ascii="Consolas" w:hAnsi="Consolas"/>
          <w:sz w:val="21"/>
        </w:rPr>
        <w:t>VBAT_SEL=1</w:t>
      </w:r>
      <w:r>
        <w:t>时使用</w:t>
      </w:r>
      <w:r>
        <w:t xml:space="preserve"> </w:t>
      </w:r>
      <w:r>
        <w:rPr>
          <w:rFonts w:ascii="Consolas" w:hAnsi="Consolas"/>
          <w:sz w:val="21"/>
        </w:rPr>
        <w:t>VBAT_target = VBATS_REF × (1 + Rup/Rdown)</w:t>
      </w:r>
      <w:r>
        <w:t>，</w:t>
      </w:r>
      <w:r>
        <w:t>VBATS_REF</w:t>
      </w:r>
      <w:r>
        <w:t>最小</w:t>
      </w:r>
      <w:r>
        <w:t>/</w:t>
      </w:r>
      <w:r>
        <w:t>典型</w:t>
      </w:r>
      <w:r>
        <w:t>/</w:t>
      </w:r>
      <w:r>
        <w:t>最大为</w:t>
      </w:r>
      <w:r>
        <w:t>1.197/1.203/1.209V</w:t>
      </w:r>
      <w:r>
        <w:t>；</w:t>
      </w:r>
      <w:r>
        <w:t>CSEL/VCELL_SET</w:t>
      </w:r>
      <w:r>
        <w:t>在外部模式无效。这些参数是</w:t>
      </w:r>
      <w:r>
        <w:t xml:space="preserve"> </w:t>
      </w:r>
      <w:r>
        <w:rPr>
          <w:b/>
        </w:rPr>
        <w:t>Fact</w:t>
      </w:r>
      <w:r>
        <w:t>。证据：</w:t>
      </w:r>
      <w:r>
        <w:rPr>
          <w:rFonts w:ascii="Consolas" w:hAnsi="Consolas"/>
          <w:sz w:val="21"/>
        </w:rPr>
        <w:t>official_chip_docs_files/Southchip_SC8815_Datasheet_User_Provided.pdf</w:t>
      </w:r>
      <w:r>
        <w:t xml:space="preserve"> pp.8,12,24</w:t>
      </w:r>
      <w:r>
        <w:t>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512"/>
        <w:gridCol w:w="2709"/>
        <w:gridCol w:w="3139"/>
      </w:tblGrid>
      <w:tr w:rsidR="00456B7E" w14:paraId="14979091" w14:textId="77777777">
        <w:trPr>
          <w:cantSplit/>
          <w:tblHeader/>
        </w:trPr>
        <w:tc>
          <w:tcPr>
            <w:tcW w:w="35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B4024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分压方案</w:t>
            </w:r>
          </w:p>
        </w:tc>
        <w:tc>
          <w:tcPr>
            <w:tcW w:w="270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8AD72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标称目标</w:t>
            </w:r>
          </w:p>
        </w:tc>
        <w:tc>
          <w:tcPr>
            <w:tcW w:w="313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2DEBC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工程意义</w:t>
            </w:r>
          </w:p>
        </w:tc>
      </w:tr>
      <w:tr w:rsidR="00456B7E" w14:paraId="4D14547B" w14:textId="77777777">
        <w:trPr>
          <w:cantSplit/>
        </w:trPr>
        <w:tc>
          <w:tcPr>
            <w:tcW w:w="3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1BBFB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200kΩ/10kΩ</w:t>
            </w:r>
          </w:p>
        </w:tc>
        <w:tc>
          <w:tcPr>
            <w:tcW w:w="2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55398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1.203×21=25.263V</w:t>
            </w:r>
          </w:p>
        </w:tc>
        <w:tc>
          <w:tcPr>
            <w:tcW w:w="3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4A5AB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接近</w:t>
            </w:r>
            <w:r>
              <w:rPr>
                <w:sz w:val="17"/>
              </w:rPr>
              <w:t>6×4.20V</w:t>
            </w:r>
            <w:r>
              <w:rPr>
                <w:sz w:val="17"/>
              </w:rPr>
              <w:t>；与固件注释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人工确认一致</w:t>
            </w:r>
          </w:p>
        </w:tc>
      </w:tr>
      <w:tr w:rsidR="00456B7E" w14:paraId="28BD3545" w14:textId="77777777">
        <w:trPr>
          <w:cantSplit/>
        </w:trPr>
        <w:tc>
          <w:tcPr>
            <w:tcW w:w="3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9D7D7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100kΩ/5.1kΩ</w:t>
            </w:r>
          </w:p>
        </w:tc>
        <w:tc>
          <w:tcPr>
            <w:tcW w:w="2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A25D3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1.203×(1+100/5.1)=24.790V</w:t>
            </w:r>
          </w:p>
        </w:tc>
        <w:tc>
          <w:tcPr>
            <w:tcW w:w="3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9FDE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约</w:t>
            </w:r>
            <w:r>
              <w:rPr>
                <w:sz w:val="17"/>
              </w:rPr>
              <w:t>4.132V/</w:t>
            </w:r>
            <w:r>
              <w:rPr>
                <w:sz w:val="17"/>
              </w:rPr>
              <w:t>节；接近高倍率充电较低总压思路</w:t>
            </w:r>
          </w:p>
        </w:tc>
      </w:tr>
      <w:tr w:rsidR="00456B7E" w14:paraId="28ACBD35" w14:textId="77777777">
        <w:trPr>
          <w:cantSplit/>
        </w:trPr>
        <w:tc>
          <w:tcPr>
            <w:tcW w:w="3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1690F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0Ω/NC</w:t>
            </w:r>
            <w:r>
              <w:rPr>
                <w:sz w:val="17"/>
              </w:rPr>
              <w:t>，且固件仍</w:t>
            </w:r>
            <w:r>
              <w:rPr>
                <w:rFonts w:ascii="Consolas" w:hAnsi="Consolas"/>
                <w:sz w:val="16"/>
              </w:rPr>
              <w:t>VBAT_SEL=1</w:t>
            </w:r>
          </w:p>
        </w:tc>
        <w:tc>
          <w:tcPr>
            <w:tcW w:w="2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87237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VBATS</w:t>
            </w:r>
            <w:r>
              <w:rPr>
                <w:sz w:val="17"/>
              </w:rPr>
              <w:t>直接等于包电压</w:t>
            </w:r>
          </w:p>
        </w:tc>
        <w:tc>
          <w:tcPr>
            <w:tcW w:w="3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274EF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20V</w:t>
            </w:r>
            <w:r>
              <w:rPr>
                <w:sz w:val="17"/>
              </w:rPr>
              <w:t>级远高于</w:t>
            </w:r>
            <w:r>
              <w:rPr>
                <w:sz w:val="17"/>
              </w:rPr>
              <w:t>1.2V</w:t>
            </w:r>
            <w:r>
              <w:rPr>
                <w:sz w:val="17"/>
              </w:rPr>
              <w:t>参考，外部模式不成立</w:t>
            </w:r>
          </w:p>
        </w:tc>
      </w:tr>
      <w:tr w:rsidR="00456B7E" w14:paraId="6E6B6895" w14:textId="77777777">
        <w:trPr>
          <w:cantSplit/>
        </w:trPr>
        <w:tc>
          <w:tcPr>
            <w:tcW w:w="3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35F91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0Ω/0Ω</w:t>
            </w:r>
          </w:p>
        </w:tc>
        <w:tc>
          <w:tcPr>
            <w:tcW w:w="27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5F1D3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短路</w:t>
            </w:r>
          </w:p>
        </w:tc>
        <w:tc>
          <w:tcPr>
            <w:tcW w:w="3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15AC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禁止上电</w:t>
            </w:r>
          </w:p>
        </w:tc>
      </w:tr>
    </w:tbl>
    <w:p w14:paraId="29981B22" w14:textId="77777777" w:rsidR="00456B7E" w:rsidRDefault="00456B7E">
      <w:pPr>
        <w:spacing w:after="40" w:line="240" w:lineRule="auto"/>
      </w:pPr>
    </w:p>
    <w:p w14:paraId="4B55BCB2" w14:textId="77777777" w:rsidR="00456B7E" w:rsidRDefault="000A3F44">
      <w:r>
        <w:t>若实际装配</w:t>
      </w:r>
      <w:r>
        <w:t>200kΩ/10kΩ</w:t>
      </w:r>
      <w:r>
        <w:t>，名义目标</w:t>
      </w:r>
      <w:r>
        <w:t>25.263V</w:t>
      </w:r>
      <w:r>
        <w:t>是计算</w:t>
      </w:r>
      <w:r>
        <w:t xml:space="preserve"> </w:t>
      </w:r>
      <w:r>
        <w:rPr>
          <w:b/>
        </w:rPr>
        <w:t>Inference</w:t>
      </w:r>
      <w:r>
        <w:t>。再把</w:t>
      </w:r>
      <w:r>
        <w:t>VBATS_REF</w:t>
      </w:r>
      <w:r>
        <w:t>极限和两只电阻各</w:t>
      </w:r>
      <w:r>
        <w:t>±1%</w:t>
      </w:r>
      <w:r>
        <w:t>的最坏方向组合，目标约</w:t>
      </w:r>
      <w:r>
        <w:t>24.66-25.88V</w:t>
      </w:r>
      <w:r>
        <w:t>，即</w:t>
      </w:r>
      <w:r>
        <w:t>6S</w:t>
      </w:r>
      <w:r>
        <w:t>平均约</w:t>
      </w:r>
      <w:r>
        <w:t>4.11-4.31V/</w:t>
      </w:r>
      <w:r>
        <w:t>节；上界可超过</w:t>
      </w:r>
      <w:r>
        <w:t>4.20V/</w:t>
      </w:r>
      <w:r>
        <w:t>节。该范围也是容差</w:t>
      </w:r>
      <w:r>
        <w:t xml:space="preserve"> </w:t>
      </w:r>
      <w:r>
        <w:rPr>
          <w:b/>
        </w:rPr>
        <w:t>Inference</w:t>
      </w:r>
      <w:r>
        <w:t>，不包含温漂、焊盘漏电和校准误差。量产应使用更高精度电阻、校准或主动下调目标，并由明确配置且实测通过的</w:t>
      </w:r>
      <w:r>
        <w:t>BQ COV</w:t>
      </w:r>
      <w:r>
        <w:t>独立兜底。当前</w:t>
      </w:r>
      <w:r>
        <w:t>PDF</w:t>
      </w:r>
      <w:r>
        <w:t>的</w:t>
      </w:r>
      <w:r>
        <w:t>0Ω/NC</w:t>
      </w:r>
      <w:r>
        <w:t>、网表的</w:t>
      </w:r>
      <w:r>
        <w:lastRenderedPageBreak/>
        <w:t>0Ω/0Ω</w:t>
      </w:r>
      <w:r>
        <w:t>以及固件</w:t>
      </w:r>
      <w:r>
        <w:t>/</w:t>
      </w:r>
      <w:r>
        <w:t>人工确认的</w:t>
      </w:r>
      <w:r>
        <w:t>200kΩ/10kΩ</w:t>
      </w:r>
      <w:r>
        <w:t>互相冲突，属于</w:t>
      </w:r>
      <w:r>
        <w:t xml:space="preserve"> </w:t>
      </w:r>
      <w:r>
        <w:rPr>
          <w:b/>
        </w:rPr>
        <w:t>Conflict/Critical</w:t>
      </w:r>
      <w:r>
        <w:t>；在受控</w:t>
      </w:r>
      <w:r>
        <w:t>BOM</w:t>
      </w:r>
      <w:r>
        <w:t>、实板丝印和断电测阻三者闭环前，实际</w:t>
      </w:r>
      <w:r>
        <w:t>VBATS</w:t>
      </w:r>
      <w:r>
        <w:t>方案为</w:t>
      </w:r>
      <w:r>
        <w:t xml:space="preserve"> </w:t>
      </w:r>
      <w:r>
        <w:rPr>
          <w:b/>
        </w:rPr>
        <w:t>Unknown</w:t>
      </w:r>
      <w:r>
        <w:t>。</w:t>
      </w:r>
    </w:p>
    <w:p w14:paraId="3334CE3C" w14:textId="77777777" w:rsidR="00456B7E" w:rsidRDefault="000A3F44">
      <w:r>
        <w:t>SC8815</w:t>
      </w:r>
      <w:r>
        <w:t>在电池达到目标</w:t>
      </w:r>
      <w:r>
        <w:t>98%</w:t>
      </w:r>
      <w:r>
        <w:t>时进入</w:t>
      </w:r>
      <w:r>
        <w:t>CV</w:t>
      </w:r>
      <w:r>
        <w:t>判定，</w:t>
      </w:r>
      <w:r>
        <w:t>EOC</w:t>
      </w:r>
      <w:r>
        <w:t>还要求选定的</w:t>
      </w:r>
      <w:r>
        <w:t>IBUS/IBAT</w:t>
      </w:r>
      <w:r>
        <w:t>低于限流的</w:t>
      </w:r>
      <w:r>
        <w:t>1/10</w:t>
      </w:r>
      <w:r>
        <w:t>或</w:t>
      </w:r>
      <w:r>
        <w:t>1/25</w:t>
      </w:r>
      <w:r>
        <w:t>；终止后跌到约</w:t>
      </w:r>
      <w:r>
        <w:t>95%</w:t>
      </w:r>
      <w:r>
        <w:t>重充。</w:t>
      </w:r>
      <w:r>
        <w:t>VBAT OVP</w:t>
      </w:r>
      <w:r>
        <w:t>典型约目标</w:t>
      </w:r>
      <w:r>
        <w:t>105.5%</w:t>
      </w:r>
      <w:r>
        <w:t>。证据：</w:t>
      </w:r>
      <w:r>
        <w:t>D03 pp.9,12-13</w:t>
      </w:r>
      <w:r>
        <w:t>。即使</w:t>
      </w:r>
      <w:r>
        <w:t>SC</w:t>
      </w:r>
      <w:r>
        <w:t>总压闭环正确，仍可能有某一串先过压，所以</w:t>
      </w:r>
      <w:r>
        <w:t>BQ</w:t>
      </w:r>
      <w:r>
        <w:t>单体</w:t>
      </w:r>
      <w:r>
        <w:t>COV</w:t>
      </w:r>
      <w:r>
        <w:t>必须独立、明确配置。</w:t>
      </w:r>
    </w:p>
    <w:p w14:paraId="0BD897E9" w14:textId="77777777" w:rsidR="00456B7E" w:rsidRDefault="000A3F44">
      <w:pPr>
        <w:pStyle w:val="21"/>
      </w:pPr>
      <w:bookmarkStart w:id="79" w:name="_Toc234929273"/>
      <w:r>
        <w:t xml:space="preserve">17.4 SC8815 </w:t>
      </w:r>
      <w:r>
        <w:t>电感峰值与功率级裕量</w:t>
      </w:r>
      <w:bookmarkEnd w:id="79"/>
    </w:p>
    <w:p w14:paraId="0F487D65" w14:textId="77777777" w:rsidR="00456B7E" w:rsidRDefault="000A3F44">
      <w:r>
        <w:t>D03</w:t>
      </w:r>
      <w:r>
        <w:t>给出充电、</w:t>
      </w:r>
      <w:r>
        <w:rPr>
          <w:rFonts w:ascii="Consolas" w:hAnsi="Consolas"/>
          <w:sz w:val="21"/>
        </w:rPr>
        <w:t>VBUS≤VBAT</w:t>
      </w:r>
      <w:r>
        <w:t>时：</w:t>
      </w:r>
    </w:p>
    <w:p w14:paraId="6AFF448F" w14:textId="77777777" w:rsidR="00456B7E" w:rsidRDefault="000A3F44">
      <w:r>
        <w:rPr>
          <w:rFonts w:ascii="Consolas" w:hAnsi="Consolas"/>
          <w:sz w:val="21"/>
        </w:rPr>
        <w:t>IBUS = IBAT×VBAT/(VBUS×η)</w:t>
      </w:r>
    </w:p>
    <w:p w14:paraId="5DF61CFB" w14:textId="77777777" w:rsidR="00456B7E" w:rsidRDefault="000A3F44">
      <w:r>
        <w:rPr>
          <w:rFonts w:ascii="Consolas" w:hAnsi="Consolas"/>
          <w:sz w:val="21"/>
        </w:rPr>
        <w:t>IL_peak = IBUS + VBUS×(VBAT - VBUS×η)/(2×fsw×L×VBAT)</w:t>
      </w:r>
      <w:r>
        <w:t>。</w:t>
      </w:r>
    </w:p>
    <w:p w14:paraId="45C2ACEA" w14:textId="77777777" w:rsidR="00456B7E" w:rsidRDefault="000A3F44">
      <w:r>
        <w:t>取</w:t>
      </w:r>
      <w:r>
        <w:t xml:space="preserve"> </w:t>
      </w:r>
      <w:r>
        <w:rPr>
          <w:rFonts w:ascii="Consolas" w:hAnsi="Consolas"/>
          <w:sz w:val="21"/>
        </w:rPr>
        <w:t>VBUS=24V</w:t>
      </w:r>
      <w:r>
        <w:rPr>
          <w:rFonts w:ascii="Consolas" w:hAnsi="Consolas"/>
          <w:sz w:val="21"/>
        </w:rPr>
        <w:t>、</w:t>
      </w:r>
      <w:r>
        <w:rPr>
          <w:rFonts w:ascii="Consolas" w:hAnsi="Consolas"/>
          <w:sz w:val="21"/>
        </w:rPr>
        <w:t>VBAT=25.2V</w:t>
      </w:r>
      <w:r>
        <w:rPr>
          <w:rFonts w:ascii="Consolas" w:hAnsi="Consolas"/>
          <w:sz w:val="21"/>
        </w:rPr>
        <w:t>、</w:t>
      </w:r>
      <w:r>
        <w:rPr>
          <w:rFonts w:ascii="Consolas" w:hAnsi="Consolas"/>
          <w:sz w:val="21"/>
        </w:rPr>
        <w:t>η=90%</w:t>
      </w:r>
      <w:r>
        <w:rPr>
          <w:rFonts w:ascii="Consolas" w:hAnsi="Consolas"/>
          <w:sz w:val="21"/>
        </w:rPr>
        <w:t>、</w:t>
      </w:r>
      <w:r>
        <w:rPr>
          <w:rFonts w:ascii="Consolas" w:hAnsi="Consolas"/>
          <w:sz w:val="21"/>
        </w:rPr>
        <w:t>fsw=300kHz</w:t>
      </w:r>
      <w:r>
        <w:rPr>
          <w:rFonts w:ascii="Consolas" w:hAnsi="Consolas"/>
          <w:sz w:val="21"/>
        </w:rPr>
        <w:t>、</w:t>
      </w:r>
      <w:r>
        <w:rPr>
          <w:rFonts w:ascii="Consolas" w:hAnsi="Consolas"/>
          <w:sz w:val="21"/>
        </w:rPr>
        <w:t>L=3.3µH</w:t>
      </w:r>
      <w:r>
        <w:t>：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456B7E" w14:paraId="504B90BF" w14:textId="77777777">
        <w:trPr>
          <w:cantSplit/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05DC8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IBAT</w:t>
            </w:r>
            <w:r>
              <w:rPr>
                <w:b/>
                <w:sz w:val="16"/>
              </w:rPr>
              <w:t>目标</w:t>
            </w:r>
          </w:p>
        </w:tc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A9426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理想</w:t>
            </w:r>
            <w:r>
              <w:rPr>
                <w:b/>
                <w:sz w:val="16"/>
              </w:rPr>
              <w:t>IBUS</w:t>
            </w:r>
          </w:p>
        </w:tc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2757C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纹波峰值增量</w:t>
            </w:r>
          </w:p>
        </w:tc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1DD4E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IL_peak</w:t>
            </w:r>
          </w:p>
        </w:tc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3C937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加</w:t>
            </w:r>
            <w:r>
              <w:rPr>
                <w:b/>
                <w:sz w:val="16"/>
              </w:rPr>
              <w:t>20%</w:t>
            </w:r>
            <w:r>
              <w:rPr>
                <w:b/>
                <w:sz w:val="16"/>
              </w:rPr>
              <w:t>设计裕量</w:t>
            </w:r>
          </w:p>
        </w:tc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AE839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与</w:t>
            </w:r>
            <w:r>
              <w:rPr>
                <w:b/>
                <w:sz w:val="16"/>
              </w:rPr>
              <w:t>L1</w:t>
            </w:r>
            <w:r>
              <w:rPr>
                <w:b/>
                <w:sz w:val="16"/>
              </w:rPr>
              <w:t>比较</w:t>
            </w:r>
          </w:p>
        </w:tc>
      </w:tr>
      <w:tr w:rsidR="00456B7E" w14:paraId="41F17D07" w14:textId="77777777"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CD88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3A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AED5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3.50A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0BF4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1.73A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622D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5.23A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3601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6.28A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AC91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低于</w:t>
            </w:r>
            <w:r>
              <w:rPr>
                <w:sz w:val="16"/>
              </w:rPr>
              <w:t>14A</w:t>
            </w:r>
            <w:r>
              <w:rPr>
                <w:sz w:val="16"/>
              </w:rPr>
              <w:t>额定</w:t>
            </w:r>
            <w:r>
              <w:rPr>
                <w:sz w:val="16"/>
              </w:rPr>
              <w:t>/22A</w:t>
            </w:r>
            <w:r>
              <w:rPr>
                <w:sz w:val="16"/>
              </w:rPr>
              <w:t>饱和</w:t>
            </w:r>
          </w:p>
        </w:tc>
      </w:tr>
      <w:tr w:rsidR="00456B7E" w14:paraId="5C9C6CAC" w14:textId="77777777"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6512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5A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312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5.83A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283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1.73A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EDD6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7.56A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FBC8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9.08A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1B07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同上，但热耗更高</w:t>
            </w:r>
          </w:p>
        </w:tc>
      </w:tr>
    </w:tbl>
    <w:p w14:paraId="7801E46A" w14:textId="77777777" w:rsidR="00456B7E" w:rsidRDefault="00456B7E">
      <w:pPr>
        <w:spacing w:after="40" w:line="240" w:lineRule="auto"/>
      </w:pPr>
    </w:p>
    <w:p w14:paraId="7BA49FDB" w14:textId="77777777" w:rsidR="00456B7E" w:rsidRDefault="000A3F44">
      <w:r>
        <w:t>公式与</w:t>
      </w:r>
      <w:r>
        <w:t>20%</w:t>
      </w:r>
      <w:r>
        <w:t>裕量建议见</w:t>
      </w:r>
      <w:r>
        <w:t>D03 p.18</w:t>
      </w:r>
      <w:r>
        <w:t>。该计算只覆盖</w:t>
      </w:r>
      <w:r>
        <w:t>24V</w:t>
      </w:r>
      <w:r>
        <w:t>附近、</w:t>
      </w:r>
      <w:r>
        <w:t>300kHz</w:t>
      </w:r>
      <w:r>
        <w:t>和</w:t>
      </w:r>
      <w:r>
        <w:t>90%</w:t>
      </w:r>
      <w:r>
        <w:t>假设；启动、输入下陷、模式切换、饱和电感下降和控制限流误差均可能提高峰值。</w:t>
      </w:r>
      <w:r>
        <w:t>SC</w:t>
      </w:r>
      <w:r>
        <w:t>限流规格本身在充电模式给出约</w:t>
      </w:r>
      <w:r>
        <w:t>±10%</w:t>
      </w:r>
      <w:r>
        <w:t>误差，证据：</w:t>
      </w:r>
      <w:r>
        <w:t>D03 pp.9-10</w:t>
      </w:r>
      <w:r>
        <w:t>。</w:t>
      </w:r>
    </w:p>
    <w:p w14:paraId="75957D61" w14:textId="77777777" w:rsidR="00456B7E" w:rsidRDefault="000A3F44">
      <w:r>
        <w:t>四只</w:t>
      </w:r>
      <w:r>
        <w:t>8.5mΩ MOS</w:t>
      </w:r>
      <w:r>
        <w:t>在不同</w:t>
      </w:r>
      <w:r>
        <w:t>buck/boost</w:t>
      </w:r>
      <w:r>
        <w:t>状态下的导通占空比不同，不能简单把四只全串联。仅作上限感知：若某时刻两只串联承载</w:t>
      </w:r>
      <w:r>
        <w:t>5.23A</w:t>
      </w:r>
      <w:r>
        <w:t>，其标称导通损耗约</w:t>
      </w:r>
      <w:r>
        <w:t xml:space="preserve"> </w:t>
      </w:r>
      <w:r>
        <w:rPr>
          <w:rFonts w:ascii="Consolas" w:hAnsi="Consolas"/>
          <w:sz w:val="21"/>
        </w:rPr>
        <w:t>5.23²×(2×8.5mΩ)=0.465W</w:t>
      </w:r>
      <w:r>
        <w:t>，未计开关损耗；</w:t>
      </w:r>
      <w:r>
        <w:t>300kHz</w:t>
      </w:r>
      <w:r>
        <w:t>下</w:t>
      </w:r>
      <w:r>
        <w:t>Qg/Ciss</w:t>
      </w:r>
      <w:r>
        <w:t>、</w:t>
      </w:r>
      <w:r>
        <w:t>gate</w:t>
      </w:r>
      <w:r>
        <w:t>电阻、</w:t>
      </w:r>
      <w:r>
        <w:t>dead-time</w:t>
      </w:r>
      <w:r>
        <w:t>和</w:t>
      </w:r>
      <w:r>
        <w:t>snubber</w:t>
      </w:r>
      <w:r>
        <w:t>会决定额外损耗。</w:t>
      </w:r>
    </w:p>
    <w:p w14:paraId="02F7F6F1" w14:textId="77777777" w:rsidR="00456B7E" w:rsidRDefault="000A3F44">
      <w:pPr>
        <w:pStyle w:val="21"/>
      </w:pPr>
      <w:bookmarkStart w:id="80" w:name="_Toc234929274"/>
      <w:r>
        <w:t xml:space="preserve">17.5 LM74800 </w:t>
      </w:r>
      <w:r>
        <w:t>门限、公差和切换窗口</w:t>
      </w:r>
      <w:bookmarkEnd w:id="80"/>
    </w:p>
    <w:p w14:paraId="7DC92309" w14:textId="77777777" w:rsidR="00456B7E" w:rsidRDefault="000A3F44">
      <w:r>
        <w:t>LM74800 EN/UVLO</w:t>
      </w:r>
      <w:r>
        <w:t>上升</w:t>
      </w:r>
      <w:r>
        <w:t>/</w:t>
      </w:r>
      <w:r>
        <w:t>下降阈值典型</w:t>
      </w:r>
      <w:r>
        <w:t>1.231/1.132V</w:t>
      </w:r>
      <w:r>
        <w:t>，</w:t>
      </w:r>
      <w:r>
        <w:t>OV</w:t>
      </w:r>
      <w:r>
        <w:t>上升</w:t>
      </w:r>
      <w:r>
        <w:t>/</w:t>
      </w:r>
      <w:r>
        <w:t>下降阈值典型</w:t>
      </w:r>
      <w:r>
        <w:t>1.231/1.130V</w:t>
      </w:r>
      <w:r>
        <w:t>；上升阈值范围</w:t>
      </w:r>
      <w:r>
        <w:t>1.195-1.267V</w:t>
      </w:r>
      <w:r>
        <w:t>、下降阈值范围</w:t>
      </w:r>
      <w:r>
        <w:t>1.091-1.159V</w:t>
      </w:r>
      <w:r>
        <w:t>。按</w:t>
      </w:r>
      <w:r>
        <w:t>Section 7</w:t>
      </w:r>
      <w:r>
        <w:t>的分压：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29"/>
        <w:gridCol w:w="1529"/>
        <w:gridCol w:w="1529"/>
        <w:gridCol w:w="1529"/>
        <w:gridCol w:w="1529"/>
        <w:gridCol w:w="1715"/>
      </w:tblGrid>
      <w:tr w:rsidR="00456B7E" w14:paraId="182315C4" w14:textId="77777777">
        <w:trPr>
          <w:cantSplit/>
          <w:tblHeader/>
        </w:trPr>
        <w:tc>
          <w:tcPr>
            <w:tcW w:w="152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205E9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lastRenderedPageBreak/>
              <w:t>门限</w:t>
            </w:r>
          </w:p>
        </w:tc>
        <w:tc>
          <w:tcPr>
            <w:tcW w:w="152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98CF0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标称上升</w:t>
            </w:r>
          </w:p>
        </w:tc>
        <w:tc>
          <w:tcPr>
            <w:tcW w:w="152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0D677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上升最坏范围</w:t>
            </w:r>
          </w:p>
        </w:tc>
        <w:tc>
          <w:tcPr>
            <w:tcW w:w="152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04FB2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标称下降</w:t>
            </w:r>
          </w:p>
        </w:tc>
        <w:tc>
          <w:tcPr>
            <w:tcW w:w="152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E4FEA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下降最坏范围</w:t>
            </w:r>
          </w:p>
        </w:tc>
        <w:tc>
          <w:tcPr>
            <w:tcW w:w="171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C6BDE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作用</w:t>
            </w:r>
          </w:p>
        </w:tc>
      </w:tr>
      <w:tr w:rsidR="00456B7E" w14:paraId="5F7706C5" w14:textId="77777777">
        <w:trPr>
          <w:cantSplit/>
        </w:trPr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6CC4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U2 UVLO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6C17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20.93V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8C2A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19.94-21.95V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F708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19.24V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BF2C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18.20-20.08V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DCE7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适配器路使能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退出</w:t>
            </w:r>
          </w:p>
        </w:tc>
      </w:tr>
      <w:tr w:rsidR="00456B7E" w14:paraId="37BAC7A5" w14:textId="77777777">
        <w:trPr>
          <w:cantSplit/>
        </w:trPr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B955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U2 OV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D52B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29.79V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C33F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28.37-31.25V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1741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27.35V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0C5B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约</w:t>
            </w:r>
            <w:r>
              <w:rPr>
                <w:sz w:val="16"/>
              </w:rPr>
              <w:t>25.90-28.59V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DF27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适配器过压切断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恢复</w:t>
            </w:r>
          </w:p>
        </w:tc>
      </w:tr>
      <w:tr w:rsidR="00456B7E" w14:paraId="7853F7F9" w14:textId="77777777">
        <w:trPr>
          <w:cantSplit/>
        </w:trPr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9E2A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U3 BMS+ UVLO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A009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18.47V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61A8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17.59-19.37V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41C7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16.98V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5957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16.06-17.72V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4D17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电池路使能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退出</w:t>
            </w:r>
          </w:p>
        </w:tc>
      </w:tr>
      <w:tr w:rsidR="00456B7E" w14:paraId="1FF13B4A" w14:textId="77777777">
        <w:trPr>
          <w:cantSplit/>
        </w:trPr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D0B6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U3</w:t>
            </w:r>
            <w:r>
              <w:rPr>
                <w:sz w:val="16"/>
              </w:rPr>
              <w:t>的</w:t>
            </w:r>
            <w:r>
              <w:rPr>
                <w:sz w:val="16"/>
              </w:rPr>
              <w:t>24V_IN</w:t>
            </w:r>
            <w:r>
              <w:rPr>
                <w:sz w:val="16"/>
              </w:rPr>
              <w:t>交叉</w:t>
            </w:r>
            <w:r>
              <w:rPr>
                <w:sz w:val="16"/>
              </w:rPr>
              <w:t>OV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C847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22.40V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23BE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21.34-23.50V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08D4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20.57V</w:t>
            </w:r>
          </w:p>
        </w:tc>
        <w:tc>
          <w:tcPr>
            <w:tcW w:w="15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94C9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19.49-21.50V</w:t>
            </w:r>
          </w:p>
        </w:tc>
        <w:tc>
          <w:tcPr>
            <w:tcW w:w="17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B13B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适配器出现时关电池</w:t>
            </w:r>
            <w:r>
              <w:rPr>
                <w:sz w:val="16"/>
              </w:rPr>
              <w:t>HGATE</w:t>
            </w:r>
          </w:p>
        </w:tc>
      </w:tr>
    </w:tbl>
    <w:p w14:paraId="047C4281" w14:textId="77777777" w:rsidR="00456B7E" w:rsidRDefault="00456B7E">
      <w:pPr>
        <w:spacing w:after="40" w:line="240" w:lineRule="auto"/>
      </w:pPr>
    </w:p>
    <w:p w14:paraId="2E100051" w14:textId="77777777" w:rsidR="00456B7E" w:rsidRDefault="000A3F44">
      <w:r>
        <w:t>证据：</w:t>
      </w:r>
      <w:r>
        <w:rPr>
          <w:rFonts w:ascii="Consolas" w:hAnsi="Consolas"/>
          <w:sz w:val="21"/>
        </w:rPr>
        <w:t>official_chip_docs_files/TI_LM7480_Q1_Datasheet.pdf</w:t>
      </w:r>
      <w:r>
        <w:t xml:space="preserve"> pp.5,16</w:t>
      </w:r>
      <w:r>
        <w:t>；</w:t>
      </w:r>
      <w:r>
        <w:rPr>
          <w:rFonts w:ascii="Consolas" w:hAnsi="Consolas"/>
          <w:sz w:val="21"/>
        </w:rPr>
        <w:t>official_chip_docs_files/full_netlist (5).csv:201-250,239-266</w:t>
      </w:r>
      <w:r>
        <w:t>。</w:t>
      </w:r>
      <w:r>
        <w:t>10nF C32/C33</w:t>
      </w:r>
      <w:r>
        <w:t>分别与</w:t>
      </w:r>
      <w:r>
        <w:t>EN</w:t>
      </w:r>
      <w:r>
        <w:t>分压的</w:t>
      </w:r>
      <w:r>
        <w:t>Thévenin</w:t>
      </w:r>
      <w:r>
        <w:t>电阻形成约</w:t>
      </w:r>
      <w:r>
        <w:t>93/94µs</w:t>
      </w:r>
      <w:r>
        <w:t>名义滤波；内部</w:t>
      </w:r>
      <w:r>
        <w:t>SW</w:t>
      </w:r>
      <w:r>
        <w:t>电阻</w:t>
      </w:r>
      <w:r>
        <w:t>10-46Ω</w:t>
      </w:r>
      <w:r>
        <w:t>相比</w:t>
      </w:r>
      <w:r>
        <w:t>172kΩ</w:t>
      </w:r>
      <w:r>
        <w:t>很小，但输入漏电、</w:t>
      </w:r>
      <w:r>
        <w:t>PCB</w:t>
      </w:r>
      <w:r>
        <w:t>污染和高阻分压仍增加误差。上升最坏角允许约</w:t>
      </w:r>
      <w:r>
        <w:t>0.61V</w:t>
      </w:r>
      <w:r>
        <w:t>缺口，下降最坏角允许约</w:t>
      </w:r>
      <w:r>
        <w:t>0.59V</w:t>
      </w:r>
      <w:r>
        <w:t>缺口；因此典型重叠与最坏缺口并存。两者来自同一规格公差，不是来源冲突；正确分类为</w:t>
      </w:r>
      <w:r>
        <w:t xml:space="preserve"> </w:t>
      </w:r>
      <w:r>
        <w:rPr>
          <w:b/>
        </w:rPr>
        <w:t xml:space="preserve">Risk/High + </w:t>
      </w:r>
      <w:r>
        <w:rPr>
          <w:b/>
        </w:rPr>
        <w:t>动态结果</w:t>
      </w:r>
      <w:r>
        <w:rPr>
          <w:b/>
        </w:rPr>
        <w:t>Unknown</w:t>
      </w:r>
      <w:r>
        <w:t>。</w:t>
      </w:r>
    </w:p>
    <w:p w14:paraId="36E8F8C5" w14:textId="77777777" w:rsidR="00456B7E" w:rsidRDefault="000A3F44">
      <w:r>
        <w:t>LM74800</w:t>
      </w:r>
      <w:r>
        <w:t>典型把理想二极管正向压差调节在</w:t>
      </w:r>
      <w:r>
        <w:t>10.5mV</w:t>
      </w:r>
      <w:r>
        <w:t>，</w:t>
      </w:r>
      <w:r>
        <w:t>A-C</w:t>
      </w:r>
      <w:r>
        <w:t>达到约</w:t>
      </w:r>
      <w:r>
        <w:t>-4.5mV</w:t>
      </w:r>
      <w:r>
        <w:t>时快速关</w:t>
      </w:r>
      <w:r>
        <w:t>DGATE</w:t>
      </w:r>
      <w:r>
        <w:t>，典型关断延迟</w:t>
      </w:r>
      <w:r>
        <w:t>0.5µs</w:t>
      </w:r>
      <w:r>
        <w:t>；反向到正向门限约</w:t>
      </w:r>
      <w:r>
        <w:t>177mV</w:t>
      </w:r>
      <w:r>
        <w:t>、开通延迟</w:t>
      </w:r>
      <w:r>
        <w:t>2.8µs</w:t>
      </w:r>
      <w:r>
        <w:t>。证据：</w:t>
      </w:r>
      <w:r>
        <w:t>D04 pp.6,14</w:t>
      </w:r>
      <w:r>
        <w:t>。实际反向电流峰值约受</w:t>
      </w:r>
      <w:r>
        <w:t>MOS RDS(on)</w:t>
      </w:r>
      <w:r>
        <w:t>、总门电荷、线缆电感和输出电容决定，不能只用</w:t>
      </w:r>
      <w:r>
        <w:t>0.5µs</w:t>
      </w:r>
      <w:r>
        <w:t>宣称</w:t>
      </w:r>
      <w:r>
        <w:t>“</w:t>
      </w:r>
      <w:r>
        <w:t>零毛刺</w:t>
      </w:r>
      <w:r>
        <w:t>”</w:t>
      </w:r>
      <w:r>
        <w:t>。</w:t>
      </w:r>
    </w:p>
    <w:p w14:paraId="229C7323" w14:textId="77777777" w:rsidR="00456B7E" w:rsidRDefault="000A3F44">
      <w:pPr>
        <w:pStyle w:val="21"/>
      </w:pPr>
      <w:bookmarkStart w:id="81" w:name="_Toc234929275"/>
      <w:r>
        <w:t xml:space="preserve">17.6 LM74800 </w:t>
      </w:r>
      <w:r>
        <w:t>电荷泵和外</w:t>
      </w:r>
      <w:r>
        <w:t>MOS</w:t>
      </w:r>
      <w:r>
        <w:t>选择</w:t>
      </w:r>
      <w:bookmarkEnd w:id="81"/>
    </w:p>
    <w:p w14:paraId="66F9C9D3" w14:textId="77777777" w:rsidR="00456B7E" w:rsidRDefault="000A3F44">
      <w:r>
        <w:t>LM</w:t>
      </w:r>
      <w:r>
        <w:t>资料要求</w:t>
      </w:r>
      <w:r>
        <w:t>VCAP/CAP</w:t>
      </w:r>
      <w:r>
        <w:t>电容至少</w:t>
      </w:r>
      <w:r>
        <w:t>0.1µF</w:t>
      </w:r>
      <w:r>
        <w:t>，并建议</w:t>
      </w:r>
      <w:r>
        <w:t xml:space="preserve"> </w:t>
      </w:r>
      <w:r>
        <w:rPr>
          <w:rFonts w:ascii="Consolas" w:hAnsi="Consolas"/>
          <w:sz w:val="21"/>
        </w:rPr>
        <w:t>CCAP(µF) ≥ 10×(CISS_Q1+CISS_Q2)(µF)</w:t>
      </w:r>
      <w:r>
        <w:t>；本板</w:t>
      </w:r>
      <w:r>
        <w:t>C34/C35</w:t>
      </w:r>
      <w:r>
        <w:t>各</w:t>
      </w:r>
      <w:r>
        <w:t>100nF</w:t>
      </w:r>
      <w:r>
        <w:t>只满足绝对最小值。由于缺</w:t>
      </w:r>
      <w:r>
        <w:t>HB10N200S</w:t>
      </w:r>
      <w:r>
        <w:t>完整</w:t>
      </w:r>
      <w:r>
        <w:t>CISS/Qg</w:t>
      </w:r>
      <w:r>
        <w:t>数据，是否满足</w:t>
      </w:r>
      <w:r>
        <w:t>“</w:t>
      </w:r>
      <w:r>
        <w:t>总输入电容</w:t>
      </w:r>
      <w:r>
        <w:t>10</w:t>
      </w:r>
      <w:r>
        <w:t>倍</w:t>
      </w:r>
      <w:r>
        <w:t>”</w:t>
      </w:r>
      <w:r>
        <w:t>建议为</w:t>
      </w:r>
      <w:r>
        <w:t xml:space="preserve"> </w:t>
      </w:r>
      <w:r>
        <w:rPr>
          <w:b/>
        </w:rPr>
        <w:t>Unknown</w:t>
      </w:r>
      <w:r>
        <w:t>。证据：</w:t>
      </w:r>
      <w:r>
        <w:rPr>
          <w:rFonts w:ascii="Consolas" w:hAnsi="Consolas"/>
          <w:sz w:val="21"/>
        </w:rPr>
        <w:t>official_chip_docs_files/TI_LM7480_Q1_Datasheet.pdf</w:t>
      </w:r>
      <w:r>
        <w:t xml:space="preserve"> pp.23-24</w:t>
      </w:r>
      <w:r>
        <w:t>；</w:t>
      </w:r>
      <w:r>
        <w:rPr>
          <w:rFonts w:ascii="Consolas" w:hAnsi="Consolas"/>
          <w:sz w:val="21"/>
        </w:rPr>
        <w:t>official_chip_docs_files/full_netlist (5).csv:259-262</w:t>
      </w:r>
      <w:r>
        <w:t>。</w:t>
      </w:r>
    </w:p>
    <w:p w14:paraId="17C081C4" w14:textId="77777777" w:rsidR="00456B7E" w:rsidRDefault="000A3F44">
      <w:r>
        <w:t>LM</w:t>
      </w:r>
      <w:r>
        <w:t>最大</w:t>
      </w:r>
      <w:r>
        <w:t>HGATE-OUT</w:t>
      </w:r>
      <w:r>
        <w:t>约</w:t>
      </w:r>
      <w:r>
        <w:t>14.5V</w:t>
      </w:r>
      <w:r>
        <w:t>，官方要求外</w:t>
      </w:r>
      <w:r>
        <w:t>MOS VGS</w:t>
      </w:r>
      <w:r>
        <w:t>额定至少</w:t>
      </w:r>
      <w:r>
        <w:t>15V</w:t>
      </w:r>
      <w:r>
        <w:t>并核查</w:t>
      </w:r>
      <w:r>
        <w:t>VDS</w:t>
      </w:r>
      <w:r>
        <w:t>、</w:t>
      </w:r>
      <w:r>
        <w:t>ID</w:t>
      </w:r>
      <w:r>
        <w:t>、</w:t>
      </w:r>
      <w:r>
        <w:t>body diode</w:t>
      </w:r>
      <w:r>
        <w:t>和</w:t>
      </w:r>
      <w:r>
        <w:t>SOA</w:t>
      </w:r>
      <w:r>
        <w:t>。当前网表只给</w:t>
      </w:r>
      <w:r>
        <w:t>100V VDS</w:t>
      </w:r>
      <w:r>
        <w:t>、</w:t>
      </w:r>
      <w:r>
        <w:t>45A</w:t>
      </w:r>
      <w:r>
        <w:t>和</w:t>
      </w:r>
      <w:r>
        <w:t>14mΩ</w:t>
      </w:r>
      <w:r>
        <w:t>，没有</w:t>
      </w:r>
      <w:r>
        <w:t>VGS(max)</w:t>
      </w:r>
      <w:r>
        <w:t>、</w:t>
      </w:r>
      <w:r>
        <w:t>Qg/CISS</w:t>
      </w:r>
      <w:r>
        <w:t>、</w:t>
      </w:r>
      <w:r>
        <w:t>SOA</w:t>
      </w:r>
      <w:r>
        <w:t>、热阻与雪崩能量；因此</w:t>
      </w:r>
      <w:r>
        <w:t>HB10N200S</w:t>
      </w:r>
      <w:r>
        <w:t>是否满足门极、电荷泵、浪涌和热可靠性要求均为</w:t>
      </w:r>
      <w:r>
        <w:t xml:space="preserve"> </w:t>
      </w:r>
      <w:r>
        <w:rPr>
          <w:b/>
        </w:rPr>
        <w:t>Unknown</w:t>
      </w:r>
      <w:r>
        <w:t>。证据：</w:t>
      </w:r>
      <w:r>
        <w:rPr>
          <w:rFonts w:ascii="Consolas" w:hAnsi="Consolas"/>
          <w:sz w:val="21"/>
        </w:rPr>
        <w:t>official_chip_docs_files/TI_LM7480_Q1_Datasheet.pdf</w:t>
      </w:r>
      <w:r>
        <w:t xml:space="preserve"> p.24</w:t>
      </w:r>
      <w:r>
        <w:t>；</w:t>
      </w:r>
      <w:r>
        <w:rPr>
          <w:rFonts w:ascii="Consolas" w:hAnsi="Consolas"/>
          <w:sz w:val="21"/>
        </w:rPr>
        <w:t>official_chip_docs_files/full_netlist (5).csv:227-238</w:t>
      </w:r>
      <w:r>
        <w:t>。</w:t>
      </w:r>
    </w:p>
    <w:p w14:paraId="4F3EF513" w14:textId="77777777" w:rsidR="00456B7E" w:rsidRDefault="000A3F44">
      <w:pPr>
        <w:pStyle w:val="21"/>
      </w:pPr>
      <w:bookmarkStart w:id="82" w:name="_Toc234929276"/>
      <w:r>
        <w:lastRenderedPageBreak/>
        <w:t>17.7 BMS</w:t>
      </w:r>
      <w:r>
        <w:t>分流、保护电流和</w:t>
      </w:r>
      <w:r>
        <w:t>10</w:t>
      </w:r>
      <w:r>
        <w:t>倍错误传播</w:t>
      </w:r>
      <w:bookmarkEnd w:id="82"/>
    </w:p>
    <w:p w14:paraId="3D4CAE92" w14:textId="77777777" w:rsidR="00456B7E" w:rsidRDefault="000A3F44">
      <w:r>
        <w:t>BQ</w:t>
      </w:r>
      <w:r>
        <w:t>测量时</w:t>
      </w:r>
      <w:r>
        <w:t>SRP-SRN</w:t>
      </w:r>
      <w:r>
        <w:t>推荐范围</w:t>
      </w:r>
      <w:r>
        <w:t>±0.2V</w:t>
      </w:r>
      <w:r>
        <w:t>。用</w:t>
      </w:r>
      <w:r>
        <w:t>0.5mΩ</w:t>
      </w:r>
      <w:r>
        <w:t>实物，对应理论</w:t>
      </w:r>
      <w:r>
        <w:t>±400A</w:t>
      </w:r>
      <w:r>
        <w:t>输入范围；用</w:t>
      </w:r>
      <w:r>
        <w:t>5mΩ</w:t>
      </w:r>
      <w:r>
        <w:t>假设则对应</w:t>
      </w:r>
      <w:r>
        <w:t>±40A</w:t>
      </w:r>
      <w:r>
        <w:t>。更重要的是保护阈值以分流电压为本质：例如</w:t>
      </w:r>
      <w:r>
        <w:t>80mV SCD</w:t>
      </w:r>
      <w:r>
        <w:t>在</w:t>
      </w:r>
      <w:r>
        <w:t>5mΩ</w:t>
      </w:r>
      <w:r>
        <w:t>下是</w:t>
      </w:r>
      <w:r>
        <w:t>16A</w:t>
      </w:r>
      <w:r>
        <w:t>，在</w:t>
      </w:r>
      <w:r>
        <w:t>0.5mΩ</w:t>
      </w:r>
      <w:r>
        <w:t>下是</w:t>
      </w:r>
      <w:r>
        <w:t>160A</w:t>
      </w:r>
      <w:r>
        <w:t>。当前固件注释写</w:t>
      </w:r>
      <w:r>
        <w:t>16A</w:t>
      </w:r>
      <w:r>
        <w:t>；若实物确为当前</w:t>
      </w:r>
      <w:r>
        <w:t>PDF/</w:t>
      </w:r>
      <w:r>
        <w:t>网表的</w:t>
      </w:r>
      <w:r>
        <w:t>0.5mΩ</w:t>
      </w:r>
      <w:r>
        <w:t>，固定压降比较器对应的实际安培阈值约放大</w:t>
      </w:r>
      <w:r>
        <w:t>10</w:t>
      </w:r>
      <w:r>
        <w:t>倍，而按</w:t>
      </w:r>
      <w:r>
        <w:t>5mΩ</w:t>
      </w:r>
      <w:r>
        <w:t>标定的测量电流</w:t>
      </w:r>
      <w:r>
        <w:t>/</w:t>
      </w:r>
      <w:r>
        <w:t>库仑量约低报</w:t>
      </w:r>
      <w:r>
        <w:t>10</w:t>
      </w:r>
      <w:r>
        <w:t>倍，两种方向必须区分。</w:t>
      </w:r>
    </w:p>
    <w:p w14:paraId="41D1FA9E" w14:textId="77777777" w:rsidR="00456B7E" w:rsidRDefault="000A3F44">
      <w:r>
        <w:t>OCC/OCD1/OCD2</w:t>
      </w:r>
      <w:r>
        <w:t>所有</w:t>
      </w:r>
      <w:r>
        <w:t>“</w:t>
      </w:r>
      <w:r>
        <w:t>安培值</w:t>
      </w:r>
      <w:r>
        <w:t>”</w:t>
      </w:r>
      <w:r>
        <w:t>同样按比例变化；必须从最终</w:t>
      </w:r>
      <w:r>
        <w:t>Rshunt</w:t>
      </w:r>
      <w:r>
        <w:t>重新计算</w:t>
      </w:r>
      <w:r>
        <w:t>Data Memory</w:t>
      </w:r>
      <w:r>
        <w:t>、</w:t>
      </w:r>
      <w:r>
        <w:t>CC Gain</w:t>
      </w:r>
      <w:r>
        <w:t>、</w:t>
      </w:r>
      <w:r>
        <w:t>Capacity Gain</w:t>
      </w:r>
      <w:r>
        <w:t>、软件电流缩放和测试注入值，不能只修显示倍率。</w:t>
      </w:r>
    </w:p>
    <w:p w14:paraId="2F886899" w14:textId="77777777" w:rsidR="00456B7E" w:rsidRDefault="000A3F44">
      <w:pPr>
        <w:pStyle w:val="21"/>
      </w:pPr>
      <w:bookmarkStart w:id="83" w:name="_Toc234929277"/>
      <w:r>
        <w:t xml:space="preserve">17.8 </w:t>
      </w:r>
      <w:r>
        <w:t>主</w:t>
      </w:r>
      <w:r>
        <w:t>MOS</w:t>
      </w:r>
      <w:r>
        <w:t>、理想二极管</w:t>
      </w:r>
      <w:r>
        <w:t>MOS</w:t>
      </w:r>
      <w:r>
        <w:t>与分流器热损耗</w:t>
      </w:r>
      <w:bookmarkEnd w:id="8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3"/>
        <w:gridCol w:w="1403"/>
        <w:gridCol w:w="1564"/>
        <w:gridCol w:w="1564"/>
        <w:gridCol w:w="1563"/>
        <w:gridCol w:w="1563"/>
      </w:tblGrid>
      <w:tr w:rsidR="00456B7E" w14:paraId="52B6CBA5" w14:textId="77777777">
        <w:trPr>
          <w:cantSplit/>
          <w:tblHeader/>
        </w:trPr>
        <w:tc>
          <w:tcPr>
            <w:tcW w:w="170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19053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元件路径</w:t>
            </w:r>
          </w:p>
        </w:tc>
        <w:tc>
          <w:tcPr>
            <w:tcW w:w="140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A725A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标称等效电阻</w:t>
            </w:r>
          </w:p>
        </w:tc>
        <w:tc>
          <w:tcPr>
            <w:tcW w:w="15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1DB5C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10A</w:t>
            </w:r>
          </w:p>
        </w:tc>
        <w:tc>
          <w:tcPr>
            <w:tcW w:w="15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92B25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15A</w:t>
            </w:r>
          </w:p>
        </w:tc>
        <w:tc>
          <w:tcPr>
            <w:tcW w:w="156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8F24D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50A</w:t>
            </w:r>
          </w:p>
        </w:tc>
        <w:tc>
          <w:tcPr>
            <w:tcW w:w="156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42EDE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说明</w:t>
            </w:r>
          </w:p>
        </w:tc>
      </w:tr>
      <w:tr w:rsidR="00456B7E" w14:paraId="38C879CF" w14:textId="77777777">
        <w:trPr>
          <w:cantSplit/>
        </w:trPr>
        <w:tc>
          <w:tcPr>
            <w:tcW w:w="1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F605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BMS</w:t>
            </w:r>
            <w:r>
              <w:rPr>
                <w:sz w:val="16"/>
              </w:rPr>
              <w:t>四主</w:t>
            </w:r>
            <w:r>
              <w:rPr>
                <w:sz w:val="16"/>
              </w:rPr>
              <w:t>MOS</w:t>
            </w:r>
            <w:r>
              <w:rPr>
                <w:sz w:val="16"/>
              </w:rPr>
              <w:t>（两并联组串联）</w:t>
            </w:r>
          </w:p>
        </w:tc>
        <w:tc>
          <w:tcPr>
            <w:tcW w:w="14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FDCE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14mΩ</w:t>
            </w:r>
          </w:p>
        </w:tc>
        <w:tc>
          <w:tcPr>
            <w:tcW w:w="15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B121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1.4W</w:t>
            </w:r>
          </w:p>
        </w:tc>
        <w:tc>
          <w:tcPr>
            <w:tcW w:w="15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2CE3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3.15W</w:t>
            </w:r>
          </w:p>
        </w:tc>
        <w:tc>
          <w:tcPr>
            <w:tcW w:w="15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DA1C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35W</w:t>
            </w:r>
          </w:p>
        </w:tc>
        <w:tc>
          <w:tcPr>
            <w:tcW w:w="15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3C63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25°C/10V gate</w:t>
            </w:r>
            <w:r>
              <w:rPr>
                <w:sz w:val="16"/>
              </w:rPr>
              <w:t>理想值</w:t>
            </w:r>
          </w:p>
        </w:tc>
      </w:tr>
      <w:tr w:rsidR="00456B7E" w14:paraId="308EF1F7" w14:textId="77777777">
        <w:trPr>
          <w:cantSplit/>
        </w:trPr>
        <w:tc>
          <w:tcPr>
            <w:tcW w:w="1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5D2C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单路</w:t>
            </w:r>
            <w:r>
              <w:rPr>
                <w:sz w:val="16"/>
              </w:rPr>
              <w:t>LM74800</w:t>
            </w:r>
            <w:r>
              <w:rPr>
                <w:sz w:val="16"/>
              </w:rPr>
              <w:t>两</w:t>
            </w:r>
            <w:r>
              <w:rPr>
                <w:sz w:val="16"/>
              </w:rPr>
              <w:t>MOS</w:t>
            </w:r>
            <w:r>
              <w:rPr>
                <w:sz w:val="16"/>
              </w:rPr>
              <w:t>串联</w:t>
            </w:r>
          </w:p>
        </w:tc>
        <w:tc>
          <w:tcPr>
            <w:tcW w:w="14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3778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28mΩ</w:t>
            </w:r>
          </w:p>
        </w:tc>
        <w:tc>
          <w:tcPr>
            <w:tcW w:w="15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C62A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2.8W</w:t>
            </w:r>
          </w:p>
        </w:tc>
        <w:tc>
          <w:tcPr>
            <w:tcW w:w="15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1BC3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6.3W</w:t>
            </w:r>
          </w:p>
        </w:tc>
        <w:tc>
          <w:tcPr>
            <w:tcW w:w="15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E8D7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70W</w:t>
            </w:r>
          </w:p>
        </w:tc>
        <w:tc>
          <w:tcPr>
            <w:tcW w:w="15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6790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每路不是并联组</w:t>
            </w:r>
          </w:p>
        </w:tc>
      </w:tr>
      <w:tr w:rsidR="00456B7E" w14:paraId="081D85B2" w14:textId="77777777">
        <w:trPr>
          <w:cantSplit/>
        </w:trPr>
        <w:tc>
          <w:tcPr>
            <w:tcW w:w="1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56F7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BMS R18</w:t>
            </w:r>
          </w:p>
        </w:tc>
        <w:tc>
          <w:tcPr>
            <w:tcW w:w="14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10C4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0.5mΩ</w:t>
            </w:r>
          </w:p>
        </w:tc>
        <w:tc>
          <w:tcPr>
            <w:tcW w:w="15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1E67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0.05W</w:t>
            </w:r>
          </w:p>
        </w:tc>
        <w:tc>
          <w:tcPr>
            <w:tcW w:w="15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39D8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0.113W</w:t>
            </w:r>
          </w:p>
        </w:tc>
        <w:tc>
          <w:tcPr>
            <w:tcW w:w="15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E26E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1.25W</w:t>
            </w:r>
          </w:p>
        </w:tc>
        <w:tc>
          <w:tcPr>
            <w:tcW w:w="15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7E30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100A</w:t>
            </w:r>
            <w:r>
              <w:rPr>
                <w:sz w:val="16"/>
              </w:rPr>
              <w:t>时</w:t>
            </w:r>
            <w:r>
              <w:rPr>
                <w:sz w:val="16"/>
              </w:rPr>
              <w:t>5W</w:t>
            </w:r>
          </w:p>
        </w:tc>
      </w:tr>
      <w:tr w:rsidR="00456B7E" w14:paraId="1949283A" w14:textId="77777777">
        <w:trPr>
          <w:cantSplit/>
        </w:trPr>
        <w:tc>
          <w:tcPr>
            <w:tcW w:w="1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EC4B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SC R5</w:t>
            </w:r>
            <w:r>
              <w:rPr>
                <w:sz w:val="16"/>
              </w:rPr>
              <w:t>或</w:t>
            </w:r>
            <w:r>
              <w:rPr>
                <w:sz w:val="16"/>
              </w:rPr>
              <w:t>R14</w:t>
            </w:r>
          </w:p>
        </w:tc>
        <w:tc>
          <w:tcPr>
            <w:tcW w:w="14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CC1F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10mΩ</w:t>
            </w:r>
          </w:p>
        </w:tc>
        <w:tc>
          <w:tcPr>
            <w:tcW w:w="15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B2BA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1.0W</w:t>
            </w:r>
          </w:p>
        </w:tc>
        <w:tc>
          <w:tcPr>
            <w:tcW w:w="15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7761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2.25W</w:t>
            </w:r>
          </w:p>
        </w:tc>
        <w:tc>
          <w:tcPr>
            <w:tcW w:w="15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A666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不适用</w:t>
            </w:r>
          </w:p>
        </w:tc>
        <w:tc>
          <w:tcPr>
            <w:tcW w:w="15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8A9D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3W</w:t>
            </w:r>
            <w:r>
              <w:rPr>
                <w:sz w:val="16"/>
              </w:rPr>
              <w:t>标称需热降额</w:t>
            </w:r>
          </w:p>
        </w:tc>
      </w:tr>
    </w:tbl>
    <w:p w14:paraId="2699019A" w14:textId="77777777" w:rsidR="00456B7E" w:rsidRDefault="00456B7E">
      <w:pPr>
        <w:spacing w:after="40" w:line="240" w:lineRule="auto"/>
      </w:pPr>
    </w:p>
    <w:p w14:paraId="56DF4431" w14:textId="77777777" w:rsidR="00456B7E" w:rsidRDefault="000A3F44">
      <w:r>
        <w:t>在</w:t>
      </w:r>
      <w:r>
        <w:t>6S1P</w:t>
      </w:r>
      <w:r>
        <w:t>电芯最大</w:t>
      </w:r>
      <w:r>
        <w:t>15A</w:t>
      </w:r>
      <w:r>
        <w:t>假设下，</w:t>
      </w:r>
      <w:r>
        <w:t>BMS</w:t>
      </w:r>
      <w:r>
        <w:t>主</w:t>
      </w:r>
      <w:r>
        <w:t>MOS</w:t>
      </w:r>
      <w:r>
        <w:t>约</w:t>
      </w:r>
      <w:r>
        <w:t>3.15W</w:t>
      </w:r>
      <w:r>
        <w:t>、通过某一路</w:t>
      </w:r>
      <w:r>
        <w:t>LM MOS</w:t>
      </w:r>
      <w:r>
        <w:t>再约</w:t>
      </w:r>
      <w:r>
        <w:t>6.3W</w:t>
      </w:r>
      <w:r>
        <w:t>，合计约</w:t>
      </w:r>
      <w:r>
        <w:t>9.45W</w:t>
      </w:r>
      <w:r>
        <w:t>且不含连接器、铜箔和温升后</w:t>
      </w:r>
      <w:r>
        <w:t>RDS(on)</w:t>
      </w:r>
      <w:r>
        <w:t>；这已经需要明确散热路径。若是多并电芯，硬件电流能力必须从热模型和实测重新确定。</w:t>
      </w:r>
    </w:p>
    <w:p w14:paraId="4E47DE12" w14:textId="77777777" w:rsidR="00456B7E" w:rsidRDefault="000A3F44">
      <w:pPr>
        <w:pStyle w:val="21"/>
      </w:pPr>
      <w:bookmarkStart w:id="84" w:name="_Toc234929278"/>
      <w:r>
        <w:t xml:space="preserve">17.9 </w:t>
      </w:r>
      <w:r>
        <w:t>预放电</w:t>
      </w:r>
      <w:r>
        <w:t>RC</w:t>
      </w:r>
      <w:r>
        <w:t>与外部电容量</w:t>
      </w:r>
      <w:bookmarkEnd w:id="84"/>
    </w:p>
    <w:p w14:paraId="361F4350" w14:textId="77777777" w:rsidR="00456B7E" w:rsidRDefault="000A3F44">
      <w:r>
        <w:t>若预充电阻</w:t>
      </w:r>
      <w:r>
        <w:t>R40=100Ω</w:t>
      </w:r>
      <w:r>
        <w:t>、外部</w:t>
      </w:r>
      <w:r>
        <w:t>VOUT</w:t>
      </w:r>
      <w:r>
        <w:t>总电容只计主板</w:t>
      </w:r>
      <w:r>
        <w:t>C54+C55=440µF</w:t>
      </w:r>
      <w:r>
        <w:t>，名义时间常数</w:t>
      </w:r>
      <w:r>
        <w:t xml:space="preserve"> </w:t>
      </w:r>
      <w:r>
        <w:rPr>
          <w:rFonts w:ascii="Consolas" w:hAnsi="Consolas"/>
          <w:sz w:val="21"/>
        </w:rPr>
        <w:t>τ=44ms</w:t>
      </w:r>
      <w:r>
        <w:t>，约</w:t>
      </w:r>
      <w:r>
        <w:t>5τ=220ms</w:t>
      </w:r>
      <w:r>
        <w:t>可到</w:t>
      </w:r>
      <w:r>
        <w:t>99.3%</w:t>
      </w:r>
      <w:r>
        <w:t>；初始电流</w:t>
      </w:r>
      <w:r>
        <w:t>252mA</w:t>
      </w:r>
      <w:r>
        <w:t>、初始功耗</w:t>
      </w:r>
      <w:r>
        <w:t>6.35W</w:t>
      </w:r>
      <w:r>
        <w:t>。若外接机器人驱动器还有数</w:t>
      </w:r>
      <w:r>
        <w:t>mF</w:t>
      </w:r>
      <w:r>
        <w:t>电容，时间按总</w:t>
      </w:r>
      <w:r>
        <w:t>C</w:t>
      </w:r>
      <w:r>
        <w:t>线性增加。</w:t>
      </w:r>
      <w:r>
        <w:t>BQ</w:t>
      </w:r>
      <w:r>
        <w:t>当前</w:t>
      </w:r>
      <w:r>
        <w:t>PDSG timeout</w:t>
      </w:r>
      <w:r>
        <w:t>注释约</w:t>
      </w:r>
      <w:r>
        <w:t>2.5s</w:t>
      </w:r>
      <w:r>
        <w:t>，对</w:t>
      </w:r>
      <w:r>
        <w:t>100Ω</w:t>
      </w:r>
      <w:r>
        <w:t>可支持的理想总电容上限（</w:t>
      </w:r>
      <w:r>
        <w:t>5τ</w:t>
      </w:r>
      <w:r>
        <w:t>内完成）约</w:t>
      </w:r>
      <w:r>
        <w:t xml:space="preserve"> </w:t>
      </w:r>
      <w:r>
        <w:rPr>
          <w:rFonts w:ascii="Consolas" w:hAnsi="Consolas"/>
          <w:sz w:val="21"/>
        </w:rPr>
        <w:t>2.5/(5×100)=5mF</w:t>
      </w:r>
      <w:r>
        <w:t>，但实际切换判据、负载并联和</w:t>
      </w:r>
      <w:r>
        <w:t>R40</w:t>
      </w:r>
      <w:r>
        <w:t>脉冲曲线会降低裕量。</w:t>
      </w:r>
    </w:p>
    <w:p w14:paraId="686627AE" w14:textId="77777777" w:rsidR="00456B7E" w:rsidRDefault="000A3F44">
      <w:pPr>
        <w:pStyle w:val="21"/>
      </w:pPr>
      <w:bookmarkStart w:id="85" w:name="_Toc234929279"/>
      <w:r>
        <w:lastRenderedPageBreak/>
        <w:t xml:space="preserve">17.10 </w:t>
      </w:r>
      <w:r>
        <w:t>均衡时间与热量</w:t>
      </w:r>
      <w:bookmarkEnd w:id="85"/>
    </w:p>
    <w:p w14:paraId="320D3353" w14:textId="77777777" w:rsidR="00456B7E" w:rsidRDefault="000A3F44">
      <w:r>
        <w:t>67.7mA</w:t>
      </w:r>
      <w:r>
        <w:t>主均衡电流下，消除</w:t>
      </w:r>
      <w:r>
        <w:t>100mAh</w:t>
      </w:r>
      <w:r>
        <w:t>差异理想需</w:t>
      </w:r>
      <w:r>
        <w:t>1.48h</w:t>
      </w:r>
      <w:r>
        <w:t>，消除</w:t>
      </w:r>
      <w:r>
        <w:t>500mAh</w:t>
      </w:r>
      <w:r>
        <w:t>约</w:t>
      </w:r>
      <w:r>
        <w:t>7.39h</w:t>
      </w:r>
      <w:r>
        <w:t>；每路</w:t>
      </w:r>
      <w:r>
        <w:t>62Ω</w:t>
      </w:r>
      <w:r>
        <w:t>电阻在</w:t>
      </w:r>
      <w:r>
        <w:t>4.2V</w:t>
      </w:r>
      <w:r>
        <w:t>约</w:t>
      </w:r>
      <w:r>
        <w:t>0.284W</w:t>
      </w:r>
      <w:r>
        <w:t>。若六路同时工作，总泄放约</w:t>
      </w:r>
      <w:r>
        <w:t>1.70W</w:t>
      </w:r>
      <w:r>
        <w:t>，另加</w:t>
      </w:r>
      <w:r>
        <w:t>MOS/LED/BQ</w:t>
      </w:r>
      <w:r>
        <w:t>内部热。但当前软件只选最高一节，通常不会六路同时开；</w:t>
      </w:r>
      <w:r>
        <w:t>BQ</w:t>
      </w:r>
      <w:r>
        <w:t>内部单路最大均衡电流规格为</w:t>
      </w:r>
      <w:r>
        <w:t>100mA</w:t>
      </w:r>
      <w:r>
        <w:t>，外部方案仍需确认流经</w:t>
      </w:r>
      <w:r>
        <w:t>VC</w:t>
      </w:r>
      <w:r>
        <w:t>引脚的实际分配。</w:t>
      </w:r>
      <w:r>
        <w:t>BQ</w:t>
      </w:r>
      <w:r>
        <w:t>证据：</w:t>
      </w:r>
      <w:r>
        <w:rPr>
          <w:rFonts w:ascii="Consolas" w:hAnsi="Consolas"/>
          <w:sz w:val="21"/>
        </w:rPr>
        <w:t>official_chip_docs_files/TI_BQ76952_Datasheet.pdf</w:t>
      </w:r>
      <w:r>
        <w:t xml:space="preserve"> pp.8,18,63-64</w:t>
      </w:r>
      <w:r>
        <w:t>。</w:t>
      </w:r>
    </w:p>
    <w:p w14:paraId="3F76CD52" w14:textId="77777777" w:rsidR="00456B7E" w:rsidRDefault="000A3F44">
      <w:pPr>
        <w:pStyle w:val="21"/>
      </w:pPr>
      <w:bookmarkStart w:id="86" w:name="_Toc234929280"/>
      <w:r>
        <w:t>17.11 RC</w:t>
      </w:r>
      <w:r>
        <w:t>、逻辑阈值与接口电流汇总</w:t>
      </w:r>
      <w:bookmarkEnd w:id="8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6"/>
        <w:gridCol w:w="2350"/>
        <w:gridCol w:w="2055"/>
        <w:gridCol w:w="2349"/>
      </w:tblGrid>
      <w:tr w:rsidR="00456B7E" w14:paraId="0EE729E4" w14:textId="77777777">
        <w:trPr>
          <w:cantSplit/>
          <w:tblHeader/>
        </w:trPr>
        <w:tc>
          <w:tcPr>
            <w:tcW w:w="260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F9848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网络</w:t>
            </w:r>
          </w:p>
        </w:tc>
        <w:tc>
          <w:tcPr>
            <w:tcW w:w="2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1E5AA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计算</w:t>
            </w:r>
          </w:p>
        </w:tc>
        <w:tc>
          <w:tcPr>
            <w:tcW w:w="205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4669F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结果</w:t>
            </w:r>
          </w:p>
        </w:tc>
        <w:tc>
          <w:tcPr>
            <w:tcW w:w="234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1E6FB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用途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限制</w:t>
            </w:r>
          </w:p>
        </w:tc>
      </w:tr>
      <w:tr w:rsidR="00456B7E" w14:paraId="65889987" w14:textId="77777777">
        <w:trPr>
          <w:cantSplit/>
        </w:trPr>
        <w:tc>
          <w:tcPr>
            <w:tcW w:w="26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EC93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Q3</w:t>
            </w:r>
            <w:r>
              <w:rPr>
                <w:sz w:val="17"/>
              </w:rPr>
              <w:t>输入软启动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A6ECA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(100k||100k)×10µF</w:t>
            </w:r>
          </w:p>
        </w:tc>
        <w:tc>
          <w:tcPr>
            <w:tcW w:w="20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9287A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0.5s</w:t>
            </w:r>
          </w:p>
        </w:tc>
        <w:tc>
          <w:tcPr>
            <w:tcW w:w="2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2BC2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仅一阶估算，受</w:t>
            </w:r>
            <w:r>
              <w:rPr>
                <w:sz w:val="17"/>
              </w:rPr>
              <w:t>TVS/MOS</w:t>
            </w:r>
            <w:r>
              <w:rPr>
                <w:sz w:val="17"/>
              </w:rPr>
              <w:t>影响</w:t>
            </w:r>
          </w:p>
        </w:tc>
      </w:tr>
      <w:tr w:rsidR="00456B7E" w14:paraId="5F681B51" w14:textId="77777777">
        <w:trPr>
          <w:cantSplit/>
        </w:trPr>
        <w:tc>
          <w:tcPr>
            <w:tcW w:w="26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6B1D3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BMS</w:t>
            </w:r>
            <w:r>
              <w:rPr>
                <w:sz w:val="17"/>
              </w:rPr>
              <w:t>按键滤波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0C711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5.1k×100nF</w:t>
            </w:r>
          </w:p>
        </w:tc>
        <w:tc>
          <w:tcPr>
            <w:tcW w:w="20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1A1BC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0.51ms</w:t>
            </w:r>
          </w:p>
        </w:tc>
        <w:tc>
          <w:tcPr>
            <w:tcW w:w="2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65282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不能替代软件去抖</w:t>
            </w:r>
          </w:p>
        </w:tc>
      </w:tr>
      <w:tr w:rsidR="00456B7E" w14:paraId="7226226B" w14:textId="77777777">
        <w:trPr>
          <w:cantSplit/>
        </w:trPr>
        <w:tc>
          <w:tcPr>
            <w:tcW w:w="26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CE751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RST_SHUT</w:t>
            </w:r>
            <w:r>
              <w:rPr>
                <w:sz w:val="17"/>
              </w:rPr>
              <w:t>释放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2CFB1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470k×100nF</w:t>
            </w:r>
          </w:p>
        </w:tc>
        <w:tc>
          <w:tcPr>
            <w:tcW w:w="20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674CB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47ms</w:t>
            </w:r>
          </w:p>
        </w:tc>
        <w:tc>
          <w:tcPr>
            <w:tcW w:w="2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B7221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持续高</w:t>
            </w:r>
            <w:r>
              <w:rPr>
                <w:sz w:val="17"/>
              </w:rPr>
              <w:t>1s</w:t>
            </w:r>
            <w:r>
              <w:rPr>
                <w:sz w:val="17"/>
              </w:rPr>
              <w:t>才进入</w:t>
            </w:r>
            <w:r>
              <w:rPr>
                <w:sz w:val="17"/>
              </w:rPr>
              <w:t>SHUTDOWN</w:t>
            </w:r>
          </w:p>
        </w:tc>
      </w:tr>
      <w:tr w:rsidR="00456B7E" w14:paraId="483219B4" w14:textId="77777777">
        <w:trPr>
          <w:cantSplit/>
        </w:trPr>
        <w:tc>
          <w:tcPr>
            <w:tcW w:w="26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3592F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RST_SHUT</w:t>
            </w:r>
            <w:r>
              <w:rPr>
                <w:sz w:val="17"/>
              </w:rPr>
              <w:t>闭合上升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132B8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(100k||470k)×100nF</w:t>
            </w:r>
          </w:p>
        </w:tc>
        <w:tc>
          <w:tcPr>
            <w:tcW w:w="20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3A418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8.25ms</w:t>
            </w:r>
          </w:p>
        </w:tc>
        <w:tc>
          <w:tcPr>
            <w:tcW w:w="2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B1218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稳态约</w:t>
            </w:r>
            <w:r>
              <w:rPr>
                <w:sz w:val="17"/>
              </w:rPr>
              <w:t>0.825×REG18</w:t>
            </w:r>
          </w:p>
        </w:tc>
      </w:tr>
      <w:tr w:rsidR="00456B7E" w14:paraId="64B173FF" w14:textId="77777777">
        <w:trPr>
          <w:cantSplit/>
        </w:trPr>
        <w:tc>
          <w:tcPr>
            <w:tcW w:w="26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0F95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5V EN</w:t>
            </w:r>
            <w:r>
              <w:rPr>
                <w:sz w:val="17"/>
              </w:rPr>
              <w:t>释放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9539F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1M×100nF</w:t>
            </w:r>
          </w:p>
        </w:tc>
        <w:tc>
          <w:tcPr>
            <w:tcW w:w="20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9C14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0.1s</w:t>
            </w:r>
          </w:p>
        </w:tc>
        <w:tc>
          <w:tcPr>
            <w:tcW w:w="2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84AF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二极管</w:t>
            </w:r>
            <w:r>
              <w:rPr>
                <w:sz w:val="17"/>
              </w:rPr>
              <w:t>/EN</w:t>
            </w:r>
            <w:r>
              <w:rPr>
                <w:sz w:val="17"/>
              </w:rPr>
              <w:t>漏电会改变</w:t>
            </w:r>
          </w:p>
        </w:tc>
      </w:tr>
      <w:tr w:rsidR="00456B7E" w14:paraId="236CACC6" w14:textId="77777777">
        <w:trPr>
          <w:cantSplit/>
        </w:trPr>
        <w:tc>
          <w:tcPr>
            <w:tcW w:w="26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BDE4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NRST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BD4AF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10k×100nF</w:t>
            </w:r>
          </w:p>
        </w:tc>
        <w:tc>
          <w:tcPr>
            <w:tcW w:w="20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B3DEE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1ms</w:t>
            </w:r>
          </w:p>
        </w:tc>
        <w:tc>
          <w:tcPr>
            <w:tcW w:w="2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38CC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外部复位滤波</w:t>
            </w:r>
          </w:p>
        </w:tc>
      </w:tr>
      <w:tr w:rsidR="00456B7E" w14:paraId="5140C1BB" w14:textId="77777777">
        <w:trPr>
          <w:cantSplit/>
        </w:trPr>
        <w:tc>
          <w:tcPr>
            <w:tcW w:w="26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CF2C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BQ I2C</w:t>
            </w:r>
            <w:r>
              <w:rPr>
                <w:sz w:val="17"/>
              </w:rPr>
              <w:t>上拉电流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ACE1B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3.3V/2k</w:t>
            </w:r>
          </w:p>
        </w:tc>
        <w:tc>
          <w:tcPr>
            <w:tcW w:w="20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1A76A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1.65mA</w:t>
            </w:r>
          </w:p>
        </w:tc>
        <w:tc>
          <w:tcPr>
            <w:tcW w:w="2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083E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另有</w:t>
            </w:r>
            <w:r>
              <w:rPr>
                <w:sz w:val="17"/>
              </w:rPr>
              <w:t>100Ω</w:t>
            </w:r>
            <w:r>
              <w:rPr>
                <w:sz w:val="17"/>
              </w:rPr>
              <w:t>串联</w:t>
            </w:r>
          </w:p>
        </w:tc>
      </w:tr>
      <w:tr w:rsidR="00456B7E" w14:paraId="6CA46AC8" w14:textId="77777777">
        <w:trPr>
          <w:cantSplit/>
        </w:trPr>
        <w:tc>
          <w:tcPr>
            <w:tcW w:w="26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4FF1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ALERT</w:t>
            </w:r>
            <w:r>
              <w:rPr>
                <w:sz w:val="17"/>
              </w:rPr>
              <w:t>上拉电流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B2598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3.3V/10k</w:t>
            </w:r>
          </w:p>
        </w:tc>
        <w:tc>
          <w:tcPr>
            <w:tcW w:w="20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E04F2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0.33mA</w:t>
            </w:r>
          </w:p>
        </w:tc>
        <w:tc>
          <w:tcPr>
            <w:tcW w:w="2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091C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BQ</w:t>
            </w:r>
            <w:r>
              <w:rPr>
                <w:sz w:val="17"/>
              </w:rPr>
              <w:t>开漏负载</w:t>
            </w:r>
          </w:p>
        </w:tc>
      </w:tr>
      <w:tr w:rsidR="00456B7E" w14:paraId="77277CEC" w14:textId="77777777">
        <w:trPr>
          <w:cantSplit/>
        </w:trPr>
        <w:tc>
          <w:tcPr>
            <w:tcW w:w="26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17A8E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蜂鸣器基极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79C30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(3.3-0.7)/330</w:t>
            </w:r>
          </w:p>
        </w:tc>
        <w:tc>
          <w:tcPr>
            <w:tcW w:w="20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FA7FF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7.9mA</w:t>
            </w:r>
          </w:p>
        </w:tc>
        <w:tc>
          <w:tcPr>
            <w:tcW w:w="2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C8AD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需核对</w:t>
            </w:r>
            <w:r>
              <w:rPr>
                <w:sz w:val="17"/>
              </w:rPr>
              <w:t>GPIO</w:t>
            </w:r>
            <w:r>
              <w:rPr>
                <w:sz w:val="17"/>
              </w:rPr>
              <w:t>总电流</w:t>
            </w:r>
          </w:p>
        </w:tc>
      </w:tr>
    </w:tbl>
    <w:p w14:paraId="40F05E9F" w14:textId="77777777" w:rsidR="00456B7E" w:rsidRDefault="00456B7E">
      <w:pPr>
        <w:spacing w:after="40" w:line="240" w:lineRule="auto"/>
      </w:pPr>
    </w:p>
    <w:p w14:paraId="606AE163" w14:textId="77777777" w:rsidR="00456B7E" w:rsidRDefault="000A3F44">
      <w:pPr>
        <w:pStyle w:val="1"/>
      </w:pPr>
      <w:bookmarkStart w:id="87" w:name="_Toc234929281"/>
      <w:r>
        <w:t xml:space="preserve">18. FMEA </w:t>
      </w:r>
      <w:r>
        <w:t>与首板</w:t>
      </w:r>
      <w:r>
        <w:t xml:space="preserve"> Bring-up </w:t>
      </w:r>
      <w:r>
        <w:t>验证矩阵</w:t>
      </w:r>
      <w:bookmarkEnd w:id="87"/>
    </w:p>
    <w:p w14:paraId="7F5574D1" w14:textId="77777777" w:rsidR="00456B7E" w:rsidRDefault="000A3F44">
      <w:pPr>
        <w:pStyle w:val="21"/>
      </w:pPr>
      <w:bookmarkStart w:id="88" w:name="_Toc234929282"/>
      <w:r>
        <w:t xml:space="preserve">18.1 </w:t>
      </w:r>
      <w:r>
        <w:t>风险分级规则</w:t>
      </w:r>
      <w:bookmarkEnd w:id="88"/>
    </w:p>
    <w:p w14:paraId="0C6F7EAC" w14:textId="77777777" w:rsidR="00456B7E" w:rsidRDefault="000A3F44">
      <w:r>
        <w:t>本节不是已完成测试记录，而是由电路证据推导出的验证计划。</w:t>
      </w:r>
      <w:r>
        <w:rPr>
          <w:rFonts w:ascii="Consolas" w:hAnsi="Consolas"/>
          <w:sz w:val="21"/>
        </w:rPr>
        <w:t>Critical</w:t>
      </w:r>
      <w:r>
        <w:t>表示在确认前可能导致电芯过充、主功率短路、不可控大电流或用户未预期的带电状态；</w:t>
      </w:r>
      <w:r>
        <w:rPr>
          <w:rFonts w:ascii="Consolas" w:hAnsi="Consolas"/>
          <w:sz w:val="21"/>
        </w:rPr>
        <w:t>High</w:t>
      </w:r>
      <w:r>
        <w:t>表示可能损坏板卡、丢失</w:t>
      </w:r>
      <w:r>
        <w:lastRenderedPageBreak/>
        <w:t>保护或产生系统级失效；</w:t>
      </w:r>
      <w:r>
        <w:rPr>
          <w:rFonts w:ascii="Consolas" w:hAnsi="Consolas"/>
          <w:sz w:val="21"/>
        </w:rPr>
        <w:t>Medium</w:t>
      </w:r>
      <w:r>
        <w:t>主要影响功能、诊断或可靠性。任何需要接电芯或大功率电源的测试都应使用隔离</w:t>
      </w:r>
      <w:r>
        <w:t>/</w:t>
      </w:r>
      <w:r>
        <w:t>限流电源、保险丝、急停、护目面罩和远程温度监控。</w:t>
      </w:r>
    </w:p>
    <w:p w14:paraId="2C5B52FE" w14:textId="77777777" w:rsidR="00456B7E" w:rsidRDefault="000A3F44">
      <w:pPr>
        <w:pStyle w:val="21"/>
      </w:pPr>
      <w:bookmarkStart w:id="89" w:name="_Toc234929283"/>
      <w:r>
        <w:t>18.2 FMEA</w:t>
      </w:r>
      <w:bookmarkEnd w:id="89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45"/>
        <w:gridCol w:w="1234"/>
        <w:gridCol w:w="1432"/>
        <w:gridCol w:w="1432"/>
        <w:gridCol w:w="1551"/>
        <w:gridCol w:w="1056"/>
        <w:gridCol w:w="1710"/>
      </w:tblGrid>
      <w:tr w:rsidR="00456B7E" w14:paraId="11593D86" w14:textId="77777777">
        <w:trPr>
          <w:cantSplit/>
          <w:tblHeader/>
        </w:trPr>
        <w:tc>
          <w:tcPr>
            <w:tcW w:w="94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BB131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123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9733F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失效模式</w:t>
            </w:r>
          </w:p>
        </w:tc>
        <w:tc>
          <w:tcPr>
            <w:tcW w:w="14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73EE9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可能后果</w:t>
            </w:r>
          </w:p>
        </w:tc>
        <w:tc>
          <w:tcPr>
            <w:tcW w:w="14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53069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现有硬件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软件控制</w:t>
            </w:r>
          </w:p>
        </w:tc>
        <w:tc>
          <w:tcPr>
            <w:tcW w:w="155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EF5BA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当前证据</w:t>
            </w:r>
          </w:p>
        </w:tc>
        <w:tc>
          <w:tcPr>
            <w:tcW w:w="10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5A248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风险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F8977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必须验证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改进</w:t>
            </w:r>
          </w:p>
        </w:tc>
      </w:tr>
      <w:tr w:rsidR="00456B7E" w14:paraId="115076EE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A065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F01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2D89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BQ</w:t>
            </w:r>
            <w:r>
              <w:rPr>
                <w:sz w:val="16"/>
              </w:rPr>
              <w:t>当前</w:t>
            </w:r>
            <w:r>
              <w:rPr>
                <w:sz w:val="16"/>
              </w:rPr>
              <w:t>PDF/</w:t>
            </w:r>
            <w:r>
              <w:rPr>
                <w:sz w:val="16"/>
              </w:rPr>
              <w:t>网表</w:t>
            </w:r>
            <w:r>
              <w:rPr>
                <w:sz w:val="16"/>
              </w:rPr>
              <w:t>R18=0.5mΩ</w:t>
            </w:r>
            <w:r>
              <w:rPr>
                <w:sz w:val="16"/>
              </w:rPr>
              <w:t>而软件按</w:t>
            </w:r>
            <w:r>
              <w:rPr>
                <w:sz w:val="16"/>
              </w:rPr>
              <w:t>5mΩ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C7C5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测量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库仑量约低报</w:t>
            </w:r>
            <w:r>
              <w:rPr>
                <w:sz w:val="16"/>
              </w:rPr>
              <w:t>10</w:t>
            </w:r>
            <w:r>
              <w:rPr>
                <w:sz w:val="16"/>
              </w:rPr>
              <w:t>倍；固定压降保护对应安培阈值约放大</w:t>
            </w:r>
            <w:r>
              <w:rPr>
                <w:sz w:val="16"/>
              </w:rPr>
              <w:t>10</w:t>
            </w:r>
            <w:r>
              <w:rPr>
                <w:sz w:val="16"/>
              </w:rPr>
              <w:t>倍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ADAC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保护比较器仍动作，但安培含义错误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75DC8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official_chip_docs_files/SCH_</w:t>
            </w:r>
            <w:r>
              <w:rPr>
                <w:rFonts w:ascii="Consolas" w:hAnsi="Consolas"/>
                <w:sz w:val="15"/>
              </w:rPr>
              <w:t>机器人</w:t>
            </w:r>
            <w:r>
              <w:rPr>
                <w:rFonts w:ascii="Consolas" w:hAnsi="Consolas"/>
                <w:sz w:val="15"/>
              </w:rPr>
              <w:t>BMS</w:t>
            </w:r>
            <w:r>
              <w:rPr>
                <w:rFonts w:ascii="Consolas" w:hAnsi="Consolas"/>
                <w:sz w:val="15"/>
              </w:rPr>
              <w:t>板</w:t>
            </w:r>
            <w:r>
              <w:rPr>
                <w:rFonts w:ascii="Consolas" w:hAnsi="Consolas"/>
                <w:sz w:val="15"/>
              </w:rPr>
              <w:t>_2026-06-17.pdf</w:t>
            </w:r>
            <w:r>
              <w:rPr>
                <w:sz w:val="16"/>
              </w:rPr>
              <w:t xml:space="preserve"> p.1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(4).csv:168-169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App/App_BatMan_Config.c:35-37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58D8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480D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实物四线测阻、重算增益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阈值、双向注入校准</w:t>
            </w:r>
          </w:p>
        </w:tc>
      </w:tr>
      <w:tr w:rsidR="00456B7E" w14:paraId="5452F3C8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F375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F02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BDFC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SC VBATS R17/R18</w:t>
            </w:r>
            <w:r>
              <w:rPr>
                <w:sz w:val="16"/>
              </w:rPr>
              <w:t>双</w:t>
            </w:r>
            <w:r>
              <w:rPr>
                <w:sz w:val="16"/>
              </w:rPr>
              <w:t>0Ω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390F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BMS+</w:t>
            </w:r>
            <w:r>
              <w:rPr>
                <w:sz w:val="16"/>
              </w:rPr>
              <w:t>硬短路到</w:t>
            </w:r>
            <w:r>
              <w:rPr>
                <w:sz w:val="16"/>
              </w:rPr>
              <w:t>GND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DCAE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无可证明上游快速限流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E7C21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(5).csv:188-191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CC0E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1194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禁止上电；断电阻值和</w:t>
            </w:r>
            <w:r>
              <w:rPr>
                <w:sz w:val="16"/>
              </w:rPr>
              <w:t>AOI</w:t>
            </w:r>
            <w:r>
              <w:rPr>
                <w:sz w:val="16"/>
              </w:rPr>
              <w:t>确认</w:t>
            </w:r>
          </w:p>
        </w:tc>
      </w:tr>
      <w:tr w:rsidR="00456B7E" w14:paraId="5155A8E9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F34B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F03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55FD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SC</w:t>
            </w:r>
            <w:r>
              <w:rPr>
                <w:sz w:val="16"/>
              </w:rPr>
              <w:t>硬件直连</w:t>
            </w:r>
            <w:r>
              <w:rPr>
                <w:sz w:val="16"/>
              </w:rPr>
              <w:t>VBATS</w:t>
            </w:r>
            <w:r>
              <w:rPr>
                <w:sz w:val="16"/>
              </w:rPr>
              <w:t>但软件外部分压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B7AE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立即误判总压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无法充电或异常闭环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6ACB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BQ</w:t>
            </w:r>
            <w:r>
              <w:rPr>
                <w:sz w:val="16"/>
              </w:rPr>
              <w:t>单体保护理论兜底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B9B55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official_chip_docs_files/SCH_Schematic1_2026-06-17.pdf</w:t>
            </w:r>
            <w:r>
              <w:rPr>
                <w:sz w:val="16"/>
              </w:rPr>
              <w:t xml:space="preserve"> p.1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Int/Int_SC8815_BSP.h:129-139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2B29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B2DB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固件模式、分压</w:t>
            </w:r>
            <w:r>
              <w:rPr>
                <w:sz w:val="16"/>
              </w:rPr>
              <w:t>BOM</w:t>
            </w:r>
            <w:r>
              <w:rPr>
                <w:sz w:val="16"/>
              </w:rPr>
              <w:t>和目标电压三方锁定</w:t>
            </w:r>
          </w:p>
        </w:tc>
      </w:tr>
      <w:tr w:rsidR="00456B7E" w14:paraId="53460D1E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DCDE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F04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1204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BQ REG18</w:t>
            </w:r>
            <w:r>
              <w:rPr>
                <w:sz w:val="16"/>
              </w:rPr>
              <w:t>缺</w:t>
            </w:r>
            <w:r>
              <w:rPr>
                <w:sz w:val="16"/>
              </w:rPr>
              <w:t>1.8-22µF</w:t>
            </w:r>
            <w:r>
              <w:rPr>
                <w:sz w:val="16"/>
              </w:rPr>
              <w:t>规定电容且外引</w:t>
            </w:r>
            <w:r>
              <w:rPr>
                <w:sz w:val="16"/>
              </w:rPr>
              <w:t>ONLINE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F822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REG18</w:t>
            </w:r>
            <w:r>
              <w:rPr>
                <w:sz w:val="16"/>
              </w:rPr>
              <w:t>不稳、</w:t>
            </w:r>
            <w:r>
              <w:rPr>
                <w:sz w:val="16"/>
              </w:rPr>
              <w:t>ONLINE/</w:t>
            </w:r>
            <w:r>
              <w:rPr>
                <w:sz w:val="16"/>
              </w:rPr>
              <w:t>唤醒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关机</w:t>
            </w:r>
            <w:r>
              <w:rPr>
                <w:sz w:val="16"/>
              </w:rPr>
              <w:t>/5V EN</w:t>
            </w:r>
            <w:r>
              <w:rPr>
                <w:sz w:val="16"/>
              </w:rPr>
              <w:t>异常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10DE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无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E1FF1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official_chip_docs_files/TI_BQ76952_Datasheet.pdf</w:t>
            </w:r>
            <w:r>
              <w:rPr>
                <w:sz w:val="16"/>
              </w:rPr>
              <w:t xml:space="preserve"> pp.5,12-13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(4).csv:25,285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(5).csv:319,331-332,379-384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C4B0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7034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补电容</w:t>
            </w:r>
            <w:r>
              <w:rPr>
                <w:sz w:val="16"/>
              </w:rPr>
              <w:t>/ECN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TI</w:t>
            </w:r>
            <w:r>
              <w:rPr>
                <w:sz w:val="16"/>
              </w:rPr>
              <w:t>确认外引用法、测启动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负载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温度</w:t>
            </w:r>
          </w:p>
        </w:tc>
      </w:tr>
      <w:tr w:rsidR="00456B7E" w14:paraId="540E3916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20C9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lastRenderedPageBreak/>
              <w:t>F05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8FA4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BMS</w:t>
            </w:r>
            <w:r>
              <w:rPr>
                <w:sz w:val="16"/>
              </w:rPr>
              <w:t>主功率无熔断器、</w:t>
            </w:r>
            <w:r>
              <w:rPr>
                <w:sz w:val="16"/>
              </w:rPr>
              <w:t>FUSE pin</w:t>
            </w:r>
            <w:r>
              <w:rPr>
                <w:sz w:val="16"/>
              </w:rPr>
              <w:t>悬空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578D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MOS</w:t>
            </w:r>
            <w:r>
              <w:rPr>
                <w:sz w:val="16"/>
              </w:rPr>
              <w:t>击穿后电池短路无法最终隔离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89E4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BQ</w:t>
            </w:r>
            <w:r>
              <w:rPr>
                <w:sz w:val="16"/>
              </w:rPr>
              <w:t>电子保护、未知外部熔断器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DC889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official_chip_docs_files/SCH_</w:t>
            </w:r>
            <w:r>
              <w:rPr>
                <w:rFonts w:ascii="Consolas" w:hAnsi="Consolas"/>
                <w:sz w:val="15"/>
              </w:rPr>
              <w:t>机器人</w:t>
            </w:r>
            <w:r>
              <w:rPr>
                <w:rFonts w:ascii="Consolas" w:hAnsi="Consolas"/>
                <w:sz w:val="15"/>
              </w:rPr>
              <w:t>BMS</w:t>
            </w:r>
            <w:r>
              <w:rPr>
                <w:rFonts w:ascii="Consolas" w:hAnsi="Consolas"/>
                <w:sz w:val="15"/>
              </w:rPr>
              <w:t>板</w:t>
            </w:r>
            <w:r>
              <w:rPr>
                <w:rFonts w:ascii="Consolas" w:hAnsi="Consolas"/>
                <w:sz w:val="15"/>
              </w:rPr>
              <w:t>_2026-06-17.pdf</w:t>
            </w:r>
            <w:r>
              <w:rPr>
                <w:sz w:val="16"/>
              </w:rPr>
              <w:t xml:space="preserve"> p.1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(4).csv:39,302-313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3246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9891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明确主熔断器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二级保护与分断能力</w:t>
            </w:r>
          </w:p>
        </w:tc>
      </w:tr>
      <w:tr w:rsidR="00456B7E" w14:paraId="2A31543D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0DE2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F06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695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若</w:t>
            </w:r>
            <w:r>
              <w:rPr>
                <w:sz w:val="16"/>
              </w:rPr>
              <w:t>D10</w:t>
            </w:r>
            <w:r>
              <w:rPr>
                <w:sz w:val="16"/>
              </w:rPr>
              <w:t>方向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封装与图面意图一致，</w:t>
            </w:r>
            <w:r>
              <w:rPr>
                <w:sz w:val="16"/>
              </w:rPr>
              <w:t>Q12</w:t>
            </w:r>
            <w:r>
              <w:rPr>
                <w:sz w:val="16"/>
              </w:rPr>
              <w:t>在</w:t>
            </w:r>
            <w:r>
              <w:rPr>
                <w:sz w:val="16"/>
              </w:rPr>
              <w:t>3.3V</w:t>
            </w:r>
            <w:r>
              <w:rPr>
                <w:sz w:val="16"/>
              </w:rPr>
              <w:t>存在时导通会下拉该节点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4D24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可能形成</w:t>
            </w:r>
            <w:r>
              <w:rPr>
                <w:sz w:val="16"/>
              </w:rPr>
              <w:t>3.3V</w:t>
            </w:r>
            <w:r>
              <w:rPr>
                <w:sz w:val="16"/>
              </w:rPr>
              <w:t>到</w:t>
            </w:r>
            <w:r>
              <w:rPr>
                <w:sz w:val="16"/>
              </w:rPr>
              <w:t>GND</w:t>
            </w:r>
            <w:r>
              <w:rPr>
                <w:sz w:val="16"/>
              </w:rPr>
              <w:t>低阻过流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4B2A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固件时序、</w:t>
            </w:r>
            <w:r>
              <w:rPr>
                <w:sz w:val="16"/>
              </w:rPr>
              <w:t>D10</w:t>
            </w:r>
            <w:r>
              <w:rPr>
                <w:sz w:val="16"/>
              </w:rPr>
              <w:t>方向和</w:t>
            </w:r>
            <w:r>
              <w:rPr>
                <w:sz w:val="16"/>
              </w:rPr>
              <w:t>Q12 pinout</w:t>
            </w:r>
            <w:r>
              <w:rPr>
                <w:sz w:val="16"/>
              </w:rPr>
              <w:t>均</w:t>
            </w:r>
            <w:r>
              <w:rPr>
                <w:sz w:val="16"/>
              </w:rPr>
              <w:t>Unknown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7ADD3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official_chip_docs_files/SCH_Schematic1_2026-06-17.pdf</w:t>
            </w:r>
            <w:r>
              <w:rPr>
                <w:sz w:val="16"/>
              </w:rPr>
              <w:t xml:space="preserve"> p.3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(5).csv:298-310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4781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Critical design risk / Unknown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F7DF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核</w:t>
            </w:r>
            <w:r>
              <w:rPr>
                <w:sz w:val="16"/>
              </w:rPr>
              <w:t>pinout/</w:t>
            </w:r>
            <w:r>
              <w:rPr>
                <w:sz w:val="16"/>
              </w:rPr>
              <w:t>二极管方向；限流测</w:t>
            </w:r>
            <w:r>
              <w:rPr>
                <w:sz w:val="16"/>
              </w:rPr>
              <w:t>PB3</w:t>
            </w:r>
            <w:r>
              <w:rPr>
                <w:sz w:val="16"/>
              </w:rPr>
              <w:t>动作</w:t>
            </w:r>
          </w:p>
        </w:tc>
      </w:tr>
      <w:tr w:rsidR="00456B7E" w14:paraId="58FD6285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96F4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F07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E6C00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!cell_ok</w:t>
            </w:r>
            <w:r>
              <w:rPr>
                <w:sz w:val="16"/>
              </w:rPr>
              <w:t>把离线和越界混用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2363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异常电芯时反而请求</w:t>
            </w:r>
            <w:r>
              <w:rPr>
                <w:sz w:val="16"/>
              </w:rPr>
              <w:t>SC</w:t>
            </w:r>
            <w:r>
              <w:rPr>
                <w:sz w:val="16"/>
              </w:rPr>
              <w:t>唤醒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充电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672E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后续</w:t>
            </w:r>
            <w:r>
              <w:rPr>
                <w:sz w:val="16"/>
              </w:rPr>
              <w:t>fault</w:t>
            </w:r>
            <w:r>
              <w:rPr>
                <w:sz w:val="16"/>
              </w:rPr>
              <w:t>分支太晚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31E73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App/App_Power.c:308-315,439-456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3F87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FF38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分离</w:t>
            </w:r>
            <w:r>
              <w:rPr>
                <w:sz w:val="16"/>
              </w:rPr>
              <w:t>offline/invalid/fault</w:t>
            </w:r>
            <w:r>
              <w:rPr>
                <w:sz w:val="16"/>
              </w:rPr>
              <w:t>状态并做单元测试</w:t>
            </w:r>
          </w:p>
        </w:tc>
      </w:tr>
      <w:tr w:rsidR="00456B7E" w14:paraId="1B6FDE63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96D2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F08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DF73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 xml:space="preserve">CLI </w:t>
            </w:r>
            <w:r>
              <w:rPr>
                <w:rFonts w:ascii="Consolas" w:hAnsi="Consolas"/>
                <w:sz w:val="15"/>
              </w:rPr>
              <w:t>charge on</w:t>
            </w:r>
            <w:r>
              <w:rPr>
                <w:sz w:val="16"/>
              </w:rPr>
              <w:t>绕过安全门控并绕开</w:t>
            </w:r>
            <w:r>
              <w:rPr>
                <w:sz w:val="16"/>
              </w:rPr>
              <w:t>Power</w:t>
            </w:r>
            <w:r>
              <w:rPr>
                <w:sz w:val="16"/>
              </w:rPr>
              <w:t>输出缓存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0F43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人工命令可在温度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电压异常时启动功率级，下一轮</w:t>
            </w:r>
            <w:r>
              <w:rPr>
                <w:sz w:val="16"/>
              </w:rPr>
              <w:t>Power</w:t>
            </w:r>
            <w:r>
              <w:rPr>
                <w:sz w:val="16"/>
              </w:rPr>
              <w:t>不保证自动重发</w:t>
            </w:r>
            <w:r>
              <w:rPr>
                <w:sz w:val="16"/>
              </w:rPr>
              <w:t>stop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5743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SC</w:t>
            </w:r>
            <w:r>
              <w:rPr>
                <w:sz w:val="16"/>
              </w:rPr>
              <w:t>仍检查通信、</w:t>
            </w:r>
            <w:r>
              <w:rPr>
                <w:sz w:val="16"/>
              </w:rPr>
              <w:t>VBUS_SHORT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OTP</w:t>
            </w:r>
            <w:r>
              <w:rPr>
                <w:sz w:val="16"/>
              </w:rPr>
              <w:t>并保留芯片保护；</w:t>
            </w:r>
            <w:r>
              <w:rPr>
                <w:sz w:val="16"/>
              </w:rPr>
              <w:t>BQ</w:t>
            </w:r>
            <w:r>
              <w:rPr>
                <w:sz w:val="16"/>
              </w:rPr>
              <w:t>硬件保护可能兜底，但这些不能替代</w:t>
            </w:r>
            <w:r>
              <w:rPr>
                <w:sz w:val="16"/>
              </w:rPr>
              <w:t>Power</w:t>
            </w:r>
            <w:r>
              <w:rPr>
                <w:sz w:val="16"/>
              </w:rPr>
              <w:t>的电芯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温度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电压门控；相同目标缓存还可能抑制纠正请求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73499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App/App_DebugCli.c:474-482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App/App_Power.c:55-93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App/App_SC8815.c:111-160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Int/Int_SC8815.c:194-377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99F4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074D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生产版移除</w:t>
            </w:r>
            <w:r>
              <w:rPr>
                <w:sz w:val="16"/>
              </w:rPr>
              <w:t>CLI</w:t>
            </w:r>
            <w:r>
              <w:rPr>
                <w:sz w:val="16"/>
              </w:rPr>
              <w:t>危险命令或增加不可旁路的硬门控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认证</w:t>
            </w:r>
          </w:p>
        </w:tc>
      </w:tr>
      <w:tr w:rsidR="00456B7E" w14:paraId="4E737810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333F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F09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C4BF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BQ</w:t>
            </w:r>
            <w:r>
              <w:rPr>
                <w:sz w:val="16"/>
              </w:rPr>
              <w:t>初始化前</w:t>
            </w:r>
            <w:r>
              <w:rPr>
                <w:sz w:val="16"/>
              </w:rPr>
              <w:t>FET</w:t>
            </w:r>
            <w:r>
              <w:rPr>
                <w:sz w:val="16"/>
              </w:rPr>
              <w:t>状态依赖</w:t>
            </w:r>
            <w:r>
              <w:rPr>
                <w:sz w:val="16"/>
              </w:rPr>
              <w:t>OTP/</w:t>
            </w:r>
            <w:r>
              <w:rPr>
                <w:sz w:val="16"/>
              </w:rPr>
              <w:t>历史</w:t>
            </w:r>
            <w:r>
              <w:rPr>
                <w:sz w:val="16"/>
              </w:rPr>
              <w:t>DM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B0B0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冷启动可能短暂导通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33CF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App</w:t>
            </w:r>
            <w:r>
              <w:rPr>
                <w:sz w:val="16"/>
              </w:rPr>
              <w:t>较晚发全关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6FB17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App/App_BatMan.c:209-354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B8B0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0838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冷启动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复位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棕断四</w:t>
            </w:r>
            <w:r>
              <w:rPr>
                <w:sz w:val="16"/>
              </w:rPr>
              <w:t>gate</w:t>
            </w:r>
            <w:r>
              <w:rPr>
                <w:sz w:val="16"/>
              </w:rPr>
              <w:t>波形，冻结</w:t>
            </w:r>
            <w:r>
              <w:rPr>
                <w:sz w:val="16"/>
              </w:rPr>
              <w:t>OTP</w:t>
            </w:r>
          </w:p>
        </w:tc>
      </w:tr>
      <w:tr w:rsidR="00456B7E" w14:paraId="67E20E87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1CE5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lastRenderedPageBreak/>
              <w:t>F10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6836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非全关目标先发</w:t>
            </w:r>
            <w:r>
              <w:rPr>
                <w:sz w:val="16"/>
              </w:rPr>
              <w:t>ALL_FETS_ON</w:t>
            </w:r>
            <w:r>
              <w:rPr>
                <w:sz w:val="16"/>
              </w:rPr>
              <w:t>，再隔</w:t>
            </w:r>
            <w:r>
              <w:rPr>
                <w:sz w:val="16"/>
              </w:rPr>
              <w:t>≥</w:t>
            </w:r>
            <w:r>
              <w:rPr>
                <w:sz w:val="16"/>
              </w:rPr>
              <w:t>约</w:t>
            </w:r>
            <w:r>
              <w:rPr>
                <w:sz w:val="16"/>
              </w:rPr>
              <w:t>2ms</w:t>
            </w:r>
            <w:r>
              <w:rPr>
                <w:sz w:val="16"/>
              </w:rPr>
              <w:t>发</w:t>
            </w:r>
            <w:r>
              <w:rPr>
                <w:sz w:val="16"/>
              </w:rPr>
              <w:t>FET_CONTROL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ADF8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前者已可证会重新允许所有未被其他条件阻断的</w:t>
            </w:r>
            <w:r>
              <w:rPr>
                <w:sz w:val="16"/>
              </w:rPr>
              <w:t>FET</w:t>
            </w:r>
            <w:r>
              <w:rPr>
                <w:sz w:val="16"/>
              </w:rPr>
              <w:t>；选择性关闭前存在导通窗口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F10B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保护</w:t>
            </w:r>
            <w:r>
              <w:rPr>
                <w:sz w:val="16"/>
              </w:rPr>
              <w:t>/CFETOFF/DFETOFF</w:t>
            </w:r>
            <w:r>
              <w:rPr>
                <w:sz w:val="16"/>
              </w:rPr>
              <w:t>可能阻断；实际</w:t>
            </w:r>
            <w:r>
              <w:rPr>
                <w:sz w:val="16"/>
              </w:rPr>
              <w:t>gate</w:t>
            </w:r>
            <w:r>
              <w:rPr>
                <w:sz w:val="16"/>
              </w:rPr>
              <w:t>是否越阈</w:t>
            </w:r>
            <w:r>
              <w:rPr>
                <w:sz w:val="16"/>
              </w:rPr>
              <w:t>Unknown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13D49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App/App_BatMan_Config.c:74-117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Int/Int_BQ76952.c:15,455-470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official_chip_docs_files/TI_BQ76952_Technical_Reference_Manual_sluuby2b.pdf</w:t>
            </w:r>
            <w:r>
              <w:rPr>
                <w:sz w:val="16"/>
              </w:rPr>
              <w:t xml:space="preserve"> p.32 §5.2.2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8D64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1944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改为无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先全允许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中间态；示波四</w:t>
            </w:r>
            <w:r>
              <w:rPr>
                <w:sz w:val="16"/>
              </w:rPr>
              <w:t>gate/VGS</w:t>
            </w:r>
            <w:r>
              <w:rPr>
                <w:sz w:val="16"/>
              </w:rPr>
              <w:t>与包电流</w:t>
            </w:r>
          </w:p>
        </w:tc>
      </w:tr>
      <w:tr w:rsidR="00456B7E" w14:paraId="328C8957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44DB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F11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695A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COV</w:t>
            </w:r>
            <w:r>
              <w:rPr>
                <w:sz w:val="16"/>
              </w:rPr>
              <w:t>启用但阈值未写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7697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过压阈值取决于默认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历史</w:t>
            </w:r>
            <w:r>
              <w:rPr>
                <w:sz w:val="16"/>
              </w:rPr>
              <w:t>DM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6504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软件</w:t>
            </w:r>
            <w:r>
              <w:rPr>
                <w:sz w:val="16"/>
              </w:rPr>
              <w:t>4.20V</w:t>
            </w:r>
            <w:r>
              <w:rPr>
                <w:sz w:val="16"/>
              </w:rPr>
              <w:t>门控只在</w:t>
            </w:r>
            <w:r>
              <w:rPr>
                <w:sz w:val="16"/>
              </w:rPr>
              <w:t>BatMan</w:t>
            </w:r>
            <w:r>
              <w:rPr>
                <w:sz w:val="16"/>
              </w:rPr>
              <w:t>轮询，实际循环</w:t>
            </w:r>
            <w:r>
              <w:rPr>
                <w:sz w:val="16"/>
              </w:rPr>
              <w:t>&gt;1000 tick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371CB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App/App_BatMan_Config.c:18-23,209-250,285-290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App/App_Main.c:31-40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127B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DE02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明确写入并读回</w:t>
            </w:r>
            <w:r>
              <w:rPr>
                <w:sz w:val="16"/>
              </w:rPr>
              <w:t>COV</w:t>
            </w:r>
            <w:r>
              <w:rPr>
                <w:sz w:val="16"/>
              </w:rPr>
              <w:t>；注入验证</w:t>
            </w:r>
          </w:p>
        </w:tc>
      </w:tr>
      <w:tr w:rsidR="00456B7E" w14:paraId="7C71FCE2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D945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F12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191B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SC</w:t>
            </w:r>
            <w:r>
              <w:rPr>
                <w:sz w:val="16"/>
              </w:rPr>
              <w:t>停机仅通过周期任务队列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11DA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正常调度</w:t>
            </w:r>
            <w:r>
              <w:rPr>
                <w:sz w:val="16"/>
              </w:rPr>
              <w:t>0</w:t>
            </w:r>
            <w:r>
              <w:rPr>
                <w:sz w:val="16"/>
              </w:rPr>
              <w:t>到一次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执行</w:t>
            </w:r>
            <w:r>
              <w:rPr>
                <w:sz w:val="16"/>
              </w:rPr>
              <w:t>+1000 tick</w:t>
            </w:r>
            <w:r>
              <w:rPr>
                <w:sz w:val="16"/>
              </w:rPr>
              <w:t>延时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的循环重访，另有阻塞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抖动且无实测硬上界；</w:t>
            </w:r>
            <w:r>
              <w:rPr>
                <w:sz w:val="16"/>
              </w:rPr>
              <w:t>BQ gate</w:t>
            </w:r>
            <w:r>
              <w:rPr>
                <w:sz w:val="16"/>
              </w:rPr>
              <w:t>可能先变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C9F8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SC short/OTP</w:t>
            </w:r>
            <w:r>
              <w:rPr>
                <w:sz w:val="16"/>
              </w:rPr>
              <w:t>硬件保护可更早，但不是软件握手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21AC0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App/App_Main.c:43-57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App/App_SC8815.c:310-325,344-357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App/App_Power.c:55-93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8FD8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2423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加立即</w:t>
            </w:r>
            <w:r>
              <w:rPr>
                <w:sz w:val="16"/>
              </w:rPr>
              <w:t>GPIO</w:t>
            </w:r>
            <w:r>
              <w:rPr>
                <w:sz w:val="16"/>
              </w:rPr>
              <w:t>停机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握手；同测</w:t>
            </w:r>
            <w:r>
              <w:rPr>
                <w:sz w:val="16"/>
              </w:rPr>
              <w:t>PSTOP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GPO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Q4 gate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SW</w:t>
            </w:r>
            <w:r>
              <w:rPr>
                <w:sz w:val="16"/>
              </w:rPr>
              <w:t>、电感电流和</w:t>
            </w:r>
            <w:r>
              <w:rPr>
                <w:sz w:val="16"/>
              </w:rPr>
              <w:t>BQ gate</w:t>
            </w:r>
          </w:p>
        </w:tc>
      </w:tr>
      <w:tr w:rsidR="00456B7E" w14:paraId="2267F52E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F54F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F13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AC90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清</w:t>
            </w:r>
            <w:r>
              <w:rPr>
                <w:sz w:val="16"/>
              </w:rPr>
              <w:t>GPO</w:t>
            </w:r>
            <w:r>
              <w:rPr>
                <w:sz w:val="16"/>
              </w:rPr>
              <w:t>失败返回值丢弃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E770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Q4</w:t>
            </w:r>
            <w:r>
              <w:rPr>
                <w:sz w:val="16"/>
              </w:rPr>
              <w:t>继续导通，</w:t>
            </w:r>
            <w:r>
              <w:rPr>
                <w:sz w:val="16"/>
              </w:rPr>
              <w:t>VBUS</w:t>
            </w:r>
            <w:r>
              <w:rPr>
                <w:sz w:val="16"/>
              </w:rPr>
              <w:t>仍加到</w:t>
            </w:r>
            <w:r>
              <w:rPr>
                <w:sz w:val="16"/>
              </w:rPr>
              <w:t>SC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8C91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PSTOP</w:t>
            </w:r>
            <w:r>
              <w:rPr>
                <w:sz w:val="16"/>
              </w:rPr>
              <w:t>高可停开关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8569F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App/App_SC8815.c:69-81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FD99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C63A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检查返回、硬件</w:t>
            </w:r>
            <w:r>
              <w:rPr>
                <w:sz w:val="16"/>
              </w:rPr>
              <w:t>gate</w:t>
            </w:r>
            <w:r>
              <w:rPr>
                <w:sz w:val="16"/>
              </w:rPr>
              <w:t>默认关、故障测量</w:t>
            </w:r>
          </w:p>
        </w:tc>
      </w:tr>
      <w:tr w:rsidR="00456B7E" w14:paraId="5AC7D949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5B4C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F14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4688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SC</w:t>
            </w:r>
            <w:r>
              <w:rPr>
                <w:sz w:val="16"/>
              </w:rPr>
              <w:t>软件</w:t>
            </w:r>
            <w:r>
              <w:rPr>
                <w:sz w:val="16"/>
              </w:rPr>
              <w:t>I2C</w:t>
            </w:r>
            <w:r>
              <w:rPr>
                <w:sz w:val="16"/>
              </w:rPr>
              <w:t>全局关中断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A7B5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丢</w:t>
            </w:r>
            <w:r>
              <w:rPr>
                <w:sz w:val="16"/>
              </w:rPr>
              <w:t>UART</w:t>
            </w:r>
            <w:r>
              <w:rPr>
                <w:sz w:val="16"/>
              </w:rPr>
              <w:t>字节、</w:t>
            </w:r>
            <w:r>
              <w:rPr>
                <w:sz w:val="16"/>
              </w:rPr>
              <w:t>tick</w:t>
            </w:r>
            <w:r>
              <w:rPr>
                <w:sz w:val="16"/>
              </w:rPr>
              <w:t>抖动、保护响应延迟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A043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事务较短但未标定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1268B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Int/Int_SC8815.c:17-28,380-441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9DE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6870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测最长关中断，改定时器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硬</w:t>
            </w:r>
            <w:r>
              <w:rPr>
                <w:sz w:val="16"/>
              </w:rPr>
              <w:t>I2C</w:t>
            </w:r>
            <w:r>
              <w:rPr>
                <w:sz w:val="16"/>
              </w:rPr>
              <w:t>或分段临界区</w:t>
            </w:r>
          </w:p>
        </w:tc>
      </w:tr>
      <w:tr w:rsidR="00456B7E" w14:paraId="29E285A2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79E0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F15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5A06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BQ ALERT</w:t>
            </w:r>
            <w:r>
              <w:rPr>
                <w:sz w:val="16"/>
              </w:rPr>
              <w:t>无应用回调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8261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告警依赖</w:t>
            </w:r>
            <w:r>
              <w:rPr>
                <w:sz w:val="16"/>
              </w:rPr>
              <w:t>BatMan</w:t>
            </w:r>
            <w:r>
              <w:rPr>
                <w:sz w:val="16"/>
              </w:rPr>
              <w:t>轮询，实际循环</w:t>
            </w:r>
            <w:r>
              <w:rPr>
                <w:sz w:val="16"/>
              </w:rPr>
              <w:t>&gt;1000 tick</w:t>
            </w:r>
            <w:r>
              <w:rPr>
                <w:sz w:val="16"/>
              </w:rPr>
              <w:t>且未测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994B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BQ</w:t>
            </w:r>
            <w:r>
              <w:rPr>
                <w:sz w:val="16"/>
              </w:rPr>
              <w:t>硬件保护仍可自主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C4851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bms24v_platform/Core/Src/stm32g0xx_it.c:105-117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App/App_Main.c:31-40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F18A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2891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ISR</w:t>
            </w:r>
            <w:r>
              <w:rPr>
                <w:sz w:val="16"/>
              </w:rPr>
              <w:t>只置位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通知任务，测报警延迟</w:t>
            </w:r>
          </w:p>
        </w:tc>
      </w:tr>
      <w:tr w:rsidR="00456B7E" w14:paraId="295CCD83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D73F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F16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5A11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U26</w:t>
            </w:r>
            <w:r>
              <w:rPr>
                <w:sz w:val="16"/>
              </w:rPr>
              <w:t>无</w:t>
            </w:r>
            <w:r>
              <w:rPr>
                <w:sz w:val="16"/>
              </w:rPr>
              <w:t>GND</w:t>
            </w:r>
            <w:r>
              <w:rPr>
                <w:sz w:val="16"/>
              </w:rPr>
              <w:t>且跨</w:t>
            </w:r>
            <w:r>
              <w:rPr>
                <w:sz w:val="16"/>
              </w:rPr>
              <w:t>0.5mΩ</w:t>
            </w:r>
            <w:r>
              <w:rPr>
                <w:sz w:val="16"/>
              </w:rPr>
              <w:t>分流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1E69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大电流地偏移导致</w:t>
            </w:r>
            <w:r>
              <w:rPr>
                <w:sz w:val="16"/>
              </w:rPr>
              <w:t>I2C/</w:t>
            </w:r>
            <w:r>
              <w:rPr>
                <w:sz w:val="16"/>
              </w:rPr>
              <w:t>告警误码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7222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2k</w:t>
            </w:r>
            <w:r>
              <w:rPr>
                <w:sz w:val="16"/>
              </w:rPr>
              <w:t>上拉、</w:t>
            </w:r>
            <w:r>
              <w:rPr>
                <w:sz w:val="16"/>
              </w:rPr>
              <w:t>100Ω</w:t>
            </w:r>
            <w:r>
              <w:rPr>
                <w:sz w:val="16"/>
              </w:rPr>
              <w:t>串联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59446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(4).csv:285-301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(5).csv:290-325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6092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9570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大电流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浪涌下差分测两板</w:t>
            </w:r>
            <w:r>
              <w:rPr>
                <w:sz w:val="16"/>
              </w:rPr>
              <w:t>VSS</w:t>
            </w:r>
            <w:r>
              <w:rPr>
                <w:sz w:val="16"/>
              </w:rPr>
              <w:t>与总线</w:t>
            </w:r>
          </w:p>
        </w:tc>
      </w:tr>
      <w:tr w:rsidR="00456B7E" w14:paraId="64B1A96E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4DAE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lastRenderedPageBreak/>
              <w:t>F17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DBDB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主</w:t>
            </w:r>
            <w:r>
              <w:rPr>
                <w:sz w:val="16"/>
              </w:rPr>
              <w:t>MOS</w:t>
            </w:r>
            <w:r>
              <w:rPr>
                <w:sz w:val="16"/>
              </w:rPr>
              <w:t>热能力不足或并联失衡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4A08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过热、热失控、击穿短路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F1C9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BQ</w:t>
            </w:r>
            <w:r>
              <w:rPr>
                <w:sz w:val="16"/>
              </w:rPr>
              <w:t>温度策略，但</w:t>
            </w:r>
            <w:r>
              <w:rPr>
                <w:sz w:val="16"/>
              </w:rPr>
              <w:t>FET</w:t>
            </w:r>
            <w:r>
              <w:rPr>
                <w:sz w:val="16"/>
              </w:rPr>
              <w:t>温度未独立采样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93DAD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(4).csv:302-313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FE7E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0121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双脉冲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稳态热像、四管电流与结温估算</w:t>
            </w:r>
          </w:p>
        </w:tc>
      </w:tr>
      <w:tr w:rsidR="00456B7E" w14:paraId="2C048CE3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DD4F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F18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F4F0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R40</w:t>
            </w:r>
            <w:r>
              <w:rPr>
                <w:sz w:val="16"/>
              </w:rPr>
              <w:t>预充持续工作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6ECA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2W</w:t>
            </w:r>
            <w:r>
              <w:rPr>
                <w:sz w:val="16"/>
              </w:rPr>
              <w:t>电阻承受</w:t>
            </w:r>
            <w:r>
              <w:rPr>
                <w:sz w:val="16"/>
              </w:rPr>
              <w:t>&gt;6W</w:t>
            </w:r>
            <w:r>
              <w:rPr>
                <w:sz w:val="16"/>
              </w:rPr>
              <w:t>初始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短路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2605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PDSG timeout</w:t>
            </w:r>
            <w:r>
              <w:rPr>
                <w:sz w:val="16"/>
              </w:rPr>
              <w:t>约</w:t>
            </w:r>
            <w:r>
              <w:rPr>
                <w:sz w:val="16"/>
              </w:rPr>
              <w:t>2.5s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7E6D8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(4).csv:264-268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FA72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BCC2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预充容量上限、脉冲曲线、失败锁止</w:t>
            </w:r>
          </w:p>
        </w:tc>
      </w:tr>
      <w:tr w:rsidR="00456B7E" w14:paraId="4FFB4909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DBB0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F19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DD2B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LM</w:t>
            </w:r>
            <w:r>
              <w:rPr>
                <w:sz w:val="16"/>
              </w:rPr>
              <w:t>两只</w:t>
            </w:r>
            <w:r>
              <w:rPr>
                <w:sz w:val="16"/>
              </w:rPr>
              <w:t>TVS</w:t>
            </w:r>
            <w:r>
              <w:rPr>
                <w:sz w:val="16"/>
              </w:rPr>
              <w:t>并联不均流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98D0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单只过载失效，</w:t>
            </w:r>
            <w:r>
              <w:rPr>
                <w:sz w:val="16"/>
              </w:rPr>
              <w:t>VOUT</w:t>
            </w:r>
            <w:r>
              <w:rPr>
                <w:sz w:val="16"/>
              </w:rPr>
              <w:t>过压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3F12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两只同型号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73411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(5).csv:278-281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5544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F1B6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单只额定核算或浪涌电流分配测量</w:t>
            </w:r>
          </w:p>
        </w:tc>
      </w:tr>
      <w:tr w:rsidR="00456B7E" w14:paraId="789B1451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DB97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F20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0998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LM CAP</w:t>
            </w:r>
            <w:r>
              <w:rPr>
                <w:sz w:val="16"/>
              </w:rPr>
              <w:t>仅</w:t>
            </w:r>
            <w:r>
              <w:rPr>
                <w:sz w:val="16"/>
              </w:rPr>
              <w:t>100nF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10×CISS</w:t>
            </w:r>
            <w:r>
              <w:rPr>
                <w:sz w:val="16"/>
              </w:rPr>
              <w:t>建议无法核验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E38E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gate</w:t>
            </w:r>
            <w:r>
              <w:rPr>
                <w:sz w:val="16"/>
              </w:rPr>
              <w:t>泵能量不足、开关慢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发热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957C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满足</w:t>
            </w:r>
            <w:r>
              <w:rPr>
                <w:sz w:val="16"/>
              </w:rPr>
              <w:t>0.1µF</w:t>
            </w:r>
            <w:r>
              <w:rPr>
                <w:sz w:val="16"/>
              </w:rPr>
              <w:t>最小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A0633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official_chip_docs_files/TI_LM7480_Q1_Datasheet.pdf</w:t>
            </w:r>
            <w:r>
              <w:rPr>
                <w:sz w:val="16"/>
              </w:rPr>
              <w:t xml:space="preserve"> pp.23-24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(5).csv:259-262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CAB3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245C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获取</w:t>
            </w:r>
            <w:r>
              <w:rPr>
                <w:sz w:val="16"/>
              </w:rPr>
              <w:t>MOS CISS/Qg</w:t>
            </w:r>
            <w:r>
              <w:rPr>
                <w:sz w:val="16"/>
              </w:rPr>
              <w:t>并重算；测</w:t>
            </w:r>
            <w:r>
              <w:rPr>
                <w:sz w:val="16"/>
              </w:rPr>
              <w:t>gate</w:t>
            </w:r>
            <w:r>
              <w:rPr>
                <w:sz w:val="16"/>
              </w:rPr>
              <w:t>启动</w:t>
            </w:r>
          </w:p>
        </w:tc>
      </w:tr>
      <w:tr w:rsidR="00456B7E" w14:paraId="7E6B5D34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7568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F21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FFAB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LM</w:t>
            </w:r>
            <w:r>
              <w:rPr>
                <w:sz w:val="16"/>
              </w:rPr>
              <w:t>典型门限重叠但公差角允许约</w:t>
            </w:r>
            <w:r>
              <w:rPr>
                <w:sz w:val="16"/>
              </w:rPr>
              <w:t>0.6V</w:t>
            </w:r>
            <w:r>
              <w:rPr>
                <w:sz w:val="16"/>
              </w:rPr>
              <w:t>缺口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2582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VOUT</w:t>
            </w:r>
            <w:r>
              <w:rPr>
                <w:sz w:val="16"/>
              </w:rPr>
              <w:t>掉电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毛刺；近等压反灌与争流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CE54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ideal diode</w:t>
            </w:r>
            <w:r>
              <w:rPr>
                <w:sz w:val="16"/>
              </w:rPr>
              <w:t>与交叉</w:t>
            </w:r>
            <w:r>
              <w:rPr>
                <w:sz w:val="16"/>
              </w:rPr>
              <w:t>OV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49A1A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official_chip_docs_files/TI_LM7480_Q1_Datasheet.pdf</w:t>
            </w:r>
            <w:r>
              <w:rPr>
                <w:sz w:val="16"/>
              </w:rPr>
              <w:t xml:space="preserve"> p.5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(5).csv:201-250,239-266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8B1F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FEE0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全公差扫压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蒙卡；四顺序、</w:t>
            </w:r>
            <w:r>
              <w:rPr>
                <w:sz w:val="16"/>
              </w:rPr>
              <w:t>U2</w:t>
            </w:r>
            <w:r>
              <w:rPr>
                <w:sz w:val="16"/>
              </w:rPr>
              <w:t>过压、近等压和满载示波</w:t>
            </w:r>
          </w:p>
        </w:tc>
      </w:tr>
      <w:tr w:rsidR="00456B7E" w14:paraId="7119F24F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38BF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F22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EBC6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SC COMP C39</w:t>
            </w:r>
            <w:r>
              <w:rPr>
                <w:sz w:val="16"/>
              </w:rPr>
              <w:t>装配冲突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FBF7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环路相位裕量变化、振荡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1540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Unknown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09C7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 xml:space="preserve">PDF NC vs </w:t>
            </w:r>
            <w:r>
              <w:rPr>
                <w:rFonts w:ascii="Consolas" w:hAnsi="Consolas"/>
                <w:sz w:val="15"/>
              </w:rPr>
              <w:t>official_chip_docs_files/full_netlist (5).csv:120-121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FE6A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0C24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锁</w:t>
            </w:r>
            <w:r>
              <w:rPr>
                <w:sz w:val="16"/>
              </w:rPr>
              <w:t>BOM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Bode/</w:t>
            </w:r>
            <w:r>
              <w:rPr>
                <w:sz w:val="16"/>
              </w:rPr>
              <w:t>负载阶跃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模式切换</w:t>
            </w:r>
          </w:p>
        </w:tc>
      </w:tr>
      <w:tr w:rsidR="00456B7E" w14:paraId="66F335F7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1BCB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F23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136E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SC MOS/TVS</w:t>
            </w:r>
            <w:r>
              <w:rPr>
                <w:sz w:val="16"/>
              </w:rPr>
              <w:t>瞬态超过</w:t>
            </w:r>
            <w:r>
              <w:rPr>
                <w:sz w:val="16"/>
              </w:rPr>
              <w:t>40V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433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SC</w:t>
            </w:r>
            <w:r>
              <w:rPr>
                <w:sz w:val="16"/>
              </w:rPr>
              <w:t>永久损坏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456A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D13/</w:t>
            </w:r>
            <w:r>
              <w:rPr>
                <w:sz w:val="16"/>
              </w:rPr>
              <w:t>电容</w:t>
            </w:r>
            <w:r>
              <w:rPr>
                <w:sz w:val="16"/>
              </w:rPr>
              <w:t>/snubber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CEFD5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official_chip_docs_files/Southchip_SC8815_Datasheet_User_Provided.pdf</w:t>
            </w:r>
            <w:r>
              <w:rPr>
                <w:sz w:val="16"/>
              </w:rPr>
              <w:t xml:space="preserve"> p.6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official_chip_docs_files/SCH_Schematic1_2026-06-17.pdf</w:t>
            </w:r>
            <w:r>
              <w:rPr>
                <w:sz w:val="16"/>
              </w:rPr>
              <w:t xml:space="preserve"> p.1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9637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9C90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差分探头测</w:t>
            </w:r>
            <w:r>
              <w:rPr>
                <w:sz w:val="16"/>
              </w:rPr>
              <w:t>SW/</w:t>
            </w:r>
            <w:r>
              <w:rPr>
                <w:sz w:val="16"/>
              </w:rPr>
              <w:t>输入；浪涌和插拔测试</w:t>
            </w:r>
          </w:p>
        </w:tc>
      </w:tr>
      <w:tr w:rsidR="00456B7E" w14:paraId="5EE7C8F2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A25B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F24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4AC6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5V EN</w:t>
            </w:r>
            <w:r>
              <w:rPr>
                <w:sz w:val="16"/>
              </w:rPr>
              <w:t>由</w:t>
            </w:r>
            <w:r>
              <w:rPr>
                <w:sz w:val="16"/>
              </w:rPr>
              <w:t>1.6-2.0V REG18</w:t>
            </w:r>
            <w:r>
              <w:rPr>
                <w:sz w:val="16"/>
              </w:rPr>
              <w:t>经二极管驱动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7A31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低温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低压时</w:t>
            </w:r>
            <w:r>
              <w:rPr>
                <w:sz w:val="16"/>
              </w:rPr>
              <w:t>5V</w:t>
            </w:r>
            <w:r>
              <w:rPr>
                <w:sz w:val="16"/>
              </w:rPr>
              <w:t>反复启停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9A7B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0.1s RC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3EDF2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official_chip_docs_files/TI_BQ76952_Datasheet.pdf</w:t>
            </w:r>
            <w:r>
              <w:rPr>
                <w:sz w:val="16"/>
              </w:rPr>
              <w:t xml:space="preserve"> pp.12-13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U16</w:t>
            </w:r>
            <w:r>
              <w:rPr>
                <w:sz w:val="16"/>
              </w:rPr>
              <w:t>手册缺失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C4E4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3F34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获取</w:t>
            </w:r>
            <w:r>
              <w:rPr>
                <w:sz w:val="16"/>
              </w:rPr>
              <w:t>U16</w:t>
            </w:r>
            <w:r>
              <w:rPr>
                <w:sz w:val="16"/>
              </w:rPr>
              <w:t>门限；全角落测</w:t>
            </w:r>
            <w:r>
              <w:rPr>
                <w:sz w:val="16"/>
              </w:rPr>
              <w:t>EN</w:t>
            </w:r>
            <w:r>
              <w:rPr>
                <w:sz w:val="16"/>
              </w:rPr>
              <w:t>裕量</w:t>
            </w:r>
          </w:p>
        </w:tc>
      </w:tr>
      <w:tr w:rsidR="00456B7E" w14:paraId="6B23119E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4DEE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lastRenderedPageBreak/>
              <w:t>F25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9235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LDO/MCU</w:t>
            </w:r>
            <w:r>
              <w:rPr>
                <w:sz w:val="16"/>
              </w:rPr>
              <w:t>去耦不足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D49D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复位、</w:t>
            </w:r>
            <w:r>
              <w:rPr>
                <w:sz w:val="16"/>
              </w:rPr>
              <w:t>I2C/CAN</w:t>
            </w:r>
            <w:r>
              <w:rPr>
                <w:sz w:val="16"/>
              </w:rPr>
              <w:t>误码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5E43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一只明确</w:t>
            </w:r>
            <w:r>
              <w:rPr>
                <w:sz w:val="16"/>
              </w:rPr>
              <w:t>100nF+LDO</w:t>
            </w:r>
            <w:r>
              <w:rPr>
                <w:sz w:val="16"/>
              </w:rPr>
              <w:t>各</w:t>
            </w:r>
            <w:r>
              <w:rPr>
                <w:sz w:val="16"/>
              </w:rPr>
              <w:t>1µF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1E82D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(5).csv:370-378,449-450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4F56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6DE8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PCB</w:t>
            </w:r>
            <w:r>
              <w:rPr>
                <w:sz w:val="16"/>
              </w:rPr>
              <w:t>去耦审计；负载阶跃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电源纹波</w:t>
            </w:r>
          </w:p>
        </w:tc>
      </w:tr>
      <w:tr w:rsidR="00456B7E" w14:paraId="4B18F36B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7C5E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F26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0BB6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Error_Handler/HardFault</w:t>
            </w:r>
            <w:r>
              <w:rPr>
                <w:sz w:val="16"/>
              </w:rPr>
              <w:t>不置安全</w:t>
            </w:r>
            <w:r>
              <w:rPr>
                <w:sz w:val="16"/>
              </w:rPr>
              <w:t>GPIO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197D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软件崩溃时保持危险输出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AC28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硬件上拉</w:t>
            </w:r>
            <w:r>
              <w:rPr>
                <w:sz w:val="16"/>
              </w:rPr>
              <w:t>PSTOP/#CE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5DAC9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bms24v_platform/Core/Src/main.c:212-225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722C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Critical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D999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故障钩子、独立看门狗、硬件</w:t>
            </w:r>
            <w:r>
              <w:rPr>
                <w:sz w:val="16"/>
              </w:rPr>
              <w:t>fail-safe</w:t>
            </w:r>
            <w:r>
              <w:rPr>
                <w:sz w:val="16"/>
              </w:rPr>
              <w:t>测试</w:t>
            </w:r>
          </w:p>
        </w:tc>
      </w:tr>
      <w:tr w:rsidR="00456B7E" w14:paraId="260AD526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F1C0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F27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1F47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无</w:t>
            </w:r>
            <w:r>
              <w:rPr>
                <w:sz w:val="16"/>
              </w:rPr>
              <w:t>IWDG/</w:t>
            </w:r>
            <w:r>
              <w:rPr>
                <w:sz w:val="16"/>
              </w:rPr>
              <w:t>任务看门狗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BF8C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任务死锁不恢复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3E73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无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9617F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bms24v_platform/bms24v_platform.ioc:34-43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E3A6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33F2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加</w:t>
            </w:r>
            <w:r>
              <w:rPr>
                <w:sz w:val="16"/>
              </w:rPr>
              <w:t>IWDG</w:t>
            </w:r>
            <w:r>
              <w:rPr>
                <w:sz w:val="16"/>
              </w:rPr>
              <w:t>与任务心跳；故障注入</w:t>
            </w:r>
          </w:p>
        </w:tc>
      </w:tr>
      <w:tr w:rsidR="00456B7E" w14:paraId="1B0310E4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FD0B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F28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6235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OLED</w:t>
            </w:r>
            <w:r>
              <w:rPr>
                <w:sz w:val="16"/>
              </w:rPr>
              <w:t>状态变化触发整屏重绘时，约</w:t>
            </w:r>
            <w:r>
              <w:rPr>
                <w:sz w:val="16"/>
              </w:rPr>
              <w:t>2096</w:t>
            </w:r>
            <w:r>
              <w:rPr>
                <w:sz w:val="16"/>
              </w:rPr>
              <w:t>笔</w:t>
            </w:r>
            <w:r>
              <w:rPr>
                <w:sz w:val="16"/>
              </w:rPr>
              <w:t>I2C</w:t>
            </w:r>
            <w:r>
              <w:rPr>
                <w:sz w:val="16"/>
              </w:rPr>
              <w:t>事务位于</w:t>
            </w:r>
            <w:r>
              <w:rPr>
                <w:sz w:val="16"/>
              </w:rPr>
              <w:t>Power</w:t>
            </w:r>
            <w:r>
              <w:rPr>
                <w:sz w:val="16"/>
              </w:rPr>
              <w:t>之前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71E5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功率决策延迟、界面卡顿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4657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同任务串行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49ED4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Int/Int_OLED.c:98-117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/>
                <w:sz w:val="15"/>
              </w:rPr>
              <w:t>App/App_OLED.c:61-86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E11B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Medium/High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B811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批量发送</w:t>
            </w:r>
            <w:r>
              <w:rPr>
                <w:sz w:val="16"/>
              </w:rPr>
              <w:t>/DMA</w:t>
            </w:r>
            <w:r>
              <w:rPr>
                <w:sz w:val="16"/>
              </w:rPr>
              <w:t>；测最坏任务周期</w:t>
            </w:r>
          </w:p>
        </w:tc>
      </w:tr>
      <w:tr w:rsidR="00456B7E" w14:paraId="37892D16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BB8A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F29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7662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蜂鸣器</w:t>
            </w:r>
            <w:r>
              <w:rPr>
                <w:sz w:val="16"/>
              </w:rPr>
              <w:t>1kHz</w:t>
            </w:r>
            <w:r>
              <w:rPr>
                <w:sz w:val="16"/>
              </w:rPr>
              <w:t>且未启动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7130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无故障声提示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音量低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1CF1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LED/</w:t>
            </w:r>
            <w:r>
              <w:rPr>
                <w:sz w:val="16"/>
              </w:rPr>
              <w:t>串口仍可诊断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3174D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bms24v_platform/Core/Src/tim.c:44-80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1AC6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Medium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EE30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2.048kHz</w:t>
            </w:r>
            <w:r>
              <w:rPr>
                <w:sz w:val="16"/>
              </w:rPr>
              <w:t>扫频、启动</w:t>
            </w:r>
            <w:r>
              <w:rPr>
                <w:sz w:val="16"/>
              </w:rPr>
              <w:t>API</w:t>
            </w:r>
            <w:r>
              <w:rPr>
                <w:sz w:val="16"/>
              </w:rPr>
              <w:t>和自检</w:t>
            </w:r>
          </w:p>
        </w:tc>
      </w:tr>
      <w:tr w:rsidR="00456B7E" w14:paraId="0C9276A4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363C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F30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7D1B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CAN</w:t>
            </w:r>
            <w:r>
              <w:rPr>
                <w:sz w:val="16"/>
              </w:rPr>
              <w:t>只有物理层无业务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恢复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6109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上位机无法获故障或控制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7049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收发器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终端已预留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6D963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Int/Int_CanFd.c:24-46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E72F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Medium/High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D834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定义</w:t>
            </w:r>
            <w:r>
              <w:rPr>
                <w:sz w:val="16"/>
              </w:rPr>
              <w:t>ICD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bus-off</w:t>
            </w:r>
            <w:r>
              <w:rPr>
                <w:sz w:val="16"/>
              </w:rPr>
              <w:t>恢复、超时与安全权限</w:t>
            </w:r>
          </w:p>
        </w:tc>
      </w:tr>
      <w:tr w:rsidR="00456B7E" w14:paraId="5C4A8DDE" w14:textId="77777777">
        <w:trPr>
          <w:cantSplit/>
        </w:trPr>
        <w:tc>
          <w:tcPr>
            <w:tcW w:w="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E335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F31</w:t>
            </w:r>
          </w:p>
        </w:tc>
        <w:tc>
          <w:tcPr>
            <w:tcW w:w="12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5630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0-15°C</w:t>
            </w:r>
            <w:r>
              <w:rPr>
                <w:sz w:val="16"/>
              </w:rPr>
              <w:t>不降低</w:t>
            </w:r>
            <w:r>
              <w:rPr>
                <w:sz w:val="16"/>
              </w:rPr>
              <w:t>3A</w:t>
            </w:r>
            <w:r>
              <w:rPr>
                <w:sz w:val="16"/>
              </w:rPr>
              <w:t>包充电请求，且并联数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均流</w:t>
            </w:r>
            <w:r>
              <w:rPr>
                <w:sz w:val="16"/>
              </w:rPr>
              <w:t>Unknown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5FBF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6S1P/2P</w:t>
            </w:r>
            <w:r>
              <w:rPr>
                <w:sz w:val="16"/>
              </w:rPr>
              <w:t>时理论单体</w:t>
            </w:r>
            <w:r>
              <w:rPr>
                <w:sz w:val="16"/>
              </w:rPr>
              <w:t>&gt;1A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n≥3</w:t>
            </w:r>
            <w:r>
              <w:rPr>
                <w:sz w:val="16"/>
              </w:rPr>
              <w:t>仍可能因失配超限</w:t>
            </w:r>
          </w:p>
        </w:tc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0BB9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当前只有</w:t>
            </w:r>
            <w:r>
              <w:rPr>
                <w:sz w:val="16"/>
              </w:rPr>
              <w:t>0-45°C</w:t>
            </w:r>
            <w:r>
              <w:rPr>
                <w:sz w:val="16"/>
              </w:rPr>
              <w:t>允许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禁止门控</w:t>
            </w:r>
          </w:p>
        </w:tc>
        <w:tc>
          <w:tcPr>
            <w:tcW w:w="1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9E09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EVE</w:t>
            </w:r>
            <w:r>
              <w:rPr>
                <w:sz w:val="16"/>
              </w:rPr>
              <w:t>规格物理</w:t>
            </w:r>
            <w:r>
              <w:rPr>
                <w:sz w:val="16"/>
              </w:rPr>
              <w:t>PDF pp.3-4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Int/Int_SC8815_BSP.h:24-28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App/App_Power.c:22-23,316-317,474,483,495</w:t>
            </w:r>
          </w:p>
        </w:tc>
        <w:tc>
          <w:tcPr>
            <w:tcW w:w="1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A761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Critical conditional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1641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冻结</w:t>
            </w:r>
            <w:r>
              <w:rPr>
                <w:sz w:val="16"/>
              </w:rPr>
              <w:t>n</w:t>
            </w:r>
            <w:r>
              <w:rPr>
                <w:sz w:val="16"/>
              </w:rPr>
              <w:t>；按</w:t>
            </w:r>
            <w:r>
              <w:rPr>
                <w:sz w:val="16"/>
              </w:rPr>
              <w:t>Cell Surface Temperature</w:t>
            </w:r>
            <w:r>
              <w:rPr>
                <w:sz w:val="16"/>
              </w:rPr>
              <w:t>分段限流并做均流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温箱验证</w:t>
            </w:r>
          </w:p>
        </w:tc>
      </w:tr>
    </w:tbl>
    <w:p w14:paraId="3331559E" w14:textId="77777777" w:rsidR="00456B7E" w:rsidRDefault="00456B7E">
      <w:pPr>
        <w:spacing w:after="40" w:line="240" w:lineRule="auto"/>
      </w:pPr>
    </w:p>
    <w:p w14:paraId="06AE4B52" w14:textId="77777777" w:rsidR="00456B7E" w:rsidRDefault="000A3F44">
      <w:pPr>
        <w:pStyle w:val="21"/>
      </w:pPr>
      <w:bookmarkStart w:id="90" w:name="_Toc234929284"/>
      <w:r>
        <w:t xml:space="preserve">18.3 </w:t>
      </w:r>
      <w:r>
        <w:t>首次上电前：完全断电检查</w:t>
      </w:r>
      <w:bookmarkEnd w:id="90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59"/>
        <w:gridCol w:w="1639"/>
        <w:gridCol w:w="1968"/>
        <w:gridCol w:w="2429"/>
        <w:gridCol w:w="2165"/>
      </w:tblGrid>
      <w:tr w:rsidR="00456B7E" w14:paraId="35F40A95" w14:textId="77777777">
        <w:trPr>
          <w:cantSplit/>
          <w:tblHeader/>
        </w:trPr>
        <w:tc>
          <w:tcPr>
            <w:tcW w:w="115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C2FC0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步骤</w:t>
            </w:r>
          </w:p>
        </w:tc>
        <w:tc>
          <w:tcPr>
            <w:tcW w:w="163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0C3FA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工具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连接</w:t>
            </w:r>
          </w:p>
        </w:tc>
        <w:tc>
          <w:tcPr>
            <w:tcW w:w="19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AFE87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操作</w:t>
            </w:r>
          </w:p>
        </w:tc>
        <w:tc>
          <w:tcPr>
            <w:tcW w:w="242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33712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通过条件</w:t>
            </w:r>
          </w:p>
        </w:tc>
        <w:tc>
          <w:tcPr>
            <w:tcW w:w="216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45F97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重点证据</w:t>
            </w:r>
          </w:p>
        </w:tc>
      </w:tr>
      <w:tr w:rsidR="00456B7E" w14:paraId="097ED967" w14:textId="77777777">
        <w:trPr>
          <w:cantSplit/>
        </w:trPr>
        <w:tc>
          <w:tcPr>
            <w:tcW w:w="11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6D11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</w:t>
            </w:r>
          </w:p>
        </w:tc>
        <w:tc>
          <w:tcPr>
            <w:tcW w:w="16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04CD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显微镜</w:t>
            </w:r>
            <w:r>
              <w:rPr>
                <w:sz w:val="16"/>
              </w:rPr>
              <w:t>/AOI/BOM</w:t>
            </w:r>
          </w:p>
        </w:tc>
        <w:tc>
          <w:tcPr>
            <w:tcW w:w="1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0230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核对</w:t>
            </w:r>
            <w:r>
              <w:rPr>
                <w:sz w:val="16"/>
              </w:rPr>
              <w:t>R18(BMS</w:t>
            </w:r>
            <w:r>
              <w:rPr>
                <w:sz w:val="16"/>
              </w:rPr>
              <w:t>分流</w:t>
            </w:r>
            <w:r>
              <w:rPr>
                <w:sz w:val="16"/>
              </w:rPr>
              <w:t>)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R17/R18(SC VBATS)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C39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D3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REG18</w:t>
            </w:r>
            <w:r>
              <w:rPr>
                <w:sz w:val="16"/>
              </w:rPr>
              <w:t>电容</w:t>
            </w:r>
          </w:p>
        </w:tc>
        <w:tc>
          <w:tcPr>
            <w:tcW w:w="24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C9E5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与冻结</w:t>
            </w:r>
            <w:r>
              <w:rPr>
                <w:sz w:val="16"/>
              </w:rPr>
              <w:t>BOM</w:t>
            </w:r>
            <w:r>
              <w:rPr>
                <w:sz w:val="16"/>
              </w:rPr>
              <w:t>一致；无双</w:t>
            </w:r>
            <w:r>
              <w:rPr>
                <w:sz w:val="16"/>
              </w:rPr>
              <w:t>0Ω</w:t>
            </w:r>
            <w:r>
              <w:rPr>
                <w:sz w:val="16"/>
              </w:rPr>
              <w:t>短路</w:t>
            </w:r>
          </w:p>
        </w:tc>
        <w:tc>
          <w:tcPr>
            <w:tcW w:w="21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3E89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Conflicts F01-F04/F22</w:t>
            </w:r>
          </w:p>
        </w:tc>
      </w:tr>
      <w:tr w:rsidR="00456B7E" w14:paraId="436E1A6E" w14:textId="77777777">
        <w:trPr>
          <w:cantSplit/>
        </w:trPr>
        <w:tc>
          <w:tcPr>
            <w:tcW w:w="11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6F12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lastRenderedPageBreak/>
              <w:t>2</w:t>
            </w:r>
          </w:p>
        </w:tc>
        <w:tc>
          <w:tcPr>
            <w:tcW w:w="16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E298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四线毫欧计</w:t>
            </w:r>
          </w:p>
        </w:tc>
        <w:tc>
          <w:tcPr>
            <w:tcW w:w="1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B068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测</w:t>
            </w:r>
            <w:r>
              <w:rPr>
                <w:sz w:val="16"/>
              </w:rPr>
              <w:t>BMS R18</w:t>
            </w:r>
            <w:r>
              <w:rPr>
                <w:sz w:val="16"/>
              </w:rPr>
              <w:t>及主</w:t>
            </w:r>
            <w:r>
              <w:rPr>
                <w:sz w:val="16"/>
              </w:rPr>
              <w:t>MOS</w:t>
            </w:r>
            <w:r>
              <w:rPr>
                <w:sz w:val="16"/>
              </w:rPr>
              <w:t>路径冷态电阻</w:t>
            </w:r>
          </w:p>
        </w:tc>
        <w:tc>
          <w:tcPr>
            <w:tcW w:w="24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5C8D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R18</w:t>
            </w:r>
            <w:r>
              <w:rPr>
                <w:sz w:val="16"/>
              </w:rPr>
              <w:t>与固件标定一致；记录温度</w:t>
            </w:r>
          </w:p>
        </w:tc>
        <w:tc>
          <w:tcPr>
            <w:tcW w:w="21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61C71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(4).csv:168-169</w:t>
            </w:r>
          </w:p>
        </w:tc>
      </w:tr>
      <w:tr w:rsidR="00456B7E" w14:paraId="57784A30" w14:textId="77777777">
        <w:trPr>
          <w:cantSplit/>
        </w:trPr>
        <w:tc>
          <w:tcPr>
            <w:tcW w:w="11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8BFB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3</w:t>
            </w:r>
          </w:p>
        </w:tc>
        <w:tc>
          <w:tcPr>
            <w:tcW w:w="16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631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DMM</w:t>
            </w:r>
            <w:r>
              <w:rPr>
                <w:sz w:val="16"/>
              </w:rPr>
              <w:t>电阻档</w:t>
            </w:r>
          </w:p>
        </w:tc>
        <w:tc>
          <w:tcPr>
            <w:tcW w:w="1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A19C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测</w:t>
            </w:r>
            <w:r>
              <w:rPr>
                <w:sz w:val="16"/>
              </w:rPr>
              <w:t>BMS+</w:t>
            </w:r>
            <w:r>
              <w:rPr>
                <w:sz w:val="16"/>
              </w:rPr>
              <w:t>到</w:t>
            </w:r>
            <w:r>
              <w:rPr>
                <w:sz w:val="16"/>
              </w:rPr>
              <w:t>GND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24V_IN</w:t>
            </w:r>
            <w:r>
              <w:rPr>
                <w:sz w:val="16"/>
              </w:rPr>
              <w:t>到</w:t>
            </w:r>
            <w:r>
              <w:rPr>
                <w:sz w:val="16"/>
              </w:rPr>
              <w:t>GND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VOUT</w:t>
            </w:r>
            <w:r>
              <w:rPr>
                <w:sz w:val="16"/>
              </w:rPr>
              <w:t>到</w:t>
            </w:r>
            <w:r>
              <w:rPr>
                <w:sz w:val="16"/>
              </w:rPr>
              <w:t>GND</w:t>
            </w:r>
            <w:r>
              <w:rPr>
                <w:sz w:val="16"/>
              </w:rPr>
              <w:t>、各电源轨到地</w:t>
            </w:r>
          </w:p>
        </w:tc>
        <w:tc>
          <w:tcPr>
            <w:tcW w:w="24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C348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无低阻异常；电容充电趋势合理</w:t>
            </w:r>
          </w:p>
        </w:tc>
        <w:tc>
          <w:tcPr>
            <w:tcW w:w="21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7BFD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两份网表</w:t>
            </w:r>
          </w:p>
        </w:tc>
      </w:tr>
      <w:tr w:rsidR="00456B7E" w14:paraId="78528E5E" w14:textId="77777777">
        <w:trPr>
          <w:cantSplit/>
        </w:trPr>
        <w:tc>
          <w:tcPr>
            <w:tcW w:w="11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3099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4</w:t>
            </w:r>
          </w:p>
        </w:tc>
        <w:tc>
          <w:tcPr>
            <w:tcW w:w="16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41D9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DMM</w:t>
            </w:r>
            <w:r>
              <w:rPr>
                <w:sz w:val="16"/>
              </w:rPr>
              <w:t>二极管档</w:t>
            </w:r>
          </w:p>
        </w:tc>
        <w:tc>
          <w:tcPr>
            <w:tcW w:w="1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F9F4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核</w:t>
            </w:r>
            <w:r>
              <w:rPr>
                <w:sz w:val="16"/>
              </w:rPr>
              <w:t>Q3/Q4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D2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D10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D1/D3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TVS</w:t>
            </w:r>
            <w:r>
              <w:rPr>
                <w:sz w:val="16"/>
              </w:rPr>
              <w:t>极性</w:t>
            </w:r>
          </w:p>
        </w:tc>
        <w:tc>
          <w:tcPr>
            <w:tcW w:w="24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EC2A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与原理图方向一致</w:t>
            </w:r>
          </w:p>
        </w:tc>
        <w:tc>
          <w:tcPr>
            <w:tcW w:w="21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D982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H03 pp.1-4</w:t>
            </w:r>
          </w:p>
        </w:tc>
      </w:tr>
      <w:tr w:rsidR="00456B7E" w14:paraId="7B965CE8" w14:textId="77777777">
        <w:trPr>
          <w:cantSplit/>
        </w:trPr>
        <w:tc>
          <w:tcPr>
            <w:tcW w:w="11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C9E9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5</w:t>
            </w:r>
          </w:p>
        </w:tc>
        <w:tc>
          <w:tcPr>
            <w:tcW w:w="16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BE23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连通测试</w:t>
            </w:r>
          </w:p>
        </w:tc>
        <w:tc>
          <w:tcPr>
            <w:tcW w:w="1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3158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CN2</w:t>
            </w:r>
            <w:r>
              <w:rPr>
                <w:sz w:val="16"/>
              </w:rPr>
              <w:t>逐针到</w:t>
            </w:r>
            <w:r>
              <w:rPr>
                <w:sz w:val="16"/>
              </w:rPr>
              <w:t>VC</w:t>
            </w:r>
            <w:r>
              <w:rPr>
                <w:sz w:val="16"/>
              </w:rPr>
              <w:t>电阻</w:t>
            </w:r>
            <w:r>
              <w:rPr>
                <w:sz w:val="16"/>
              </w:rPr>
              <w:t>/BQ pin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U26</w:t>
            </w:r>
            <w:r>
              <w:rPr>
                <w:sz w:val="16"/>
              </w:rPr>
              <w:t>两端逐针</w:t>
            </w:r>
          </w:p>
        </w:tc>
        <w:tc>
          <w:tcPr>
            <w:tcW w:w="24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DADF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无错序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短路；线束含正确主地路径</w:t>
            </w:r>
          </w:p>
        </w:tc>
        <w:tc>
          <w:tcPr>
            <w:tcW w:w="21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6BE7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Section 5.1/8.1</w:t>
            </w:r>
          </w:p>
        </w:tc>
      </w:tr>
      <w:tr w:rsidR="00456B7E" w14:paraId="4DBD5FBA" w14:textId="77777777">
        <w:trPr>
          <w:cantSplit/>
        </w:trPr>
        <w:tc>
          <w:tcPr>
            <w:tcW w:w="11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7238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6</w:t>
            </w:r>
          </w:p>
        </w:tc>
        <w:tc>
          <w:tcPr>
            <w:tcW w:w="16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A8D3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LCR/</w:t>
            </w:r>
            <w:r>
              <w:rPr>
                <w:sz w:val="16"/>
              </w:rPr>
              <w:t>示波器可选</w:t>
            </w:r>
          </w:p>
        </w:tc>
        <w:tc>
          <w:tcPr>
            <w:tcW w:w="1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95AE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核</w:t>
            </w:r>
            <w:r>
              <w:rPr>
                <w:sz w:val="16"/>
              </w:rPr>
              <w:t>SC L1</w:t>
            </w:r>
            <w:r>
              <w:rPr>
                <w:sz w:val="16"/>
              </w:rPr>
              <w:t>、输入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输出电容有效值及</w:t>
            </w:r>
            <w:r>
              <w:rPr>
                <w:sz w:val="16"/>
              </w:rPr>
              <w:t>ESR</w:t>
            </w:r>
          </w:p>
        </w:tc>
        <w:tc>
          <w:tcPr>
            <w:tcW w:w="24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0AEB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L1=3.3µH</w:t>
            </w:r>
            <w:r>
              <w:rPr>
                <w:sz w:val="16"/>
              </w:rPr>
              <w:t>；电容满足最终环路设计</w:t>
            </w:r>
          </w:p>
        </w:tc>
        <w:tc>
          <w:tcPr>
            <w:tcW w:w="21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BDD8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D03 p.18</w:t>
            </w:r>
          </w:p>
        </w:tc>
      </w:tr>
      <w:tr w:rsidR="00456B7E" w14:paraId="7E761799" w14:textId="77777777">
        <w:trPr>
          <w:cantSplit/>
        </w:trPr>
        <w:tc>
          <w:tcPr>
            <w:tcW w:w="11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E2F7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7</w:t>
            </w:r>
          </w:p>
        </w:tc>
        <w:tc>
          <w:tcPr>
            <w:tcW w:w="16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F103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断电边界扫描</w:t>
            </w:r>
          </w:p>
        </w:tc>
        <w:tc>
          <w:tcPr>
            <w:tcW w:w="1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CF14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核四组主</w:t>
            </w:r>
            <w:r>
              <w:rPr>
                <w:sz w:val="16"/>
              </w:rPr>
              <w:t>MOS gate-source</w:t>
            </w:r>
            <w:r>
              <w:rPr>
                <w:sz w:val="16"/>
              </w:rPr>
              <w:t>无焊桥、</w:t>
            </w:r>
            <w:r>
              <w:rPr>
                <w:sz w:val="16"/>
              </w:rPr>
              <w:t>RTN</w:t>
            </w:r>
            <w:r>
              <w:rPr>
                <w:sz w:val="16"/>
              </w:rPr>
              <w:t>浮空</w:t>
            </w:r>
          </w:p>
        </w:tc>
        <w:tc>
          <w:tcPr>
            <w:tcW w:w="24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21E7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RTN</w:t>
            </w:r>
            <w:r>
              <w:rPr>
                <w:sz w:val="16"/>
              </w:rPr>
              <w:t>不接地；</w:t>
            </w:r>
            <w:r>
              <w:rPr>
                <w:sz w:val="16"/>
              </w:rPr>
              <w:t>gate</w:t>
            </w:r>
            <w:r>
              <w:rPr>
                <w:sz w:val="16"/>
              </w:rPr>
              <w:t>无短路</w:t>
            </w:r>
          </w:p>
        </w:tc>
        <w:tc>
          <w:tcPr>
            <w:tcW w:w="21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6BE7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D04 p.32</w:t>
            </w:r>
          </w:p>
        </w:tc>
      </w:tr>
    </w:tbl>
    <w:p w14:paraId="13743B4D" w14:textId="77777777" w:rsidR="00456B7E" w:rsidRDefault="00456B7E">
      <w:pPr>
        <w:spacing w:after="40" w:line="240" w:lineRule="auto"/>
      </w:pPr>
    </w:p>
    <w:p w14:paraId="6D13B00B" w14:textId="77777777" w:rsidR="00456B7E" w:rsidRDefault="000A3F44">
      <w:pPr>
        <w:pStyle w:val="21"/>
      </w:pPr>
      <w:bookmarkStart w:id="91" w:name="_Toc234929285"/>
      <w:r>
        <w:t xml:space="preserve">18.4 </w:t>
      </w:r>
      <w:r>
        <w:t>分域受限上电</w:t>
      </w:r>
      <w:bookmarkEnd w:id="91"/>
    </w:p>
    <w:p w14:paraId="2755833E" w14:textId="77777777" w:rsidR="00456B7E" w:rsidRDefault="000A3F44">
      <w:pPr>
        <w:numPr>
          <w:ilvl w:val="0"/>
          <w:numId w:val="15"/>
        </w:numPr>
      </w:pPr>
      <w:r>
        <w:rPr>
          <w:b/>
        </w:rPr>
        <w:t>只上</w:t>
      </w:r>
      <w:r>
        <w:rPr>
          <w:b/>
        </w:rPr>
        <w:t>3.3V</w:t>
      </w:r>
      <w:r>
        <w:rPr>
          <w:b/>
        </w:rPr>
        <w:t>逻辑域</w:t>
      </w:r>
      <w:r>
        <w:t>：断开电芯、</w:t>
      </w:r>
      <w:r>
        <w:t>24V</w:t>
      </w:r>
      <w:r>
        <w:t>和主</w:t>
      </w:r>
      <w:r>
        <w:t>MOS</w:t>
      </w:r>
      <w:r>
        <w:t>能量路径，用限流</w:t>
      </w:r>
      <w:r>
        <w:t>3.3V</w:t>
      </w:r>
      <w:r>
        <w:t>确认</w:t>
      </w:r>
      <w:r>
        <w:t>MCU</w:t>
      </w:r>
      <w:r>
        <w:t>电流、</w:t>
      </w:r>
      <w:r>
        <w:t>NRST</w:t>
      </w:r>
      <w:r>
        <w:t>、</w:t>
      </w:r>
      <w:r>
        <w:t>SWD</w:t>
      </w:r>
      <w:r>
        <w:t>、</w:t>
      </w:r>
      <w:r>
        <w:t>LED</w:t>
      </w:r>
      <w:r>
        <w:t>默认态和</w:t>
      </w:r>
      <w:r>
        <w:t>I2C</w:t>
      </w:r>
      <w:r>
        <w:t>线静态电平。通过条件：</w:t>
      </w:r>
      <w:r>
        <w:t>PSTOP/#CE</w:t>
      </w:r>
      <w:r>
        <w:t>均高，</w:t>
      </w:r>
      <w:r>
        <w:t>Q4</w:t>
      </w:r>
      <w:r>
        <w:t>保持关断，</w:t>
      </w:r>
      <w:r>
        <w:t>PB3</w:t>
      </w:r>
      <w:r>
        <w:t>不意外拉</w:t>
      </w:r>
      <w:r>
        <w:t>Q12</w:t>
      </w:r>
      <w:r>
        <w:t>。</w:t>
      </w:r>
    </w:p>
    <w:p w14:paraId="1698B512" w14:textId="77777777" w:rsidR="00456B7E" w:rsidRDefault="000A3F44">
      <w:pPr>
        <w:numPr>
          <w:ilvl w:val="0"/>
          <w:numId w:val="15"/>
        </w:numPr>
      </w:pPr>
      <w:r>
        <w:rPr>
          <w:b/>
        </w:rPr>
        <w:t>只上辅助</w:t>
      </w:r>
      <w:r>
        <w:rPr>
          <w:b/>
        </w:rPr>
        <w:t>BAT+</w:t>
      </w:r>
      <w:r>
        <w:t>：用可调限流电源从低电压缓升，观察</w:t>
      </w:r>
      <w:r>
        <w:t>SYS_VIN→5V→3.3V</w:t>
      </w:r>
      <w:r>
        <w:t>启动。记录</w:t>
      </w:r>
      <w:r>
        <w:t>REG18</w:t>
      </w:r>
      <w:r>
        <w:t>尚未接入时的</w:t>
      </w:r>
      <w:r>
        <w:t>EN</w:t>
      </w:r>
      <w:r>
        <w:t>行为，不允许借此推断整机唤醒通过。</w:t>
      </w:r>
    </w:p>
    <w:p w14:paraId="7B673B51" w14:textId="77777777" w:rsidR="00456B7E" w:rsidRDefault="000A3F44">
      <w:pPr>
        <w:numPr>
          <w:ilvl w:val="0"/>
          <w:numId w:val="15"/>
        </w:numPr>
      </w:pPr>
      <w:r>
        <w:rPr>
          <w:b/>
        </w:rPr>
        <w:t>BQ</w:t>
      </w:r>
      <w:r>
        <w:rPr>
          <w:b/>
        </w:rPr>
        <w:t>电芯模拟器</w:t>
      </w:r>
      <w:r>
        <w:t>：使用六通道隔离电芯模拟器或串联受限源，按正确顺序建立</w:t>
      </w:r>
      <w:r>
        <w:t>2.5-4.2V/</w:t>
      </w:r>
      <w:r>
        <w:t>节；先不开主输出。确认每个软件</w:t>
      </w:r>
      <w:r>
        <w:t>Cell</w:t>
      </w:r>
      <w:r>
        <w:t>索引、</w:t>
      </w:r>
      <w:r>
        <w:t>STACK</w:t>
      </w:r>
      <w:r>
        <w:t>、</w:t>
      </w:r>
      <w:r>
        <w:t>TS1/TS3</w:t>
      </w:r>
      <w:r>
        <w:t>、</w:t>
      </w:r>
      <w:r>
        <w:t>ALERT</w:t>
      </w:r>
      <w:r>
        <w:t>和</w:t>
      </w:r>
      <w:r>
        <w:t>REG18</w:t>
      </w:r>
      <w:r>
        <w:t>。</w:t>
      </w:r>
    </w:p>
    <w:p w14:paraId="425B9314" w14:textId="77777777" w:rsidR="00456B7E" w:rsidRDefault="000A3F44">
      <w:pPr>
        <w:numPr>
          <w:ilvl w:val="0"/>
          <w:numId w:val="15"/>
        </w:numPr>
      </w:pPr>
      <w:r>
        <w:rPr>
          <w:b/>
        </w:rPr>
        <w:t>SC</w:t>
      </w:r>
      <w:r>
        <w:rPr>
          <w:b/>
        </w:rPr>
        <w:t>输入域</w:t>
      </w:r>
      <w:r>
        <w:t>：先移除</w:t>
      </w:r>
      <w:r>
        <w:t>/</w:t>
      </w:r>
      <w:r>
        <w:t>隔离</w:t>
      </w:r>
      <w:r>
        <w:t>BMS+</w:t>
      </w:r>
      <w:r>
        <w:t>，</w:t>
      </w:r>
      <w:r>
        <w:t>24V</w:t>
      </w:r>
      <w:r>
        <w:t>源限流</w:t>
      </w:r>
      <w:r>
        <w:t>≤100mA</w:t>
      </w:r>
      <w:r>
        <w:t>，确认</w:t>
      </w:r>
      <w:r>
        <w:t>Q3</w:t>
      </w:r>
      <w:r>
        <w:t>软启动、</w:t>
      </w:r>
      <w:r>
        <w:t>24V_IN</w:t>
      </w:r>
      <w:r>
        <w:t>、</w:t>
      </w:r>
      <w:r>
        <w:t>AC_OK</w:t>
      </w:r>
      <w:r>
        <w:t>、</w:t>
      </w:r>
      <w:r>
        <w:t>5V/3.3V</w:t>
      </w:r>
      <w:r>
        <w:t>；在确认</w:t>
      </w:r>
      <w:r>
        <w:t>VBATS</w:t>
      </w:r>
      <w:r>
        <w:t>分压后才连接电池模拟端。</w:t>
      </w:r>
    </w:p>
    <w:p w14:paraId="4E263B75" w14:textId="77777777" w:rsidR="00456B7E" w:rsidRDefault="000A3F44">
      <w:pPr>
        <w:numPr>
          <w:ilvl w:val="0"/>
          <w:numId w:val="15"/>
        </w:numPr>
      </w:pPr>
      <w:r>
        <w:rPr>
          <w:b/>
        </w:rPr>
        <w:t>LM OR</w:t>
      </w:r>
      <w:r>
        <w:rPr>
          <w:b/>
        </w:rPr>
        <w:t>域</w:t>
      </w:r>
      <w:r>
        <w:t>：先用两个低电流源和电子负载</w:t>
      </w:r>
      <w:r>
        <w:t>≤100mA</w:t>
      </w:r>
      <w:r>
        <w:t>验证</w:t>
      </w:r>
      <w:r>
        <w:t>U2/U3</w:t>
      </w:r>
      <w:r>
        <w:t>门限和切换，再逐步增加负载。</w:t>
      </w:r>
    </w:p>
    <w:p w14:paraId="2BC3E580" w14:textId="77777777" w:rsidR="00456B7E" w:rsidRDefault="000A3F44">
      <w:pPr>
        <w:pStyle w:val="21"/>
      </w:pPr>
      <w:bookmarkStart w:id="92" w:name="_Toc234929286"/>
      <w:r>
        <w:lastRenderedPageBreak/>
        <w:t>18.5 BQ</w:t>
      </w:r>
      <w:r>
        <w:t>测量、</w:t>
      </w:r>
      <w:r>
        <w:t>FET</w:t>
      </w:r>
      <w:r>
        <w:t>和保护验证</w:t>
      </w:r>
      <w:bookmarkEnd w:id="9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86"/>
        <w:gridCol w:w="1986"/>
        <w:gridCol w:w="1986"/>
        <w:gridCol w:w="3402"/>
      </w:tblGrid>
      <w:tr w:rsidR="00456B7E" w14:paraId="64A5B14E" w14:textId="77777777">
        <w:trPr>
          <w:cantSplit/>
          <w:tblHeader/>
        </w:trPr>
        <w:tc>
          <w:tcPr>
            <w:tcW w:w="198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82BDB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测试</w:t>
            </w:r>
          </w:p>
        </w:tc>
        <w:tc>
          <w:tcPr>
            <w:tcW w:w="198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7278F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激励</w:t>
            </w:r>
          </w:p>
        </w:tc>
        <w:tc>
          <w:tcPr>
            <w:tcW w:w="198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558DD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观测</w:t>
            </w:r>
          </w:p>
        </w:tc>
        <w:tc>
          <w:tcPr>
            <w:tcW w:w="340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EEDCD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通过标准</w:t>
            </w:r>
          </w:p>
        </w:tc>
      </w:tr>
      <w:tr w:rsidR="00456B7E" w14:paraId="14DF4D97" w14:textId="77777777">
        <w:trPr>
          <w:cantSplit/>
        </w:trPr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FE363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单体映射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335F2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逐节</w:t>
            </w:r>
            <w:r>
              <w:rPr>
                <w:sz w:val="17"/>
              </w:rPr>
              <w:t>+100mV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92463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六数组值、</w:t>
            </w:r>
            <w:r>
              <w:rPr>
                <w:sz w:val="17"/>
              </w:rPr>
              <w:t>VC pin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5A88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只对应目标</w:t>
            </w:r>
            <w:r>
              <w:rPr>
                <w:sz w:val="17"/>
              </w:rPr>
              <w:t>Cell1/2/6/9/12/16</w:t>
            </w:r>
            <w:r>
              <w:rPr>
                <w:sz w:val="17"/>
              </w:rPr>
              <w:t>变化</w:t>
            </w:r>
          </w:p>
        </w:tc>
      </w:tr>
      <w:tr w:rsidR="00456B7E" w14:paraId="60618B6B" w14:textId="77777777">
        <w:trPr>
          <w:cantSplit/>
        </w:trPr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047B6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单体精度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BF14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2.5/3.0/3.6/4.2V</w:t>
            </w:r>
            <w:r>
              <w:rPr>
                <w:sz w:val="17"/>
              </w:rPr>
              <w:t>多点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2FFD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BQ</w:t>
            </w:r>
            <w:r>
              <w:rPr>
                <w:sz w:val="17"/>
              </w:rPr>
              <w:t>读数与</w:t>
            </w:r>
            <w:r>
              <w:rPr>
                <w:sz w:val="17"/>
              </w:rPr>
              <w:t>6½</w:t>
            </w:r>
            <w:r>
              <w:rPr>
                <w:sz w:val="17"/>
              </w:rPr>
              <w:t>位</w:t>
            </w:r>
            <w:r>
              <w:rPr>
                <w:sz w:val="17"/>
              </w:rPr>
              <w:t>DMM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CA70F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建立每节误差表，满足项目预算</w:t>
            </w:r>
          </w:p>
        </w:tc>
      </w:tr>
      <w:tr w:rsidR="00456B7E" w14:paraId="69BC968C" w14:textId="77777777">
        <w:trPr>
          <w:cantSplit/>
        </w:trPr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E5EB8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电流校准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4656E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双向</w:t>
            </w:r>
            <w:r>
              <w:rPr>
                <w:sz w:val="17"/>
              </w:rPr>
              <w:t>0/1/3/10A</w:t>
            </w:r>
            <w:r>
              <w:rPr>
                <w:sz w:val="17"/>
              </w:rPr>
              <w:t>受限源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3E35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SRP-SRN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CC2</w:t>
            </w:r>
            <w:r>
              <w:rPr>
                <w:sz w:val="17"/>
              </w:rPr>
              <w:t>、软件</w:t>
            </w:r>
            <w:r>
              <w:rPr>
                <w:sz w:val="17"/>
              </w:rPr>
              <w:t>A</w:t>
            </w:r>
            <w:r>
              <w:rPr>
                <w:sz w:val="17"/>
              </w:rPr>
              <w:t>值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61552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斜率对应实物</w:t>
            </w:r>
            <w:r>
              <w:rPr>
                <w:sz w:val="17"/>
              </w:rPr>
              <w:t>0.5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>5mΩ</w:t>
            </w:r>
            <w:r>
              <w:rPr>
                <w:sz w:val="17"/>
              </w:rPr>
              <w:t>；零点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方向正确</w:t>
            </w:r>
          </w:p>
        </w:tc>
      </w:tr>
      <w:tr w:rsidR="00456B7E" w14:paraId="7DB9F6E3" w14:textId="77777777">
        <w:trPr>
          <w:cantSplit/>
        </w:trPr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855B3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CHG/DSG</w:t>
            </w:r>
            <w:r>
              <w:rPr>
                <w:sz w:val="17"/>
              </w:rPr>
              <w:t>启动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C6987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轻载、差分探头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92E0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四</w:t>
            </w:r>
            <w:r>
              <w:rPr>
                <w:sz w:val="17"/>
              </w:rPr>
              <w:t>gate/VGS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BAT+/OUT+</w:t>
            </w:r>
            <w:r>
              <w:rPr>
                <w:sz w:val="17"/>
              </w:rPr>
              <w:t>、包电流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8503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量出</w:t>
            </w:r>
            <w:r>
              <w:rPr>
                <w:sz w:val="17"/>
              </w:rPr>
              <w:t>ALL_FETS_ON</w:t>
            </w:r>
            <w:r>
              <w:rPr>
                <w:sz w:val="17"/>
              </w:rPr>
              <w:t>到</w:t>
            </w:r>
            <w:r>
              <w:rPr>
                <w:sz w:val="17"/>
              </w:rPr>
              <w:t>FET_CONTROL</w:t>
            </w:r>
            <w:r>
              <w:rPr>
                <w:sz w:val="17"/>
              </w:rPr>
              <w:t>窗口；无非目标</w:t>
            </w:r>
            <w:r>
              <w:rPr>
                <w:sz w:val="17"/>
              </w:rPr>
              <w:t>FET</w:t>
            </w:r>
            <w:r>
              <w:rPr>
                <w:sz w:val="17"/>
              </w:rPr>
              <w:t>越阈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危险电流；</w:t>
            </w:r>
            <w:r>
              <w:rPr>
                <w:sz w:val="17"/>
              </w:rPr>
              <w:t>VGS</w:t>
            </w:r>
            <w:r>
              <w:rPr>
                <w:sz w:val="17"/>
              </w:rPr>
              <w:t>不过压</w:t>
            </w:r>
          </w:p>
        </w:tc>
      </w:tr>
      <w:tr w:rsidR="00456B7E" w14:paraId="3E627675" w14:textId="77777777">
        <w:trPr>
          <w:cantSplit/>
        </w:trPr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1698F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预放电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B7FF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已知</w:t>
            </w:r>
            <w:r>
              <w:rPr>
                <w:sz w:val="17"/>
              </w:rPr>
              <w:t>Cout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931F2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PDSG gate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R40</w:t>
            </w:r>
            <w:r>
              <w:rPr>
                <w:sz w:val="17"/>
              </w:rPr>
              <w:t>电流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温升、</w:t>
            </w:r>
            <w:r>
              <w:rPr>
                <w:sz w:val="17"/>
              </w:rPr>
              <w:t>VOUT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DFD7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在超时内达到门限；失败时锁止</w:t>
            </w:r>
          </w:p>
        </w:tc>
      </w:tr>
      <w:tr w:rsidR="00456B7E" w14:paraId="1936A7FD" w14:textId="77777777">
        <w:trPr>
          <w:cantSplit/>
        </w:trPr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73C5F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CUV/COV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3E87F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缓慢跨阈值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B1DC3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Safety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ALERT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CHG/DSG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1A292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阈值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延时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恢复与冻结配置一致</w:t>
            </w:r>
          </w:p>
        </w:tc>
      </w:tr>
      <w:tr w:rsidR="00456B7E" w14:paraId="3A03AA73" w14:textId="77777777">
        <w:trPr>
          <w:cantSplit/>
        </w:trPr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74C6E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OCC/OCD/SCD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C08A7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电子负载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脉冲源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4CFB4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分流波形、</w:t>
            </w:r>
            <w:r>
              <w:rPr>
                <w:sz w:val="17"/>
              </w:rPr>
              <w:t>FET</w:t>
            </w:r>
            <w:r>
              <w:rPr>
                <w:sz w:val="17"/>
              </w:rPr>
              <w:t>关断、日志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0E87B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实际安培阈值符合重算值；能量安全</w:t>
            </w:r>
          </w:p>
        </w:tc>
      </w:tr>
      <w:tr w:rsidR="00456B7E" w14:paraId="3EF7DCF8" w14:textId="77777777">
        <w:trPr>
          <w:cantSplit/>
        </w:trPr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EE09C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温度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B8A8E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电芯表面贴附探头</w:t>
            </w:r>
            <w:r>
              <w:rPr>
                <w:sz w:val="17"/>
              </w:rPr>
              <w:t>+</w:t>
            </w:r>
            <w:r>
              <w:rPr>
                <w:sz w:val="17"/>
              </w:rPr>
              <w:t>温箱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热台</w:t>
            </w:r>
            <w:r>
              <w:rPr>
                <w:sz w:val="17"/>
              </w:rPr>
              <w:t>+</w:t>
            </w:r>
            <w:r>
              <w:rPr>
                <w:sz w:val="17"/>
              </w:rPr>
              <w:t>电阻箱，覆盖</w:t>
            </w:r>
            <w:r>
              <w:rPr>
                <w:sz w:val="17"/>
              </w:rPr>
              <w:t>0/15/45/55°C</w:t>
            </w:r>
            <w:r>
              <w:rPr>
                <w:sz w:val="17"/>
              </w:rPr>
              <w:t>边界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20CF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TS1/TS3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BQ</w:t>
            </w:r>
            <w:r>
              <w:rPr>
                <w:sz w:val="17"/>
              </w:rPr>
              <w:t>内部温度、探头参考温度、</w:t>
            </w:r>
            <w:r>
              <w:rPr>
                <w:sz w:val="17"/>
              </w:rPr>
              <w:t>SC</w:t>
            </w:r>
            <w:r>
              <w:rPr>
                <w:sz w:val="17"/>
              </w:rPr>
              <w:t>请求电流与保护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A7A0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验证</w:t>
            </w:r>
            <w:r>
              <w:rPr>
                <w:sz w:val="17"/>
              </w:rPr>
              <w:t>EVE</w:t>
            </w:r>
            <w:r>
              <w:rPr>
                <w:sz w:val="17"/>
              </w:rPr>
              <w:t>定义的</w:t>
            </w:r>
            <w:r>
              <w:rPr>
                <w:sz w:val="17"/>
              </w:rPr>
              <w:t>Cell Surface Temperature</w:t>
            </w:r>
            <w:r>
              <w:rPr>
                <w:sz w:val="17"/>
              </w:rPr>
              <w:t>；记录探头位置、静态误差、热耦合延迟和最热点偏差；两探头失效回退内部温度时不得宣称满足电芯表面条件；按实装</w:t>
            </w:r>
            <w:r>
              <w:rPr>
                <w:sz w:val="17"/>
              </w:rPr>
              <w:t>nP</w:t>
            </w:r>
            <w:r>
              <w:rPr>
                <w:sz w:val="17"/>
              </w:rPr>
              <w:t>验证</w:t>
            </w:r>
            <w:r>
              <w:rPr>
                <w:sz w:val="17"/>
              </w:rPr>
              <w:t>0-15°C</w:t>
            </w:r>
            <w:r>
              <w:rPr>
                <w:sz w:val="17"/>
              </w:rPr>
              <w:t>单体</w:t>
            </w:r>
            <w:r>
              <w:rPr>
                <w:sz w:val="17"/>
              </w:rPr>
              <w:t>≤1A</w:t>
            </w:r>
            <w:r>
              <w:rPr>
                <w:sz w:val="17"/>
              </w:rPr>
              <w:t>及并联均流</w:t>
            </w:r>
          </w:p>
        </w:tc>
      </w:tr>
      <w:tr w:rsidR="00456B7E" w14:paraId="1FD545E0" w14:textId="77777777">
        <w:trPr>
          <w:cantSplit/>
        </w:trPr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4F70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shutdown/wake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6893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SW3/TS2</w:t>
            </w:r>
            <w:r>
              <w:rPr>
                <w:sz w:val="17"/>
              </w:rPr>
              <w:t>按键</w:t>
            </w:r>
            <w:r>
              <w:rPr>
                <w:sz w:val="17"/>
              </w:rPr>
              <w:t>/LD</w:t>
            </w:r>
          </w:p>
        </w:tc>
        <w:tc>
          <w:tcPr>
            <w:tcW w:w="19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AAE23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REG18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5V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RST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FET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76688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高</w:t>
            </w:r>
            <w:r>
              <w:rPr>
                <w:sz w:val="17"/>
              </w:rPr>
              <w:t>1s</w:t>
            </w:r>
            <w:r>
              <w:rPr>
                <w:sz w:val="17"/>
              </w:rPr>
              <w:t>关机；按键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充电器可靠唤醒</w:t>
            </w:r>
          </w:p>
        </w:tc>
      </w:tr>
    </w:tbl>
    <w:p w14:paraId="53E66D61" w14:textId="77777777" w:rsidR="00456B7E" w:rsidRDefault="00456B7E">
      <w:pPr>
        <w:spacing w:after="40" w:line="240" w:lineRule="auto"/>
      </w:pPr>
    </w:p>
    <w:p w14:paraId="49FEF542" w14:textId="77777777" w:rsidR="00456B7E" w:rsidRDefault="000A3F44">
      <w:pPr>
        <w:pStyle w:val="21"/>
      </w:pPr>
      <w:bookmarkStart w:id="93" w:name="_Toc234929287"/>
      <w:r>
        <w:t>18.6 SC8815</w:t>
      </w:r>
      <w:r>
        <w:t>充电闭环验证</w:t>
      </w:r>
      <w:bookmarkEnd w:id="93"/>
    </w:p>
    <w:p w14:paraId="5513C8B5" w14:textId="77777777" w:rsidR="00456B7E" w:rsidRDefault="000A3F44">
      <w:r>
        <w:t>在任何真实电芯充电前先用电池模拟器</w:t>
      </w:r>
      <w:r>
        <w:t>/</w:t>
      </w:r>
      <w:r>
        <w:t>回馈电子负载：</w:t>
      </w:r>
    </w:p>
    <w:p w14:paraId="73079886" w14:textId="77777777" w:rsidR="00456B7E" w:rsidRDefault="000A3F44">
      <w:pPr>
        <w:numPr>
          <w:ilvl w:val="0"/>
          <w:numId w:val="16"/>
        </w:numPr>
      </w:pPr>
      <w:r>
        <w:t>读取</w:t>
      </w:r>
      <w:r>
        <w:t>R17/R18</w:t>
      </w:r>
      <w:r>
        <w:t>实装值，根据公式预测目标，验证</w:t>
      </w:r>
      <w:r>
        <w:t>VBATS</w:t>
      </w:r>
      <w:r>
        <w:t>在目标时约</w:t>
      </w:r>
      <w:r>
        <w:t>1.203V</w:t>
      </w:r>
      <w:r>
        <w:t>。</w:t>
      </w:r>
    </w:p>
    <w:p w14:paraId="0573458B" w14:textId="77777777" w:rsidR="00456B7E" w:rsidRDefault="000A3F44">
      <w:pPr>
        <w:numPr>
          <w:ilvl w:val="0"/>
          <w:numId w:val="16"/>
        </w:numPr>
      </w:pPr>
      <w:r>
        <w:t>PSTOP</w:t>
      </w:r>
      <w:r>
        <w:t>保持高时写寄存器并全量读回；任何一项失败不得拉低</w:t>
      </w:r>
      <w:r>
        <w:t>PSTOP</w:t>
      </w:r>
      <w:r>
        <w:t>。</w:t>
      </w:r>
    </w:p>
    <w:p w14:paraId="323F9886" w14:textId="77777777" w:rsidR="00456B7E" w:rsidRDefault="000A3F44">
      <w:pPr>
        <w:numPr>
          <w:ilvl w:val="0"/>
          <w:numId w:val="16"/>
        </w:numPr>
      </w:pPr>
      <w:r>
        <w:t>从</w:t>
      </w:r>
      <w:r>
        <w:t>0.3A</w:t>
      </w:r>
      <w:r>
        <w:t>开始逐级验证</w:t>
      </w:r>
      <w:r>
        <w:t>IBUS/IBAT</w:t>
      </w:r>
      <w:r>
        <w:t>限流、</w:t>
      </w:r>
      <w:r>
        <w:t>VINREG</w:t>
      </w:r>
      <w:r>
        <w:t>、自适应降流、</w:t>
      </w:r>
      <w:r>
        <w:t>CV</w:t>
      </w:r>
      <w:r>
        <w:t>、</w:t>
      </w:r>
      <w:r>
        <w:t>EOC</w:t>
      </w:r>
      <w:r>
        <w:t>、</w:t>
      </w:r>
      <w:r>
        <w:t>recharge</w:t>
      </w:r>
      <w:r>
        <w:t>。</w:t>
      </w:r>
    </w:p>
    <w:p w14:paraId="4CCB1AE8" w14:textId="77777777" w:rsidR="00456B7E" w:rsidRDefault="000A3F44">
      <w:pPr>
        <w:numPr>
          <w:ilvl w:val="0"/>
          <w:numId w:val="16"/>
        </w:numPr>
      </w:pPr>
      <w:r>
        <w:t>同步测</w:t>
      </w:r>
      <w:r>
        <w:t>SW1/SW2</w:t>
      </w:r>
      <w:r>
        <w:t>差分波形、</w:t>
      </w:r>
      <w:r>
        <w:t>gate dead-time</w:t>
      </w:r>
      <w:r>
        <w:t>、电感纹波、</w:t>
      </w:r>
      <w:r>
        <w:t>R5/R14</w:t>
      </w:r>
      <w:r>
        <w:t>温升和</w:t>
      </w:r>
      <w:r>
        <w:t>D2</w:t>
      </w:r>
      <w:r>
        <w:t>压降。</w:t>
      </w:r>
    </w:p>
    <w:p w14:paraId="26D40209" w14:textId="77777777" w:rsidR="00456B7E" w:rsidRDefault="000A3F44">
      <w:pPr>
        <w:numPr>
          <w:ilvl w:val="0"/>
          <w:numId w:val="16"/>
        </w:numPr>
      </w:pPr>
      <w:r>
        <w:lastRenderedPageBreak/>
        <w:t>在</w:t>
      </w:r>
      <w:r>
        <w:t>buck</w:t>
      </w:r>
      <w:r>
        <w:t>、</w:t>
      </w:r>
      <w:r>
        <w:t>boost</w:t>
      </w:r>
      <w:r>
        <w:t>、过渡区分别做负载</w:t>
      </w:r>
      <w:r>
        <w:t>/</w:t>
      </w:r>
      <w:r>
        <w:t>输入阶跃，检查</w:t>
      </w:r>
      <w:r>
        <w:t>COMP</w:t>
      </w:r>
      <w:r>
        <w:t>振铃和</w:t>
      </w:r>
      <w:r>
        <w:t>C39</w:t>
      </w:r>
      <w:r>
        <w:t>装配版本。</w:t>
      </w:r>
    </w:p>
    <w:p w14:paraId="2E5EDF40" w14:textId="77777777" w:rsidR="00456B7E" w:rsidRDefault="000A3F44">
      <w:pPr>
        <w:numPr>
          <w:ilvl w:val="0"/>
          <w:numId w:val="16"/>
        </w:numPr>
      </w:pPr>
      <w:r>
        <w:t>拔掉</w:t>
      </w:r>
      <w:r>
        <w:t>I2C</w:t>
      </w:r>
      <w:r>
        <w:t>或强制</w:t>
      </w:r>
      <w:r>
        <w:t>NACK</w:t>
      </w:r>
      <w:r>
        <w:t>，确认</w:t>
      </w:r>
      <w:r>
        <w:t>PSTOP</w:t>
      </w:r>
      <w:r>
        <w:t>硬停且</w:t>
      </w:r>
      <w:r>
        <w:t>Q4 gate</w:t>
      </w:r>
      <w:r>
        <w:t>恢复关断；测从故障到电感电流为零的总时间。</w:t>
      </w:r>
    </w:p>
    <w:p w14:paraId="08A754C6" w14:textId="77777777" w:rsidR="00456B7E" w:rsidRDefault="000A3F44">
      <w:pPr>
        <w:numPr>
          <w:ilvl w:val="0"/>
          <w:numId w:val="16"/>
        </w:numPr>
      </w:pPr>
      <w:r>
        <w:t>对</w:t>
      </w:r>
      <w:r>
        <w:t>AC_OK</w:t>
      </w:r>
      <w:r>
        <w:t>、</w:t>
      </w:r>
      <w:r>
        <w:t>VBUS_SHORT</w:t>
      </w:r>
      <w:r>
        <w:t>、</w:t>
      </w:r>
      <w:r>
        <w:t>OTP/EOC</w:t>
      </w:r>
      <w:r>
        <w:t>状态做故障注入，确认软件故障分类和恢复策略。</w:t>
      </w:r>
    </w:p>
    <w:p w14:paraId="166BDE17" w14:textId="77777777" w:rsidR="00456B7E" w:rsidRDefault="000A3F44">
      <w:pPr>
        <w:pStyle w:val="21"/>
      </w:pPr>
      <w:bookmarkStart w:id="94" w:name="_Toc234929288"/>
      <w:r>
        <w:t xml:space="preserve">18.7 </w:t>
      </w:r>
      <w:r>
        <w:t>双源切换、系统级与</w:t>
      </w:r>
      <w:r>
        <w:t>EMC</w:t>
      </w:r>
      <w:r>
        <w:t>验证</w:t>
      </w:r>
      <w:bookmarkEnd w:id="94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34"/>
        <w:gridCol w:w="1793"/>
        <w:gridCol w:w="2033"/>
        <w:gridCol w:w="3500"/>
      </w:tblGrid>
      <w:tr w:rsidR="00456B7E" w14:paraId="3E914DEE" w14:textId="77777777">
        <w:trPr>
          <w:cantSplit/>
          <w:tblHeader/>
        </w:trPr>
        <w:tc>
          <w:tcPr>
            <w:tcW w:w="203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3C7A3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场景</w:t>
            </w:r>
          </w:p>
        </w:tc>
        <w:tc>
          <w:tcPr>
            <w:tcW w:w="179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E834B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扫描范围</w:t>
            </w:r>
          </w:p>
        </w:tc>
        <w:tc>
          <w:tcPr>
            <w:tcW w:w="203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FAE3B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必测通道</w:t>
            </w:r>
          </w:p>
        </w:tc>
        <w:tc>
          <w:tcPr>
            <w:tcW w:w="3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C1367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通过条件</w:t>
            </w:r>
          </w:p>
        </w:tc>
      </w:tr>
      <w:tr w:rsidR="00456B7E" w14:paraId="76419921" w14:textId="77777777">
        <w:trPr>
          <w:cantSplit/>
        </w:trPr>
        <w:tc>
          <w:tcPr>
            <w:tcW w:w="2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7726F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U2 UVLO/OV</w:t>
            </w:r>
          </w:p>
        </w:tc>
        <w:tc>
          <w:tcPr>
            <w:tcW w:w="17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DF767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18-32V</w:t>
            </w:r>
            <w:r>
              <w:rPr>
                <w:sz w:val="17"/>
              </w:rPr>
              <w:t>缓升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缓降</w:t>
            </w:r>
          </w:p>
        </w:tc>
        <w:tc>
          <w:tcPr>
            <w:tcW w:w="20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8CD2F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24V_IN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OV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HGATE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VOUT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468B4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与公差窗口一致，无抖振</w:t>
            </w:r>
          </w:p>
        </w:tc>
      </w:tr>
      <w:tr w:rsidR="00456B7E" w14:paraId="1E9B4DA7" w14:textId="77777777">
        <w:trPr>
          <w:cantSplit/>
        </w:trPr>
        <w:tc>
          <w:tcPr>
            <w:tcW w:w="2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C7BBA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U3</w:t>
            </w:r>
            <w:r>
              <w:rPr>
                <w:sz w:val="17"/>
              </w:rPr>
              <w:t>电池</w:t>
            </w:r>
            <w:r>
              <w:rPr>
                <w:sz w:val="17"/>
              </w:rPr>
              <w:t>UVLO</w:t>
            </w:r>
          </w:p>
        </w:tc>
        <w:tc>
          <w:tcPr>
            <w:tcW w:w="17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3686A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16-26V</w:t>
            </w:r>
          </w:p>
        </w:tc>
        <w:tc>
          <w:tcPr>
            <w:tcW w:w="20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955D1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BMS+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HGATE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VOUT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E0C51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与</w:t>
            </w:r>
            <w:r>
              <w:rPr>
                <w:sz w:val="17"/>
              </w:rPr>
              <w:t>17.6-19.4V</w:t>
            </w:r>
            <w:r>
              <w:rPr>
                <w:sz w:val="17"/>
              </w:rPr>
              <w:t>上升范围相容</w:t>
            </w:r>
          </w:p>
        </w:tc>
      </w:tr>
      <w:tr w:rsidR="00456B7E" w14:paraId="63090675" w14:textId="77777777">
        <w:trPr>
          <w:cantSplit/>
        </w:trPr>
        <w:tc>
          <w:tcPr>
            <w:tcW w:w="2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ECB6C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适配器交叉</w:t>
            </w:r>
            <w:r>
              <w:rPr>
                <w:sz w:val="17"/>
              </w:rPr>
              <w:t>OV</w:t>
            </w:r>
          </w:p>
        </w:tc>
        <w:tc>
          <w:tcPr>
            <w:tcW w:w="17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EBA36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19-24V</w:t>
            </w:r>
          </w:p>
        </w:tc>
        <w:tc>
          <w:tcPr>
            <w:tcW w:w="20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A8A81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24V_IN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U3 OV/HGATE</w:t>
            </w:r>
            <w:r>
              <w:rPr>
                <w:sz w:val="17"/>
              </w:rPr>
              <w:t>、两源电流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0250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约</w:t>
            </w:r>
            <w:r>
              <w:rPr>
                <w:sz w:val="17"/>
              </w:rPr>
              <w:t>21.3-23.5V</w:t>
            </w:r>
            <w:r>
              <w:rPr>
                <w:sz w:val="17"/>
              </w:rPr>
              <w:t>关闭电池路</w:t>
            </w:r>
          </w:p>
        </w:tc>
      </w:tr>
      <w:tr w:rsidR="00456B7E" w14:paraId="2EA5F9AB" w14:textId="77777777">
        <w:trPr>
          <w:cantSplit/>
        </w:trPr>
        <w:tc>
          <w:tcPr>
            <w:tcW w:w="2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9A7F1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满载插拔</w:t>
            </w:r>
          </w:p>
        </w:tc>
        <w:tc>
          <w:tcPr>
            <w:tcW w:w="17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CC8E7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额定负载</w:t>
            </w:r>
          </w:p>
        </w:tc>
        <w:tc>
          <w:tcPr>
            <w:tcW w:w="20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4259A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VOUT</w:t>
            </w:r>
            <w:r>
              <w:rPr>
                <w:sz w:val="17"/>
              </w:rPr>
              <w:t>、两路电流、</w:t>
            </w:r>
            <w:r>
              <w:rPr>
                <w:sz w:val="17"/>
              </w:rPr>
              <w:t>DGATE/HGATE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35D1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无超预算跌落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过冲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反向电流</w:t>
            </w:r>
          </w:p>
        </w:tc>
      </w:tr>
      <w:tr w:rsidR="00456B7E" w14:paraId="340A5653" w14:textId="77777777">
        <w:trPr>
          <w:cantSplit/>
        </w:trPr>
        <w:tc>
          <w:tcPr>
            <w:tcW w:w="2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7DA3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近等压</w:t>
            </w:r>
          </w:p>
        </w:tc>
        <w:tc>
          <w:tcPr>
            <w:tcW w:w="17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AE8D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两源差</w:t>
            </w:r>
            <w:r>
              <w:rPr>
                <w:sz w:val="17"/>
              </w:rPr>
              <w:t>±0.5V</w:t>
            </w:r>
            <w:r>
              <w:rPr>
                <w:sz w:val="17"/>
              </w:rPr>
              <w:t>扫描</w:t>
            </w:r>
          </w:p>
        </w:tc>
        <w:tc>
          <w:tcPr>
            <w:tcW w:w="20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4364F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两路电流分担和温升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44E3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不持续争流、不振荡</w:t>
            </w:r>
          </w:p>
        </w:tc>
      </w:tr>
      <w:tr w:rsidR="00456B7E" w14:paraId="7CFDD31A" w14:textId="77777777">
        <w:trPr>
          <w:cantSplit/>
        </w:trPr>
        <w:tc>
          <w:tcPr>
            <w:tcW w:w="2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E71AB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输出短路</w:t>
            </w:r>
          </w:p>
        </w:tc>
        <w:tc>
          <w:tcPr>
            <w:tcW w:w="17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B537C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分级限能</w:t>
            </w:r>
          </w:p>
        </w:tc>
        <w:tc>
          <w:tcPr>
            <w:tcW w:w="20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E95E4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BQ/LM/</w:t>
            </w:r>
            <w:r>
              <w:rPr>
                <w:sz w:val="17"/>
              </w:rPr>
              <w:t>保险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电流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8F724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保护层次明确且最终隔离可靠</w:t>
            </w:r>
          </w:p>
        </w:tc>
      </w:tr>
      <w:tr w:rsidR="00456B7E" w14:paraId="21D38607" w14:textId="77777777">
        <w:trPr>
          <w:cantSplit/>
        </w:trPr>
        <w:tc>
          <w:tcPr>
            <w:tcW w:w="2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8810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电机浪涌</w:t>
            </w:r>
          </w:p>
        </w:tc>
        <w:tc>
          <w:tcPr>
            <w:tcW w:w="17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B020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实际线束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等效脉冲</w:t>
            </w:r>
          </w:p>
        </w:tc>
        <w:tc>
          <w:tcPr>
            <w:tcW w:w="20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96C2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VOUT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GND</w:t>
            </w:r>
            <w:r>
              <w:rPr>
                <w:sz w:val="17"/>
              </w:rPr>
              <w:t>差、</w:t>
            </w:r>
            <w:r>
              <w:rPr>
                <w:sz w:val="17"/>
              </w:rPr>
              <w:t>I2C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TVS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71B6A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逻辑不复位、绝对最大值不越界</w:t>
            </w:r>
          </w:p>
        </w:tc>
      </w:tr>
      <w:tr w:rsidR="00456B7E" w14:paraId="43AAC40B" w14:textId="77777777">
        <w:trPr>
          <w:cantSplit/>
        </w:trPr>
        <w:tc>
          <w:tcPr>
            <w:tcW w:w="2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9903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CAN</w:t>
            </w:r>
          </w:p>
        </w:tc>
        <w:tc>
          <w:tcPr>
            <w:tcW w:w="17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D4C84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两端</w:t>
            </w:r>
            <w:r>
              <w:rPr>
                <w:sz w:val="17"/>
              </w:rPr>
              <w:t>120Ω</w:t>
            </w:r>
            <w:r>
              <w:rPr>
                <w:sz w:val="17"/>
              </w:rPr>
              <w:t>、不同线长</w:t>
            </w:r>
          </w:p>
        </w:tc>
        <w:tc>
          <w:tcPr>
            <w:tcW w:w="20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D3DF1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眼图、错误计数、</w:t>
            </w:r>
            <w:r>
              <w:rPr>
                <w:sz w:val="17"/>
              </w:rPr>
              <w:t>bus-off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E2628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500k FD</w:t>
            </w:r>
            <w:r>
              <w:rPr>
                <w:sz w:val="17"/>
              </w:rPr>
              <w:t>无</w:t>
            </w:r>
            <w:r>
              <w:rPr>
                <w:sz w:val="17"/>
              </w:rPr>
              <w:t>BRS</w:t>
            </w:r>
            <w:r>
              <w:rPr>
                <w:sz w:val="17"/>
              </w:rPr>
              <w:t>稳定；恢复策略有效</w:t>
            </w:r>
          </w:p>
        </w:tc>
      </w:tr>
      <w:tr w:rsidR="00456B7E" w14:paraId="0CE81547" w14:textId="77777777">
        <w:trPr>
          <w:cantSplit/>
        </w:trPr>
        <w:tc>
          <w:tcPr>
            <w:tcW w:w="2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FA90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电源阶跃</w:t>
            </w:r>
          </w:p>
        </w:tc>
        <w:tc>
          <w:tcPr>
            <w:tcW w:w="17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4FD0A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最大</w:t>
            </w:r>
            <w:r>
              <w:rPr>
                <w:sz w:val="17"/>
              </w:rPr>
              <w:t>OLED/CAN/</w:t>
            </w:r>
            <w:r>
              <w:rPr>
                <w:sz w:val="17"/>
              </w:rPr>
              <w:t>蜂鸣器活动</w:t>
            </w:r>
          </w:p>
        </w:tc>
        <w:tc>
          <w:tcPr>
            <w:tcW w:w="20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C2DA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5V/3.3V/NRST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FD19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无掉压复位；纹波满足预算</w:t>
            </w:r>
          </w:p>
        </w:tc>
      </w:tr>
    </w:tbl>
    <w:p w14:paraId="3E84F798" w14:textId="77777777" w:rsidR="00456B7E" w:rsidRDefault="00456B7E">
      <w:pPr>
        <w:spacing w:after="40" w:line="240" w:lineRule="auto"/>
      </w:pPr>
    </w:p>
    <w:p w14:paraId="0E1B61E8" w14:textId="77777777" w:rsidR="00456B7E" w:rsidRDefault="000A3F44">
      <w:pPr>
        <w:pStyle w:val="1"/>
      </w:pPr>
      <w:bookmarkStart w:id="95" w:name="_Toc234929289"/>
      <w:r>
        <w:lastRenderedPageBreak/>
        <w:t>19. Conflicts</w:t>
      </w:r>
      <w:r>
        <w:t>、</w:t>
      </w:r>
      <w:r>
        <w:t xml:space="preserve">Unknowns </w:t>
      </w:r>
      <w:r>
        <w:t>与版本冻结清单</w:t>
      </w:r>
      <w:bookmarkEnd w:id="95"/>
    </w:p>
    <w:p w14:paraId="4B87B309" w14:textId="77777777" w:rsidR="00456B7E" w:rsidRDefault="000A3F44">
      <w:pPr>
        <w:pStyle w:val="21"/>
      </w:pPr>
      <w:bookmarkStart w:id="96" w:name="_Toc234929290"/>
      <w:r>
        <w:t>19.1 Conflicts</w:t>
      </w:r>
      <w:bookmarkEnd w:id="9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16"/>
        <w:gridCol w:w="1272"/>
        <w:gridCol w:w="1756"/>
        <w:gridCol w:w="1756"/>
        <w:gridCol w:w="1611"/>
        <w:gridCol w:w="1949"/>
      </w:tblGrid>
      <w:tr w:rsidR="00456B7E" w14:paraId="217435F6" w14:textId="77777777">
        <w:trPr>
          <w:cantSplit/>
          <w:tblHeader/>
        </w:trPr>
        <w:tc>
          <w:tcPr>
            <w:tcW w:w="1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C2B20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12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F2FB6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冲突</w:t>
            </w:r>
          </w:p>
        </w:tc>
        <w:tc>
          <w:tcPr>
            <w:tcW w:w="17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61EBA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Source A</w:t>
            </w:r>
          </w:p>
        </w:tc>
        <w:tc>
          <w:tcPr>
            <w:tcW w:w="17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59597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Source B/C</w:t>
            </w:r>
          </w:p>
        </w:tc>
        <w:tc>
          <w:tcPr>
            <w:tcW w:w="161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8C1C3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安全影响</w:t>
            </w:r>
          </w:p>
        </w:tc>
        <w:tc>
          <w:tcPr>
            <w:tcW w:w="194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E0BB7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必须决策</w:t>
            </w:r>
          </w:p>
        </w:tc>
      </w:tr>
      <w:tr w:rsidR="00456B7E" w14:paraId="1DD4E026" w14:textId="77777777">
        <w:trPr>
          <w:cantSplit/>
        </w:trPr>
        <w:tc>
          <w:tcPr>
            <w:tcW w:w="1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6E6F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C01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7B8A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BQ</w:t>
            </w:r>
            <w:r>
              <w:rPr>
                <w:sz w:val="16"/>
              </w:rPr>
              <w:t>分流值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46CA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当前</w:t>
            </w:r>
            <w:r>
              <w:rPr>
                <w:sz w:val="16"/>
              </w:rPr>
              <w:t>PDF/</w:t>
            </w:r>
            <w:r>
              <w:rPr>
                <w:sz w:val="16"/>
              </w:rPr>
              <w:t>网表</w:t>
            </w:r>
            <w:r>
              <w:rPr>
                <w:sz w:val="16"/>
              </w:rPr>
              <w:t>0.5mΩ/6W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8850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固件、人工确认按</w:t>
            </w:r>
            <w:r>
              <w:rPr>
                <w:sz w:val="16"/>
              </w:rPr>
              <w:t>5mΩ</w:t>
            </w:r>
          </w:p>
        </w:tc>
        <w:tc>
          <w:tcPr>
            <w:tcW w:w="1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33E6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测量约低报</w:t>
            </w:r>
            <w:r>
              <w:rPr>
                <w:sz w:val="16"/>
              </w:rPr>
              <w:t>10</w:t>
            </w:r>
            <w:r>
              <w:rPr>
                <w:sz w:val="16"/>
              </w:rPr>
              <w:t>倍、压降保护安培阈值约放大</w:t>
            </w:r>
            <w:r>
              <w:rPr>
                <w:sz w:val="16"/>
              </w:rPr>
              <w:t>10</w:t>
            </w:r>
            <w:r>
              <w:rPr>
                <w:sz w:val="16"/>
              </w:rPr>
              <w:t>倍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D8A0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以实物四线测阻</w:t>
            </w:r>
            <w:r>
              <w:rPr>
                <w:sz w:val="16"/>
              </w:rPr>
              <w:t>/BOM</w:t>
            </w:r>
            <w:r>
              <w:rPr>
                <w:sz w:val="16"/>
              </w:rPr>
              <w:t>为准重标定</w:t>
            </w:r>
          </w:p>
        </w:tc>
      </w:tr>
      <w:tr w:rsidR="00456B7E" w14:paraId="6F47E00B" w14:textId="77777777">
        <w:trPr>
          <w:cantSplit/>
        </w:trPr>
        <w:tc>
          <w:tcPr>
            <w:tcW w:w="1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7CEE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C02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81C4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SC VBATS R17/R18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18C6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PDF 0Ω/NC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46FF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网表</w:t>
            </w:r>
            <w:r>
              <w:rPr>
                <w:sz w:val="16"/>
              </w:rPr>
              <w:t>0Ω/0Ω</w:t>
            </w:r>
            <w:r>
              <w:rPr>
                <w:sz w:val="16"/>
              </w:rPr>
              <w:t>；固件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人工</w:t>
            </w:r>
            <w:r>
              <w:rPr>
                <w:sz w:val="16"/>
              </w:rPr>
              <w:t>200k/10k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README 100k/5.1k</w:t>
            </w:r>
          </w:p>
        </w:tc>
        <w:tc>
          <w:tcPr>
            <w:tcW w:w="1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805B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短路或充电目标错误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FECB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冻结单一方案与固件模式</w:t>
            </w:r>
          </w:p>
        </w:tc>
      </w:tr>
      <w:tr w:rsidR="00456B7E" w14:paraId="77F21B9E" w14:textId="77777777">
        <w:trPr>
          <w:cantSplit/>
        </w:trPr>
        <w:tc>
          <w:tcPr>
            <w:tcW w:w="1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B0A7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C03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D885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SC COMP C39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551C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PDF NC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EC15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网表</w:t>
            </w:r>
            <w:r>
              <w:rPr>
                <w:sz w:val="16"/>
              </w:rPr>
              <w:t>220pF</w:t>
            </w:r>
          </w:p>
        </w:tc>
        <w:tc>
          <w:tcPr>
            <w:tcW w:w="1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B169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环路稳定性改变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E9AB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按最终补偿设计冻结</w:t>
            </w:r>
          </w:p>
        </w:tc>
      </w:tr>
      <w:tr w:rsidR="00456B7E" w14:paraId="3DBB47E5" w14:textId="77777777">
        <w:trPr>
          <w:cantSplit/>
        </w:trPr>
        <w:tc>
          <w:tcPr>
            <w:tcW w:w="1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A84F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C04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CE33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SC PA6/PA7</w:t>
            </w:r>
            <w:r>
              <w:rPr>
                <w:sz w:val="16"/>
              </w:rPr>
              <w:t>线序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5476A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.ioc</w:t>
            </w:r>
            <w:r>
              <w:rPr>
                <w:sz w:val="16"/>
              </w:rPr>
              <w:t>标签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17B5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驱动默认交换并自动切换</w:t>
            </w:r>
          </w:p>
        </w:tc>
        <w:tc>
          <w:tcPr>
            <w:tcW w:w="1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647B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命名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维护错误，可能掩盖返修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9584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实测后固定并删除模糊性</w:t>
            </w:r>
          </w:p>
        </w:tc>
      </w:tr>
      <w:tr w:rsidR="00456B7E" w14:paraId="161DA85C" w14:textId="77777777">
        <w:trPr>
          <w:cantSplit/>
        </w:trPr>
        <w:tc>
          <w:tcPr>
            <w:tcW w:w="1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2025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C05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FCD5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按键极性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6773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当前</w:t>
            </w:r>
            <w:r>
              <w:rPr>
                <w:sz w:val="16"/>
              </w:rPr>
              <w:t>PD3</w:t>
            </w:r>
            <w:r>
              <w:rPr>
                <w:sz w:val="16"/>
              </w:rPr>
              <w:t>外部下拉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运行按下趋向高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8AB0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H01</w:t>
            </w:r>
            <w:r>
              <w:rPr>
                <w:sz w:val="16"/>
              </w:rPr>
              <w:t>旧注释</w:t>
            </w:r>
            <w:r>
              <w:rPr>
                <w:sz w:val="16"/>
              </w:rPr>
              <w:t>BTN_LOW</w:t>
            </w:r>
          </w:p>
        </w:tc>
        <w:tc>
          <w:tcPr>
            <w:tcW w:w="1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55BB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业务按键误判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D771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核</w:t>
            </w:r>
            <w:r>
              <w:rPr>
                <w:sz w:val="16"/>
              </w:rPr>
              <w:t>D10</w:t>
            </w:r>
            <w:r>
              <w:rPr>
                <w:sz w:val="16"/>
              </w:rPr>
              <w:t>方向并定义有效电平</w:t>
            </w:r>
          </w:p>
        </w:tc>
      </w:tr>
      <w:tr w:rsidR="00456B7E" w14:paraId="37A7719B" w14:textId="77777777">
        <w:trPr>
          <w:cantSplit/>
        </w:trPr>
        <w:tc>
          <w:tcPr>
            <w:tcW w:w="1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09B7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C06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8764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LED</w:t>
            </w:r>
            <w:r>
              <w:rPr>
                <w:sz w:val="16"/>
              </w:rPr>
              <w:t>启动态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F348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GPIO</w:t>
            </w:r>
            <w:r>
              <w:rPr>
                <w:sz w:val="16"/>
              </w:rPr>
              <w:t>初始化先写低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FD14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App</w:t>
            </w:r>
            <w:r>
              <w:rPr>
                <w:sz w:val="16"/>
              </w:rPr>
              <w:t>随后写高关闭</w:t>
            </w:r>
          </w:p>
        </w:tc>
        <w:tc>
          <w:tcPr>
            <w:tcW w:w="1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C524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启动短暂误指示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D648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决定是否接受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改初值</w:t>
            </w:r>
          </w:p>
        </w:tc>
      </w:tr>
      <w:tr w:rsidR="00456B7E" w14:paraId="40DCB95D" w14:textId="77777777">
        <w:trPr>
          <w:cantSplit/>
        </w:trPr>
        <w:tc>
          <w:tcPr>
            <w:tcW w:w="1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E0ED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C07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D200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蜂鸣器频率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2B46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器件</w:t>
            </w:r>
            <w:r>
              <w:rPr>
                <w:sz w:val="16"/>
              </w:rPr>
              <w:t>2.048kHz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F1FF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TIM3</w:t>
            </w:r>
            <w:r>
              <w:rPr>
                <w:sz w:val="16"/>
              </w:rPr>
              <w:t>配置</w:t>
            </w:r>
            <w:r>
              <w:rPr>
                <w:sz w:val="16"/>
              </w:rPr>
              <w:t>1kHz</w:t>
            </w:r>
            <w:r>
              <w:rPr>
                <w:sz w:val="16"/>
              </w:rPr>
              <w:t>且未启动</w:t>
            </w:r>
          </w:p>
        </w:tc>
        <w:tc>
          <w:tcPr>
            <w:tcW w:w="1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942A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报警无声或音量低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E11C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通过扫频确定并启用</w:t>
            </w:r>
          </w:p>
        </w:tc>
      </w:tr>
      <w:tr w:rsidR="00456B7E" w14:paraId="0C6F82B2" w14:textId="77777777">
        <w:trPr>
          <w:cantSplit/>
        </w:trPr>
        <w:tc>
          <w:tcPr>
            <w:tcW w:w="1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FF5E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C08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AA0C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COV</w:t>
            </w:r>
            <w:r>
              <w:rPr>
                <w:sz w:val="16"/>
              </w:rPr>
              <w:t>语义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79D5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Enabled Protections</w:t>
            </w:r>
            <w:r>
              <w:rPr>
                <w:sz w:val="16"/>
              </w:rPr>
              <w:t>开启</w:t>
            </w:r>
            <w:r>
              <w:rPr>
                <w:sz w:val="16"/>
              </w:rPr>
              <w:t>COV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B9CF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固件未写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Protections:COV:Threshold</w:t>
            </w:r>
          </w:p>
        </w:tc>
        <w:tc>
          <w:tcPr>
            <w:tcW w:w="1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CC4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实际阈值来自默认</w:t>
            </w:r>
            <w:r>
              <w:rPr>
                <w:sz w:val="16"/>
              </w:rPr>
              <w:t>/OTP/</w:t>
            </w:r>
            <w:r>
              <w:rPr>
                <w:sz w:val="16"/>
              </w:rPr>
              <w:t>历史</w:t>
            </w:r>
            <w:r>
              <w:rPr>
                <w:sz w:val="16"/>
              </w:rPr>
              <w:t>DM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Unknown/Critical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A7E6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显式写入并读回</w:t>
            </w:r>
          </w:p>
        </w:tc>
      </w:tr>
      <w:tr w:rsidR="00456B7E" w14:paraId="17F79815" w14:textId="77777777">
        <w:trPr>
          <w:cantSplit/>
        </w:trPr>
        <w:tc>
          <w:tcPr>
            <w:tcW w:w="1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59B4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C09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246CF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cell_ok</w:t>
            </w:r>
            <w:r>
              <w:rPr>
                <w:sz w:val="16"/>
              </w:rPr>
              <w:t>语义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35B8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BQ</w:t>
            </w:r>
            <w:r>
              <w:rPr>
                <w:sz w:val="16"/>
              </w:rPr>
              <w:t>离线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A115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电芯读数越界</w:t>
            </w:r>
          </w:p>
        </w:tc>
        <w:tc>
          <w:tcPr>
            <w:tcW w:w="1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840A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异常条件走唤醒分支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403E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拆分状态</w:t>
            </w:r>
          </w:p>
        </w:tc>
      </w:tr>
      <w:tr w:rsidR="00456B7E" w14:paraId="35765364" w14:textId="77777777">
        <w:trPr>
          <w:cantSplit/>
        </w:trPr>
        <w:tc>
          <w:tcPr>
            <w:tcW w:w="1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2103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C10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49A6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CLI</w:t>
            </w:r>
            <w:r>
              <w:rPr>
                <w:sz w:val="16"/>
              </w:rPr>
              <w:t>与生产门控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4229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Power</w:t>
            </w:r>
            <w:r>
              <w:rPr>
                <w:sz w:val="16"/>
              </w:rPr>
              <w:t>有电压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温度</w:t>
            </w:r>
            <w:r>
              <w:rPr>
                <w:sz w:val="16"/>
              </w:rPr>
              <w:t>/BQ</w:t>
            </w:r>
            <w:r>
              <w:rPr>
                <w:sz w:val="16"/>
              </w:rPr>
              <w:t>条件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FB74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CLI</w:t>
            </w:r>
            <w:r>
              <w:rPr>
                <w:sz w:val="16"/>
              </w:rPr>
              <w:t>可直接</w:t>
            </w:r>
            <w:r>
              <w:rPr>
                <w:sz w:val="16"/>
              </w:rPr>
              <w:t>charge on/PDSG</w:t>
            </w:r>
          </w:p>
        </w:tc>
        <w:tc>
          <w:tcPr>
            <w:tcW w:w="1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5D52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绕过安全策略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F679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生产构建禁用或强门控</w:t>
            </w:r>
          </w:p>
        </w:tc>
      </w:tr>
      <w:tr w:rsidR="00456B7E" w14:paraId="3E9552BA" w14:textId="77777777">
        <w:trPr>
          <w:cantSplit/>
        </w:trPr>
        <w:tc>
          <w:tcPr>
            <w:tcW w:w="1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9F20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C11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5DF9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工具链标记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E70EE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.ioc</w:t>
            </w:r>
            <w:r>
              <w:rPr>
                <w:sz w:val="16"/>
              </w:rPr>
              <w:t xml:space="preserve"> CompilerLinker=GCC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F173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TargetToolchain=MDK-ARM V5.32</w:t>
            </w:r>
          </w:p>
        </w:tc>
        <w:tc>
          <w:tcPr>
            <w:tcW w:w="1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AF1D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发布产物不确定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C0FC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指定唯一发布工具链</w:t>
            </w:r>
          </w:p>
        </w:tc>
      </w:tr>
      <w:tr w:rsidR="00456B7E" w14:paraId="537D38EE" w14:textId="77777777">
        <w:trPr>
          <w:cantSplit/>
        </w:trPr>
        <w:tc>
          <w:tcPr>
            <w:tcW w:w="1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38DD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C12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4B2D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HAL RTOS</w:t>
            </w:r>
            <w:r>
              <w:rPr>
                <w:sz w:val="16"/>
              </w:rPr>
              <w:t>标记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DBE1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 xml:space="preserve">HAL </w:t>
            </w:r>
            <w:r>
              <w:rPr>
                <w:rFonts w:ascii="Consolas" w:hAnsi="Consolas"/>
                <w:sz w:val="15"/>
              </w:rPr>
              <w:t>USE_RTOS=0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36C5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应用实际</w:t>
            </w:r>
            <w:r>
              <w:rPr>
                <w:sz w:val="16"/>
              </w:rPr>
              <w:t>FreeRTOS</w:t>
            </w:r>
          </w:p>
        </w:tc>
        <w:tc>
          <w:tcPr>
            <w:tcW w:w="1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002F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HAL</w:t>
            </w:r>
            <w:r>
              <w:rPr>
                <w:sz w:val="16"/>
              </w:rPr>
              <w:t>调用无</w:t>
            </w:r>
            <w:r>
              <w:rPr>
                <w:sz w:val="16"/>
              </w:rPr>
              <w:t>RTOS</w:t>
            </w:r>
            <w:r>
              <w:rPr>
                <w:sz w:val="16"/>
              </w:rPr>
              <w:t>感知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EDB3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明确互斥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调用约束</w:t>
            </w:r>
          </w:p>
        </w:tc>
      </w:tr>
      <w:tr w:rsidR="00456B7E" w14:paraId="7DA47B16" w14:textId="77777777">
        <w:trPr>
          <w:cantSplit/>
        </w:trPr>
        <w:tc>
          <w:tcPr>
            <w:tcW w:w="1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DDBC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C13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5288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设计版本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1791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PDF</w:t>
            </w:r>
            <w:r>
              <w:rPr>
                <w:sz w:val="16"/>
              </w:rPr>
              <w:t>文件名</w:t>
            </w:r>
            <w:r>
              <w:rPr>
                <w:sz w:val="16"/>
              </w:rPr>
              <w:t>2026-06-17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F7FD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标题栏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各页更新时间不同</w:t>
            </w:r>
          </w:p>
        </w:tc>
        <w:tc>
          <w:tcPr>
            <w:tcW w:w="1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800B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PDF/CSV/BOM/PCB</w:t>
            </w:r>
            <w:r>
              <w:rPr>
                <w:sz w:val="16"/>
              </w:rPr>
              <w:t>可能非同一快照</w:t>
            </w:r>
          </w:p>
        </w:tc>
        <w:tc>
          <w:tcPr>
            <w:tcW w:w="1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073B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发布包做哈希和版本号</w:t>
            </w:r>
          </w:p>
        </w:tc>
      </w:tr>
    </w:tbl>
    <w:p w14:paraId="2A12F701" w14:textId="77777777" w:rsidR="00456B7E" w:rsidRDefault="00456B7E">
      <w:pPr>
        <w:spacing w:after="40" w:line="240" w:lineRule="auto"/>
      </w:pPr>
    </w:p>
    <w:p w14:paraId="349A9D15" w14:textId="77777777" w:rsidR="00456B7E" w:rsidRDefault="000A3F44">
      <w:pPr>
        <w:pStyle w:val="21"/>
      </w:pPr>
      <w:bookmarkStart w:id="97" w:name="_Toc234929291"/>
      <w:r>
        <w:lastRenderedPageBreak/>
        <w:t>19.2 Critical/High Unknowns</w:t>
      </w:r>
      <w:bookmarkEnd w:id="9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92"/>
        <w:gridCol w:w="2268"/>
        <w:gridCol w:w="2056"/>
        <w:gridCol w:w="3544"/>
      </w:tblGrid>
      <w:tr w:rsidR="00456B7E" w14:paraId="72D863C1" w14:textId="77777777">
        <w:trPr>
          <w:cantSplit/>
          <w:tblHeader/>
        </w:trPr>
        <w:tc>
          <w:tcPr>
            <w:tcW w:w="14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8FF8E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22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0A4A7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Unknown</w:t>
            </w:r>
          </w:p>
        </w:tc>
        <w:tc>
          <w:tcPr>
            <w:tcW w:w="20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9921A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为什么无法由当前资料证明</w:t>
            </w:r>
          </w:p>
        </w:tc>
        <w:tc>
          <w:tcPr>
            <w:tcW w:w="35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6DDD0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所需证据</w:t>
            </w:r>
          </w:p>
        </w:tc>
      </w:tr>
      <w:tr w:rsidR="00456B7E" w14:paraId="05A044AA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7D23B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U01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909A8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PCB</w:t>
            </w:r>
            <w:r>
              <w:rPr>
                <w:sz w:val="17"/>
              </w:rPr>
              <w:t>铜厚、层叠、</w:t>
            </w:r>
            <w:r>
              <w:rPr>
                <w:sz w:val="17"/>
              </w:rPr>
              <w:t>Kelvin</w:t>
            </w:r>
            <w:r>
              <w:rPr>
                <w:sz w:val="17"/>
              </w:rPr>
              <w:t>和大电流回路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4655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无</w:t>
            </w:r>
            <w:r>
              <w:rPr>
                <w:sz w:val="17"/>
              </w:rPr>
              <w:t>PCB/Gerber/ODB++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0CFC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生产</w:t>
            </w:r>
            <w:r>
              <w:rPr>
                <w:sz w:val="17"/>
              </w:rPr>
              <w:t>Gerber</w:t>
            </w:r>
            <w:r>
              <w:rPr>
                <w:sz w:val="17"/>
              </w:rPr>
              <w:t>、叠层、</w:t>
            </w:r>
            <w:r>
              <w:rPr>
                <w:sz w:val="17"/>
              </w:rPr>
              <w:t>PCB</w:t>
            </w:r>
            <w:r>
              <w:rPr>
                <w:sz w:val="17"/>
              </w:rPr>
              <w:t>审查</w:t>
            </w:r>
          </w:p>
        </w:tc>
      </w:tr>
      <w:tr w:rsidR="00456B7E" w14:paraId="7A9AA1B5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6DDC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U02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7526C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生产</w:t>
            </w:r>
            <w:r>
              <w:rPr>
                <w:sz w:val="17"/>
              </w:rPr>
              <w:t>BOM/</w:t>
            </w:r>
            <w:r>
              <w:rPr>
                <w:sz w:val="17"/>
              </w:rPr>
              <w:t>贴片状态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1AA03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PDF/CSV/DNP</w:t>
            </w:r>
            <w:r>
              <w:rPr>
                <w:sz w:val="17"/>
              </w:rPr>
              <w:t>冲突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41872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受控</w:t>
            </w:r>
            <w:r>
              <w:rPr>
                <w:sz w:val="17"/>
              </w:rPr>
              <w:t>BOM</w:t>
            </w:r>
            <w:r>
              <w:rPr>
                <w:sz w:val="17"/>
              </w:rPr>
              <w:t>、坐标、</w:t>
            </w:r>
            <w:r>
              <w:rPr>
                <w:sz w:val="17"/>
              </w:rPr>
              <w:t>AOI</w:t>
            </w:r>
            <w:r>
              <w:rPr>
                <w:sz w:val="17"/>
              </w:rPr>
              <w:t>、实板</w:t>
            </w:r>
          </w:p>
        </w:tc>
      </w:tr>
      <w:tr w:rsidR="00456B7E" w14:paraId="3300F0D9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A83DC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U03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13FFF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6S</w:t>
            </w:r>
            <w:r>
              <w:rPr>
                <w:sz w:val="17"/>
              </w:rPr>
              <w:t>并联数与包容量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118DF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原理图只证明串联抽头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3C09C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电芯装配图</w:t>
            </w:r>
            <w:r>
              <w:rPr>
                <w:sz w:val="17"/>
              </w:rPr>
              <w:t>/BOM</w:t>
            </w:r>
          </w:p>
        </w:tc>
      </w:tr>
      <w:tr w:rsidR="00456B7E" w14:paraId="525FFB33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4845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U04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58002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主熔断器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二级独立保护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C7902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图中无，</w:t>
            </w:r>
            <w:r>
              <w:rPr>
                <w:sz w:val="17"/>
              </w:rPr>
              <w:t>FUSE pin</w:t>
            </w:r>
            <w:r>
              <w:rPr>
                <w:sz w:val="17"/>
              </w:rPr>
              <w:t>空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B28FB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整包线束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熔断器规格</w:t>
            </w:r>
          </w:p>
        </w:tc>
      </w:tr>
      <w:tr w:rsidR="00456B7E" w14:paraId="0F382156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4C172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U05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E1E2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主</w:t>
            </w:r>
            <w:r>
              <w:rPr>
                <w:sz w:val="17"/>
              </w:rPr>
              <w:t>MOS VGS/Qg/CISS/SOA/</w:t>
            </w:r>
            <w:r>
              <w:rPr>
                <w:sz w:val="17"/>
              </w:rPr>
              <w:t>热阻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7EC6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网表元数据不完整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404C8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官方</w:t>
            </w:r>
            <w:r>
              <w:rPr>
                <w:sz w:val="17"/>
              </w:rPr>
              <w:t>MOS</w:t>
            </w:r>
            <w:r>
              <w:rPr>
                <w:sz w:val="17"/>
              </w:rPr>
              <w:t>数据手册</w:t>
            </w:r>
          </w:p>
        </w:tc>
      </w:tr>
      <w:tr w:rsidR="00456B7E" w14:paraId="19B144E1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387F3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U06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37FD2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BQ OTP/</w:t>
            </w:r>
            <w:r>
              <w:rPr>
                <w:sz w:val="17"/>
              </w:rPr>
              <w:t>默认</w:t>
            </w:r>
            <w:r>
              <w:rPr>
                <w:sz w:val="17"/>
              </w:rPr>
              <w:t>DM/</w:t>
            </w:r>
            <w:r>
              <w:rPr>
                <w:sz w:val="17"/>
              </w:rPr>
              <w:t>上电</w:t>
            </w:r>
            <w:r>
              <w:rPr>
                <w:sz w:val="17"/>
              </w:rPr>
              <w:t>FET</w:t>
            </w:r>
            <w:r>
              <w:rPr>
                <w:sz w:val="17"/>
              </w:rPr>
              <w:t>态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B6F9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未导出</w:t>
            </w:r>
            <w:r>
              <w:rPr>
                <w:sz w:val="17"/>
              </w:rPr>
              <w:t>OTP</w:t>
            </w:r>
            <w:r>
              <w:rPr>
                <w:sz w:val="17"/>
              </w:rPr>
              <w:t>镜像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48E3B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BQStudio</w:t>
            </w:r>
            <w:r>
              <w:rPr>
                <w:sz w:val="17"/>
              </w:rPr>
              <w:t>导出、启动波形</w:t>
            </w:r>
          </w:p>
        </w:tc>
      </w:tr>
      <w:tr w:rsidR="00456B7E" w14:paraId="019DFBE2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C1E3E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U07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0F456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COV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Power Config</w:t>
            </w:r>
            <w:r>
              <w:rPr>
                <w:sz w:val="17"/>
              </w:rPr>
              <w:t>完整值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A497A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固件未冻结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只打印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1BD0A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全量</w:t>
            </w:r>
            <w:r>
              <w:rPr>
                <w:sz w:val="17"/>
              </w:rPr>
              <w:t>DM</w:t>
            </w:r>
            <w:r>
              <w:rPr>
                <w:sz w:val="17"/>
              </w:rPr>
              <w:t>读回</w:t>
            </w:r>
          </w:p>
        </w:tc>
      </w:tr>
      <w:tr w:rsidR="00456B7E" w14:paraId="09C49984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4B903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U08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A6C81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REG18</w:t>
            </w:r>
            <w:r>
              <w:rPr>
                <w:sz w:val="17"/>
              </w:rPr>
              <w:t>缺电容后的稳定性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1499F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违反官方外接电容要求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2362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ECN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TI</w:t>
            </w:r>
            <w:r>
              <w:rPr>
                <w:sz w:val="17"/>
              </w:rPr>
              <w:t>确认、波形</w:t>
            </w:r>
          </w:p>
        </w:tc>
      </w:tr>
      <w:tr w:rsidR="00456B7E" w14:paraId="6615E213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20F87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U09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A9F2F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R22/R23 NTC</w:t>
            </w:r>
            <w:r>
              <w:rPr>
                <w:sz w:val="17"/>
              </w:rPr>
              <w:t>物理位置与启用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9B28E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只有网络，无安装</w:t>
            </w:r>
            <w:r>
              <w:rPr>
                <w:sz w:val="17"/>
              </w:rPr>
              <w:t>/DM</w:t>
            </w:r>
            <w:r>
              <w:rPr>
                <w:sz w:val="17"/>
              </w:rPr>
              <w:t>配置闭环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3BB51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PCB</w:t>
            </w:r>
            <w:r>
              <w:rPr>
                <w:sz w:val="17"/>
              </w:rPr>
              <w:t>位置、</w:t>
            </w:r>
            <w:r>
              <w:rPr>
                <w:sz w:val="17"/>
              </w:rPr>
              <w:t>pin config</w:t>
            </w:r>
            <w:r>
              <w:rPr>
                <w:sz w:val="17"/>
              </w:rPr>
              <w:t>、温箱</w:t>
            </w:r>
          </w:p>
        </w:tc>
      </w:tr>
      <w:tr w:rsidR="00456B7E" w14:paraId="4B547E92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ECFF6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U10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D0123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双源动态切换毛刺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争流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15D6E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静态门限不能包含寄生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A03E6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满载四序列波形</w:t>
            </w:r>
          </w:p>
        </w:tc>
      </w:tr>
      <w:tr w:rsidR="00456B7E" w14:paraId="670E22D0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89616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U11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284D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TVS</w:t>
            </w:r>
            <w:r>
              <w:rPr>
                <w:sz w:val="17"/>
              </w:rPr>
              <w:t>实际浪涌裕量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DE997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缺脉冲等级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布局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电流分配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7316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ISO/IEC</w:t>
            </w:r>
            <w:r>
              <w:rPr>
                <w:sz w:val="17"/>
              </w:rPr>
              <w:t>目标与浪涌报告</w:t>
            </w:r>
          </w:p>
        </w:tc>
      </w:tr>
      <w:tr w:rsidR="00456B7E" w14:paraId="70F293D1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A77FB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U12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999AC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SC</w:t>
            </w:r>
            <w:r>
              <w:rPr>
                <w:sz w:val="17"/>
              </w:rPr>
              <w:t>环路稳定性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92BE3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C39/BOM</w:t>
            </w:r>
            <w:r>
              <w:rPr>
                <w:sz w:val="17"/>
              </w:rPr>
              <w:t>冲突、无</w:t>
            </w:r>
            <w:r>
              <w:rPr>
                <w:sz w:val="17"/>
              </w:rPr>
              <w:t>Bode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5531E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最终</w:t>
            </w:r>
            <w:r>
              <w:rPr>
                <w:sz w:val="17"/>
              </w:rPr>
              <w:t>BOM+Bode/</w:t>
            </w:r>
            <w:r>
              <w:rPr>
                <w:sz w:val="17"/>
              </w:rPr>
              <w:t>阶跃</w:t>
            </w:r>
          </w:p>
        </w:tc>
      </w:tr>
      <w:tr w:rsidR="00456B7E" w14:paraId="24CD6E0D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DA4A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U13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33C1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U16 Buck</w:t>
            </w:r>
            <w:r>
              <w:rPr>
                <w:sz w:val="17"/>
              </w:rPr>
              <w:t>关键规格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61861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无</w:t>
            </w:r>
            <w:r>
              <w:rPr>
                <w:sz w:val="17"/>
              </w:rPr>
              <w:t>LGS54360</w:t>
            </w:r>
            <w:r>
              <w:rPr>
                <w:sz w:val="17"/>
              </w:rPr>
              <w:t>数据手册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1EDD2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官方资料、波形、效率</w:t>
            </w:r>
          </w:p>
        </w:tc>
      </w:tr>
      <w:tr w:rsidR="00456B7E" w14:paraId="03368FE9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3BD9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U14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E288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MCU BOR/option bytes/BOOT</w:t>
            </w:r>
            <w:r>
              <w:rPr>
                <w:sz w:val="17"/>
              </w:rPr>
              <w:t>策略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55327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未导出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3DB07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option byte</w:t>
            </w:r>
            <w:r>
              <w:rPr>
                <w:sz w:val="17"/>
              </w:rPr>
              <w:t>报告</w:t>
            </w:r>
          </w:p>
        </w:tc>
      </w:tr>
      <w:tr w:rsidR="00456B7E" w14:paraId="5B701A0B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B947E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U15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C7E1F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任务栈裕量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最长周期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F154C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无</w:t>
            </w:r>
            <w:r>
              <w:rPr>
                <w:sz w:val="17"/>
              </w:rPr>
              <w:t>high-water/time trace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0DAA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运行时统计</w:t>
            </w:r>
          </w:p>
        </w:tc>
      </w:tr>
      <w:tr w:rsidR="00456B7E" w14:paraId="46A9537D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403B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U16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07182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SC</w:t>
            </w:r>
            <w:r>
              <w:rPr>
                <w:sz w:val="17"/>
              </w:rPr>
              <w:t>软件</w:t>
            </w:r>
            <w:r>
              <w:rPr>
                <w:sz w:val="17"/>
              </w:rPr>
              <w:t>I2C</w:t>
            </w:r>
            <w:r>
              <w:rPr>
                <w:sz w:val="17"/>
              </w:rPr>
              <w:t>实际频率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关中断时间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F47D8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延时循环与优化相关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3E51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逻辑分析仪</w:t>
            </w:r>
            <w:r>
              <w:rPr>
                <w:sz w:val="17"/>
              </w:rPr>
              <w:t>/IRQ trace</w:t>
            </w:r>
          </w:p>
        </w:tc>
      </w:tr>
      <w:tr w:rsidR="00456B7E" w14:paraId="23B80CB7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4C6F6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U17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1C26E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OLED</w:t>
            </w:r>
            <w:r>
              <w:rPr>
                <w:sz w:val="17"/>
              </w:rPr>
              <w:t>实际控制器与总线耗时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CC17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型号注释不唯一、无波形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7B5D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丝印</w:t>
            </w:r>
            <w:r>
              <w:rPr>
                <w:sz w:val="17"/>
              </w:rPr>
              <w:t>/BOM/</w:t>
            </w:r>
            <w:r>
              <w:rPr>
                <w:sz w:val="17"/>
              </w:rPr>
              <w:t>测量</w:t>
            </w:r>
          </w:p>
        </w:tc>
      </w:tr>
      <w:tr w:rsidR="00456B7E" w14:paraId="4BEB77E9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C9BE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lastRenderedPageBreak/>
              <w:t>U18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4C09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EEPROM</w:t>
            </w:r>
            <w:r>
              <w:rPr>
                <w:sz w:val="17"/>
              </w:rPr>
              <w:t>具体页写参数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数据格式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CF6A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仅型号和</w:t>
            </w:r>
            <w:r>
              <w:rPr>
                <w:sz w:val="17"/>
              </w:rPr>
              <w:t>ACK</w:t>
            </w:r>
            <w:r>
              <w:rPr>
                <w:sz w:val="17"/>
              </w:rPr>
              <w:t>探测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F85C4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M24C64</w:t>
            </w:r>
            <w:r>
              <w:rPr>
                <w:sz w:val="17"/>
              </w:rPr>
              <w:t>手册</w:t>
            </w:r>
            <w:r>
              <w:rPr>
                <w:sz w:val="17"/>
              </w:rPr>
              <w:t>+</w:t>
            </w:r>
            <w:r>
              <w:rPr>
                <w:sz w:val="17"/>
              </w:rPr>
              <w:t>软件设计</w:t>
            </w:r>
          </w:p>
        </w:tc>
      </w:tr>
      <w:tr w:rsidR="00456B7E" w14:paraId="4D9995D5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3F8F8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U19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2F4F8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CAN</w:t>
            </w:r>
            <w:r>
              <w:rPr>
                <w:sz w:val="17"/>
              </w:rPr>
              <w:t>应用协议和安全权限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CB4C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只有物理层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ED761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DBC/ICD/</w:t>
            </w:r>
            <w:r>
              <w:rPr>
                <w:sz w:val="17"/>
              </w:rPr>
              <w:t>威胁模型</w:t>
            </w:r>
          </w:p>
        </w:tc>
      </w:tr>
      <w:tr w:rsidR="00456B7E" w14:paraId="52C85483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5E506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U20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C616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机械孔与机壳地关系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F0897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网表无电气网络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97774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PCB/</w:t>
            </w:r>
            <w:r>
              <w:rPr>
                <w:sz w:val="17"/>
              </w:rPr>
              <w:t>机械装配图</w:t>
            </w:r>
          </w:p>
        </w:tc>
      </w:tr>
      <w:tr w:rsidR="00456B7E" w14:paraId="3A2C367D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F0858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U21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0013E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电池侧辅助</w:t>
            </w:r>
            <w:r>
              <w:rPr>
                <w:sz w:val="17"/>
              </w:rPr>
              <w:t>BAT+</w:t>
            </w:r>
            <w:r>
              <w:rPr>
                <w:sz w:val="17"/>
              </w:rPr>
              <w:t>在</w:t>
            </w:r>
            <w:r>
              <w:rPr>
                <w:sz w:val="17"/>
              </w:rPr>
              <w:t>BMS</w:t>
            </w:r>
            <w:r>
              <w:rPr>
                <w:sz w:val="17"/>
              </w:rPr>
              <w:t>关断时的系统安全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C893A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未经主</w:t>
            </w:r>
            <w:r>
              <w:rPr>
                <w:sz w:val="17"/>
              </w:rPr>
              <w:t>MOS</w:t>
            </w:r>
            <w:r>
              <w:rPr>
                <w:sz w:val="17"/>
              </w:rPr>
              <w:t>、只受</w:t>
            </w:r>
            <w:r>
              <w:rPr>
                <w:sz w:val="17"/>
              </w:rPr>
              <w:t>F1</w:t>
            </w:r>
            <w:r>
              <w:rPr>
                <w:sz w:val="17"/>
              </w:rPr>
              <w:t>辅助</w:t>
            </w:r>
            <w:r>
              <w:rPr>
                <w:sz w:val="17"/>
              </w:rPr>
              <w:t>PPTC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970E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故障树和实测</w:t>
            </w:r>
          </w:p>
        </w:tc>
      </w:tr>
      <w:tr w:rsidR="00456B7E" w14:paraId="03F6ACDF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32F94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U22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51642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Q4 body diode/GPO</w:t>
            </w:r>
            <w:r>
              <w:rPr>
                <w:sz w:val="17"/>
              </w:rPr>
              <w:t>首次启动路径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3C57C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仅静态连线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BE1E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器件</w:t>
            </w:r>
            <w:r>
              <w:rPr>
                <w:sz w:val="17"/>
              </w:rPr>
              <w:t>pinout</w:t>
            </w:r>
            <w:r>
              <w:rPr>
                <w:sz w:val="17"/>
              </w:rPr>
              <w:t>与上电波形</w:t>
            </w:r>
          </w:p>
        </w:tc>
      </w:tr>
      <w:tr w:rsidR="00456B7E" w14:paraId="5A7BE65E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298FE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U23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401AB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整机连续功率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环境温升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0DC34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无热设计和风道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CA3F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热仿真、热像、长稳测试</w:t>
            </w:r>
          </w:p>
        </w:tc>
      </w:tr>
      <w:tr w:rsidR="00456B7E" w14:paraId="70210233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18C9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U24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BAB5E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线束接触电阻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错插防护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9EA33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无线束图和连接器</w:t>
            </w:r>
            <w:r>
              <w:rPr>
                <w:sz w:val="17"/>
              </w:rPr>
              <w:t>key</w:t>
            </w:r>
            <w:r>
              <w:rPr>
                <w:sz w:val="17"/>
              </w:rPr>
              <w:t>信息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A7116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线束规格、拉力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错插测试</w:t>
            </w:r>
          </w:p>
        </w:tc>
      </w:tr>
      <w:tr w:rsidR="00456B7E" w14:paraId="273F2232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E5AFC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U25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5442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EVE</w:t>
            </w:r>
            <w:r>
              <w:rPr>
                <w:sz w:val="17"/>
              </w:rPr>
              <w:t>低温单体限流是否合规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42E08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并联数</w:t>
            </w:r>
            <w:r>
              <w:rPr>
                <w:sz w:val="17"/>
              </w:rPr>
              <w:t>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Cell Surface Temperature</w:t>
            </w:r>
            <w:r>
              <w:rPr>
                <w:sz w:val="17"/>
              </w:rPr>
              <w:t>探头位置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误差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动态和并联均流均未闭环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6ED01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电芯装配图、探头布置、温箱动态、分支电流测量</w:t>
            </w:r>
          </w:p>
        </w:tc>
      </w:tr>
      <w:tr w:rsidR="00456B7E" w14:paraId="4E8FD6EB" w14:textId="77777777">
        <w:trPr>
          <w:cantSplit/>
        </w:trPr>
        <w:tc>
          <w:tcPr>
            <w:tcW w:w="14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FA20B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U26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85D9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LM</w:t>
            </w:r>
            <w:r>
              <w:rPr>
                <w:sz w:val="17"/>
              </w:rPr>
              <w:t>双源全公差切换连续性</w:t>
            </w:r>
          </w:p>
        </w:tc>
        <w:tc>
          <w:tcPr>
            <w:tcW w:w="2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F1F3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典型门限重叠不能覆盖独立最坏角、寄生与动态响应</w:t>
            </w:r>
          </w:p>
        </w:tc>
        <w:tc>
          <w:tcPr>
            <w:tcW w:w="3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0C26E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全公差扫压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蒙卡及四顺序满载波形</w:t>
            </w:r>
          </w:p>
        </w:tc>
      </w:tr>
    </w:tbl>
    <w:p w14:paraId="7F34D0DB" w14:textId="77777777" w:rsidR="00456B7E" w:rsidRDefault="00456B7E">
      <w:pPr>
        <w:spacing w:after="40" w:line="240" w:lineRule="auto"/>
      </w:pPr>
    </w:p>
    <w:p w14:paraId="283D5972" w14:textId="77777777" w:rsidR="00456B7E" w:rsidRDefault="000A3F44">
      <w:pPr>
        <w:pStyle w:val="21"/>
      </w:pPr>
      <w:bookmarkStart w:id="98" w:name="_Toc234929292"/>
      <w:r>
        <w:t xml:space="preserve">19.3 </w:t>
      </w:r>
      <w:r>
        <w:t>版本冻结最小清单</w:t>
      </w:r>
      <w:bookmarkEnd w:id="98"/>
    </w:p>
    <w:p w14:paraId="549D35DE" w14:textId="77777777" w:rsidR="00456B7E" w:rsidRDefault="000A3F44">
      <w:r>
        <w:t>量产评审前至少冻结：两份</w:t>
      </w:r>
      <w:r>
        <w:t>PDF</w:t>
      </w:r>
      <w:r>
        <w:t>原理图、两份</w:t>
      </w:r>
      <w:r>
        <w:t>CSV/EDA</w:t>
      </w:r>
      <w:r>
        <w:t>网表、</w:t>
      </w:r>
      <w:r>
        <w:t>PCB/Gerber/</w:t>
      </w:r>
      <w:r>
        <w:t>叠层、受控</w:t>
      </w:r>
      <w:r>
        <w:t>BOM/DNP</w:t>
      </w:r>
      <w:r>
        <w:t>列、贴片坐标、线束图、</w:t>
      </w:r>
      <w:r>
        <w:t>BQ OTP</w:t>
      </w:r>
      <w:r>
        <w:t>与完整</w:t>
      </w:r>
      <w:r>
        <w:t>Data Memory</w:t>
      </w:r>
      <w:r>
        <w:t>导出、</w:t>
      </w:r>
      <w:r>
        <w:t>SC</w:t>
      </w:r>
      <w:r>
        <w:t>寄存器默认表、</w:t>
      </w:r>
      <w:r>
        <w:t>MCU</w:t>
      </w:r>
      <w:r>
        <w:t>固件</w:t>
      </w:r>
      <w:r>
        <w:t>commit/toolchain</w:t>
      </w:r>
      <w:r>
        <w:t>、</w:t>
      </w:r>
      <w:r>
        <w:t>MOS/TVS/</w:t>
      </w:r>
      <w:r>
        <w:t>电感</w:t>
      </w:r>
      <w:r>
        <w:t>/</w:t>
      </w:r>
      <w:r>
        <w:t>分流器官方料号、保护阈值计算表、测试报告。任何一项变更都必须更新本文的</w:t>
      </w:r>
      <w:r>
        <w:t>Conflict/Unknown</w:t>
      </w:r>
      <w:r>
        <w:t>表和证据索引。</w:t>
      </w:r>
    </w:p>
    <w:p w14:paraId="2E285C1E" w14:textId="77777777" w:rsidR="00456B7E" w:rsidRDefault="000A3F44">
      <w:pPr>
        <w:pStyle w:val="1"/>
      </w:pPr>
      <w:bookmarkStart w:id="99" w:name="_Toc234929293"/>
      <w:r>
        <w:lastRenderedPageBreak/>
        <w:t xml:space="preserve">20. Coding Convention Inference </w:t>
      </w:r>
      <w:r>
        <w:t>与</w:t>
      </w:r>
      <w:r>
        <w:t xml:space="preserve"> Build/Config Matrix</w:t>
      </w:r>
      <w:bookmarkEnd w:id="99"/>
    </w:p>
    <w:p w14:paraId="5D62B5E6" w14:textId="77777777" w:rsidR="00456B7E" w:rsidRDefault="000A3F44">
      <w:pPr>
        <w:pStyle w:val="21"/>
      </w:pPr>
      <w:bookmarkStart w:id="100" w:name="_Toc234929294"/>
      <w:r>
        <w:t>20.1 Coding Convention Inference</w:t>
      </w:r>
      <w:bookmarkEnd w:id="100"/>
    </w:p>
    <w:p w14:paraId="2EE931F1" w14:textId="77777777" w:rsidR="00456B7E" w:rsidRDefault="000A3F44">
      <w:r>
        <w:t>本节只归纳当前仓库已经存在的做法，不把通用风格指南反写成项目事实。若以下惯例与后续受控规范冲突，应以受控规范和同模块现状为准。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67"/>
        <w:gridCol w:w="2680"/>
        <w:gridCol w:w="1584"/>
        <w:gridCol w:w="2329"/>
      </w:tblGrid>
      <w:tr w:rsidR="00456B7E" w14:paraId="2A76301F" w14:textId="77777777">
        <w:trPr>
          <w:cantSplit/>
          <w:tblHeader/>
        </w:trPr>
        <w:tc>
          <w:tcPr>
            <w:tcW w:w="276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DA7EB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Conclusion</w:t>
            </w:r>
          </w:p>
        </w:tc>
        <w:tc>
          <w:tcPr>
            <w:tcW w:w="2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FB325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Evidence</w:t>
            </w:r>
          </w:p>
        </w:tc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864F0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Confidence</w:t>
            </w:r>
          </w:p>
        </w:tc>
        <w:tc>
          <w:tcPr>
            <w:tcW w:w="232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52481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Human confirmation</w:t>
            </w:r>
          </w:p>
        </w:tc>
      </w:tr>
      <w:tr w:rsidR="00456B7E" w14:paraId="6D1B14D8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0E523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Cube</w:t>
            </w:r>
            <w:r>
              <w:rPr>
                <w:sz w:val="17"/>
              </w:rPr>
              <w:t>生成的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bms24v_platform/Core/Src/main.c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负责时钟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外设初始化，随后只调用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App_Main()</w:t>
            </w:r>
            <w:r>
              <w:rPr>
                <w:sz w:val="17"/>
              </w:rPr>
              <w:t>；任务创建和业务初始化集中在</w:t>
            </w:r>
            <w:r>
              <w:rPr>
                <w:sz w:val="17"/>
              </w:rPr>
              <w:t>App</w:t>
            </w:r>
            <w:r>
              <w:rPr>
                <w:sz w:val="17"/>
              </w:rPr>
              <w:t>层。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33B51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bms24v_platform/Core/Src/main.c:109-121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App/App_Main.c:82-124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776D4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68C2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Not needed</w:t>
            </w:r>
          </w:p>
        </w:tc>
      </w:tr>
      <w:tr w:rsidR="00456B7E" w14:paraId="58E39958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BA585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App_*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承担状态机、任务、显示编排和产品策略；</w:t>
            </w:r>
            <w:r>
              <w:rPr>
                <w:rFonts w:ascii="Consolas" w:hAnsi="Consolas"/>
                <w:sz w:val="16"/>
              </w:rPr>
              <w:t>App/App_Main.c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只直接包含</w:t>
            </w:r>
            <w:r>
              <w:rPr>
                <w:sz w:val="17"/>
              </w:rPr>
              <w:t>App</w:t>
            </w:r>
            <w:r>
              <w:rPr>
                <w:sz w:val="17"/>
              </w:rPr>
              <w:t>与少量</w:t>
            </w:r>
            <w:r>
              <w:rPr>
                <w:sz w:val="17"/>
              </w:rPr>
              <w:t>Int</w:t>
            </w:r>
            <w:r>
              <w:rPr>
                <w:sz w:val="17"/>
              </w:rPr>
              <w:t>入口，</w:t>
            </w:r>
            <w:r>
              <w:rPr>
                <w:rFonts w:ascii="Consolas" w:hAnsi="Consolas"/>
                <w:sz w:val="16"/>
              </w:rPr>
              <w:t>App/App_Power.c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通过</w:t>
            </w:r>
            <w:r>
              <w:rPr>
                <w:sz w:val="17"/>
              </w:rPr>
              <w:t>App/Int API</w:t>
            </w:r>
            <w:r>
              <w:rPr>
                <w:sz w:val="17"/>
              </w:rPr>
              <w:t>组织功率策略。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9AD51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App/App_Main.c:8-16,31-117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App/App_Power.c:5-8,55-146,296-546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AD9A3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C1A8E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Not needed</w:t>
            </w:r>
          </w:p>
        </w:tc>
      </w:tr>
      <w:tr w:rsidR="00456B7E" w14:paraId="00F42287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EA40E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Int_*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是器件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外设接口层；模块内事务细节使用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static</w:t>
            </w:r>
            <w:r>
              <w:rPr>
                <w:sz w:val="17"/>
              </w:rPr>
              <w:t>，对上导出带状态类型的</w:t>
            </w:r>
            <w:r>
              <w:rPr>
                <w:sz w:val="17"/>
              </w:rPr>
              <w:t>API</w:t>
            </w:r>
            <w:r>
              <w:rPr>
                <w:sz w:val="17"/>
              </w:rPr>
              <w:t>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873D1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Int/Int_BQ76952.c:23-265,268-611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Int/Int_SC8815.c:17-194,380-875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004C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2FBD7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Not needed</w:t>
            </w:r>
          </w:p>
        </w:tc>
      </w:tr>
      <w:tr w:rsidR="00456B7E" w14:paraId="7C255262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D5598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Com_*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放共享转换、参数表和</w:t>
            </w:r>
            <w:r>
              <w:rPr>
                <w:sz w:val="17"/>
              </w:rPr>
              <w:t>SOC/SOH</w:t>
            </w:r>
            <w:r>
              <w:rPr>
                <w:sz w:val="17"/>
              </w:rPr>
              <w:t>纯逻辑；应用估算器通过</w:t>
            </w:r>
            <w:r>
              <w:rPr>
                <w:sz w:val="17"/>
              </w:rPr>
              <w:t>Com API</w:t>
            </w:r>
            <w:r>
              <w:rPr>
                <w:sz w:val="17"/>
              </w:rPr>
              <w:t>消费，而不是把算法塞进</w:t>
            </w:r>
            <w:r>
              <w:rPr>
                <w:sz w:val="17"/>
              </w:rPr>
              <w:t>HAL</w:t>
            </w:r>
            <w:r>
              <w:rPr>
                <w:sz w:val="17"/>
              </w:rPr>
              <w:t>驱动。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9816C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Com/Com_BQ76952.c:1-6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Com/Com_BatteryParam.c:1-135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Com/Com_SOC.c:1-533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Com/Com_SOH.c:1-186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App/App_BatMan_Estimator.c:1-6,194-322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6E7B8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475BB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Not needed</w:t>
            </w:r>
          </w:p>
        </w:tc>
      </w:tr>
      <w:tr w:rsidR="00456B7E" w14:paraId="058266AF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6766F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模块采用成对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.c/.h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和前缀命名，</w:t>
            </w:r>
            <w:r>
              <w:rPr>
                <w:sz w:val="17"/>
              </w:rPr>
              <w:t>Keil</w:t>
            </w:r>
            <w:r>
              <w:rPr>
                <w:sz w:val="17"/>
              </w:rPr>
              <w:t>工程也按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Application/User/App</w:t>
            </w:r>
            <w:r>
              <w:rPr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Com</w:t>
            </w:r>
            <w:r>
              <w:rPr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Int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分组。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A4B7A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bms24v_platform/MDK-ARM/bms24v_platform.uvprojx:506-716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E6848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34747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Not needed</w:t>
            </w:r>
          </w:p>
        </w:tc>
      </w:tr>
      <w:tr w:rsidR="00456B7E" w14:paraId="692AAC1D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9ECA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模块私有状态使用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static s_*</w:t>
            </w:r>
            <w:r>
              <w:rPr>
                <w:sz w:val="17"/>
              </w:rPr>
              <w:t>；寄存器、协议和采样字段普遍使用固定宽度整数。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90C39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App/App_DebugCli.c:38-50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App/App_Power.c:39-53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Int/Int_BQ76952.c:20-23,28-75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Int/Int_SC8815.c:14-17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6D83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1E3BE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Not needed</w:t>
            </w:r>
          </w:p>
        </w:tc>
      </w:tr>
      <w:tr w:rsidR="00456B7E" w14:paraId="255B8F12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9C84E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lastRenderedPageBreak/>
              <w:t>驱动对长度、参数、超时、</w:t>
            </w:r>
            <w:r>
              <w:rPr>
                <w:sz w:val="17"/>
              </w:rPr>
              <w:t>echo</w:t>
            </w:r>
            <w:r>
              <w:rPr>
                <w:sz w:val="17"/>
              </w:rPr>
              <w:t>和校验和已有防御，但应用层并非所有返回值都闭环；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检查返回值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是现有趋势，不是已完全满足的事实。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614CD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Int/Int_BQ76952.c:75-201,227-265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Int/Int_SC8815.c:194-377</w:t>
            </w:r>
            <w:r>
              <w:rPr>
                <w:sz w:val="17"/>
              </w:rPr>
              <w:t>；反例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App/App_SC8815.c:69-81</w:t>
            </w:r>
            <w:r>
              <w:rPr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App/App_Main.c:110-124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8ECB6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E0612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Needed</w:t>
            </w:r>
            <w:r>
              <w:rPr>
                <w:sz w:val="17"/>
              </w:rPr>
              <w:t>，形成正式编码规范</w:t>
            </w:r>
          </w:p>
        </w:tc>
      </w:tr>
      <w:tr w:rsidR="00456B7E" w14:paraId="2831ACF6" w14:textId="77777777">
        <w:trPr>
          <w:cantSplit/>
        </w:trPr>
        <w:tc>
          <w:tcPr>
            <w:tcW w:w="27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C77A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中断处理保持短小的意图存在，但</w:t>
            </w:r>
            <w:r>
              <w:rPr>
                <w:sz w:val="17"/>
              </w:rPr>
              <w:t>BQ ALERT</w:t>
            </w:r>
            <w:r>
              <w:rPr>
                <w:sz w:val="17"/>
              </w:rPr>
              <w:t>尚无应用回调；</w:t>
            </w:r>
            <w:r>
              <w:rPr>
                <w:sz w:val="17"/>
              </w:rPr>
              <w:t>USART ISR</w:t>
            </w:r>
            <w:r>
              <w:rPr>
                <w:sz w:val="17"/>
              </w:rPr>
              <w:t>只搬运单字节，业务解析在</w:t>
            </w:r>
            <w:r>
              <w:rPr>
                <w:sz w:val="17"/>
              </w:rPr>
              <w:t>CLI</w:t>
            </w:r>
            <w:r>
              <w:rPr>
                <w:sz w:val="17"/>
              </w:rPr>
              <w:t>任务。</w:t>
            </w:r>
          </w:p>
        </w:tc>
        <w:tc>
          <w:tcPr>
            <w:tcW w:w="2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76B3B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bms24v_platform/Core/Src/stm32g0xx_it.c:105-117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bms24v_platform/Core/Src/usart.c:97-112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App/App_DebugCli.c:491-624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9924B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23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E3B9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Needed</w:t>
            </w:r>
            <w:r>
              <w:rPr>
                <w:sz w:val="17"/>
              </w:rPr>
              <w:t>，补齐</w:t>
            </w:r>
            <w:r>
              <w:rPr>
                <w:sz w:val="17"/>
              </w:rPr>
              <w:t>ALERT</w:t>
            </w:r>
            <w:r>
              <w:rPr>
                <w:sz w:val="17"/>
              </w:rPr>
              <w:t>闭环</w:t>
            </w:r>
          </w:p>
        </w:tc>
      </w:tr>
    </w:tbl>
    <w:p w14:paraId="14C51251" w14:textId="77777777" w:rsidR="00456B7E" w:rsidRDefault="00456B7E">
      <w:pPr>
        <w:spacing w:after="40" w:line="240" w:lineRule="auto"/>
      </w:pPr>
    </w:p>
    <w:p w14:paraId="675C62B3" w14:textId="77777777" w:rsidR="00456B7E" w:rsidRDefault="000A3F44">
      <w:r>
        <w:t>由此推导的维护规则是：新增产品行为优先放</w:t>
      </w:r>
      <w:r>
        <w:t xml:space="preserve"> </w:t>
      </w:r>
      <w:r>
        <w:rPr>
          <w:rFonts w:ascii="Consolas" w:hAnsi="Consolas"/>
          <w:sz w:val="21"/>
        </w:rPr>
        <w:t>App_*</w:t>
      </w:r>
      <w:r>
        <w:t>，芯片事务放</w:t>
      </w:r>
      <w:r>
        <w:t xml:space="preserve"> </w:t>
      </w:r>
      <w:r>
        <w:rPr>
          <w:rFonts w:ascii="Consolas" w:hAnsi="Consolas"/>
          <w:sz w:val="21"/>
        </w:rPr>
        <w:t>Int_*</w:t>
      </w:r>
      <w:r>
        <w:t>，共享计算放</w:t>
      </w:r>
      <w:r>
        <w:t xml:space="preserve"> </w:t>
      </w:r>
      <w:r>
        <w:rPr>
          <w:rFonts w:ascii="Consolas" w:hAnsi="Consolas"/>
          <w:sz w:val="21"/>
        </w:rPr>
        <w:t>Com_*</w:t>
      </w:r>
      <w:r>
        <w:t>，</w:t>
      </w:r>
      <w:r>
        <w:t>Cube</w:t>
      </w:r>
      <w:r>
        <w:t>生成区只保留初始化入口；跨任务共享外设还需要显式互斥或单一所有权。最后一句是基于现有分层和并发缺口的</w:t>
      </w:r>
      <w:r>
        <w:t xml:space="preserve"> </w:t>
      </w:r>
      <w:r>
        <w:rPr>
          <w:b/>
        </w:rPr>
        <w:t>Inference</w:t>
      </w:r>
      <w:r>
        <w:t>，不是仓库已实现的互斥保证。</w:t>
      </w:r>
    </w:p>
    <w:p w14:paraId="5E434C7C" w14:textId="77777777" w:rsidR="00456B7E" w:rsidRDefault="000A3F44">
      <w:pPr>
        <w:pStyle w:val="21"/>
      </w:pPr>
      <w:bookmarkStart w:id="101" w:name="_Toc234929295"/>
      <w:r>
        <w:t>20.2 Build/Config Matrix</w:t>
      </w:r>
      <w:bookmarkEnd w:id="10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3"/>
        <w:gridCol w:w="2299"/>
        <w:gridCol w:w="3166"/>
        <w:gridCol w:w="1812"/>
      </w:tblGrid>
      <w:tr w:rsidR="00456B7E" w14:paraId="48893283" w14:textId="77777777">
        <w:trPr>
          <w:cantSplit/>
          <w:tblHeader/>
        </w:trPr>
        <w:tc>
          <w:tcPr>
            <w:tcW w:w="208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A1A9F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w="229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C1CFB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当前配置事实</w:t>
            </w:r>
          </w:p>
        </w:tc>
        <w:tc>
          <w:tcPr>
            <w:tcW w:w="316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08D26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Evidence</w:t>
            </w:r>
          </w:p>
        </w:tc>
        <w:tc>
          <w:tcPr>
            <w:tcW w:w="18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3949E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审计判定</w:t>
            </w:r>
          </w:p>
        </w:tc>
      </w:tr>
      <w:tr w:rsidR="00456B7E" w14:paraId="245B295B" w14:textId="77777777">
        <w:trPr>
          <w:cantSplit/>
        </w:trPr>
        <w:tc>
          <w:tcPr>
            <w:tcW w:w="20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39F82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MCU/</w:t>
            </w:r>
            <w:r>
              <w:rPr>
                <w:sz w:val="17"/>
              </w:rPr>
              <w:t>封装</w:t>
            </w:r>
          </w:p>
        </w:tc>
        <w:tc>
          <w:tcPr>
            <w:tcW w:w="22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B28D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STM32G0B1CBT6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LQFP48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Cortex-M0+</w:t>
            </w:r>
          </w:p>
        </w:tc>
        <w:tc>
          <w:tcPr>
            <w:tcW w:w="3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AF8E1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bms24v_platform/bms24v_platform.ioc:32-45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bms24v_platform/MDK-ARM/bms24v_platform.uvprojx:17-21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AA6BB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Fact</w:t>
            </w:r>
          </w:p>
        </w:tc>
      </w:tr>
      <w:tr w:rsidR="00456B7E" w14:paraId="2E6551D5" w14:textId="77777777">
        <w:trPr>
          <w:cantSplit/>
        </w:trPr>
        <w:tc>
          <w:tcPr>
            <w:tcW w:w="20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E3E3B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Cube</w:t>
            </w:r>
            <w:r>
              <w:rPr>
                <w:sz w:val="17"/>
              </w:rPr>
              <w:t>固件包</w:t>
            </w:r>
          </w:p>
        </w:tc>
        <w:tc>
          <w:tcPr>
            <w:tcW w:w="22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643C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STM32Cube FW_G0 V1.6.3</w:t>
            </w:r>
          </w:p>
        </w:tc>
        <w:tc>
          <w:tcPr>
            <w:tcW w:w="3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35482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bms24v_platform/bms24v_platform.ioc:179-206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DB494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Fact</w:t>
            </w:r>
          </w:p>
        </w:tc>
      </w:tr>
      <w:tr w:rsidR="00456B7E" w14:paraId="034A47C4" w14:textId="77777777">
        <w:trPr>
          <w:cantSplit/>
        </w:trPr>
        <w:tc>
          <w:tcPr>
            <w:tcW w:w="20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1177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发布</w:t>
            </w:r>
            <w:r>
              <w:rPr>
                <w:sz w:val="17"/>
              </w:rPr>
              <w:t>IDE/</w:t>
            </w:r>
            <w:r>
              <w:rPr>
                <w:sz w:val="17"/>
              </w:rPr>
              <w:t>编译器</w:t>
            </w:r>
          </w:p>
        </w:tc>
        <w:tc>
          <w:tcPr>
            <w:tcW w:w="22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2E2F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.ioc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同时记录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CompilerLinker=GCC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TargetToolchain=MDK-ARM V5.32</w:t>
            </w:r>
          </w:p>
        </w:tc>
        <w:tc>
          <w:tcPr>
            <w:tcW w:w="3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EA7E2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bms24v_platform/bms24v_platform.ioc:179-206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B2C2B" w14:textId="77777777" w:rsidR="00456B7E" w:rsidRDefault="000A3F44">
            <w:pPr>
              <w:spacing w:after="0" w:line="276" w:lineRule="auto"/>
            </w:pPr>
            <w:r>
              <w:rPr>
                <w:b/>
                <w:sz w:val="17"/>
              </w:rPr>
              <w:t>Conflict</w:t>
            </w:r>
            <w:r>
              <w:rPr>
                <w:sz w:val="17"/>
              </w:rPr>
              <w:t>；必须指定唯一发布工具链</w:t>
            </w:r>
          </w:p>
        </w:tc>
      </w:tr>
      <w:tr w:rsidR="00456B7E" w14:paraId="2026BB81" w14:textId="77777777">
        <w:trPr>
          <w:cantSplit/>
        </w:trPr>
        <w:tc>
          <w:tcPr>
            <w:tcW w:w="20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FD686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Keil</w:t>
            </w:r>
            <w:r>
              <w:rPr>
                <w:sz w:val="17"/>
              </w:rPr>
              <w:t>目标输出</w:t>
            </w:r>
          </w:p>
        </w:tc>
        <w:tc>
          <w:tcPr>
            <w:tcW w:w="22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5AA3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ARM-ADS/MDK</w:t>
            </w:r>
            <w:r>
              <w:rPr>
                <w:sz w:val="17"/>
              </w:rPr>
              <w:t>工程，生成可执行文件和</w:t>
            </w:r>
            <w:r>
              <w:rPr>
                <w:sz w:val="17"/>
              </w:rPr>
              <w:t>HEX</w:t>
            </w:r>
            <w:r>
              <w:rPr>
                <w:sz w:val="17"/>
              </w:rPr>
              <w:t>；全局优化值</w:t>
            </w:r>
            <w:r>
              <w:rPr>
                <w:sz w:val="17"/>
              </w:rPr>
              <w:t>4</w:t>
            </w:r>
            <w:r>
              <w:rPr>
                <w:sz w:val="17"/>
              </w:rPr>
              <w:t>，宏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USE_HAL_DRIVER,STM32G0B1xx</w:t>
            </w:r>
          </w:p>
        </w:tc>
        <w:tc>
          <w:tcPr>
            <w:tcW w:w="3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0A6E7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bms24v_platform/MDK-ARM/bms24v_platform.uvprojx:10-18,51-55,315-343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F9CFF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Fact</w:t>
            </w:r>
            <w:r>
              <w:rPr>
                <w:sz w:val="17"/>
              </w:rPr>
              <w:t>；具体编译器补丁版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许可证为</w:t>
            </w:r>
            <w:r>
              <w:rPr>
                <w:sz w:val="17"/>
              </w:rPr>
              <w:t>Unknown</w:t>
            </w:r>
          </w:p>
        </w:tc>
      </w:tr>
      <w:tr w:rsidR="00456B7E" w14:paraId="7B5CA42A" w14:textId="77777777">
        <w:trPr>
          <w:cantSplit/>
        </w:trPr>
        <w:tc>
          <w:tcPr>
            <w:tcW w:w="20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407A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Keil</w:t>
            </w:r>
            <w:r>
              <w:rPr>
                <w:sz w:val="17"/>
              </w:rPr>
              <w:t>源码分组</w:t>
            </w:r>
          </w:p>
        </w:tc>
        <w:tc>
          <w:tcPr>
            <w:tcW w:w="22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73A16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Core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App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Com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Int</w:t>
            </w:r>
            <w:r>
              <w:rPr>
                <w:sz w:val="17"/>
              </w:rPr>
              <w:t>及</w:t>
            </w:r>
            <w:r>
              <w:rPr>
                <w:sz w:val="17"/>
              </w:rPr>
              <w:t>FreeRTOS</w:t>
            </w:r>
            <w:r>
              <w:rPr>
                <w:sz w:val="17"/>
              </w:rPr>
              <w:t>源码均显式列入工程</w:t>
            </w:r>
          </w:p>
        </w:tc>
        <w:tc>
          <w:tcPr>
            <w:tcW w:w="3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C2759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bms24v_platform/MDK-ARM/bms24v_platform.uvprojx:395-771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E548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Fact</w:t>
            </w:r>
          </w:p>
        </w:tc>
      </w:tr>
      <w:tr w:rsidR="00456B7E" w14:paraId="7242E1CB" w14:textId="77777777">
        <w:trPr>
          <w:cantSplit/>
        </w:trPr>
        <w:tc>
          <w:tcPr>
            <w:tcW w:w="20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2CE27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lastRenderedPageBreak/>
              <w:t>时钟</w:t>
            </w:r>
          </w:p>
        </w:tc>
        <w:tc>
          <w:tcPr>
            <w:tcW w:w="22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B816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HSE=8MHz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PLL N=16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SYSCLK/HCLK/PCLK=64MHz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RTC=LSE 32.768kHz</w:t>
            </w:r>
          </w:p>
        </w:tc>
        <w:tc>
          <w:tcPr>
            <w:tcW w:w="3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091C7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bms24v_platform/bms24v_platform.ioc:212-249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bms24v_platform/Core/Src/main.c:140-183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56A11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Fact</w:t>
            </w:r>
          </w:p>
        </w:tc>
      </w:tr>
      <w:tr w:rsidR="00456B7E" w14:paraId="088C4FAE" w14:textId="77777777">
        <w:trPr>
          <w:cantSplit/>
        </w:trPr>
        <w:tc>
          <w:tcPr>
            <w:tcW w:w="20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D1DD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外设</w:t>
            </w:r>
          </w:p>
        </w:tc>
        <w:tc>
          <w:tcPr>
            <w:tcW w:w="22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F572A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FDCAN1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I2C1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I2C2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RTC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TIM3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USART1</w:t>
            </w:r>
            <w:r>
              <w:rPr>
                <w:sz w:val="17"/>
              </w:rPr>
              <w:t>及</w:t>
            </w:r>
            <w:r>
              <w:rPr>
                <w:sz w:val="17"/>
              </w:rPr>
              <w:t>GPIO</w:t>
            </w:r>
          </w:p>
        </w:tc>
        <w:tc>
          <w:tcPr>
            <w:tcW w:w="3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FC2B8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bms24v_platform/bms24v_platform.ioc:32-74,90-177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DEC3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Fact</w:t>
            </w:r>
          </w:p>
        </w:tc>
      </w:tr>
      <w:tr w:rsidR="00456B7E" w14:paraId="3D6A2AB6" w14:textId="77777777">
        <w:trPr>
          <w:cantSplit/>
        </w:trPr>
        <w:tc>
          <w:tcPr>
            <w:tcW w:w="20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97B3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FreeRTOS</w:t>
            </w:r>
          </w:p>
        </w:tc>
        <w:tc>
          <w:tcPr>
            <w:tcW w:w="22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7A40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抢占式、</w:t>
            </w:r>
            <w:r>
              <w:rPr>
                <w:sz w:val="17"/>
              </w:rPr>
              <w:t>1kHz tick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5</w:t>
            </w:r>
            <w:r>
              <w:rPr>
                <w:sz w:val="17"/>
              </w:rPr>
              <w:t>优先级、</w:t>
            </w:r>
            <w:r>
              <w:rPr>
                <w:sz w:val="17"/>
              </w:rPr>
              <w:t>heap_4 32KiB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mutex</w:t>
            </w:r>
            <w:r>
              <w:rPr>
                <w:sz w:val="17"/>
              </w:rPr>
              <w:t>开启、软件</w:t>
            </w:r>
            <w:r>
              <w:rPr>
                <w:sz w:val="17"/>
              </w:rPr>
              <w:t>timer</w:t>
            </w:r>
            <w:r>
              <w:rPr>
                <w:sz w:val="17"/>
              </w:rPr>
              <w:t>关闭</w:t>
            </w:r>
          </w:p>
        </w:tc>
        <w:tc>
          <w:tcPr>
            <w:tcW w:w="3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C4DDF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bms24v_platform/MDK-ARM/FreeRTOS/include/FreeRTOSConfig.h:19-44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bms24v_platform/MDK-ARM/bms24v_platform.uvprojx:721-771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4602B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Fact</w:t>
            </w:r>
          </w:p>
        </w:tc>
      </w:tr>
      <w:tr w:rsidR="00456B7E" w14:paraId="5CC63C2E" w14:textId="77777777">
        <w:trPr>
          <w:cantSplit/>
        </w:trPr>
        <w:tc>
          <w:tcPr>
            <w:tcW w:w="20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560D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HAL/RTOS</w:t>
            </w:r>
            <w:r>
              <w:rPr>
                <w:sz w:val="17"/>
              </w:rPr>
              <w:t>关系</w:t>
            </w:r>
          </w:p>
        </w:tc>
        <w:tc>
          <w:tcPr>
            <w:tcW w:w="22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0A79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HAL</w:t>
            </w:r>
            <w:r>
              <w:rPr>
                <w:sz w:val="17"/>
              </w:rPr>
              <w:t>配置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USE_RTOS=0U</w:t>
            </w:r>
            <w:r>
              <w:rPr>
                <w:sz w:val="17"/>
              </w:rPr>
              <w:t>，应用实际运行</w:t>
            </w:r>
            <w:r>
              <w:rPr>
                <w:sz w:val="17"/>
              </w:rPr>
              <w:t>FreeRTOS</w:t>
            </w:r>
          </w:p>
        </w:tc>
        <w:tc>
          <w:tcPr>
            <w:tcW w:w="3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B22E1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bms24v_platform/Core/Inc/stm32g0xx_hal_conf.h:180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App/App_Main.c:110-124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5DA57" w14:textId="77777777" w:rsidR="00456B7E" w:rsidRDefault="000A3F44">
            <w:pPr>
              <w:spacing w:after="0" w:line="276" w:lineRule="auto"/>
            </w:pPr>
            <w:r>
              <w:rPr>
                <w:b/>
                <w:sz w:val="17"/>
              </w:rPr>
              <w:t>Fact/constraint</w:t>
            </w:r>
            <w:r>
              <w:rPr>
                <w:sz w:val="17"/>
              </w:rPr>
              <w:t>；两者可共存，但</w:t>
            </w:r>
            <w:r>
              <w:rPr>
                <w:sz w:val="17"/>
              </w:rPr>
              <w:t>HAL</w:t>
            </w:r>
            <w:r>
              <w:rPr>
                <w:sz w:val="17"/>
              </w:rPr>
              <w:t>不会自动提供</w:t>
            </w:r>
            <w:r>
              <w:rPr>
                <w:sz w:val="17"/>
              </w:rPr>
              <w:t>RTOS</w:t>
            </w:r>
            <w:r>
              <w:rPr>
                <w:sz w:val="17"/>
              </w:rPr>
              <w:t>互斥</w:t>
            </w:r>
          </w:p>
        </w:tc>
      </w:tr>
      <w:tr w:rsidR="00456B7E" w14:paraId="747EA62C" w14:textId="77777777">
        <w:trPr>
          <w:cantSplit/>
        </w:trPr>
        <w:tc>
          <w:tcPr>
            <w:tcW w:w="20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FA53A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Flash/RAM</w:t>
            </w:r>
          </w:p>
        </w:tc>
        <w:tc>
          <w:tcPr>
            <w:tcW w:w="22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266DA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GCC</w:t>
            </w:r>
            <w:r>
              <w:rPr>
                <w:sz w:val="17"/>
              </w:rPr>
              <w:t>链接脚本：</w:t>
            </w:r>
            <w:r>
              <w:rPr>
                <w:sz w:val="17"/>
              </w:rPr>
              <w:t>Flash 128KiB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RAM 144KiB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Keil scatter</w:t>
            </w:r>
            <w:r>
              <w:rPr>
                <w:sz w:val="17"/>
              </w:rPr>
              <w:t>使用相同地址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容量</w:t>
            </w:r>
          </w:p>
        </w:tc>
        <w:tc>
          <w:tcPr>
            <w:tcW w:w="3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0AFA9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bms24v_platform/gcc/STM32G0B1CBTx_FLASH.ld:3-9,108-113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bms24v_platform/MDK-ARM/bms24v_platform/bms24v_platform.sct:5-14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FA08B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Fact</w:t>
            </w:r>
          </w:p>
        </w:tc>
      </w:tr>
      <w:tr w:rsidR="00456B7E" w14:paraId="5B38AD2C" w14:textId="77777777">
        <w:trPr>
          <w:cantSplit/>
        </w:trPr>
        <w:tc>
          <w:tcPr>
            <w:tcW w:w="20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9D03C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启动文件</w:t>
            </w:r>
          </w:p>
        </w:tc>
        <w:tc>
          <w:tcPr>
            <w:tcW w:w="22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65727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Keil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>GCC</w:t>
            </w:r>
            <w:r>
              <w:rPr>
                <w:sz w:val="17"/>
              </w:rPr>
              <w:t>各有</w:t>
            </w:r>
            <w:r>
              <w:rPr>
                <w:sz w:val="17"/>
              </w:rPr>
              <w:t>STM32G0B1</w:t>
            </w:r>
            <w:r>
              <w:rPr>
                <w:sz w:val="17"/>
              </w:rPr>
              <w:t>启动文件</w:t>
            </w:r>
          </w:p>
        </w:tc>
        <w:tc>
          <w:tcPr>
            <w:tcW w:w="3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A4656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bms24v_platform/MDK-ARM/startup_stm32g0b1xx.s:31-46,53-123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bms24v_platform/gcc/startup_stm32g0b1xx_gcc.s:14-56,105-156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942E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Fact</w:t>
            </w:r>
            <w:r>
              <w:rPr>
                <w:sz w:val="17"/>
              </w:rPr>
              <w:t>；当前发布使用哪一个取决于工具链</w:t>
            </w:r>
            <w:r>
              <w:rPr>
                <w:sz w:val="17"/>
              </w:rPr>
              <w:t>Conflict</w:t>
            </w:r>
          </w:p>
        </w:tc>
      </w:tr>
      <w:tr w:rsidR="00456B7E" w14:paraId="1CC8FE6B" w14:textId="77777777">
        <w:trPr>
          <w:cantSplit/>
        </w:trPr>
        <w:tc>
          <w:tcPr>
            <w:tcW w:w="20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86A98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Keil</w:t>
            </w:r>
            <w:r>
              <w:rPr>
                <w:sz w:val="17"/>
              </w:rPr>
              <w:t>启动栈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堆保留</w:t>
            </w:r>
          </w:p>
        </w:tc>
        <w:tc>
          <w:tcPr>
            <w:tcW w:w="22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E1B7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startup</w:t>
            </w:r>
            <w:r>
              <w:rPr>
                <w:sz w:val="17"/>
              </w:rPr>
              <w:t>为</w:t>
            </w:r>
            <w:r>
              <w:rPr>
                <w:sz w:val="17"/>
              </w:rPr>
              <w:t>MSP</w:t>
            </w:r>
            <w:r>
              <w:rPr>
                <w:sz w:val="17"/>
              </w:rPr>
              <w:t>保留</w:t>
            </w:r>
            <w:r>
              <w:rPr>
                <w:sz w:val="17"/>
              </w:rPr>
              <w:t>0x400 byte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1024 B / 1 KiB</w:t>
            </w:r>
            <w:r>
              <w:rPr>
                <w:sz w:val="17"/>
              </w:rPr>
              <w:t>）、为</w:t>
            </w:r>
            <w:r>
              <w:rPr>
                <w:sz w:val="17"/>
              </w:rPr>
              <w:t>C</w:t>
            </w:r>
            <w:r>
              <w:rPr>
                <w:sz w:val="17"/>
              </w:rPr>
              <w:t>库</w:t>
            </w:r>
            <w:r>
              <w:rPr>
                <w:sz w:val="17"/>
              </w:rPr>
              <w:t>heap</w:t>
            </w:r>
            <w:r>
              <w:rPr>
                <w:sz w:val="17"/>
              </w:rPr>
              <w:t>保留</w:t>
            </w:r>
            <w:r>
              <w:rPr>
                <w:sz w:val="17"/>
              </w:rPr>
              <w:t>0x200 byte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512 B</w:t>
            </w:r>
            <w:r>
              <w:rPr>
                <w:sz w:val="17"/>
              </w:rPr>
              <w:t>）；</w:t>
            </w:r>
            <w:r>
              <w:rPr>
                <w:sz w:val="17"/>
              </w:rPr>
              <w:t xml:space="preserve">FreeRTOS </w:t>
            </w:r>
            <w:r>
              <w:rPr>
                <w:rFonts w:ascii="Consolas" w:hAnsi="Consolas"/>
                <w:sz w:val="16"/>
              </w:rPr>
              <w:t>heap_4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另配置</w:t>
            </w:r>
            <w:r>
              <w:rPr>
                <w:sz w:val="17"/>
              </w:rPr>
              <w:t>32KiB</w:t>
            </w:r>
            <w:r>
              <w:rPr>
                <w:sz w:val="17"/>
              </w:rPr>
              <w:t>。三者不能互相替代；链接期保留量通常累加（以最终</w:t>
            </w:r>
            <w:r>
              <w:rPr>
                <w:sz w:val="17"/>
              </w:rPr>
              <w:t>map</w:t>
            </w:r>
            <w:r>
              <w:rPr>
                <w:sz w:val="17"/>
              </w:rPr>
              <w:t>为准），实际峰值需分别测量</w:t>
            </w:r>
            <w:r>
              <w:rPr>
                <w:sz w:val="17"/>
              </w:rPr>
              <w:t>MSP</w:t>
            </w:r>
            <w:r>
              <w:rPr>
                <w:sz w:val="17"/>
              </w:rPr>
              <w:t>高水位、</w:t>
            </w:r>
            <w:r>
              <w:rPr>
                <w:sz w:val="17"/>
              </w:rPr>
              <w:t>C</w:t>
            </w:r>
            <w:r>
              <w:rPr>
                <w:sz w:val="17"/>
              </w:rPr>
              <w:t>库</w:t>
            </w:r>
            <w:r>
              <w:rPr>
                <w:sz w:val="17"/>
              </w:rPr>
              <w:t>heap</w:t>
            </w:r>
            <w:r>
              <w:rPr>
                <w:sz w:val="17"/>
              </w:rPr>
              <w:t>使用量和</w:t>
            </w:r>
            <w:r>
              <w:rPr>
                <w:sz w:val="17"/>
              </w:rPr>
              <w:t>FreeRTOS minimum-ever-free</w:t>
            </w:r>
          </w:p>
        </w:tc>
        <w:tc>
          <w:tcPr>
            <w:tcW w:w="3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1752F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bms24v_platform/MDK-ARM/startup_stm32g0b1xx.s:31-46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bms24v_platform/MDK-ARM/FreeRTOS/include/FreeRTOSConfig.h:24-44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95FB2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Fact for</w:t>
            </w:r>
            <w:r>
              <w:rPr>
                <w:sz w:val="17"/>
              </w:rPr>
              <w:t>配置；最终占用与峰值</w:t>
            </w:r>
            <w:r>
              <w:rPr>
                <w:sz w:val="17"/>
              </w:rPr>
              <w:t>Unknown</w:t>
            </w:r>
          </w:p>
        </w:tc>
      </w:tr>
      <w:tr w:rsidR="00456B7E" w14:paraId="0203CF5B" w14:textId="77777777">
        <w:trPr>
          <w:cantSplit/>
        </w:trPr>
        <w:tc>
          <w:tcPr>
            <w:tcW w:w="20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4FEAC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lastRenderedPageBreak/>
              <w:t>构建验证</w:t>
            </w:r>
          </w:p>
        </w:tc>
        <w:tc>
          <w:tcPr>
            <w:tcW w:w="22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B0857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本文未发现受控</w:t>
            </w:r>
            <w:r>
              <w:rPr>
                <w:sz w:val="17"/>
              </w:rPr>
              <w:t>CI</w:t>
            </w:r>
            <w:r>
              <w:rPr>
                <w:sz w:val="17"/>
              </w:rPr>
              <w:t>命令、固件版本注入、</w:t>
            </w:r>
            <w:r>
              <w:rPr>
                <w:sz w:val="17"/>
              </w:rPr>
              <w:t>map</w:t>
            </w:r>
            <w:r>
              <w:rPr>
                <w:sz w:val="17"/>
              </w:rPr>
              <w:t>容量门限或可复现构建记录</w:t>
            </w:r>
          </w:p>
        </w:tc>
        <w:tc>
          <w:tcPr>
            <w:tcW w:w="3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BD51C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仓库构建元数据检索；缺</w:t>
            </w:r>
            <w:r>
              <w:rPr>
                <w:sz w:val="17"/>
              </w:rPr>
              <w:t>CI/</w:t>
            </w:r>
            <w:r>
              <w:rPr>
                <w:sz w:val="17"/>
              </w:rPr>
              <w:t>发布记录</w:t>
            </w:r>
          </w:p>
        </w:tc>
        <w:tc>
          <w:tcPr>
            <w:tcW w:w="18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B7567" w14:textId="77777777" w:rsidR="00456B7E" w:rsidRDefault="000A3F44">
            <w:pPr>
              <w:spacing w:after="0" w:line="276" w:lineRule="auto"/>
            </w:pPr>
            <w:r>
              <w:rPr>
                <w:b/>
                <w:sz w:val="17"/>
              </w:rPr>
              <w:t>Unknown</w:t>
            </w:r>
          </w:p>
        </w:tc>
      </w:tr>
    </w:tbl>
    <w:p w14:paraId="67368EDA" w14:textId="77777777" w:rsidR="00456B7E" w:rsidRDefault="00456B7E">
      <w:pPr>
        <w:spacing w:after="40" w:line="240" w:lineRule="auto"/>
      </w:pPr>
    </w:p>
    <w:p w14:paraId="33133543" w14:textId="77777777" w:rsidR="00456B7E" w:rsidRDefault="000A3F44">
      <w:pPr>
        <w:pStyle w:val="21"/>
      </w:pPr>
      <w:bookmarkStart w:id="102" w:name="_Toc234929296"/>
      <w:r>
        <w:t xml:space="preserve">20.3 </w:t>
      </w:r>
      <w:r>
        <w:t>配置发布前的最小闭环</w:t>
      </w:r>
      <w:bookmarkEnd w:id="102"/>
    </w:p>
    <w:p w14:paraId="02EF23AF" w14:textId="77777777" w:rsidR="00456B7E" w:rsidRDefault="000A3F44">
      <w:pPr>
        <w:numPr>
          <w:ilvl w:val="0"/>
          <w:numId w:val="17"/>
        </w:numPr>
      </w:pPr>
      <w:r>
        <w:t>在发布记录中写明</w:t>
      </w:r>
      <w:r>
        <w:t>MDK-ARM</w:t>
      </w:r>
      <w:r>
        <w:t>或</w:t>
      </w:r>
      <w:r>
        <w:t>GCC</w:t>
      </w:r>
      <w:r>
        <w:t>二选一、精确版本、编译选项和产物</w:t>
      </w:r>
      <w:r>
        <w:t>SHA-256</w:t>
      </w:r>
      <w:r>
        <w:t>。</w:t>
      </w:r>
    </w:p>
    <w:p w14:paraId="2B38A9F9" w14:textId="77777777" w:rsidR="00456B7E" w:rsidRDefault="000A3F44">
      <w:pPr>
        <w:numPr>
          <w:ilvl w:val="0"/>
          <w:numId w:val="17"/>
        </w:numPr>
      </w:pPr>
      <w:r>
        <w:t>保存</w:t>
      </w:r>
      <w:r>
        <w:t>BQ</w:t>
      </w:r>
      <w:r>
        <w:t>完整</w:t>
      </w:r>
      <w:r>
        <w:t>Data Memory/OTP</w:t>
      </w:r>
      <w:r>
        <w:t>读回、</w:t>
      </w:r>
      <w:r>
        <w:t>SC</w:t>
      </w:r>
      <w:r>
        <w:t>全寄存器读回、</w:t>
      </w:r>
      <w:r>
        <w:t>MCU option bytes</w:t>
      </w:r>
      <w:r>
        <w:t>及最终</w:t>
      </w:r>
      <w:r>
        <w:t>BOM</w:t>
      </w:r>
      <w:r>
        <w:t>版本。</w:t>
      </w:r>
    </w:p>
    <w:p w14:paraId="37DD6E2E" w14:textId="77777777" w:rsidR="00456B7E" w:rsidRDefault="000A3F44">
      <w:pPr>
        <w:numPr>
          <w:ilvl w:val="0"/>
          <w:numId w:val="17"/>
        </w:numPr>
      </w:pPr>
      <w:r>
        <w:t>对</w:t>
      </w:r>
      <w:r>
        <w:t>Keil</w:t>
      </w:r>
      <w:r>
        <w:t>和</w:t>
      </w:r>
      <w:r>
        <w:t>GCC</w:t>
      </w:r>
      <w:r>
        <w:t>任一被保留的发布链执行全量</w:t>
      </w:r>
      <w:r>
        <w:t>clean build</w:t>
      </w:r>
      <w:r>
        <w:t>，并归档</w:t>
      </w:r>
      <w:r>
        <w:t xml:space="preserve"> </w:t>
      </w:r>
      <w:r>
        <w:rPr>
          <w:rFonts w:ascii="Consolas" w:hAnsi="Consolas"/>
          <w:sz w:val="21"/>
        </w:rPr>
        <w:t>.elf/.axf</w:t>
      </w:r>
      <w:r>
        <w:t>、</w:t>
      </w:r>
      <w:r>
        <w:rPr>
          <w:rFonts w:ascii="Consolas" w:hAnsi="Consolas"/>
          <w:sz w:val="21"/>
        </w:rPr>
        <w:t>.hex</w:t>
      </w:r>
      <w:r>
        <w:t>、</w:t>
      </w:r>
      <w:r>
        <w:rPr>
          <w:rFonts w:ascii="Consolas" w:hAnsi="Consolas"/>
          <w:sz w:val="21"/>
        </w:rPr>
        <w:t>.map</w:t>
      </w:r>
      <w:r>
        <w:t xml:space="preserve"> </w:t>
      </w:r>
      <w:r>
        <w:t>到发布系统；这些产物不应提交到源码</w:t>
      </w:r>
      <w:r>
        <w:t>Git</w:t>
      </w:r>
      <w:r>
        <w:t>。</w:t>
      </w:r>
    </w:p>
    <w:p w14:paraId="44D8B872" w14:textId="77777777" w:rsidR="00456B7E" w:rsidRDefault="000A3F44">
      <w:pPr>
        <w:numPr>
          <w:ilvl w:val="0"/>
          <w:numId w:val="17"/>
        </w:numPr>
      </w:pPr>
      <w:r>
        <w:t>记录</w:t>
      </w:r>
      <w:r>
        <w:t>Flash/RAM</w:t>
      </w:r>
      <w:r>
        <w:t>占用、三任务栈高水位、最长任务周期和最长关中断时间。</w:t>
      </w:r>
    </w:p>
    <w:p w14:paraId="4928D02B" w14:textId="77777777" w:rsidR="00456B7E" w:rsidRDefault="000A3F44">
      <w:pPr>
        <w:numPr>
          <w:ilvl w:val="0"/>
          <w:numId w:val="17"/>
        </w:numPr>
      </w:pPr>
      <w:r>
        <w:t>将</w:t>
      </w:r>
      <w:r>
        <w:t>C01/C02/C08/C11/C12</w:t>
      </w:r>
      <w:r>
        <w:t>未关闭状态作为发布阻断项。</w:t>
      </w:r>
    </w:p>
    <w:p w14:paraId="3DC6EAE5" w14:textId="77777777" w:rsidR="00456B7E" w:rsidRDefault="000A3F44">
      <w:pPr>
        <w:pStyle w:val="1"/>
      </w:pPr>
      <w:bookmarkStart w:id="103" w:name="_Toc234929297"/>
      <w:r>
        <w:t>21. Evidence Index</w:t>
      </w:r>
      <w:bookmarkEnd w:id="103"/>
    </w:p>
    <w:p w14:paraId="132E34E7" w14:textId="77777777" w:rsidR="00456B7E" w:rsidRDefault="000A3F44">
      <w:pPr>
        <w:pStyle w:val="21"/>
      </w:pPr>
      <w:bookmarkStart w:id="104" w:name="_Toc234929298"/>
      <w:r>
        <w:t xml:space="preserve">21.1 </w:t>
      </w:r>
      <w:r>
        <w:t>原理图、网表与人工确认</w:t>
      </w:r>
      <w:bookmarkEnd w:id="104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65"/>
        <w:gridCol w:w="2756"/>
        <w:gridCol w:w="2483"/>
        <w:gridCol w:w="2756"/>
      </w:tblGrid>
      <w:tr w:rsidR="00456B7E" w14:paraId="3A1EAA3D" w14:textId="77777777">
        <w:trPr>
          <w:cantSplit/>
          <w:tblHeader/>
        </w:trPr>
        <w:tc>
          <w:tcPr>
            <w:tcW w:w="136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02FFF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27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E3EAC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Source</w:t>
            </w:r>
          </w:p>
        </w:tc>
        <w:tc>
          <w:tcPr>
            <w:tcW w:w="248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74233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本文使用范围</w:t>
            </w:r>
          </w:p>
        </w:tc>
        <w:tc>
          <w:tcPr>
            <w:tcW w:w="27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35FC9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证据边界</w:t>
            </w:r>
          </w:p>
        </w:tc>
      </w:tr>
      <w:tr w:rsidR="00456B7E" w14:paraId="3697A581" w14:textId="77777777">
        <w:trPr>
          <w:cantSplit/>
        </w:trPr>
        <w:tc>
          <w:tcPr>
            <w:tcW w:w="13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5C8B1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H01</w:t>
            </w:r>
          </w:p>
        </w:tc>
        <w:tc>
          <w:tcPr>
            <w:tcW w:w="2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102AB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official_chip_docs_files/SCH_</w:t>
            </w:r>
            <w:r>
              <w:rPr>
                <w:rFonts w:ascii="Consolas" w:hAnsi="Consolas"/>
                <w:sz w:val="16"/>
              </w:rPr>
              <w:t>机器人</w:t>
            </w:r>
            <w:r>
              <w:rPr>
                <w:rFonts w:ascii="Consolas" w:hAnsi="Consolas"/>
                <w:sz w:val="16"/>
              </w:rPr>
              <w:t>BMS</w:t>
            </w:r>
            <w:r>
              <w:rPr>
                <w:rFonts w:ascii="Consolas" w:hAnsi="Consolas"/>
                <w:sz w:val="16"/>
              </w:rPr>
              <w:t>板</w:t>
            </w:r>
            <w:r>
              <w:rPr>
                <w:rFonts w:ascii="Consolas" w:hAnsi="Consolas"/>
                <w:sz w:val="16"/>
              </w:rPr>
              <w:t>_2026-06-17.pdf</w:t>
            </w:r>
            <w:r>
              <w:rPr>
                <w:sz w:val="17"/>
              </w:rPr>
              <w:t xml:space="preserve"> p.1</w:t>
            </w:r>
          </w:p>
        </w:tc>
        <w:tc>
          <w:tcPr>
            <w:tcW w:w="24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04832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BQ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VC</w:t>
            </w:r>
            <w:r>
              <w:rPr>
                <w:sz w:val="17"/>
              </w:rPr>
              <w:t>、均衡、分流、主</w:t>
            </w:r>
            <w:r>
              <w:rPr>
                <w:sz w:val="17"/>
              </w:rPr>
              <w:t>MOS</w:t>
            </w:r>
            <w:r>
              <w:rPr>
                <w:sz w:val="17"/>
              </w:rPr>
              <w:t>、跨板接口</w:t>
            </w:r>
          </w:p>
        </w:tc>
        <w:tc>
          <w:tcPr>
            <w:tcW w:w="2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E531E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可证明图面连接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标称；不能证明</w:t>
            </w:r>
            <w:r>
              <w:rPr>
                <w:sz w:val="17"/>
              </w:rPr>
              <w:t>PCB</w:t>
            </w:r>
            <w:r>
              <w:rPr>
                <w:sz w:val="17"/>
              </w:rPr>
              <w:t>、装配和波形</w:t>
            </w:r>
          </w:p>
        </w:tc>
      </w:tr>
      <w:tr w:rsidR="00456B7E" w14:paraId="656366F9" w14:textId="77777777">
        <w:trPr>
          <w:cantSplit/>
        </w:trPr>
        <w:tc>
          <w:tcPr>
            <w:tcW w:w="13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5063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H02</w:t>
            </w:r>
          </w:p>
        </w:tc>
        <w:tc>
          <w:tcPr>
            <w:tcW w:w="2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CBA09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(4).csv:2-313</w:t>
            </w:r>
          </w:p>
        </w:tc>
        <w:tc>
          <w:tcPr>
            <w:tcW w:w="24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9B287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BMS</w:t>
            </w:r>
            <w:r>
              <w:rPr>
                <w:sz w:val="17"/>
              </w:rPr>
              <w:t>逐引脚、逐网络交叉检查</w:t>
            </w:r>
          </w:p>
        </w:tc>
        <w:tc>
          <w:tcPr>
            <w:tcW w:w="2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2B4EB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CSV</w:t>
            </w:r>
            <w:r>
              <w:rPr>
                <w:sz w:val="17"/>
              </w:rPr>
              <w:t>行号含表头；与实装</w:t>
            </w:r>
            <w:r>
              <w:rPr>
                <w:sz w:val="17"/>
              </w:rPr>
              <w:t>BOM</w:t>
            </w:r>
            <w:r>
              <w:rPr>
                <w:sz w:val="17"/>
              </w:rPr>
              <w:t>不等价</w:t>
            </w:r>
          </w:p>
        </w:tc>
      </w:tr>
      <w:tr w:rsidR="00456B7E" w14:paraId="695177C5" w14:textId="77777777">
        <w:trPr>
          <w:cantSplit/>
        </w:trPr>
        <w:tc>
          <w:tcPr>
            <w:tcW w:w="13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242D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H03</w:t>
            </w:r>
          </w:p>
        </w:tc>
        <w:tc>
          <w:tcPr>
            <w:tcW w:w="2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BDB0D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official_chip_docs_files/SCH_Schematic1_2026-06-17.pdf</w:t>
            </w:r>
            <w:r>
              <w:rPr>
                <w:sz w:val="17"/>
              </w:rPr>
              <w:t xml:space="preserve"> pp.1-10</w:t>
            </w:r>
          </w:p>
        </w:tc>
        <w:tc>
          <w:tcPr>
            <w:tcW w:w="24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F2F21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SC</w:t>
            </w:r>
            <w:r>
              <w:rPr>
                <w:sz w:val="17"/>
              </w:rPr>
              <w:t>充电、双</w:t>
            </w:r>
            <w:r>
              <w:rPr>
                <w:sz w:val="17"/>
              </w:rPr>
              <w:t>LM74800</w:t>
            </w:r>
            <w:r>
              <w:rPr>
                <w:sz w:val="17"/>
              </w:rPr>
              <w:t>、电源树、</w:t>
            </w:r>
            <w:r>
              <w:rPr>
                <w:sz w:val="17"/>
              </w:rPr>
              <w:t>MCU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CAN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HMI</w:t>
            </w:r>
            <w:r>
              <w:rPr>
                <w:sz w:val="17"/>
              </w:rPr>
              <w:t>、接口、</w:t>
            </w:r>
            <w:r>
              <w:rPr>
                <w:sz w:val="17"/>
              </w:rPr>
              <w:t>EEPROM</w:t>
            </w:r>
          </w:p>
        </w:tc>
        <w:tc>
          <w:tcPr>
            <w:tcW w:w="2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FE1A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可证明当前</w:t>
            </w:r>
            <w:r>
              <w:rPr>
                <w:sz w:val="17"/>
              </w:rPr>
              <w:t>PDF</w:t>
            </w:r>
            <w:r>
              <w:rPr>
                <w:sz w:val="17"/>
              </w:rPr>
              <w:t>图面；页内注释不自动等于验证结果</w:t>
            </w:r>
          </w:p>
        </w:tc>
      </w:tr>
      <w:tr w:rsidR="00456B7E" w14:paraId="51316499" w14:textId="77777777">
        <w:trPr>
          <w:cantSplit/>
        </w:trPr>
        <w:tc>
          <w:tcPr>
            <w:tcW w:w="13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CBD2B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H04</w:t>
            </w:r>
          </w:p>
        </w:tc>
        <w:tc>
          <w:tcPr>
            <w:tcW w:w="2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21D72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official_chip_docs_files/full_netlist (5).csv:2-535</w:t>
            </w:r>
          </w:p>
        </w:tc>
        <w:tc>
          <w:tcPr>
            <w:tcW w:w="24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07DF2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控制板逐引脚、逐网络交叉检查</w:t>
            </w:r>
          </w:p>
        </w:tc>
        <w:tc>
          <w:tcPr>
            <w:tcW w:w="2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C9D76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R17/R18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C39</w:t>
            </w:r>
            <w:r>
              <w:rPr>
                <w:sz w:val="17"/>
              </w:rPr>
              <w:t>等与</w:t>
            </w:r>
            <w:r>
              <w:rPr>
                <w:sz w:val="17"/>
              </w:rPr>
              <w:t>PDF</w:t>
            </w:r>
            <w:r>
              <w:rPr>
                <w:sz w:val="17"/>
              </w:rPr>
              <w:t>冲突必须并列保留</w:t>
            </w:r>
          </w:p>
        </w:tc>
      </w:tr>
      <w:tr w:rsidR="00456B7E" w14:paraId="1B13D9F0" w14:textId="77777777">
        <w:trPr>
          <w:cantSplit/>
        </w:trPr>
        <w:tc>
          <w:tcPr>
            <w:tcW w:w="13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D2C47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lastRenderedPageBreak/>
              <w:t>H05</w:t>
            </w:r>
          </w:p>
        </w:tc>
        <w:tc>
          <w:tcPr>
            <w:tcW w:w="2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892CF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docs/wordflow/manual_confirmations.md:1-8</w:t>
            </w:r>
          </w:p>
        </w:tc>
        <w:tc>
          <w:tcPr>
            <w:tcW w:w="24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4E224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人工确认的分流</w:t>
            </w:r>
            <w:r>
              <w:rPr>
                <w:sz w:val="17"/>
              </w:rPr>
              <w:t>/VBATS</w:t>
            </w:r>
            <w:r>
              <w:rPr>
                <w:sz w:val="17"/>
              </w:rPr>
              <w:t>目标</w:t>
            </w:r>
          </w:p>
        </w:tc>
        <w:tc>
          <w:tcPr>
            <w:tcW w:w="2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48234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低于实物测量与受控</w:t>
            </w:r>
            <w:r>
              <w:rPr>
                <w:sz w:val="17"/>
              </w:rPr>
              <w:t>BOM</w:t>
            </w:r>
            <w:r>
              <w:rPr>
                <w:sz w:val="17"/>
              </w:rPr>
              <w:t>；只用于标记</w:t>
            </w:r>
            <w:r>
              <w:rPr>
                <w:sz w:val="17"/>
              </w:rPr>
              <w:t>Conflict</w:t>
            </w:r>
          </w:p>
        </w:tc>
      </w:tr>
    </w:tbl>
    <w:p w14:paraId="639C85E1" w14:textId="77777777" w:rsidR="00456B7E" w:rsidRDefault="00456B7E">
      <w:pPr>
        <w:spacing w:after="40" w:line="240" w:lineRule="auto"/>
      </w:pPr>
    </w:p>
    <w:p w14:paraId="06C903B3" w14:textId="77777777" w:rsidR="00456B7E" w:rsidRDefault="000A3F44">
      <w:pPr>
        <w:pStyle w:val="21"/>
      </w:pPr>
      <w:bookmarkStart w:id="105" w:name="_Toc234929299"/>
      <w:r>
        <w:t xml:space="preserve">21.2 </w:t>
      </w:r>
      <w:r>
        <w:t>官方器件与电芯资料</w:t>
      </w:r>
      <w:bookmarkEnd w:id="105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96"/>
        <w:gridCol w:w="3131"/>
        <w:gridCol w:w="1496"/>
        <w:gridCol w:w="3237"/>
      </w:tblGrid>
      <w:tr w:rsidR="00456B7E" w14:paraId="40E1ECAB" w14:textId="77777777">
        <w:trPr>
          <w:cantSplit/>
          <w:tblHeader/>
        </w:trPr>
        <w:tc>
          <w:tcPr>
            <w:tcW w:w="14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FA046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313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48AC0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Source</w:t>
            </w:r>
          </w:p>
        </w:tc>
        <w:tc>
          <w:tcPr>
            <w:tcW w:w="14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BC21D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关键页</w:t>
            </w:r>
          </w:p>
        </w:tc>
        <w:tc>
          <w:tcPr>
            <w:tcW w:w="32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2AE9F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支持的结论</w:t>
            </w:r>
          </w:p>
        </w:tc>
      </w:tr>
      <w:tr w:rsidR="00456B7E" w14:paraId="56A54233" w14:textId="77777777">
        <w:trPr>
          <w:cantSplit/>
        </w:trPr>
        <w:tc>
          <w:tcPr>
            <w:tcW w:w="14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12CF8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D01</w:t>
            </w:r>
          </w:p>
        </w:tc>
        <w:tc>
          <w:tcPr>
            <w:tcW w:w="31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6FF8E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official_chip_docs_files/TI_BQ76952_Datasheet.pdf</w:t>
            </w:r>
          </w:p>
        </w:tc>
        <w:tc>
          <w:tcPr>
            <w:tcW w:w="14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6E624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pp.5,9-13,18,63-65,69,75-76</w:t>
            </w:r>
          </w:p>
        </w:tc>
        <w:tc>
          <w:tcPr>
            <w:tcW w:w="3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7E126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工作范围、</w:t>
            </w:r>
            <w:r>
              <w:rPr>
                <w:sz w:val="17"/>
              </w:rPr>
              <w:t>REG18</w:t>
            </w:r>
            <w:r>
              <w:rPr>
                <w:sz w:val="17"/>
              </w:rPr>
              <w:t>、均衡、电流采样</w:t>
            </w:r>
            <w:r>
              <w:rPr>
                <w:sz w:val="17"/>
              </w:rPr>
              <w:t>RC</w:t>
            </w:r>
            <w:r>
              <w:rPr>
                <w:sz w:val="17"/>
              </w:rPr>
              <w:t>、稀疏串数连接</w:t>
            </w:r>
          </w:p>
        </w:tc>
      </w:tr>
      <w:tr w:rsidR="00456B7E" w14:paraId="6884E7CD" w14:textId="77777777">
        <w:trPr>
          <w:cantSplit/>
        </w:trPr>
        <w:tc>
          <w:tcPr>
            <w:tcW w:w="14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97EB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D02</w:t>
            </w:r>
          </w:p>
        </w:tc>
        <w:tc>
          <w:tcPr>
            <w:tcW w:w="31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FD4D4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official_chip_docs_files/TI_BQ76952_Technical_Reference_Manual_sluuby2b.pdf</w:t>
            </w:r>
          </w:p>
        </w:tc>
        <w:tc>
          <w:tcPr>
            <w:tcW w:w="14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49D63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pp.32,35,168,179</w:t>
            </w:r>
            <w:r>
              <w:rPr>
                <w:sz w:val="17"/>
              </w:rPr>
              <w:t>及</w:t>
            </w:r>
            <w:r>
              <w:rPr>
                <w:sz w:val="17"/>
              </w:rPr>
              <w:t>Data Memory</w:t>
            </w:r>
            <w:r>
              <w:rPr>
                <w:sz w:val="17"/>
              </w:rPr>
              <w:t>章节</w:t>
            </w:r>
          </w:p>
        </w:tc>
        <w:tc>
          <w:tcPr>
            <w:tcW w:w="3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6A6A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ALL_FETS_ON/FET_INIT_OFF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COV</w:t>
            </w:r>
            <w:r>
              <w:rPr>
                <w:sz w:val="17"/>
              </w:rPr>
              <w:t>配置项和保护配置语义</w:t>
            </w:r>
          </w:p>
        </w:tc>
      </w:tr>
      <w:tr w:rsidR="00456B7E" w14:paraId="289EFD4F" w14:textId="77777777">
        <w:trPr>
          <w:cantSplit/>
        </w:trPr>
        <w:tc>
          <w:tcPr>
            <w:tcW w:w="14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DA314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D03</w:t>
            </w:r>
          </w:p>
        </w:tc>
        <w:tc>
          <w:tcPr>
            <w:tcW w:w="31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60D8E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official_chip_docs_files/Southchip_SC8815_Datasheet_User_Provided.pdf</w:t>
            </w:r>
          </w:p>
        </w:tc>
        <w:tc>
          <w:tcPr>
            <w:tcW w:w="14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2F1E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pp.6-13,18,24</w:t>
            </w:r>
          </w:p>
        </w:tc>
        <w:tc>
          <w:tcPr>
            <w:tcW w:w="3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610CB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绝对最大值、</w:t>
            </w:r>
            <w:r>
              <w:rPr>
                <w:sz w:val="17"/>
              </w:rPr>
              <w:t>VBATS</w:t>
            </w:r>
            <w:r>
              <w:rPr>
                <w:sz w:val="17"/>
              </w:rPr>
              <w:t>参考、</w:t>
            </w:r>
            <w:r>
              <w:rPr>
                <w:sz w:val="17"/>
              </w:rPr>
              <w:t>CV/EOC</w:t>
            </w:r>
            <w:r>
              <w:rPr>
                <w:sz w:val="17"/>
              </w:rPr>
              <w:t>、功率级计算</w:t>
            </w:r>
          </w:p>
        </w:tc>
      </w:tr>
      <w:tr w:rsidR="00456B7E" w14:paraId="5B4AD513" w14:textId="77777777">
        <w:trPr>
          <w:cantSplit/>
        </w:trPr>
        <w:tc>
          <w:tcPr>
            <w:tcW w:w="14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8971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D04</w:t>
            </w:r>
          </w:p>
        </w:tc>
        <w:tc>
          <w:tcPr>
            <w:tcW w:w="31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83913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official_chip_docs_files/TI_LM7480_Q1_Datasheet.pdf</w:t>
            </w:r>
          </w:p>
        </w:tc>
        <w:tc>
          <w:tcPr>
            <w:tcW w:w="14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55E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pp.5-6,14,16,23-24,30,32</w:t>
            </w:r>
          </w:p>
        </w:tc>
        <w:tc>
          <w:tcPr>
            <w:tcW w:w="3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6947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EN/OV</w:t>
            </w:r>
            <w:r>
              <w:rPr>
                <w:sz w:val="17"/>
              </w:rPr>
              <w:t>门限、理想二极管动态、</w:t>
            </w:r>
            <w:r>
              <w:rPr>
                <w:sz w:val="17"/>
              </w:rPr>
              <w:t>VCAP</w:t>
            </w:r>
            <w:r>
              <w:rPr>
                <w:sz w:val="17"/>
              </w:rPr>
              <w:t>与外</w:t>
            </w:r>
            <w:r>
              <w:rPr>
                <w:sz w:val="17"/>
              </w:rPr>
              <w:t>MOS</w:t>
            </w:r>
            <w:r>
              <w:rPr>
                <w:sz w:val="17"/>
              </w:rPr>
              <w:t>要求</w:t>
            </w:r>
          </w:p>
        </w:tc>
      </w:tr>
      <w:tr w:rsidR="00456B7E" w14:paraId="472465A9" w14:textId="77777777">
        <w:trPr>
          <w:cantSplit/>
        </w:trPr>
        <w:tc>
          <w:tcPr>
            <w:tcW w:w="14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D222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D05</w:t>
            </w:r>
          </w:p>
        </w:tc>
        <w:tc>
          <w:tcPr>
            <w:tcW w:w="31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318DE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official_chip_docs_files/</w:t>
            </w:r>
            <w:r>
              <w:rPr>
                <w:rFonts w:ascii="Consolas" w:hAnsi="Consolas"/>
                <w:sz w:val="16"/>
              </w:rPr>
              <w:t>《</w:t>
            </w:r>
            <w:r>
              <w:rPr>
                <w:rFonts w:ascii="Consolas" w:hAnsi="Consolas"/>
                <w:sz w:val="16"/>
              </w:rPr>
              <w:t xml:space="preserve">EVE INR21700 50E </w:t>
            </w:r>
            <w:r>
              <w:rPr>
                <w:rFonts w:ascii="Consolas" w:hAnsi="Consolas"/>
                <w:sz w:val="16"/>
              </w:rPr>
              <w:t>规格书》</w:t>
            </w:r>
            <w:r>
              <w:rPr>
                <w:rFonts w:ascii="Consolas" w:hAnsi="Consolas"/>
                <w:sz w:val="16"/>
              </w:rPr>
              <w:t>RD-EVE INR21700-50E-S76-LF A</w:t>
            </w:r>
            <w:r>
              <w:rPr>
                <w:rFonts w:ascii="Consolas" w:hAnsi="Consolas"/>
                <w:sz w:val="16"/>
              </w:rPr>
              <w:t>版</w:t>
            </w:r>
            <w:r>
              <w:rPr>
                <w:rFonts w:ascii="Consolas" w:hAnsi="Consolas"/>
                <w:sz w:val="16"/>
              </w:rPr>
              <w:t>(1)(1)(1).pdf</w:t>
            </w:r>
          </w:p>
        </w:tc>
        <w:tc>
          <w:tcPr>
            <w:tcW w:w="14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DBE1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物理</w:t>
            </w:r>
            <w:r>
              <w:rPr>
                <w:sz w:val="17"/>
              </w:rPr>
              <w:t>PDF pp.3-4</w:t>
            </w:r>
            <w:r>
              <w:rPr>
                <w:sz w:val="17"/>
              </w:rPr>
              <w:t>（印刷页</w:t>
            </w:r>
            <w:r>
              <w:rPr>
                <w:sz w:val="17"/>
              </w:rPr>
              <w:t>2-3/15</w:t>
            </w:r>
            <w:r>
              <w:rPr>
                <w:sz w:val="17"/>
              </w:rPr>
              <w:t>）</w:t>
            </w:r>
          </w:p>
        </w:tc>
        <w:tc>
          <w:tcPr>
            <w:tcW w:w="3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1353F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1A@4.20V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2.5A@4.15V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5A@4.10V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15A</w:t>
            </w:r>
            <w:r>
              <w:rPr>
                <w:sz w:val="17"/>
              </w:rPr>
              <w:t>放电、</w:t>
            </w:r>
            <w:r>
              <w:rPr>
                <w:sz w:val="17"/>
              </w:rPr>
              <w:t>2.50V</w:t>
            </w:r>
            <w:r>
              <w:rPr>
                <w:sz w:val="17"/>
              </w:rPr>
              <w:t>截止及</w:t>
            </w:r>
            <w:r>
              <w:rPr>
                <w:sz w:val="17"/>
              </w:rPr>
              <w:t>0-55°C</w:t>
            </w:r>
            <w:r>
              <w:rPr>
                <w:sz w:val="17"/>
              </w:rPr>
              <w:t>分段充电条件</w:t>
            </w:r>
          </w:p>
        </w:tc>
      </w:tr>
    </w:tbl>
    <w:p w14:paraId="5A5CF1F0" w14:textId="77777777" w:rsidR="00456B7E" w:rsidRDefault="00456B7E">
      <w:pPr>
        <w:spacing w:after="40" w:line="240" w:lineRule="auto"/>
      </w:pPr>
    </w:p>
    <w:p w14:paraId="3ABA7375" w14:textId="77777777" w:rsidR="00456B7E" w:rsidRDefault="000A3F44">
      <w:pPr>
        <w:pStyle w:val="21"/>
      </w:pPr>
      <w:bookmarkStart w:id="106" w:name="_Toc234929300"/>
      <w:r>
        <w:t xml:space="preserve">21.3 </w:t>
      </w:r>
      <w:r>
        <w:t>固件、构建和并发证据</w:t>
      </w:r>
      <w:bookmarkEnd w:id="10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57"/>
        <w:gridCol w:w="3019"/>
        <w:gridCol w:w="1763"/>
        <w:gridCol w:w="3121"/>
      </w:tblGrid>
      <w:tr w:rsidR="00456B7E" w14:paraId="2AF2E4BB" w14:textId="77777777">
        <w:trPr>
          <w:cantSplit/>
          <w:tblHeader/>
        </w:trPr>
        <w:tc>
          <w:tcPr>
            <w:tcW w:w="145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C1F3B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301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6D81A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Source</w:t>
            </w:r>
          </w:p>
        </w:tc>
        <w:tc>
          <w:tcPr>
            <w:tcW w:w="176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D23BB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关键范围</w:t>
            </w:r>
          </w:p>
        </w:tc>
        <w:tc>
          <w:tcPr>
            <w:tcW w:w="312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07EF2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支持的结论</w:t>
            </w:r>
          </w:p>
        </w:tc>
      </w:tr>
      <w:tr w:rsidR="00456B7E" w14:paraId="7AD9F076" w14:textId="77777777">
        <w:trPr>
          <w:cantSplit/>
        </w:trPr>
        <w:tc>
          <w:tcPr>
            <w:tcW w:w="14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D931B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S01</w:t>
            </w:r>
          </w:p>
        </w:tc>
        <w:tc>
          <w:tcPr>
            <w:tcW w:w="30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13CFD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bms24v_platform/bms24v_platform.ioc:5-275</w:t>
            </w:r>
          </w:p>
        </w:tc>
        <w:tc>
          <w:tcPr>
            <w:tcW w:w="1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D8901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MCU</w:t>
            </w:r>
            <w:r>
              <w:rPr>
                <w:sz w:val="17"/>
              </w:rPr>
              <w:t>、引脚、时钟、外设、工具链元数据</w:t>
            </w:r>
          </w:p>
        </w:tc>
        <w:tc>
          <w:tcPr>
            <w:tcW w:w="3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DD61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Cube</w:t>
            </w:r>
            <w:r>
              <w:rPr>
                <w:sz w:val="17"/>
              </w:rPr>
              <w:t>配置基线与</w:t>
            </w:r>
            <w:r>
              <w:rPr>
                <w:sz w:val="17"/>
              </w:rPr>
              <w:t>GCC/MDK</w:t>
            </w:r>
            <w:r>
              <w:rPr>
                <w:sz w:val="17"/>
              </w:rPr>
              <w:t>标记</w:t>
            </w:r>
            <w:r>
              <w:rPr>
                <w:sz w:val="17"/>
              </w:rPr>
              <w:t>Conflict</w:t>
            </w:r>
          </w:p>
        </w:tc>
      </w:tr>
      <w:tr w:rsidR="00456B7E" w14:paraId="3E44CD39" w14:textId="77777777">
        <w:trPr>
          <w:cantSplit/>
        </w:trPr>
        <w:tc>
          <w:tcPr>
            <w:tcW w:w="14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AD81B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S02</w:t>
            </w:r>
          </w:p>
        </w:tc>
        <w:tc>
          <w:tcPr>
            <w:tcW w:w="30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13363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bms24v_platform/MDK-ARM/bms24v_platform.uvprojx:10-771</w:t>
            </w:r>
          </w:p>
        </w:tc>
        <w:tc>
          <w:tcPr>
            <w:tcW w:w="1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D43EB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Keil</w:t>
            </w:r>
            <w:r>
              <w:rPr>
                <w:sz w:val="17"/>
              </w:rPr>
              <w:t>目标、宏、文件组、</w:t>
            </w:r>
            <w:r>
              <w:rPr>
                <w:sz w:val="17"/>
              </w:rPr>
              <w:t>FreeRTOS</w:t>
            </w:r>
            <w:r>
              <w:rPr>
                <w:sz w:val="17"/>
              </w:rPr>
              <w:t>源</w:t>
            </w:r>
          </w:p>
        </w:tc>
        <w:tc>
          <w:tcPr>
            <w:tcW w:w="3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35807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实际</w:t>
            </w:r>
            <w:r>
              <w:rPr>
                <w:sz w:val="17"/>
              </w:rPr>
              <w:t>MDK</w:t>
            </w:r>
            <w:r>
              <w:rPr>
                <w:sz w:val="17"/>
              </w:rPr>
              <w:t>工程包含关系</w:t>
            </w:r>
          </w:p>
        </w:tc>
      </w:tr>
      <w:tr w:rsidR="00456B7E" w14:paraId="5B8FF428" w14:textId="77777777">
        <w:trPr>
          <w:cantSplit/>
        </w:trPr>
        <w:tc>
          <w:tcPr>
            <w:tcW w:w="14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1E4E3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S03</w:t>
            </w:r>
          </w:p>
        </w:tc>
        <w:tc>
          <w:tcPr>
            <w:tcW w:w="30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6C8DC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bms24v_platform/Core/Src/main.c:85-225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App/App_Main.c:18-124</w:t>
            </w:r>
          </w:p>
        </w:tc>
        <w:tc>
          <w:tcPr>
            <w:tcW w:w="1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4651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启动、初始化、三任务创建</w:t>
            </w:r>
          </w:p>
        </w:tc>
        <w:tc>
          <w:tcPr>
            <w:tcW w:w="3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6A334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启动与</w:t>
            </w:r>
            <w:r>
              <w:rPr>
                <w:sz w:val="17"/>
              </w:rPr>
              <w:t>RTOS</w:t>
            </w:r>
            <w:r>
              <w:rPr>
                <w:sz w:val="17"/>
              </w:rPr>
              <w:t>模型</w:t>
            </w:r>
          </w:p>
        </w:tc>
      </w:tr>
      <w:tr w:rsidR="00456B7E" w14:paraId="53DE9FDD" w14:textId="77777777">
        <w:trPr>
          <w:cantSplit/>
        </w:trPr>
        <w:tc>
          <w:tcPr>
            <w:tcW w:w="14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67C8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lastRenderedPageBreak/>
              <w:t>S04</w:t>
            </w:r>
          </w:p>
        </w:tc>
        <w:tc>
          <w:tcPr>
            <w:tcW w:w="30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3D9EC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Int/Int_BQ76952_BSP.h:10-231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Int/Int_BQ76952.c:9-611</w:t>
            </w:r>
          </w:p>
        </w:tc>
        <w:tc>
          <w:tcPr>
            <w:tcW w:w="1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C2A4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BQ</w:t>
            </w:r>
            <w:r>
              <w:rPr>
                <w:sz w:val="17"/>
              </w:rPr>
              <w:t>地址、命令、</w:t>
            </w:r>
            <w:r>
              <w:rPr>
                <w:sz w:val="17"/>
              </w:rPr>
              <w:t>Data Memory</w:t>
            </w:r>
            <w:r>
              <w:rPr>
                <w:sz w:val="17"/>
              </w:rPr>
              <w:t>事务</w:t>
            </w:r>
          </w:p>
        </w:tc>
        <w:tc>
          <w:tcPr>
            <w:tcW w:w="3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D81F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BQ</w:t>
            </w:r>
            <w:r>
              <w:rPr>
                <w:sz w:val="17"/>
              </w:rPr>
              <w:t>底层通信与寄存器常量</w:t>
            </w:r>
          </w:p>
        </w:tc>
      </w:tr>
      <w:tr w:rsidR="00456B7E" w14:paraId="2692D02B" w14:textId="77777777">
        <w:trPr>
          <w:cantSplit/>
        </w:trPr>
        <w:tc>
          <w:tcPr>
            <w:tcW w:w="14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7CCA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S05</w:t>
            </w:r>
          </w:p>
        </w:tc>
        <w:tc>
          <w:tcPr>
            <w:tcW w:w="30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32E09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App/App_BatMan.c:209-392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App/App_BatMan_Config.c:18-307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App/App_BatMan_Sample.c:81-344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App/App_BatMan_Estimator.c:194-322</w:t>
            </w:r>
          </w:p>
        </w:tc>
        <w:tc>
          <w:tcPr>
            <w:tcW w:w="1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9E36A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BQ</w:t>
            </w:r>
            <w:r>
              <w:rPr>
                <w:sz w:val="17"/>
              </w:rPr>
              <w:t>初始化、</w:t>
            </w:r>
            <w:r>
              <w:rPr>
                <w:sz w:val="17"/>
              </w:rPr>
              <w:t>5mΩ</w:t>
            </w:r>
            <w:r>
              <w:rPr>
                <w:sz w:val="17"/>
              </w:rPr>
              <w:t>标定、采样、保护、均衡</w:t>
            </w:r>
          </w:p>
        </w:tc>
        <w:tc>
          <w:tcPr>
            <w:tcW w:w="3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632AC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BQ</w:t>
            </w:r>
            <w:r>
              <w:rPr>
                <w:sz w:val="17"/>
              </w:rPr>
              <w:t>应用策略及</w:t>
            </w:r>
            <w:r>
              <w:rPr>
                <w:sz w:val="17"/>
              </w:rPr>
              <w:t>Critical</w:t>
            </w:r>
            <w:r>
              <w:rPr>
                <w:sz w:val="17"/>
              </w:rPr>
              <w:t>冲突</w:t>
            </w:r>
          </w:p>
        </w:tc>
      </w:tr>
      <w:tr w:rsidR="00456B7E" w14:paraId="06689AA0" w14:textId="77777777">
        <w:trPr>
          <w:cantSplit/>
        </w:trPr>
        <w:tc>
          <w:tcPr>
            <w:tcW w:w="14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8D9BC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S06</w:t>
            </w:r>
          </w:p>
        </w:tc>
        <w:tc>
          <w:tcPr>
            <w:tcW w:w="30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5F284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Int/Int_SC8815_BSP.h:10-158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Int/Int_SC8815.c:17-875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App/App_SC8815.c:26-377</w:t>
            </w:r>
          </w:p>
        </w:tc>
        <w:tc>
          <w:tcPr>
            <w:tcW w:w="1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5770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SC</w:t>
            </w:r>
            <w:r>
              <w:rPr>
                <w:sz w:val="17"/>
              </w:rPr>
              <w:t>软件</w:t>
            </w:r>
            <w:r>
              <w:rPr>
                <w:sz w:val="17"/>
              </w:rPr>
              <w:t>I2C</w:t>
            </w:r>
            <w:r>
              <w:rPr>
                <w:sz w:val="17"/>
              </w:rPr>
              <w:t>、寄存器守卫、状态机</w:t>
            </w:r>
          </w:p>
        </w:tc>
        <w:tc>
          <w:tcPr>
            <w:tcW w:w="3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4803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充电器驱动、全局关中断和停止延迟</w:t>
            </w:r>
          </w:p>
        </w:tc>
      </w:tr>
      <w:tr w:rsidR="00456B7E" w14:paraId="3BD948A2" w14:textId="77777777">
        <w:trPr>
          <w:cantSplit/>
        </w:trPr>
        <w:tc>
          <w:tcPr>
            <w:tcW w:w="14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0A657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S07</w:t>
            </w:r>
          </w:p>
        </w:tc>
        <w:tc>
          <w:tcPr>
            <w:tcW w:w="30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A5CFB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App/App_Power.c:12-546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App/App_DebugCli.c:10-624</w:t>
            </w:r>
          </w:p>
        </w:tc>
        <w:tc>
          <w:tcPr>
            <w:tcW w:w="1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DC8F2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产品门控、故障锁存、</w:t>
            </w:r>
            <w:r>
              <w:rPr>
                <w:sz w:val="17"/>
              </w:rPr>
              <w:t>CLI</w:t>
            </w:r>
            <w:r>
              <w:rPr>
                <w:sz w:val="17"/>
              </w:rPr>
              <w:t>旁路</w:t>
            </w:r>
          </w:p>
        </w:tc>
        <w:tc>
          <w:tcPr>
            <w:tcW w:w="3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2DBDC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cell_ok</w:t>
            </w:r>
            <w:r>
              <w:rPr>
                <w:sz w:val="17"/>
              </w:rPr>
              <w:t>语义和</w:t>
            </w:r>
            <w:r>
              <w:rPr>
                <w:sz w:val="17"/>
              </w:rPr>
              <w:t>CLI</w:t>
            </w:r>
            <w:r>
              <w:rPr>
                <w:sz w:val="17"/>
              </w:rPr>
              <w:t>绕过风险</w:t>
            </w:r>
          </w:p>
        </w:tc>
      </w:tr>
      <w:tr w:rsidR="00456B7E" w14:paraId="1F9395A9" w14:textId="77777777">
        <w:trPr>
          <w:cantSplit/>
        </w:trPr>
        <w:tc>
          <w:tcPr>
            <w:tcW w:w="14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45428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S08</w:t>
            </w:r>
          </w:p>
        </w:tc>
        <w:tc>
          <w:tcPr>
            <w:tcW w:w="30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D4C30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Int/Int_OLED.c:9-117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App/App_OLED.c:13-153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Int/Int_EEPROM.c:5-24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Int/Int_CanFd.c:24-46</w:t>
            </w:r>
          </w:p>
        </w:tc>
        <w:tc>
          <w:tcPr>
            <w:tcW w:w="1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0961F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HMI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EEPROM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CAN</w:t>
            </w:r>
            <w:r>
              <w:rPr>
                <w:sz w:val="17"/>
              </w:rPr>
              <w:t>当前实现</w:t>
            </w:r>
          </w:p>
        </w:tc>
        <w:tc>
          <w:tcPr>
            <w:tcW w:w="3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BDE14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功能覆盖与未闭环项</w:t>
            </w:r>
          </w:p>
        </w:tc>
      </w:tr>
      <w:tr w:rsidR="00456B7E" w14:paraId="2663F39F" w14:textId="77777777">
        <w:trPr>
          <w:cantSplit/>
        </w:trPr>
        <w:tc>
          <w:tcPr>
            <w:tcW w:w="14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1398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S09</w:t>
            </w:r>
          </w:p>
        </w:tc>
        <w:tc>
          <w:tcPr>
            <w:tcW w:w="30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9C92B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bms24v_platform/MDK-ARM/FreeRTOS/include/FreeRTOSConfig.h:19-61</w:t>
            </w:r>
          </w:p>
        </w:tc>
        <w:tc>
          <w:tcPr>
            <w:tcW w:w="1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71C5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调度、堆、互斥、断言</w:t>
            </w:r>
          </w:p>
        </w:tc>
        <w:tc>
          <w:tcPr>
            <w:tcW w:w="3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5EA8E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RTOS</w:t>
            </w:r>
            <w:r>
              <w:rPr>
                <w:sz w:val="17"/>
              </w:rPr>
              <w:t>配置事实</w:t>
            </w:r>
          </w:p>
        </w:tc>
      </w:tr>
      <w:tr w:rsidR="00456B7E" w14:paraId="44500E9B" w14:textId="77777777">
        <w:trPr>
          <w:cantSplit/>
        </w:trPr>
        <w:tc>
          <w:tcPr>
            <w:tcW w:w="14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5F0C7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S10</w:t>
            </w:r>
          </w:p>
        </w:tc>
        <w:tc>
          <w:tcPr>
            <w:tcW w:w="30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2F037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6"/>
              </w:rPr>
              <w:t>bms24v_platform/gcc/STM32G0B1CBTx_FLASH.ld:3-113</w:t>
            </w:r>
            <w:r>
              <w:rPr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bms24v_platform/MDK-ARM/bms24v_platform/bms24v_platform.sct:5-14</w:t>
            </w:r>
          </w:p>
        </w:tc>
        <w:tc>
          <w:tcPr>
            <w:tcW w:w="17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6335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Flash/RAM</w:t>
            </w:r>
            <w:r>
              <w:rPr>
                <w:sz w:val="17"/>
              </w:rPr>
              <w:t>布局</w:t>
            </w:r>
          </w:p>
        </w:tc>
        <w:tc>
          <w:tcPr>
            <w:tcW w:w="31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D584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两工具链内存边界</w:t>
            </w:r>
          </w:p>
        </w:tc>
      </w:tr>
    </w:tbl>
    <w:p w14:paraId="4E4D2B59" w14:textId="77777777" w:rsidR="00456B7E" w:rsidRDefault="00456B7E">
      <w:pPr>
        <w:spacing w:after="40" w:line="240" w:lineRule="auto"/>
      </w:pPr>
    </w:p>
    <w:p w14:paraId="0184C369" w14:textId="77777777" w:rsidR="00456B7E" w:rsidRDefault="000A3F44">
      <w:pPr>
        <w:pStyle w:val="21"/>
      </w:pPr>
      <w:bookmarkStart w:id="107" w:name="_Toc234929301"/>
      <w:r>
        <w:t xml:space="preserve">21.4 </w:t>
      </w:r>
      <w:r>
        <w:t>关键结论到证据的反向索引</w:t>
      </w:r>
      <w:bookmarkEnd w:id="10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34"/>
        <w:gridCol w:w="2264"/>
        <w:gridCol w:w="1389"/>
        <w:gridCol w:w="1389"/>
        <w:gridCol w:w="1984"/>
      </w:tblGrid>
      <w:tr w:rsidR="00456B7E" w14:paraId="68DFFA2F" w14:textId="77777777">
        <w:trPr>
          <w:cantSplit/>
          <w:tblHeader/>
        </w:trPr>
        <w:tc>
          <w:tcPr>
            <w:tcW w:w="233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950F5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关键结论</w:t>
            </w:r>
          </w:p>
        </w:tc>
        <w:tc>
          <w:tcPr>
            <w:tcW w:w="22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3C196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直接证据</w:t>
            </w:r>
          </w:p>
        </w:tc>
        <w:tc>
          <w:tcPr>
            <w:tcW w:w="138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68316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分类</w:t>
            </w:r>
          </w:p>
        </w:tc>
        <w:tc>
          <w:tcPr>
            <w:tcW w:w="138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FDCE6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Confidence</w:t>
            </w:r>
          </w:p>
        </w:tc>
        <w:tc>
          <w:tcPr>
            <w:tcW w:w="19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A51C6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Human confirmation</w:t>
            </w:r>
          </w:p>
        </w:tc>
      </w:tr>
      <w:tr w:rsidR="00456B7E" w14:paraId="1456DC85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DD46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BQ</w:t>
            </w:r>
            <w:r>
              <w:rPr>
                <w:sz w:val="16"/>
              </w:rPr>
              <w:t>分流硬件</w:t>
            </w:r>
            <w:r>
              <w:rPr>
                <w:sz w:val="16"/>
              </w:rPr>
              <w:t>0.5mΩ</w:t>
            </w:r>
            <w:r>
              <w:rPr>
                <w:sz w:val="16"/>
              </w:rPr>
              <w:t>而固件按</w:t>
            </w:r>
            <w:r>
              <w:rPr>
                <w:sz w:val="16"/>
              </w:rPr>
              <w:t>5mΩ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B8DBA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official_chip_docs_files/full_netlist (4).csv:168-169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App/App_BatMan_Config.c:35-37,193-203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8E58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Conflict/Critical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A0E1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A414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Needed</w:t>
            </w:r>
          </w:p>
        </w:tc>
      </w:tr>
      <w:tr w:rsidR="00456B7E" w14:paraId="5ABC9ED6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695E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lastRenderedPageBreak/>
              <w:t>COV</w:t>
            </w:r>
            <w:r>
              <w:rPr>
                <w:sz w:val="16"/>
              </w:rPr>
              <w:t>已启用但阈值未写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0E874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App/App_BatMan_Config.c:18-23,285-290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official_chip_docs_files/TI_BQ76952_Technical_Reference_Manual_sluuby2b.pdf</w:t>
            </w:r>
            <w:r>
              <w:rPr>
                <w:sz w:val="16"/>
              </w:rPr>
              <w:t xml:space="preserve"> pp.35,179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26C7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Unknown/Critical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76E7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59A4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Needed</w:t>
            </w:r>
          </w:p>
        </w:tc>
      </w:tr>
      <w:tr w:rsidR="00456B7E" w14:paraId="67947305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65A2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外部均衡约</w:t>
            </w:r>
            <w:r>
              <w:rPr>
                <w:sz w:val="16"/>
              </w:rPr>
              <w:t>67.7mA</w:t>
            </w:r>
            <w:r>
              <w:rPr>
                <w:sz w:val="16"/>
              </w:rPr>
              <w:t>、内部约</w:t>
            </w:r>
            <w:r>
              <w:rPr>
                <w:sz w:val="16"/>
              </w:rPr>
              <w:t>17.1-19.5mA</w:t>
            </w:r>
            <w:r>
              <w:rPr>
                <w:sz w:val="16"/>
              </w:rPr>
              <w:t>、合计约</w:t>
            </w:r>
            <w:r>
              <w:rPr>
                <w:sz w:val="16"/>
              </w:rPr>
              <w:t>85-88mA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C441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H01/H02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official_chip_docs_files/TI_BQ76952_Datasheet.pdf</w:t>
            </w:r>
            <w:r>
              <w:rPr>
                <w:sz w:val="16"/>
              </w:rPr>
              <w:t xml:space="preserve"> pp.18,63-65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BC36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Inference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3F2A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Medium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FC48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，逐通道测流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热像</w:t>
            </w:r>
          </w:p>
        </w:tc>
      </w:tr>
      <w:tr w:rsidR="00456B7E" w14:paraId="0629F2B8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D755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SC VBATS</w:t>
            </w:r>
            <w:r>
              <w:rPr>
                <w:sz w:val="16"/>
              </w:rPr>
              <w:t>存在</w:t>
            </w:r>
            <w:r>
              <w:rPr>
                <w:sz w:val="16"/>
              </w:rPr>
              <w:t>0Ω/NC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0Ω/0Ω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200k/10k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100k/5.1k</w:t>
            </w:r>
            <w:r>
              <w:rPr>
                <w:sz w:val="16"/>
              </w:rPr>
              <w:t>四源冲突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B3B0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H03 p.1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(5).csv:188-191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H05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official_chip_docs_files/README.md:1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3A29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Conflict/Critical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1D6D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C01B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Needed</w:t>
            </w:r>
          </w:p>
        </w:tc>
      </w:tr>
      <w:tr w:rsidR="00456B7E" w14:paraId="663C6F32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1234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200k/10k</w:t>
            </w:r>
            <w:r>
              <w:rPr>
                <w:sz w:val="16"/>
              </w:rPr>
              <w:t>在参考与</w:t>
            </w:r>
            <w:r>
              <w:rPr>
                <w:sz w:val="16"/>
              </w:rPr>
              <w:t>1%</w:t>
            </w:r>
            <w:r>
              <w:rPr>
                <w:sz w:val="16"/>
              </w:rPr>
              <w:t>电阻最坏组合下约</w:t>
            </w:r>
            <w:r>
              <w:rPr>
                <w:sz w:val="16"/>
              </w:rPr>
              <w:t>24.66-25.88V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361F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D03 pp.8,12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200k/10k</w:t>
            </w:r>
            <w:r>
              <w:rPr>
                <w:sz w:val="16"/>
              </w:rPr>
              <w:t>仅来自固件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人工确认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20E4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Inference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AB9E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High for</w:t>
            </w:r>
            <w:r>
              <w:rPr>
                <w:sz w:val="16"/>
              </w:rPr>
              <w:t>计算</w:t>
            </w:r>
            <w:r>
              <w:rPr>
                <w:sz w:val="16"/>
              </w:rPr>
              <w:t xml:space="preserve"> / Low for</w:t>
            </w:r>
            <w:r>
              <w:rPr>
                <w:sz w:val="16"/>
              </w:rPr>
              <w:t>实装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B5D7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Needed</w:t>
            </w:r>
          </w:p>
        </w:tc>
      </w:tr>
      <w:tr w:rsidR="00456B7E" w14:paraId="3F32FFFF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2C56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U2/U3</w:t>
            </w:r>
            <w:r>
              <w:rPr>
                <w:sz w:val="16"/>
              </w:rPr>
              <w:t>门限形成模拟式适配器优先倾向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AE98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D04 pp.5,16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(5).csv:239-266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D272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Inference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4A1F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High for</w:t>
            </w:r>
            <w:r>
              <w:rPr>
                <w:sz w:val="16"/>
              </w:rPr>
              <w:t>静态门限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7736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，动态示波</w:t>
            </w:r>
          </w:p>
        </w:tc>
      </w:tr>
      <w:tr w:rsidR="00456B7E" w14:paraId="0AB85D41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3C1B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LM</w:t>
            </w:r>
            <w:r>
              <w:rPr>
                <w:sz w:val="16"/>
              </w:rPr>
              <w:t>典型门限重叠但独立最坏角允许上升约</w:t>
            </w:r>
            <w:r>
              <w:rPr>
                <w:sz w:val="16"/>
              </w:rPr>
              <w:t>0.61V</w:t>
            </w:r>
            <w:r>
              <w:rPr>
                <w:sz w:val="16"/>
              </w:rPr>
              <w:t>、下降约</w:t>
            </w:r>
            <w:r>
              <w:rPr>
                <w:sz w:val="16"/>
              </w:rPr>
              <w:t>0.59V</w:t>
            </w:r>
            <w:r>
              <w:rPr>
                <w:sz w:val="16"/>
              </w:rPr>
              <w:t>缺口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B486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D04 p.5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(5).csv:201-250,239-266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620E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Risk/Unknown</w:t>
            </w:r>
            <w:r>
              <w:rPr>
                <w:sz w:val="16"/>
              </w:rPr>
              <w:t>（不是来源</w:t>
            </w:r>
            <w:r>
              <w:rPr>
                <w:sz w:val="16"/>
              </w:rPr>
              <w:t>Conflict</w:t>
            </w:r>
            <w:r>
              <w:rPr>
                <w:sz w:val="16"/>
              </w:rPr>
              <w:t>）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8938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High for</w:t>
            </w:r>
            <w:r>
              <w:rPr>
                <w:sz w:val="16"/>
              </w:rPr>
              <w:t>公差计算</w:t>
            </w:r>
            <w:r>
              <w:rPr>
                <w:sz w:val="16"/>
              </w:rPr>
              <w:t xml:space="preserve"> / Low for</w:t>
            </w:r>
            <w:r>
              <w:rPr>
                <w:sz w:val="16"/>
              </w:rPr>
              <w:t>动态结果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FC36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，全公差扫压与满载波形</w:t>
            </w:r>
          </w:p>
        </w:tc>
      </w:tr>
      <w:tr w:rsidR="00456B7E" w14:paraId="0848CC6C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E2C6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双源无缝切换、近等压分担与反灌峰值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94DB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当前无动态波形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671F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Unknown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E00F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Low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707F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Needed</w:t>
            </w:r>
          </w:p>
        </w:tc>
      </w:tr>
      <w:tr w:rsidR="00456B7E" w14:paraId="5A2EECD2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7083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LM VCAP</w:t>
            </w:r>
            <w:r>
              <w:rPr>
                <w:sz w:val="16"/>
              </w:rPr>
              <w:t>仅满足</w:t>
            </w:r>
            <w:r>
              <w:rPr>
                <w:sz w:val="16"/>
              </w:rPr>
              <w:t>0.1µF</w:t>
            </w:r>
            <w:r>
              <w:rPr>
                <w:sz w:val="16"/>
              </w:rPr>
              <w:t>最低值；</w:t>
            </w:r>
            <w:r>
              <w:rPr>
                <w:sz w:val="16"/>
              </w:rPr>
              <w:t>10×CISS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>MOS VGS/SOA</w:t>
            </w:r>
            <w:r>
              <w:rPr>
                <w:sz w:val="16"/>
              </w:rPr>
              <w:t>无法核验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36D5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D04 pp.23-24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(5).csv:227-238,259-262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76FF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Unknown/High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F0EC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6BD0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，补</w:t>
            </w:r>
            <w:r>
              <w:rPr>
                <w:sz w:val="16"/>
              </w:rPr>
              <w:t>MOS</w:t>
            </w:r>
            <w:r>
              <w:rPr>
                <w:sz w:val="16"/>
              </w:rPr>
              <w:t>完整手册</w:t>
            </w:r>
          </w:p>
        </w:tc>
      </w:tr>
      <w:tr w:rsidR="00456B7E" w14:paraId="417EE5B4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00A0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EVE</w:t>
            </w:r>
            <w:r>
              <w:rPr>
                <w:sz w:val="16"/>
              </w:rPr>
              <w:t>规格书未给出</w:t>
            </w:r>
            <w:r>
              <w:rPr>
                <w:sz w:val="16"/>
              </w:rPr>
              <w:t>“5A+25.2V”</w:t>
            </w:r>
            <w:r>
              <w:rPr>
                <w:sz w:val="16"/>
              </w:rPr>
              <w:t>组合，不能据此宣称合规；</w:t>
            </w:r>
            <w:r>
              <w:rPr>
                <w:sz w:val="16"/>
              </w:rPr>
              <w:t>5A</w:t>
            </w:r>
            <w:r>
              <w:rPr>
                <w:sz w:val="16"/>
              </w:rPr>
              <w:t>列示条件对应</w:t>
            </w:r>
            <w:r>
              <w:rPr>
                <w:sz w:val="16"/>
              </w:rPr>
              <w:t>4.10V/</w:t>
            </w:r>
            <w:r>
              <w:rPr>
                <w:sz w:val="16"/>
              </w:rPr>
              <w:t>节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CC0C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D05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C41C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Fact for</w:t>
            </w:r>
            <w:r>
              <w:rPr>
                <w:sz w:val="16"/>
              </w:rPr>
              <w:t>规格内容</w:t>
            </w:r>
            <w:r>
              <w:rPr>
                <w:sz w:val="16"/>
              </w:rPr>
              <w:t xml:space="preserve"> / Unknown for</w:t>
            </w:r>
            <w:r>
              <w:rPr>
                <w:sz w:val="16"/>
              </w:rPr>
              <w:t>偏离后的安全性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50F1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0D95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，若偏离需厂商书面授权</w:t>
            </w:r>
          </w:p>
        </w:tc>
      </w:tr>
      <w:tr w:rsidR="00456B7E" w14:paraId="5FA54B93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EF10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固件</w:t>
            </w:r>
            <w:r>
              <w:rPr>
                <w:sz w:val="16"/>
              </w:rPr>
              <w:t>0-15°C</w:t>
            </w:r>
            <w:r>
              <w:rPr>
                <w:sz w:val="16"/>
              </w:rPr>
              <w:t>仍请求</w:t>
            </w:r>
            <w:r>
              <w:rPr>
                <w:sz w:val="16"/>
              </w:rPr>
              <w:t>3A</w:t>
            </w:r>
            <w:r>
              <w:rPr>
                <w:sz w:val="16"/>
              </w:rPr>
              <w:t>包电流；</w:t>
            </w:r>
            <w:r>
              <w:rPr>
                <w:sz w:val="16"/>
              </w:rPr>
              <w:t>1P/2P</w:t>
            </w:r>
            <w:r>
              <w:rPr>
                <w:sz w:val="16"/>
              </w:rPr>
              <w:t>理论超</w:t>
            </w:r>
            <w:r>
              <w:rPr>
                <w:sz w:val="16"/>
              </w:rPr>
              <w:t>EVE</w:t>
            </w:r>
            <w:r>
              <w:rPr>
                <w:sz w:val="16"/>
              </w:rPr>
              <w:t>单体</w:t>
            </w:r>
            <w:r>
              <w:rPr>
                <w:sz w:val="16"/>
              </w:rPr>
              <w:t>1A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n≥3</w:t>
            </w:r>
            <w:r>
              <w:rPr>
                <w:sz w:val="16"/>
              </w:rPr>
              <w:t>仍缺均流与表面温度闭环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23E3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D05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Int/Int_SC8815_BSP.h:24-28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App/App_SC8815.c:168-171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App/App_Power.c:22-23,316-317,474,483,495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H01</w:t>
            </w:r>
            <w:r>
              <w:rPr>
                <w:sz w:val="16"/>
              </w:rPr>
              <w:t>只证明</w:t>
            </w:r>
            <w:r>
              <w:rPr>
                <w:sz w:val="16"/>
              </w:rPr>
              <w:t>6S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98A3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Conditional non-compliance risk/Critical Unknown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734D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High for</w:t>
            </w:r>
            <w:r>
              <w:rPr>
                <w:sz w:val="16"/>
              </w:rPr>
              <w:t>规格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软件；</w:t>
            </w:r>
            <w:r>
              <w:rPr>
                <w:sz w:val="16"/>
              </w:rPr>
              <w:t>Low for</w:t>
            </w:r>
            <w:r>
              <w:rPr>
                <w:sz w:val="16"/>
              </w:rPr>
              <w:t>实装</w:t>
            </w:r>
            <w:r>
              <w:rPr>
                <w:sz w:val="16"/>
              </w:rPr>
              <w:t>n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3216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Needed</w:t>
            </w:r>
          </w:p>
        </w:tc>
      </w:tr>
      <w:tr w:rsidR="00456B7E" w14:paraId="0717CFA9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13A7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lastRenderedPageBreak/>
              <w:t>EVE</w:t>
            </w:r>
            <w:r>
              <w:rPr>
                <w:sz w:val="16"/>
              </w:rPr>
              <w:t>温度条件是</w:t>
            </w:r>
            <w:r>
              <w:rPr>
                <w:sz w:val="16"/>
              </w:rPr>
              <w:t>Cell Surface Temperature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TS1/TS3</w:t>
            </w:r>
            <w:r>
              <w:rPr>
                <w:sz w:val="16"/>
              </w:rPr>
              <w:t>位置、误差、动态及内部温度回退未闭环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CCEE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D05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App/App_BatMan_Sample.c:177-243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B694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Unknown/High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2F3C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F067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，温箱与探头布置验证</w:t>
            </w:r>
          </w:p>
        </w:tc>
      </w:tr>
      <w:tr w:rsidR="00456B7E" w14:paraId="639DE35B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6445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REG18</w:t>
            </w:r>
            <w:r>
              <w:rPr>
                <w:sz w:val="16"/>
              </w:rPr>
              <w:t>缺规定电容且被跨板引出为</w:t>
            </w:r>
            <w:r>
              <w:rPr>
                <w:sz w:val="16"/>
              </w:rPr>
              <w:t>ONLINE</w:t>
            </w:r>
            <w:r>
              <w:rPr>
                <w:sz w:val="16"/>
              </w:rPr>
              <w:t>并驱动关断</w:t>
            </w:r>
            <w:r>
              <w:rPr>
                <w:sz w:val="16"/>
              </w:rPr>
              <w:t>/5V EN</w:t>
            </w:r>
            <w:r>
              <w:rPr>
                <w:sz w:val="16"/>
              </w:rPr>
              <w:t>网络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95F9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D01 pp.5,12-13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(4).csv:25,285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official_chip_docs_files/full_netlist (5).csv:319,331-332,379-384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488A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Fact</w:t>
            </w:r>
            <w:r>
              <w:rPr>
                <w:sz w:val="16"/>
              </w:rPr>
              <w:t>连接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缺电容</w:t>
            </w:r>
            <w:r>
              <w:rPr>
                <w:sz w:val="16"/>
              </w:rPr>
              <w:t xml:space="preserve"> + Conflict</w:t>
            </w:r>
            <w:r>
              <w:rPr>
                <w:sz w:val="16"/>
              </w:rPr>
              <w:t>官方用途</w:t>
            </w:r>
            <w:r>
              <w:rPr>
                <w:sz w:val="16"/>
              </w:rPr>
              <w:t xml:space="preserve"> + Unknown</w:t>
            </w:r>
            <w:r>
              <w:rPr>
                <w:sz w:val="16"/>
              </w:rPr>
              <w:t>稳定性</w:t>
            </w:r>
            <w:r>
              <w:rPr>
                <w:sz w:val="16"/>
              </w:rPr>
              <w:t>/EN</w:t>
            </w:r>
            <w:r>
              <w:rPr>
                <w:sz w:val="16"/>
              </w:rPr>
              <w:t>裕量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B715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80E6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Needed</w:t>
            </w:r>
          </w:p>
        </w:tc>
      </w:tr>
      <w:tr w:rsidR="00456B7E" w14:paraId="78C845FF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7F4A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非全关</w:t>
            </w:r>
            <w:r>
              <w:rPr>
                <w:sz w:val="16"/>
              </w:rPr>
              <w:t>FET</w:t>
            </w:r>
            <w:r>
              <w:rPr>
                <w:sz w:val="16"/>
              </w:rPr>
              <w:t>请求先发</w:t>
            </w:r>
            <w:r>
              <w:rPr>
                <w:rFonts w:ascii="Consolas" w:hAnsi="Consolas"/>
                <w:sz w:val="15"/>
              </w:rPr>
              <w:t>ALL_FETS_ON</w:t>
            </w:r>
            <w:r>
              <w:rPr>
                <w:sz w:val="16"/>
              </w:rPr>
              <w:t>，随后至少显式约</w:t>
            </w:r>
            <w:r>
              <w:rPr>
                <w:sz w:val="16"/>
              </w:rPr>
              <w:t>2ms</w:t>
            </w:r>
            <w:r>
              <w:rPr>
                <w:sz w:val="16"/>
              </w:rPr>
              <w:t>才发</w:t>
            </w:r>
            <w:r>
              <w:rPr>
                <w:rFonts w:ascii="Consolas" w:hAnsi="Consolas"/>
                <w:sz w:val="15"/>
              </w:rPr>
              <w:t>FET_CONTROL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14EF0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App/App_BatMan_Config.c:74-117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Int/Int_BQ76952.c:15,455-470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official_chip_docs_files/TI_BQ76952_Technical_Reference_Manual_sluuby2b.pdf</w:t>
            </w:r>
            <w:r>
              <w:rPr>
                <w:sz w:val="16"/>
              </w:rPr>
              <w:t xml:space="preserve"> p.32 §5.2.2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p.168 §13.3.6.1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DFD5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Fact for</w:t>
            </w:r>
            <w:r>
              <w:rPr>
                <w:sz w:val="16"/>
              </w:rPr>
              <w:t>命令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显式等待</w:t>
            </w:r>
            <w:r>
              <w:rPr>
                <w:sz w:val="16"/>
              </w:rPr>
              <w:t xml:space="preserve"> + Inference/Critical for</w:t>
            </w:r>
            <w:r>
              <w:rPr>
                <w:sz w:val="16"/>
              </w:rPr>
              <w:t>潜在导通窗口；</w:t>
            </w:r>
            <w:r>
              <w:rPr>
                <w:sz w:val="16"/>
              </w:rPr>
              <w:t>Unknown for</w:t>
            </w:r>
            <w:r>
              <w:rPr>
                <w:sz w:val="16"/>
              </w:rPr>
              <w:t>实际</w:t>
            </w:r>
            <w:r>
              <w:rPr>
                <w:sz w:val="16"/>
              </w:rPr>
              <w:t>gate/</w:t>
            </w:r>
            <w:r>
              <w:rPr>
                <w:sz w:val="16"/>
              </w:rPr>
              <w:t>电流波形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DD11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High for</w:t>
            </w:r>
            <w:r>
              <w:rPr>
                <w:sz w:val="16"/>
              </w:rPr>
              <w:t>语义</w:t>
            </w:r>
            <w:r>
              <w:rPr>
                <w:sz w:val="16"/>
              </w:rPr>
              <w:t xml:space="preserve"> / Low for</w:t>
            </w:r>
            <w:r>
              <w:rPr>
                <w:sz w:val="16"/>
              </w:rPr>
              <w:t>实测波形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C612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，四</w:t>
            </w:r>
            <w:r>
              <w:rPr>
                <w:sz w:val="16"/>
              </w:rPr>
              <w:t>gate/VGS</w:t>
            </w:r>
            <w:r>
              <w:rPr>
                <w:sz w:val="16"/>
              </w:rPr>
              <w:t>与包电流示波</w:t>
            </w:r>
          </w:p>
        </w:tc>
      </w:tr>
      <w:tr w:rsidR="00456B7E" w14:paraId="65542A01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23B4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SC</w:t>
            </w:r>
            <w:r>
              <w:rPr>
                <w:sz w:val="16"/>
              </w:rPr>
              <w:t>停止请求经长度</w:t>
            </w:r>
            <w:r>
              <w:rPr>
                <w:sz w:val="16"/>
              </w:rPr>
              <w:t>1 overwrite</w:t>
            </w:r>
            <w:r>
              <w:rPr>
                <w:sz w:val="16"/>
              </w:rPr>
              <w:t>队列，软件动作需等待下一次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执行</w:t>
            </w:r>
            <w:r>
              <w:rPr>
                <w:sz w:val="16"/>
              </w:rPr>
              <w:t>+1000 tick</w:t>
            </w:r>
            <w:r>
              <w:rPr>
                <w:sz w:val="16"/>
              </w:rPr>
              <w:t>延时</w:t>
            </w:r>
            <w:r>
              <w:rPr>
                <w:sz w:val="16"/>
              </w:rPr>
              <w:t>”</w:t>
            </w:r>
            <w:r>
              <w:rPr>
                <w:sz w:val="16"/>
              </w:rPr>
              <w:t>的</w:t>
            </w:r>
            <w:r>
              <w:rPr>
                <w:sz w:val="16"/>
              </w:rPr>
              <w:t>SC</w:t>
            </w:r>
            <w:r>
              <w:rPr>
                <w:sz w:val="16"/>
              </w:rPr>
              <w:t>循环重访并包含阻塞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抖动；</w:t>
            </w:r>
            <w:r>
              <w:rPr>
                <w:sz w:val="16"/>
              </w:rPr>
              <w:t>BQ FET</w:t>
            </w:r>
            <w:r>
              <w:rPr>
                <w:sz w:val="16"/>
              </w:rPr>
              <w:t>不等待</w:t>
            </w:r>
            <w:r>
              <w:rPr>
                <w:sz w:val="16"/>
              </w:rPr>
              <w:t>SC</w:t>
            </w:r>
            <w:r>
              <w:rPr>
                <w:sz w:val="16"/>
              </w:rPr>
              <w:t>能量级确认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7EA94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App/App_Main.c:43-57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App/App_SC8815.c:310-325,344-357</w:t>
            </w:r>
            <w:r>
              <w:rPr>
                <w:sz w:val="16"/>
              </w:rPr>
              <w:t>；</w:t>
            </w:r>
            <w:r>
              <w:rPr>
                <w:rFonts w:ascii="Consolas" w:hAnsi="Consolas"/>
                <w:sz w:val="15"/>
              </w:rPr>
              <w:t>App/App_Power.c:55-93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F11E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Fact for</w:t>
            </w:r>
            <w:r>
              <w:rPr>
                <w:sz w:val="16"/>
              </w:rPr>
              <w:t>队列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相对延时</w:t>
            </w:r>
            <w:r>
              <w:rPr>
                <w:sz w:val="16"/>
              </w:rPr>
              <w:t xml:space="preserve"> + Inference for</w:t>
            </w:r>
            <w:r>
              <w:rPr>
                <w:sz w:val="16"/>
              </w:rPr>
              <w:t>时序后果</w:t>
            </w:r>
            <w:r>
              <w:rPr>
                <w:sz w:val="16"/>
              </w:rPr>
              <w:t xml:space="preserve"> / Unknown for</w:t>
            </w:r>
            <w:r>
              <w:rPr>
                <w:sz w:val="16"/>
              </w:rPr>
              <w:t>硬上界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F62A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7708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Needed</w:t>
            </w:r>
            <w:r>
              <w:rPr>
                <w:sz w:val="16"/>
              </w:rPr>
              <w:t>，同测</w:t>
            </w:r>
            <w:r>
              <w:rPr>
                <w:sz w:val="16"/>
              </w:rPr>
              <w:t>PSTOP/GPO/Q4 gate/SW/</w:t>
            </w:r>
            <w:r>
              <w:rPr>
                <w:sz w:val="16"/>
              </w:rPr>
              <w:t>电感电流</w:t>
            </w:r>
            <w:r>
              <w:rPr>
                <w:sz w:val="16"/>
              </w:rPr>
              <w:t>/BQ gate</w:t>
            </w:r>
          </w:p>
        </w:tc>
      </w:tr>
      <w:tr w:rsidR="00456B7E" w14:paraId="09F0630F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C4F1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当前两张板级原理图未见主功率独立熔断器，</w:t>
            </w:r>
            <w:r>
              <w:rPr>
                <w:sz w:val="16"/>
              </w:rPr>
              <w:t>BQ FUSE</w:t>
            </w:r>
            <w:r>
              <w:rPr>
                <w:sz w:val="16"/>
              </w:rPr>
              <w:t>悬空；系统外部是否另有主熔断器未知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3005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H01/H02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010E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Fact for</w:t>
            </w:r>
            <w:r>
              <w:rPr>
                <w:sz w:val="16"/>
              </w:rPr>
              <w:t>板级设计</w:t>
            </w:r>
            <w:r>
              <w:rPr>
                <w:sz w:val="16"/>
              </w:rPr>
              <w:t xml:space="preserve"> + Unknown/Critical for</w:t>
            </w:r>
            <w:r>
              <w:rPr>
                <w:sz w:val="16"/>
              </w:rPr>
              <w:t>系统最终隔离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5097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9FA9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Needed</w:t>
            </w:r>
          </w:p>
        </w:tc>
      </w:tr>
      <w:tr w:rsidR="00456B7E" w14:paraId="611CA36F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4D9E3" w14:textId="77777777" w:rsidR="00456B7E" w:rsidRDefault="000A3F44">
            <w:pPr>
              <w:spacing w:after="0" w:line="276" w:lineRule="auto"/>
            </w:pPr>
            <w:r>
              <w:rPr>
                <w:rFonts w:ascii="Consolas" w:hAnsi="Consolas"/>
                <w:sz w:val="15"/>
              </w:rPr>
              <w:t>!cell_ok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>CLI</w:t>
            </w:r>
            <w:r>
              <w:rPr>
                <w:sz w:val="16"/>
              </w:rPr>
              <w:t>可进入不安全路径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7D67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S05/S07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AAC5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Fact for</w:t>
            </w:r>
            <w:r>
              <w:rPr>
                <w:sz w:val="16"/>
              </w:rPr>
              <w:t>代码</w:t>
            </w:r>
            <w:r>
              <w:rPr>
                <w:sz w:val="16"/>
              </w:rPr>
              <w:t xml:space="preserve"> / Inference for</w:t>
            </w:r>
            <w:r>
              <w:rPr>
                <w:sz w:val="16"/>
              </w:rPr>
              <w:t>系统后果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2E9D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19B3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Needed</w:t>
            </w:r>
          </w:p>
        </w:tc>
      </w:tr>
      <w:tr w:rsidR="00456B7E" w14:paraId="72D0EFB5" w14:textId="77777777">
        <w:trPr>
          <w:cantSplit/>
        </w:trPr>
        <w:tc>
          <w:tcPr>
            <w:tcW w:w="2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6CF5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发布工具链同时标记</w:t>
            </w:r>
            <w:r>
              <w:rPr>
                <w:sz w:val="16"/>
              </w:rPr>
              <w:t>GCC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>MDK</w:t>
            </w:r>
          </w:p>
        </w:tc>
        <w:tc>
          <w:tcPr>
            <w:tcW w:w="22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CF34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S01/S02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EC1B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Conflict</w:t>
            </w:r>
          </w:p>
        </w:tc>
        <w:tc>
          <w:tcPr>
            <w:tcW w:w="13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B57A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ECCB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Needed</w:t>
            </w:r>
          </w:p>
        </w:tc>
      </w:tr>
    </w:tbl>
    <w:p w14:paraId="5488E16C" w14:textId="77777777" w:rsidR="00456B7E" w:rsidRDefault="00456B7E">
      <w:pPr>
        <w:spacing w:after="40" w:line="240" w:lineRule="auto"/>
      </w:pPr>
    </w:p>
    <w:p w14:paraId="223CD104" w14:textId="77777777" w:rsidR="00456B7E" w:rsidRDefault="000A3F44">
      <w:r>
        <w:lastRenderedPageBreak/>
        <w:t>本索引只建立</w:t>
      </w:r>
      <w:r>
        <w:t>“</w:t>
      </w:r>
      <w:r>
        <w:t>结论</w:t>
      </w:r>
      <w:r>
        <w:t>—</w:t>
      </w:r>
      <w:r>
        <w:t>来源</w:t>
      </w:r>
      <w:r>
        <w:t>”</w:t>
      </w:r>
      <w:r>
        <w:t>的可追溯关系，不会把缺失的</w:t>
      </w:r>
      <w:r>
        <w:t>PCB</w:t>
      </w:r>
      <w:r>
        <w:t>、</w:t>
      </w:r>
      <w:r>
        <w:t>BOM</w:t>
      </w:r>
      <w:r>
        <w:t>、实测和受控发布记录变成已知事实。凡表中标为</w:t>
      </w:r>
      <w:r>
        <w:t>Unknown/Conflict</w:t>
      </w:r>
      <w:r>
        <w:t>且影响保护阈值、主功率短路、过充或最终隔离的项目，均应在接真实电芯和大功率负载前关闭。</w:t>
      </w:r>
    </w:p>
    <w:p w14:paraId="122B45B2" w14:textId="77777777" w:rsidR="00456B7E" w:rsidRDefault="000A3F44">
      <w:pPr>
        <w:pStyle w:val="1"/>
      </w:pPr>
      <w:bookmarkStart w:id="108" w:name="_Toc234929302"/>
      <w:r>
        <w:t>附录</w:t>
      </w:r>
      <w:r>
        <w:t xml:space="preserve"> A</w:t>
      </w:r>
      <w:r>
        <w:t>：有源器件、功率器件与连接器逐引脚索引</w:t>
      </w:r>
      <w:bookmarkEnd w:id="108"/>
    </w:p>
    <w:p w14:paraId="211D7CD5" w14:textId="77777777" w:rsidR="00456B7E" w:rsidRDefault="000A3F44">
      <w:pPr>
        <w:shd w:val="clear" w:color="auto" w:fill="F4F6F9"/>
        <w:spacing w:before="80" w:after="160" w:line="288" w:lineRule="auto"/>
        <w:ind w:left="115" w:right="115"/>
      </w:pPr>
      <w:r>
        <w:rPr>
          <w:b/>
          <w:color w:val="1F4D78"/>
          <w:sz w:val="21"/>
        </w:rPr>
        <w:t>范围</w:t>
      </w:r>
      <w:r>
        <w:rPr>
          <w:b/>
          <w:color w:val="1F4D78"/>
          <w:sz w:val="21"/>
        </w:rPr>
        <w:t xml:space="preserve"> </w:t>
      </w:r>
      <w:r>
        <w:rPr>
          <w:sz w:val="21"/>
        </w:rPr>
        <w:t>本附录由两份当前网表机械生成，保留自动网络名和未命名引脚；描述字段只能证明网表元数据，不能替代器件官方手册。</w:t>
      </w:r>
    </w:p>
    <w:p w14:paraId="034AAF94" w14:textId="77777777" w:rsidR="00456B7E" w:rsidRDefault="000A3F44">
      <w:pPr>
        <w:pStyle w:val="21"/>
      </w:pPr>
      <w:bookmarkStart w:id="109" w:name="_Toc234929303"/>
      <w:r>
        <w:t xml:space="preserve">BQ76952 BMS </w:t>
      </w:r>
      <w:r>
        <w:t>板</w:t>
      </w:r>
      <w:bookmarkEnd w:id="109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800"/>
        <w:gridCol w:w="1750"/>
        <w:gridCol w:w="4360"/>
        <w:gridCol w:w="1800"/>
      </w:tblGrid>
      <w:tr w:rsidR="00456B7E" w14:paraId="0BE2F366" w14:textId="77777777">
        <w:trPr>
          <w:cantSplit/>
          <w:tblHeader/>
        </w:trPr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E7D15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位号</w:t>
            </w:r>
          </w:p>
        </w:tc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170EF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类别</w:t>
            </w:r>
          </w:p>
        </w:tc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67DA8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关键参数</w:t>
            </w:r>
          </w:p>
        </w:tc>
        <w:tc>
          <w:tcPr>
            <w:tcW w:w="4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F612F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逐引脚网络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02909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网表证据</w:t>
            </w:r>
          </w:p>
        </w:tc>
      </w:tr>
      <w:tr w:rsidR="00456B7E" w14:paraId="196B574C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03B3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CN1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C786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连接器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510C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Unknown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206C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1=GND; 2=BAT+; 3=NC/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4=NC/</w:t>
            </w:r>
            <w:r>
              <w:rPr>
                <w:sz w:val="16"/>
              </w:rPr>
              <w:t>未命名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9C6C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(4).csv:L210-L213</w:t>
            </w:r>
          </w:p>
        </w:tc>
      </w:tr>
      <w:tr w:rsidR="00456B7E" w14:paraId="63ED2BCA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0CF6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CN2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0B51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连接器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0596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插针结构</w:t>
            </w:r>
            <w:r>
              <w:rPr>
                <w:sz w:val="16"/>
              </w:rPr>
              <w:t>:1x7P;</w:t>
            </w:r>
            <w:r>
              <w:rPr>
                <w:sz w:val="16"/>
              </w:rPr>
              <w:t>间距</w:t>
            </w:r>
            <w:r>
              <w:rPr>
                <w:sz w:val="16"/>
              </w:rPr>
              <w:t>:2.54mm;</w:t>
            </w:r>
            <w:r>
              <w:rPr>
                <w:sz w:val="16"/>
              </w:rPr>
              <w:t>安装方式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弯插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参考系列</w:t>
            </w:r>
            <w:r>
              <w:rPr>
                <w:sz w:val="16"/>
              </w:rPr>
              <w:t>:XH;</w:t>
            </w:r>
            <w:r>
              <w:rPr>
                <w:sz w:val="16"/>
              </w:rPr>
              <w:t>总</w:t>
            </w:r>
            <w:r>
              <w:rPr>
                <w:sz w:val="16"/>
              </w:rPr>
              <w:t>PIN</w:t>
            </w:r>
            <w:r>
              <w:rPr>
                <w:sz w:val="16"/>
              </w:rPr>
              <w:t>数</w:t>
            </w:r>
            <w:r>
              <w:rPr>
                <w:sz w:val="16"/>
              </w:rPr>
              <w:t>:7P;</w:t>
            </w:r>
            <w:r>
              <w:rPr>
                <w:sz w:val="16"/>
              </w:rPr>
              <w:t>排数</w:t>
            </w:r>
            <w:r>
              <w:rPr>
                <w:sz w:val="16"/>
              </w:rPr>
              <w:t>:1;</w:t>
            </w:r>
            <w:r>
              <w:rPr>
                <w:sz w:val="16"/>
              </w:rPr>
              <w:t>每排</w:t>
            </w:r>
            <w:r>
              <w:rPr>
                <w:sz w:val="16"/>
              </w:rPr>
              <w:t>PIN</w:t>
            </w:r>
            <w:r>
              <w:rPr>
                <w:sz w:val="16"/>
              </w:rPr>
              <w:t>数</w:t>
            </w:r>
            <w:r>
              <w:rPr>
                <w:sz w:val="16"/>
              </w:rPr>
              <w:t>:7;</w:t>
            </w:r>
            <w:r>
              <w:rPr>
                <w:sz w:val="16"/>
              </w:rPr>
              <w:t>额定电流</w:t>
            </w:r>
            <w:r>
              <w:rPr>
                <w:sz w:val="16"/>
              </w:rPr>
              <w:t>:3A;</w:t>
            </w:r>
            <w:r>
              <w:rPr>
                <w:sz w:val="16"/>
              </w:rPr>
              <w:t>触头材质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黄铜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工作温度</w:t>
            </w:r>
            <w:r>
              <w:rPr>
                <w:sz w:val="16"/>
              </w:rPr>
              <w:t>:-25℃~+85℃;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2655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1=CELL_6+; 2=CELL_5+; 3=CELL_4+; 4=CELL_3+; 5=CELL_2+; 6=CELL_1+; 7=CELL_1-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57DF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(4).csv:L104-L107,L108-L110</w:t>
            </w:r>
          </w:p>
        </w:tc>
      </w:tr>
      <w:tr w:rsidR="00456B7E" w14:paraId="0D5FC596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5C8C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CN3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4B02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连接器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64F3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插针结构</w:t>
            </w:r>
            <w:r>
              <w:rPr>
                <w:sz w:val="16"/>
              </w:rPr>
              <w:t>:1x2P;</w:t>
            </w:r>
            <w:r>
              <w:rPr>
                <w:sz w:val="16"/>
              </w:rPr>
              <w:t>间距</w:t>
            </w:r>
            <w:r>
              <w:rPr>
                <w:sz w:val="16"/>
              </w:rPr>
              <w:t>:2mm;</w:t>
            </w:r>
            <w:r>
              <w:rPr>
                <w:sz w:val="16"/>
              </w:rPr>
              <w:t>安装方式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弯插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参考系列</w:t>
            </w:r>
            <w:r>
              <w:rPr>
                <w:sz w:val="16"/>
              </w:rPr>
              <w:t>:PH;</w:t>
            </w:r>
            <w:r>
              <w:rPr>
                <w:sz w:val="16"/>
              </w:rPr>
              <w:t>总</w:t>
            </w:r>
            <w:r>
              <w:rPr>
                <w:sz w:val="16"/>
              </w:rPr>
              <w:t>PIN</w:t>
            </w:r>
            <w:r>
              <w:rPr>
                <w:sz w:val="16"/>
              </w:rPr>
              <w:t>数</w:t>
            </w:r>
            <w:r>
              <w:rPr>
                <w:sz w:val="16"/>
              </w:rPr>
              <w:t>:2P;</w:t>
            </w:r>
            <w:r>
              <w:rPr>
                <w:sz w:val="16"/>
              </w:rPr>
              <w:t>排数</w:t>
            </w:r>
            <w:r>
              <w:rPr>
                <w:sz w:val="16"/>
              </w:rPr>
              <w:t>:1;</w:t>
            </w:r>
            <w:r>
              <w:rPr>
                <w:sz w:val="16"/>
              </w:rPr>
              <w:t>每排</w:t>
            </w:r>
            <w:r>
              <w:rPr>
                <w:sz w:val="16"/>
              </w:rPr>
              <w:t>PIN</w:t>
            </w:r>
            <w:r>
              <w:rPr>
                <w:sz w:val="16"/>
              </w:rPr>
              <w:t>数</w:t>
            </w:r>
            <w:r>
              <w:rPr>
                <w:sz w:val="16"/>
              </w:rPr>
              <w:t>:2;</w:t>
            </w:r>
            <w:r>
              <w:rPr>
                <w:sz w:val="16"/>
              </w:rPr>
              <w:t>额定电流</w:t>
            </w:r>
            <w:r>
              <w:rPr>
                <w:sz w:val="16"/>
              </w:rPr>
              <w:t>:2A;</w:t>
            </w:r>
            <w:r>
              <w:rPr>
                <w:sz w:val="16"/>
              </w:rPr>
              <w:t>触头材质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黄铜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触头镀层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锡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工作温度</w:t>
            </w:r>
            <w:r>
              <w:rPr>
                <w:sz w:val="16"/>
              </w:rPr>
              <w:t>:-25℃~+85℃;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9A74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1=GND; 2=$3N193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4294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(4).csv:L255-L256</w:t>
            </w:r>
          </w:p>
        </w:tc>
      </w:tr>
      <w:tr w:rsidR="00456B7E" w14:paraId="66A50652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BC19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lastRenderedPageBreak/>
              <w:t>CN4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E9D3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连接器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30FC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插针结构</w:t>
            </w:r>
            <w:r>
              <w:rPr>
                <w:sz w:val="16"/>
              </w:rPr>
              <w:t>:1x2P;</w:t>
            </w:r>
            <w:r>
              <w:rPr>
                <w:sz w:val="16"/>
              </w:rPr>
              <w:t>间距</w:t>
            </w:r>
            <w:r>
              <w:rPr>
                <w:sz w:val="16"/>
              </w:rPr>
              <w:t>:2mm;</w:t>
            </w:r>
            <w:r>
              <w:rPr>
                <w:sz w:val="16"/>
              </w:rPr>
              <w:t>安装方式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弯插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参考系列</w:t>
            </w:r>
            <w:r>
              <w:rPr>
                <w:sz w:val="16"/>
              </w:rPr>
              <w:t>:PH;</w:t>
            </w:r>
            <w:r>
              <w:rPr>
                <w:sz w:val="16"/>
              </w:rPr>
              <w:t>总</w:t>
            </w:r>
            <w:r>
              <w:rPr>
                <w:sz w:val="16"/>
              </w:rPr>
              <w:t>PIN</w:t>
            </w:r>
            <w:r>
              <w:rPr>
                <w:sz w:val="16"/>
              </w:rPr>
              <w:t>数</w:t>
            </w:r>
            <w:r>
              <w:rPr>
                <w:sz w:val="16"/>
              </w:rPr>
              <w:t>:2P;</w:t>
            </w:r>
            <w:r>
              <w:rPr>
                <w:sz w:val="16"/>
              </w:rPr>
              <w:t>排数</w:t>
            </w:r>
            <w:r>
              <w:rPr>
                <w:sz w:val="16"/>
              </w:rPr>
              <w:t>:1;</w:t>
            </w:r>
            <w:r>
              <w:rPr>
                <w:sz w:val="16"/>
              </w:rPr>
              <w:t>每排</w:t>
            </w:r>
            <w:r>
              <w:rPr>
                <w:sz w:val="16"/>
              </w:rPr>
              <w:t>PIN</w:t>
            </w:r>
            <w:r>
              <w:rPr>
                <w:sz w:val="16"/>
              </w:rPr>
              <w:t>数</w:t>
            </w:r>
            <w:r>
              <w:rPr>
                <w:sz w:val="16"/>
              </w:rPr>
              <w:t>:2;</w:t>
            </w:r>
            <w:r>
              <w:rPr>
                <w:sz w:val="16"/>
              </w:rPr>
              <w:t>额定电流</w:t>
            </w:r>
            <w:r>
              <w:rPr>
                <w:sz w:val="16"/>
              </w:rPr>
              <w:t>:2A;</w:t>
            </w:r>
            <w:r>
              <w:rPr>
                <w:sz w:val="16"/>
              </w:rPr>
              <w:t>触头材质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黄铜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触头镀层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锡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工作温度</w:t>
            </w:r>
            <w:r>
              <w:rPr>
                <w:sz w:val="16"/>
              </w:rPr>
              <w:t>:-25℃~+85℃;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0AD8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1=$3N189; 2=GND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E711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(4).csv:L257-L258</w:t>
            </w:r>
          </w:p>
        </w:tc>
      </w:tr>
      <w:tr w:rsidR="00456B7E" w14:paraId="422B7635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073F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D1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CE3E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0F33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标称值</w:t>
            </w:r>
            <w:r>
              <w:rPr>
                <w:sz w:val="16"/>
              </w:rPr>
              <w:t>):5.1V;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范围</w:t>
            </w:r>
            <w:r>
              <w:rPr>
                <w:sz w:val="16"/>
              </w:rPr>
              <w:t>):4.85V~5.36V;</w:t>
            </w:r>
            <w:r>
              <w:rPr>
                <w:sz w:val="16"/>
              </w:rPr>
              <w:t>耗散功率</w:t>
            </w:r>
            <w:r>
              <w:rPr>
                <w:sz w:val="16"/>
              </w:rPr>
              <w:t>(Pd):350mW;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F189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1=$3N3; 2=CELL_5+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0092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(4).csv:L57-L58</w:t>
            </w:r>
          </w:p>
        </w:tc>
      </w:tr>
      <w:tr w:rsidR="00456B7E" w14:paraId="4E8394EE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297B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D2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2ED6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A121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:-;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(Vf):1V@250mA;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(Vr):100V;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:150mA;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49A0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1=$3N150; 2=CELL_6+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5D5B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(4).csv:L117-L118</w:t>
            </w:r>
          </w:p>
        </w:tc>
      </w:tr>
      <w:tr w:rsidR="00456B7E" w14:paraId="417F49A2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5600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D3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2BAA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F49A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:-;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(Vf):1V@250mA;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(Vr):100V;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:150mA;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A1D6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1=BAT+; 2=CELL_6+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6008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(4).csv:L119-L120</w:t>
            </w:r>
          </w:p>
        </w:tc>
      </w:tr>
      <w:tr w:rsidR="00456B7E" w14:paraId="3CAE1F0E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898B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D4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7FF5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BC2C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:-;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(Vf):1V@250mA;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(Vr):100V;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:150mA;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B8CF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1=$3N100; 2=GND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C405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(4).csv:L125-L126</w:t>
            </w:r>
          </w:p>
        </w:tc>
      </w:tr>
      <w:tr w:rsidR="00456B7E" w14:paraId="6C26E5FC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A2BC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D5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F969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1ECF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标称值</w:t>
            </w:r>
            <w:r>
              <w:rPr>
                <w:sz w:val="16"/>
              </w:rPr>
              <w:t>):5.1V;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范围</w:t>
            </w:r>
            <w:r>
              <w:rPr>
                <w:sz w:val="16"/>
              </w:rPr>
              <w:t>):4.85V~5.36V;</w:t>
            </w:r>
            <w:r>
              <w:rPr>
                <w:sz w:val="16"/>
              </w:rPr>
              <w:t>耗散功率</w:t>
            </w:r>
            <w:r>
              <w:rPr>
                <w:sz w:val="16"/>
              </w:rPr>
              <w:t>(Pd):350mW;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C70C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1=$3N37; 2=CELL_4+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08E1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(4).csv:L66-L67</w:t>
            </w:r>
          </w:p>
        </w:tc>
      </w:tr>
      <w:tr w:rsidR="00456B7E" w14:paraId="09310B03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1DD2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lastRenderedPageBreak/>
              <w:t>D6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DC42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B2C1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极性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单向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反向截止电压</w:t>
            </w:r>
            <w:r>
              <w:rPr>
                <w:sz w:val="16"/>
              </w:rPr>
              <w:t>(Vrwm):33V;</w:t>
            </w:r>
            <w:r>
              <w:rPr>
                <w:sz w:val="16"/>
              </w:rPr>
              <w:t>钳位电压</w:t>
            </w:r>
            <w:r>
              <w:rPr>
                <w:sz w:val="16"/>
              </w:rPr>
              <w:t>:53.3V;</w:t>
            </w:r>
            <w:r>
              <w:rPr>
                <w:sz w:val="16"/>
              </w:rPr>
              <w:t>峰值脉冲电流</w:t>
            </w:r>
            <w:r>
              <w:rPr>
                <w:sz w:val="16"/>
              </w:rPr>
              <w:t>(Ipp):11.3A@10/1000us;</w:t>
            </w:r>
            <w:r>
              <w:rPr>
                <w:sz w:val="16"/>
              </w:rPr>
              <w:t>峰值脉冲功率</w:t>
            </w:r>
            <w:r>
              <w:rPr>
                <w:sz w:val="16"/>
              </w:rPr>
              <w:t>(Ppp):600W@10/1000us;</w:t>
            </w:r>
            <w:r>
              <w:rPr>
                <w:sz w:val="16"/>
              </w:rPr>
              <w:t>击穿电压</w:t>
            </w:r>
            <w:r>
              <w:rPr>
                <w:sz w:val="16"/>
              </w:rPr>
              <w:t>:40.6V;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653A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1=BAT+; 2=GND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31DF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(4).csv:L176-L177</w:t>
            </w:r>
          </w:p>
        </w:tc>
      </w:tr>
      <w:tr w:rsidR="00456B7E" w14:paraId="553BE80E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01EB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D7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8691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574A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标称值</w:t>
            </w:r>
            <w:r>
              <w:rPr>
                <w:sz w:val="16"/>
              </w:rPr>
              <w:t>):3.6V;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范围</w:t>
            </w:r>
            <w:r>
              <w:rPr>
                <w:sz w:val="16"/>
              </w:rPr>
              <w:t>):3.42V~3.78V;</w:t>
            </w:r>
            <w:r>
              <w:rPr>
                <w:sz w:val="16"/>
              </w:rPr>
              <w:t>耗散功率</w:t>
            </w:r>
            <w:r>
              <w:rPr>
                <w:sz w:val="16"/>
              </w:rPr>
              <w:t>(Pd):350mW;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9BCF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1=$3N100; 2=GND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3D98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(4).csv:L127-L128</w:t>
            </w:r>
          </w:p>
        </w:tc>
      </w:tr>
      <w:tr w:rsidR="00456B7E" w14:paraId="354CABE8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231C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D8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CB78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A534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标称值</w:t>
            </w:r>
            <w:r>
              <w:rPr>
                <w:sz w:val="16"/>
              </w:rPr>
              <w:t>):5.1V;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范围</w:t>
            </w:r>
            <w:r>
              <w:rPr>
                <w:sz w:val="16"/>
              </w:rPr>
              <w:t>):4.85V~5.36V;</w:t>
            </w:r>
            <w:r>
              <w:rPr>
                <w:sz w:val="16"/>
              </w:rPr>
              <w:t>耗散功率</w:t>
            </w:r>
            <w:r>
              <w:rPr>
                <w:sz w:val="16"/>
              </w:rPr>
              <w:t>(Pd):350mW;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A517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1=$3N57; 2=CELL_3+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5222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(4).csv:L75-L76</w:t>
            </w:r>
          </w:p>
        </w:tc>
      </w:tr>
      <w:tr w:rsidR="00456B7E" w14:paraId="7E059E0D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BA66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D9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C271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5985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:1</w:t>
            </w:r>
            <w:r>
              <w:rPr>
                <w:sz w:val="16"/>
              </w:rPr>
              <w:t>个独立式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(Vf):1.28V@4A;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(Vr):600V;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:4A;</w:t>
            </w:r>
            <w:r>
              <w:rPr>
                <w:sz w:val="16"/>
              </w:rPr>
              <w:t>反向恢复时间</w:t>
            </w:r>
            <w:r>
              <w:rPr>
                <w:sz w:val="16"/>
              </w:rPr>
              <w:t>(Trr):50ns;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237C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1=BMS_OUT+; 2=BMS_OUT-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2453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(4).csv:L180-L181</w:t>
            </w:r>
          </w:p>
        </w:tc>
      </w:tr>
      <w:tr w:rsidR="00456B7E" w14:paraId="2BD53570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D417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D10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5966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79FE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标称值</w:t>
            </w:r>
            <w:r>
              <w:rPr>
                <w:sz w:val="16"/>
              </w:rPr>
              <w:t>):16V;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范围</w:t>
            </w:r>
            <w:r>
              <w:rPr>
                <w:sz w:val="16"/>
              </w:rPr>
              <w:t>):15.2V~16.8V;</w:t>
            </w:r>
            <w:r>
              <w:rPr>
                <w:sz w:val="16"/>
              </w:rPr>
              <w:t>耗散功率</w:t>
            </w:r>
            <w:r>
              <w:rPr>
                <w:sz w:val="16"/>
              </w:rPr>
              <w:t>(Pd):350mW;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EE48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1=$3N236; 2=BAT+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2911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(4).csv:L214-L215</w:t>
            </w:r>
          </w:p>
        </w:tc>
      </w:tr>
      <w:tr w:rsidR="00456B7E" w14:paraId="5A3D7A50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FDCD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D11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8AF3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70C9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标称值</w:t>
            </w:r>
            <w:r>
              <w:rPr>
                <w:sz w:val="16"/>
              </w:rPr>
              <w:t>):5.1V;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范围</w:t>
            </w:r>
            <w:r>
              <w:rPr>
                <w:sz w:val="16"/>
              </w:rPr>
              <w:t>):4.85V~5.36V;</w:t>
            </w:r>
            <w:r>
              <w:rPr>
                <w:sz w:val="16"/>
              </w:rPr>
              <w:t>耗散功率</w:t>
            </w:r>
            <w:r>
              <w:rPr>
                <w:sz w:val="16"/>
              </w:rPr>
              <w:t>(Pd):350mW;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B433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1=$3N75; 2=CELL_2+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D811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(4).csv:L84-L85</w:t>
            </w:r>
          </w:p>
        </w:tc>
      </w:tr>
      <w:tr w:rsidR="00456B7E" w14:paraId="1527C5A1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A22B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lastRenderedPageBreak/>
              <w:t>D12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1625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5E05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标称值</w:t>
            </w:r>
            <w:r>
              <w:rPr>
                <w:sz w:val="16"/>
              </w:rPr>
              <w:t>):16V;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范围</w:t>
            </w:r>
            <w:r>
              <w:rPr>
                <w:sz w:val="16"/>
              </w:rPr>
              <w:t>):15.2V~16.8V;</w:t>
            </w:r>
            <w:r>
              <w:rPr>
                <w:sz w:val="16"/>
              </w:rPr>
              <w:t>耗散功率</w:t>
            </w:r>
            <w:r>
              <w:rPr>
                <w:sz w:val="16"/>
              </w:rPr>
              <w:t>(Pd):350mW;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B7F4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1=$3N255; 2=BMS_OUT+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ED0A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(4).csv:L216-L217</w:t>
            </w:r>
          </w:p>
        </w:tc>
      </w:tr>
      <w:tr w:rsidR="00456B7E" w14:paraId="7FB55467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569F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D13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FC0B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1E47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(Vf):550mV@5A;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(Vr):40V;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:5A;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72A0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1=$3N299; 2=$3N255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7B1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(4).csv:L242-L243</w:t>
            </w:r>
          </w:p>
        </w:tc>
      </w:tr>
      <w:tr w:rsidR="00456B7E" w14:paraId="7BC92C16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3DEB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D14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3F08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ED03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(Vf):450mV@10mA;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(Vr):100V;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:150mA;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6CD4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1=GND; 2=$3N302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E344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(4).csv:L244-L245</w:t>
            </w:r>
          </w:p>
        </w:tc>
      </w:tr>
    </w:tbl>
    <w:p w14:paraId="6FAD3815" w14:textId="77777777" w:rsidR="00456B7E" w:rsidRDefault="00456B7E">
      <w:pPr>
        <w:spacing w:after="40" w:line="240" w:lineRule="auto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800"/>
        <w:gridCol w:w="1750"/>
        <w:gridCol w:w="4360"/>
        <w:gridCol w:w="1800"/>
      </w:tblGrid>
      <w:tr w:rsidR="00456B7E" w14:paraId="60980B28" w14:textId="77777777">
        <w:trPr>
          <w:cantSplit/>
          <w:tblHeader/>
        </w:trPr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D73A4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位号</w:t>
            </w:r>
          </w:p>
        </w:tc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A37B7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类别</w:t>
            </w:r>
          </w:p>
        </w:tc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838D9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关键参数</w:t>
            </w:r>
          </w:p>
        </w:tc>
        <w:tc>
          <w:tcPr>
            <w:tcW w:w="4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9E713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逐引脚网络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2A2AF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网表证据</w:t>
            </w:r>
          </w:p>
        </w:tc>
      </w:tr>
      <w:tr w:rsidR="00456B7E" w14:paraId="3ACF54EB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0F9D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D15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D6DB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60F2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标称值</w:t>
            </w:r>
            <w:r>
              <w:rPr>
                <w:sz w:val="16"/>
              </w:rPr>
              <w:t>):5.1V;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范围</w:t>
            </w:r>
            <w:r>
              <w:rPr>
                <w:sz w:val="16"/>
              </w:rPr>
              <w:t>):4.85V~5.36V;</w:t>
            </w:r>
            <w:r>
              <w:rPr>
                <w:sz w:val="16"/>
              </w:rPr>
              <w:t>耗散功率</w:t>
            </w:r>
            <w:r>
              <w:rPr>
                <w:sz w:val="16"/>
              </w:rPr>
              <w:t>(Pd):350mW;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0C5B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1=$3N99; 2=CELL_1+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E59F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(4).csv:L93-L94</w:t>
            </w:r>
          </w:p>
        </w:tc>
      </w:tr>
      <w:tr w:rsidR="00456B7E" w14:paraId="2CCBB4D7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987B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D16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A19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B1DF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标称值</w:t>
            </w:r>
            <w:r>
              <w:rPr>
                <w:sz w:val="16"/>
              </w:rPr>
              <w:t>):5.1V;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范围</w:t>
            </w:r>
            <w:r>
              <w:rPr>
                <w:sz w:val="16"/>
              </w:rPr>
              <w:t>):4.85V~5.36V;</w:t>
            </w:r>
            <w:r>
              <w:rPr>
                <w:sz w:val="16"/>
              </w:rPr>
              <w:t>耗散功率</w:t>
            </w:r>
            <w:r>
              <w:rPr>
                <w:sz w:val="16"/>
              </w:rPr>
              <w:t>(Pd):350mW;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8F12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1=$3N105; 2=CELL_1-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86B5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(4).csv:L102-L103</w:t>
            </w:r>
          </w:p>
        </w:tc>
      </w:tr>
      <w:tr w:rsidR="00456B7E" w14:paraId="7E0ED90B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55EB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D17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F7EA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B97C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(Vf):450mV@10mA;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(Vr):100V;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:150mA;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A7A7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1=$3N266; 2=$3N299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92AE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(4).csv:L224-L225</w:t>
            </w:r>
          </w:p>
        </w:tc>
      </w:tr>
      <w:tr w:rsidR="00456B7E" w14:paraId="5F2A6846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97D0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lastRenderedPageBreak/>
              <w:t>D18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D222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4BC2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标称值</w:t>
            </w:r>
            <w:r>
              <w:rPr>
                <w:sz w:val="16"/>
              </w:rPr>
              <w:t>):16V;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范围</w:t>
            </w:r>
            <w:r>
              <w:rPr>
                <w:sz w:val="16"/>
              </w:rPr>
              <w:t>):15.2V~16.8V;</w:t>
            </w:r>
            <w:r>
              <w:rPr>
                <w:sz w:val="16"/>
              </w:rPr>
              <w:t>耗散功率</w:t>
            </w:r>
            <w:r>
              <w:rPr>
                <w:sz w:val="16"/>
              </w:rPr>
              <w:t>(Pd):350mW;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36A8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1=$3N272; 2=BMS_OUT+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9A92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(4).csv:L228-L229</w:t>
            </w:r>
          </w:p>
        </w:tc>
      </w:tr>
      <w:tr w:rsidR="00456B7E" w14:paraId="23BC6290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F270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D19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A5E4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00FD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(Vf):450mV@10mA;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(Vr):100V;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:150mA;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C14C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1=$3N273; 2=$3N272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5EB3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(4).csv:L230-L231</w:t>
            </w:r>
          </w:p>
        </w:tc>
      </w:tr>
      <w:tr w:rsidR="00456B7E" w14:paraId="051CC946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DE4C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D21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ECEE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3821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(Vf):550mV@3A;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(Vr):40V;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:3A;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2FCA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1=GND; 2=PDSG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3915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(4).csv:L238-L239</w:t>
            </w:r>
          </w:p>
        </w:tc>
      </w:tr>
      <w:tr w:rsidR="00456B7E" w14:paraId="4C510E20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23B4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D22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9CDA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2F02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标称值</w:t>
            </w:r>
            <w:r>
              <w:rPr>
                <w:sz w:val="16"/>
              </w:rPr>
              <w:t>):16V;</w:t>
            </w:r>
            <w:r>
              <w:rPr>
                <w:sz w:val="16"/>
              </w:rPr>
              <w:t>稳压值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范围</w:t>
            </w:r>
            <w:r>
              <w:rPr>
                <w:sz w:val="16"/>
              </w:rPr>
              <w:t>):15.2V~16.8V;</w:t>
            </w:r>
            <w:r>
              <w:rPr>
                <w:sz w:val="16"/>
              </w:rPr>
              <w:t>耗散功率</w:t>
            </w:r>
            <w:r>
              <w:rPr>
                <w:sz w:val="16"/>
              </w:rPr>
              <w:t>(Pd):350mW;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417B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1=$3N239; 2=$3N285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F3BA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(4).csv:L240-L241</w:t>
            </w:r>
          </w:p>
        </w:tc>
      </w:tr>
      <w:tr w:rsidR="00456B7E" w14:paraId="6506D4D3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7B6E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Q1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03DC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F5CF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(Vdss)=100V;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(RDS(on))=14mΩ@10V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EC08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1=$3N317; 2=$3N239; 3=BMS_OUT+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DEA6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(4).csv:L308-L310</w:t>
            </w:r>
          </w:p>
        </w:tc>
      </w:tr>
      <w:tr w:rsidR="00456B7E" w14:paraId="0394638F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F873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Q2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2E3F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FF07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(Vdss)=100V;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(RDS(on))=14mΩ@10V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8E37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1=$3N313; 2=$3N239; 3=BMS_OUT+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C1F9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(4).csv:L311-L313</w:t>
            </w:r>
          </w:p>
        </w:tc>
      </w:tr>
      <w:tr w:rsidR="00456B7E" w14:paraId="6909D54B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C22E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Q3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44D2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11C4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(Vdss)=100V;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(RDS(on))=6Ω@10V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779D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1=$3N272; 2=BMS_OUT+; 3=$3N315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AB62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(4).csv:L261-L263</w:t>
            </w:r>
          </w:p>
        </w:tc>
      </w:tr>
      <w:tr w:rsidR="00456B7E" w14:paraId="2AB573A1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89F2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Q4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D524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A952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>(Vdss)=60V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9FDA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1=$3N285; 2=$3N239; 3=$3N281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581E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(4).csv:L264-L266</w:t>
            </w:r>
          </w:p>
        </w:tc>
      </w:tr>
      <w:tr w:rsidR="00456B7E" w14:paraId="62952ED3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1B2D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Q5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7BE2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686E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(Vdss)=100V;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(RDS(on))=14mΩ@10V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32B1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1=$3N288; 2=$3N239; 3=BAT+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9920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(4).csv:L305-L307</w:t>
            </w:r>
          </w:p>
        </w:tc>
      </w:tr>
      <w:tr w:rsidR="00456B7E" w14:paraId="07A9DF0F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4BB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lastRenderedPageBreak/>
              <w:t>Q6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F770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5652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(Vdss)=100V;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(RDS(on))=14mΩ@10V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6C33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1=$3N252; 2=$3N239; 3=BAT+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BEF5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(4).csv:L302-L304</w:t>
            </w:r>
          </w:p>
        </w:tc>
      </w:tr>
      <w:tr w:rsidR="00456B7E" w14:paraId="2066376D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EFEF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Q7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93E1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0C60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(Vdss)=20V;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(RDS(on))=115mΩ@2.5V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AA4F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1=$3N3; 2=CELL_5+; 3=$3N14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81D3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(4).csv:L54-L56</w:t>
            </w:r>
          </w:p>
        </w:tc>
      </w:tr>
      <w:tr w:rsidR="00456B7E" w14:paraId="2E711337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9260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Q8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443F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1274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(Vdss)=30V;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(RDS(on))=48mΩ@10V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C13D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1=$3N299; 2=$3N255; 3=$3N304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1615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(4).csv:L248-L250</w:t>
            </w:r>
          </w:p>
        </w:tc>
      </w:tr>
      <w:tr w:rsidR="00456B7E" w14:paraId="40FCC7D2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AE41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Q11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C5E2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3FEC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(Vdss)=20V;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(RDS(on))=115mΩ@2.5V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26D5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1=$3N37; 2=CELL_4+; 3=$3N35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87F6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(4).csv:L63-L65</w:t>
            </w:r>
          </w:p>
        </w:tc>
      </w:tr>
      <w:tr w:rsidR="00456B7E" w14:paraId="6E836FB1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AAA9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Q14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FFBE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0004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(Vdss)=20V;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(RDS(on))=115mΩ@2.5V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8379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1=$3N57; 2=CELL_3+; 3=$3N55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A008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(4).csv:L72-L74</w:t>
            </w:r>
          </w:p>
        </w:tc>
      </w:tr>
      <w:tr w:rsidR="00456B7E" w14:paraId="090DF00A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0D70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Q17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61FF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4A98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(Vdss)=20V;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(RDS(on))=115mΩ@2.5V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7C05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1=$3N75; 2=CELL_2+; 3=$3N73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B64F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(4).csv:L81-L83</w:t>
            </w:r>
          </w:p>
        </w:tc>
      </w:tr>
    </w:tbl>
    <w:p w14:paraId="76BE76F6" w14:textId="77777777" w:rsidR="00456B7E" w:rsidRDefault="00456B7E">
      <w:pPr>
        <w:spacing w:after="40" w:line="240" w:lineRule="auto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800"/>
        <w:gridCol w:w="1750"/>
        <w:gridCol w:w="4360"/>
        <w:gridCol w:w="1800"/>
      </w:tblGrid>
      <w:tr w:rsidR="00456B7E" w14:paraId="31993648" w14:textId="77777777">
        <w:trPr>
          <w:cantSplit/>
          <w:tblHeader/>
        </w:trPr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6B894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位号</w:t>
            </w:r>
          </w:p>
        </w:tc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3A6F5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类别</w:t>
            </w:r>
          </w:p>
        </w:tc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8F0C0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关键参数</w:t>
            </w:r>
          </w:p>
        </w:tc>
        <w:tc>
          <w:tcPr>
            <w:tcW w:w="4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8D73C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逐引脚网络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5D857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网表证据</w:t>
            </w:r>
          </w:p>
        </w:tc>
      </w:tr>
      <w:tr w:rsidR="00456B7E" w14:paraId="002229A4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4363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Q21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1599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7B04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(Vdss)=20V;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(RDS(on))=115mΩ@2.5V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18DB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1=$3N99; 2=CELL_1+; 3=$3N97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7B40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(4).csv:L90-L92</w:t>
            </w:r>
          </w:p>
        </w:tc>
      </w:tr>
      <w:tr w:rsidR="00456B7E" w14:paraId="159C7925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43BC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Q22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68B9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6654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(Vdss)=20V;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(RDS(on))=115mΩ@2.5V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8B9B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1=$3N105; 2=CELL_1-; 3=$3N103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8DE7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(4).csv:L99-L101</w:t>
            </w:r>
          </w:p>
        </w:tc>
      </w:tr>
      <w:tr w:rsidR="00456B7E" w14:paraId="216CD114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02D1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EFBC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F2B5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功率</w:t>
            </w:r>
            <w:r>
              <w:rPr>
                <w:sz w:val="16"/>
              </w:rPr>
              <w:t>=70mW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E54B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1=$3N14; 2=$3N207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5AFF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(4).csv:L198-L199</w:t>
            </w:r>
          </w:p>
        </w:tc>
      </w:tr>
      <w:tr w:rsidR="00456B7E" w14:paraId="1F244D64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DBC2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U5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77CA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7039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功率</w:t>
            </w:r>
            <w:r>
              <w:rPr>
                <w:sz w:val="16"/>
              </w:rPr>
              <w:t>=70mW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2872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1=$3N35; 2=$3N208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803B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(4).csv:L200-L201</w:t>
            </w:r>
          </w:p>
        </w:tc>
      </w:tr>
      <w:tr w:rsidR="00456B7E" w14:paraId="3568B423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9C61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lastRenderedPageBreak/>
              <w:t>U6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1A5F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7E7D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功率</w:t>
            </w:r>
            <w:r>
              <w:rPr>
                <w:sz w:val="16"/>
              </w:rPr>
              <w:t>=70mW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6F6E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1=$3N55; 2=$3N209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AF22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(4).csv:L202-L203</w:t>
            </w:r>
          </w:p>
        </w:tc>
      </w:tr>
      <w:tr w:rsidR="00456B7E" w14:paraId="56F2760C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360C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U7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3B53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CB8E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功率</w:t>
            </w:r>
            <w:r>
              <w:rPr>
                <w:sz w:val="16"/>
              </w:rPr>
              <w:t>=70mW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F5F2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1=$3N73; 2=$3N210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202C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(4).csv:L204-L205</w:t>
            </w:r>
          </w:p>
        </w:tc>
      </w:tr>
      <w:tr w:rsidR="00456B7E" w14:paraId="2779FBFC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782B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U8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DECC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1BA1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功率</w:t>
            </w:r>
            <w:r>
              <w:rPr>
                <w:sz w:val="16"/>
              </w:rPr>
              <w:t>=70mW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D649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1=$3N103; 2=$3N211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9CDD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(4).csv:L208-L209</w:t>
            </w:r>
          </w:p>
        </w:tc>
      </w:tr>
      <w:tr w:rsidR="00456B7E" w14:paraId="0B0F0160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4AE5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U9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122F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87B9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工作电压</w:t>
            </w:r>
            <w:r>
              <w:rPr>
                <w:sz w:val="16"/>
              </w:rPr>
              <w:t>:4.7V~80V;</w:t>
            </w:r>
            <w:r>
              <w:rPr>
                <w:sz w:val="16"/>
              </w:rPr>
              <w:t>最大充电电流</w:t>
            </w:r>
            <w:r>
              <w:rPr>
                <w:sz w:val="16"/>
              </w:rPr>
              <w:t>:-;</w:t>
            </w:r>
            <w:r>
              <w:rPr>
                <w:sz w:val="16"/>
              </w:rPr>
              <w:t>电池类型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锂电池；磷酸铁锂电池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电池节数</w:t>
            </w:r>
            <w:r>
              <w:rPr>
                <w:sz w:val="16"/>
              </w:rPr>
              <w:t>:3~16;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A6E6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1=$3N120; 2=$3N120; 3=$3N120; 4=$3N120; 5=$3N125; 6=$3N125; 7=$3N125; 8=$3N123; 9=$3N123; 10=$3N123; 11=$3N121; 12=$3N121; 13=$3N121; 14=$3N121; 15=$3N94; 16=$3N100; 17=GND; 18=$3N158; 19=NC/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20=$3N159; 21=$3N189; 22=BMS_WAKE; 23=$3N193; 24=BMS_CHIP_ONLINE; 25=MUC_EXTI4_PB4_BMS_INT; 26=$3N320; 27=$3N323; 28=NC/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29=NC/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30=$3N188; 31=$3N182; 32=NC/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33=BMS_CHIP_SHUT; 34=$3N161; 35=$3N160; 36=GND; 37=GND; 38=NC/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39=PDSG; 40=NC/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41=$3N164; 42=$3N163; 43=DSG; 44=NC/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45=CHG; 46=$3N178; 47=$3N179; 48=$3N15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A4CB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(4).csv:L2-L5,L6-L9,L10-L13,L14-L17,L18-L21,L22-L25,L26-L29,L30-L33,L34-L37,L38-L41,L42-L45,L46-L49</w:t>
            </w:r>
          </w:p>
        </w:tc>
      </w:tr>
      <w:tr w:rsidR="00456B7E" w14:paraId="4678BBDE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4660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U10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A6C6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CF00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功率</w:t>
            </w:r>
            <w:r>
              <w:rPr>
                <w:sz w:val="16"/>
              </w:rPr>
              <w:t>=70mW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0085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1=$3N97; 2=$3N98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CD15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(4).csv:L206-L207</w:t>
            </w:r>
          </w:p>
        </w:tc>
      </w:tr>
      <w:tr w:rsidR="00456B7E" w14:paraId="2ACE488E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C20B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U11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104D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3BAE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M3x5.56xL6+1.53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6AB2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1=BMS_OUT+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0D2A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(4).csv:L251</w:t>
            </w:r>
          </w:p>
        </w:tc>
      </w:tr>
      <w:tr w:rsidR="00456B7E" w14:paraId="5589CCE1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23B0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U12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FC51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9417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M3x5.56xL6+1.53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0ABC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1=BMS_OUT-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B94D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(4).csv:L252</w:t>
            </w:r>
          </w:p>
        </w:tc>
      </w:tr>
      <w:tr w:rsidR="00456B7E" w14:paraId="444F2414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5A63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U22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7251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790C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M3</w:t>
            </w:r>
            <w:r>
              <w:rPr>
                <w:sz w:val="16"/>
              </w:rPr>
              <w:t>螺丝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A8BB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1=NC/</w:t>
            </w:r>
            <w:r>
              <w:rPr>
                <w:sz w:val="16"/>
              </w:rPr>
              <w:t>未命名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DFE3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(4).csv:L292</w:t>
            </w:r>
          </w:p>
        </w:tc>
      </w:tr>
      <w:tr w:rsidR="00456B7E" w14:paraId="0AAF2D5B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7FCD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U23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B9B5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2831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M3</w:t>
            </w:r>
            <w:r>
              <w:rPr>
                <w:sz w:val="16"/>
              </w:rPr>
              <w:t>螺丝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CBFB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1=NC/</w:t>
            </w:r>
            <w:r>
              <w:rPr>
                <w:sz w:val="16"/>
              </w:rPr>
              <w:t>未命名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36A3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(4).csv:L293</w:t>
            </w:r>
          </w:p>
        </w:tc>
      </w:tr>
      <w:tr w:rsidR="00456B7E" w14:paraId="072CFE08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BC05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U24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DCF7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D2C1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M3</w:t>
            </w:r>
            <w:r>
              <w:rPr>
                <w:sz w:val="16"/>
              </w:rPr>
              <w:t>螺丝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19E6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1=NC/</w:t>
            </w:r>
            <w:r>
              <w:rPr>
                <w:sz w:val="16"/>
              </w:rPr>
              <w:t>未命名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8032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(4).csv:L294</w:t>
            </w:r>
          </w:p>
        </w:tc>
      </w:tr>
      <w:tr w:rsidR="00456B7E" w14:paraId="2611E705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A21B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U25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D4FA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5035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M3</w:t>
            </w:r>
            <w:r>
              <w:rPr>
                <w:sz w:val="16"/>
              </w:rPr>
              <w:t>螺丝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E2CB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1=NC/</w:t>
            </w:r>
            <w:r>
              <w:rPr>
                <w:sz w:val="16"/>
              </w:rPr>
              <w:t>未命名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6824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(4).csv:L295</w:t>
            </w:r>
          </w:p>
        </w:tc>
      </w:tr>
      <w:tr w:rsidR="00456B7E" w14:paraId="2B05C877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867E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lastRenderedPageBreak/>
              <w:t>U26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6245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DE6C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插针结构</w:t>
            </w:r>
            <w:r>
              <w:rPr>
                <w:sz w:val="16"/>
              </w:rPr>
              <w:t>:1x7P;</w:t>
            </w:r>
            <w:r>
              <w:rPr>
                <w:sz w:val="16"/>
              </w:rPr>
              <w:t>间距</w:t>
            </w:r>
            <w:r>
              <w:rPr>
                <w:sz w:val="16"/>
              </w:rPr>
              <w:t>:2mm;</w:t>
            </w:r>
            <w:r>
              <w:rPr>
                <w:sz w:val="16"/>
              </w:rPr>
              <w:t>安装方式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弯插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参考系列</w:t>
            </w:r>
            <w:r>
              <w:rPr>
                <w:sz w:val="16"/>
              </w:rPr>
              <w:t>:PH;</w:t>
            </w:r>
            <w:r>
              <w:rPr>
                <w:sz w:val="16"/>
              </w:rPr>
              <w:t>总</w:t>
            </w:r>
            <w:r>
              <w:rPr>
                <w:sz w:val="16"/>
              </w:rPr>
              <w:t>PIN</w:t>
            </w:r>
            <w:r>
              <w:rPr>
                <w:sz w:val="16"/>
              </w:rPr>
              <w:t>数</w:t>
            </w:r>
            <w:r>
              <w:rPr>
                <w:sz w:val="16"/>
              </w:rPr>
              <w:t>:7P;</w:t>
            </w:r>
            <w:r>
              <w:rPr>
                <w:sz w:val="16"/>
              </w:rPr>
              <w:t>排数</w:t>
            </w:r>
            <w:r>
              <w:rPr>
                <w:sz w:val="16"/>
              </w:rPr>
              <w:t>:1;</w:t>
            </w:r>
            <w:r>
              <w:rPr>
                <w:sz w:val="16"/>
              </w:rPr>
              <w:t>每排</w:t>
            </w:r>
            <w:r>
              <w:rPr>
                <w:sz w:val="16"/>
              </w:rPr>
              <w:t>PIN</w:t>
            </w:r>
            <w:r>
              <w:rPr>
                <w:sz w:val="16"/>
              </w:rPr>
              <w:t>数</w:t>
            </w:r>
            <w:r>
              <w:rPr>
                <w:sz w:val="16"/>
              </w:rPr>
              <w:t>:7;</w:t>
            </w:r>
            <w:r>
              <w:rPr>
                <w:sz w:val="16"/>
              </w:rPr>
              <w:t>行距</w:t>
            </w:r>
            <w:r>
              <w:rPr>
                <w:sz w:val="16"/>
              </w:rPr>
              <w:t>:-;</w:t>
            </w:r>
            <w:r>
              <w:rPr>
                <w:sz w:val="16"/>
              </w:rPr>
              <w:t>额定电流</w:t>
            </w:r>
            <w:r>
              <w:rPr>
                <w:sz w:val="16"/>
              </w:rPr>
              <w:t>:2A;</w:t>
            </w:r>
            <w:r>
              <w:rPr>
                <w:sz w:val="16"/>
              </w:rPr>
              <w:t>触头材质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黄铜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触头镀层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锡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工作温度</w:t>
            </w:r>
            <w:r>
              <w:rPr>
                <w:sz w:val="16"/>
              </w:rPr>
              <w:t>:-25℃~+85℃;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AC50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1=BMS_CHIP_ONLINE; 2=BMS_WAKE; 3=MUC_EXTI4_PB4_BMS_INT; 4=MCU_I2C1_SCL_PB6_BMS; 5=MCU_I2C1_SDA_PB7_BMS; 6=BMS_CHIP_SHUT; 7=BAT+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5262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(4).csv:L285-L288,L289-L291</w:t>
            </w:r>
          </w:p>
        </w:tc>
      </w:tr>
    </w:tbl>
    <w:p w14:paraId="17E8417E" w14:textId="77777777" w:rsidR="00456B7E" w:rsidRDefault="00456B7E">
      <w:pPr>
        <w:spacing w:after="40" w:line="240" w:lineRule="auto"/>
      </w:pPr>
    </w:p>
    <w:p w14:paraId="44254475" w14:textId="77777777" w:rsidR="00456B7E" w:rsidRDefault="000A3F44">
      <w:pPr>
        <w:pStyle w:val="21"/>
      </w:pPr>
      <w:bookmarkStart w:id="110" w:name="_Toc234929304"/>
      <w:r>
        <w:t xml:space="preserve">STM32/SC8815 </w:t>
      </w:r>
      <w:r>
        <w:t>控制板</w:t>
      </w:r>
      <w:bookmarkEnd w:id="110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800"/>
        <w:gridCol w:w="1750"/>
        <w:gridCol w:w="4360"/>
        <w:gridCol w:w="1800"/>
      </w:tblGrid>
      <w:tr w:rsidR="00456B7E" w14:paraId="7C3B561A" w14:textId="77777777">
        <w:trPr>
          <w:cantSplit/>
          <w:tblHeader/>
        </w:trPr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0137E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位号</w:t>
            </w:r>
          </w:p>
        </w:tc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8C48E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类别</w:t>
            </w:r>
          </w:p>
        </w:tc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9581F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关键参数</w:t>
            </w:r>
          </w:p>
        </w:tc>
        <w:tc>
          <w:tcPr>
            <w:tcW w:w="4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6839D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逐引脚网络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3FC85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网表证据</w:t>
            </w:r>
          </w:p>
        </w:tc>
      </w:tr>
      <w:tr w:rsidR="00456B7E" w14:paraId="776F1819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310D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BUZZER2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9E96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其他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D45A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驱动方式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无源</w:t>
            </w:r>
            <w:r>
              <w:rPr>
                <w:sz w:val="16"/>
              </w:rPr>
              <w:t>(</w:t>
            </w:r>
            <w:r>
              <w:rPr>
                <w:sz w:val="16"/>
              </w:rPr>
              <w:t>外部驱动</w:t>
            </w:r>
            <w:r>
              <w:rPr>
                <w:sz w:val="16"/>
              </w:rPr>
              <w:t>);</w:t>
            </w:r>
            <w:r>
              <w:rPr>
                <w:sz w:val="16"/>
              </w:rPr>
              <w:t>构造类型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电磁式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频率</w:t>
            </w:r>
            <w:r>
              <w:rPr>
                <w:sz w:val="16"/>
              </w:rPr>
              <w:t>:2.048kHz;</w:t>
            </w:r>
            <w:r>
              <w:rPr>
                <w:sz w:val="16"/>
              </w:rPr>
              <w:t>声压</w:t>
            </w:r>
            <w:r>
              <w:rPr>
                <w:sz w:val="16"/>
              </w:rPr>
              <w:t>(SPL):85dB;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5FB1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1=SYS_5V; 2=$13N6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EC95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(5).csv:L503-L504</w:t>
            </w:r>
          </w:p>
        </w:tc>
      </w:tr>
      <w:tr w:rsidR="00456B7E" w14:paraId="65DF7C4B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C5CD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CN2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24AF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连接器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3D69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额定电压</w:t>
            </w:r>
            <w:r>
              <w:rPr>
                <w:sz w:val="16"/>
              </w:rPr>
              <w:t>=250V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CB41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1=GND; 2=$11N2; 3=$11N1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6217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(5).csv:L487-L489</w:t>
            </w:r>
          </w:p>
        </w:tc>
      </w:tr>
      <w:tr w:rsidR="00456B7E" w14:paraId="61FC633D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038D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CN3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06F2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连接器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54B7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Unknown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BF5D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+=VOUT; -=GND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2C6A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(5).csv:L522-L523</w:t>
            </w:r>
          </w:p>
        </w:tc>
      </w:tr>
      <w:tr w:rsidR="00456B7E" w14:paraId="12A3C58B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8023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CN5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8BBE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连接器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DB6A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插针结构</w:t>
            </w:r>
            <w:r>
              <w:rPr>
                <w:sz w:val="16"/>
              </w:rPr>
              <w:t>:1x2P;</w:t>
            </w:r>
            <w:r>
              <w:rPr>
                <w:sz w:val="16"/>
              </w:rPr>
              <w:t>间距</w:t>
            </w:r>
            <w:r>
              <w:rPr>
                <w:sz w:val="16"/>
              </w:rPr>
              <w:t>:2mm;</w:t>
            </w:r>
            <w:r>
              <w:rPr>
                <w:sz w:val="16"/>
              </w:rPr>
              <w:t>安装方式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直插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参考系列</w:t>
            </w:r>
            <w:r>
              <w:rPr>
                <w:sz w:val="16"/>
              </w:rPr>
              <w:t>:PH;</w:t>
            </w:r>
            <w:r>
              <w:rPr>
                <w:sz w:val="16"/>
              </w:rPr>
              <w:t>总</w:t>
            </w:r>
            <w:r>
              <w:rPr>
                <w:sz w:val="16"/>
              </w:rPr>
              <w:t>PIN</w:t>
            </w:r>
            <w:r>
              <w:rPr>
                <w:sz w:val="16"/>
              </w:rPr>
              <w:t>数</w:t>
            </w:r>
            <w:r>
              <w:rPr>
                <w:sz w:val="16"/>
              </w:rPr>
              <w:t>:2P;</w:t>
            </w:r>
            <w:r>
              <w:rPr>
                <w:sz w:val="16"/>
              </w:rPr>
              <w:t>排数</w:t>
            </w:r>
            <w:r>
              <w:rPr>
                <w:sz w:val="16"/>
              </w:rPr>
              <w:t>:1;</w:t>
            </w:r>
            <w:r>
              <w:rPr>
                <w:sz w:val="16"/>
              </w:rPr>
              <w:t>每排</w:t>
            </w:r>
            <w:r>
              <w:rPr>
                <w:sz w:val="16"/>
              </w:rPr>
              <w:t>PIN</w:t>
            </w:r>
            <w:r>
              <w:rPr>
                <w:sz w:val="16"/>
              </w:rPr>
              <w:t>数</w:t>
            </w:r>
            <w:r>
              <w:rPr>
                <w:sz w:val="16"/>
              </w:rPr>
              <w:t>:2;</w:t>
            </w:r>
            <w:r>
              <w:rPr>
                <w:sz w:val="16"/>
              </w:rPr>
              <w:t>行距</w:t>
            </w:r>
            <w:r>
              <w:rPr>
                <w:sz w:val="16"/>
              </w:rPr>
              <w:t>:-;</w:t>
            </w:r>
            <w:r>
              <w:rPr>
                <w:sz w:val="16"/>
              </w:rPr>
              <w:t>额定电流</w:t>
            </w:r>
            <w:r>
              <w:rPr>
                <w:sz w:val="16"/>
              </w:rPr>
              <w:t>:2A;</w:t>
            </w:r>
            <w:r>
              <w:rPr>
                <w:sz w:val="16"/>
              </w:rPr>
              <w:t>触头材质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黄铜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触头镀层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锡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工作温度</w:t>
            </w:r>
            <w:r>
              <w:rPr>
                <w:sz w:val="16"/>
              </w:rPr>
              <w:t>:-25℃~+85℃;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4284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1=$3N41; 2=MUC_GPIO_PD3_BMS_MUX_BTN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A64A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(5).csv:L317-L318</w:t>
            </w:r>
          </w:p>
        </w:tc>
      </w:tr>
      <w:tr w:rsidR="00456B7E" w14:paraId="2B4A8E15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E106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CN7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928D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连接器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1D5D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Unknown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5896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+=VOUT; -=GND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5D8C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(5).csv:L524-L525</w:t>
            </w:r>
          </w:p>
        </w:tc>
      </w:tr>
      <w:tr w:rsidR="00456B7E" w14:paraId="55B389F8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9872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lastRenderedPageBreak/>
              <w:t>D1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2E6F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37EF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(Vf):850mV@5A;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(Vr):100V;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:5A;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B103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1=SYS_VIN; 2=BAT+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9EE2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(5).csv:L360-L361</w:t>
            </w:r>
          </w:p>
        </w:tc>
      </w:tr>
      <w:tr w:rsidR="00456B7E" w14:paraId="1D5B16E5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0C38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D2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A53C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DFB6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(Vf):620mV@15A;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(Vr):60V;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:30A;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251B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1=$1N160; 2=BMS+; 3=$1N160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6D01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(5).csv:L185-L187</w:t>
            </w:r>
          </w:p>
        </w:tc>
      </w:tr>
      <w:tr w:rsidR="00456B7E" w14:paraId="16ECB1DA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A1CA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D3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A9EE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F6C3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(Vf):850mV@5A;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(Vr):100V;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:5A;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6974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1=SYS_VIN; 2=$9N37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7365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(5).csv:L358-L359</w:t>
            </w:r>
          </w:p>
        </w:tc>
      </w:tr>
      <w:tr w:rsidR="00456B7E" w14:paraId="40AF3028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FB08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D5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48EC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535D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(Vf):1.25V@150mA;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(Vr):100V;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:150mA;</w:t>
            </w:r>
            <w:r>
              <w:rPr>
                <w:sz w:val="16"/>
              </w:rPr>
              <w:t>反向恢复时间</w:t>
            </w:r>
            <w:r>
              <w:rPr>
                <w:sz w:val="16"/>
              </w:rPr>
              <w:t>(Trr):4ns;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E532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1=$13N6; 2=SYS_5V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8591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(5).csv:L508-L509</w:t>
            </w:r>
          </w:p>
        </w:tc>
      </w:tr>
      <w:tr w:rsidR="00456B7E" w14:paraId="4D7B8CD5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7561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D6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E3E8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1347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Unknown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6329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1=$1N140; 2=$1N146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E91C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(5).csv:L141-L142</w:t>
            </w:r>
          </w:p>
        </w:tc>
      </w:tr>
      <w:tr w:rsidR="00456B7E" w14:paraId="19E24725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6A5C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D7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30B2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EB52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极性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双向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反向截止电压</w:t>
            </w:r>
            <w:r>
              <w:rPr>
                <w:sz w:val="16"/>
              </w:rPr>
              <w:t>(Vrwm):24V;</w:t>
            </w:r>
            <w:r>
              <w:rPr>
                <w:sz w:val="16"/>
              </w:rPr>
              <w:t>钳位电压</w:t>
            </w:r>
            <w:r>
              <w:rPr>
                <w:sz w:val="16"/>
              </w:rPr>
              <w:t>:42V;</w:t>
            </w:r>
            <w:r>
              <w:rPr>
                <w:sz w:val="16"/>
              </w:rPr>
              <w:t>峰值脉冲电流</w:t>
            </w:r>
            <w:r>
              <w:rPr>
                <w:sz w:val="16"/>
              </w:rPr>
              <w:t>(Ipp):7A@8/20us;</w:t>
            </w:r>
            <w:r>
              <w:rPr>
                <w:sz w:val="16"/>
              </w:rPr>
              <w:t>峰值脉冲功率</w:t>
            </w:r>
            <w:r>
              <w:rPr>
                <w:sz w:val="16"/>
              </w:rPr>
              <w:t>(Ppp):350W@8/20us;</w:t>
            </w:r>
            <w:r>
              <w:rPr>
                <w:sz w:val="16"/>
              </w:rPr>
              <w:t>击穿电压</w:t>
            </w:r>
            <w:r>
              <w:rPr>
                <w:sz w:val="16"/>
              </w:rPr>
              <w:t>(VBR):26.7V;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93E1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1=$11N2; 2=$11N1; 3=GND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EC6E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(5).csv:L496-L498</w:t>
            </w:r>
          </w:p>
        </w:tc>
      </w:tr>
      <w:tr w:rsidR="00456B7E" w14:paraId="00D8A4F3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0102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D8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7E35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82A5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Unknown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C060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1=$1N9; 2=VBUS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FD3A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(5).csv:L163-L164</w:t>
            </w:r>
          </w:p>
        </w:tc>
      </w:tr>
      <w:tr w:rsidR="00456B7E" w14:paraId="48CB00C6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CBB5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lastRenderedPageBreak/>
              <w:t>D9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BFA3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B97E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极性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单向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反向截止电压</w:t>
            </w:r>
            <w:r>
              <w:rPr>
                <w:sz w:val="16"/>
              </w:rPr>
              <w:t>(Vrwm):28V;</w:t>
            </w:r>
            <w:r>
              <w:rPr>
                <w:sz w:val="16"/>
              </w:rPr>
              <w:t>钳位电压</w:t>
            </w:r>
            <w:r>
              <w:rPr>
                <w:sz w:val="16"/>
              </w:rPr>
              <w:t>:45.4V;</w:t>
            </w:r>
            <w:r>
              <w:rPr>
                <w:sz w:val="16"/>
              </w:rPr>
              <w:t>峰值脉冲电流</w:t>
            </w:r>
            <w:r>
              <w:rPr>
                <w:sz w:val="16"/>
              </w:rPr>
              <w:t>(Ipp):13.3A@10/1000us;</w:t>
            </w:r>
            <w:r>
              <w:rPr>
                <w:sz w:val="16"/>
              </w:rPr>
              <w:t>峰值脉冲功率</w:t>
            </w:r>
            <w:r>
              <w:rPr>
                <w:sz w:val="16"/>
              </w:rPr>
              <w:t>(Ppp):600W@10/1000us;</w:t>
            </w:r>
            <w:r>
              <w:rPr>
                <w:sz w:val="16"/>
              </w:rPr>
              <w:t>击穿电压</w:t>
            </w:r>
            <w:r>
              <w:rPr>
                <w:sz w:val="16"/>
              </w:rPr>
              <w:t>:34.4V;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FD28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1=BMS+; 2=GND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BB1A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(5).csv:L282-L283</w:t>
            </w:r>
          </w:p>
        </w:tc>
      </w:tr>
      <w:tr w:rsidR="00456B7E" w14:paraId="11C9FDCF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9931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D10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D513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1A61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:-;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(Vf):1V@250mA;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(Vr):100V;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:150mA;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D848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1=$3N41; 2=SYS_3V3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2873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(5).csv:L298-L299</w:t>
            </w:r>
          </w:p>
        </w:tc>
      </w:tr>
      <w:tr w:rsidR="00456B7E" w14:paraId="11EA4274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AA3D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D12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C97C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7358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(Vf):1.25V@150mA;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(Vr):100V;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:150mA;</w:t>
            </w:r>
            <w:r>
              <w:rPr>
                <w:sz w:val="16"/>
              </w:rPr>
              <w:t>反向恢复时间</w:t>
            </w:r>
            <w:r>
              <w:rPr>
                <w:sz w:val="16"/>
              </w:rPr>
              <w:t>(Trr):4ns;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DA1D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1=$2N50; 2=$2N49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74DA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(5).csv:L270-L271</w:t>
            </w:r>
          </w:p>
        </w:tc>
      </w:tr>
      <w:tr w:rsidR="00456B7E" w14:paraId="119CAE8F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4269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D13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A6A5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F725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极性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单向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反向截止电压</w:t>
            </w:r>
            <w:r>
              <w:rPr>
                <w:sz w:val="16"/>
              </w:rPr>
              <w:t>(Vrwm):28V;</w:t>
            </w:r>
            <w:r>
              <w:rPr>
                <w:sz w:val="16"/>
              </w:rPr>
              <w:t>钳位电压</w:t>
            </w:r>
            <w:r>
              <w:rPr>
                <w:sz w:val="16"/>
              </w:rPr>
              <w:t>:45.4V;</w:t>
            </w:r>
            <w:r>
              <w:rPr>
                <w:sz w:val="16"/>
              </w:rPr>
              <w:t>峰值脉冲电流</w:t>
            </w:r>
            <w:r>
              <w:rPr>
                <w:sz w:val="16"/>
              </w:rPr>
              <w:t>(Ipp):13.3A@10/1000us;</w:t>
            </w:r>
            <w:r>
              <w:rPr>
                <w:sz w:val="16"/>
              </w:rPr>
              <w:t>峰值脉冲功率</w:t>
            </w:r>
            <w:r>
              <w:rPr>
                <w:sz w:val="16"/>
              </w:rPr>
              <w:t>(Ppp):600W@10/1000us;</w:t>
            </w:r>
            <w:r>
              <w:rPr>
                <w:sz w:val="16"/>
              </w:rPr>
              <w:t>击穿电压</w:t>
            </w:r>
            <w:r>
              <w:rPr>
                <w:sz w:val="16"/>
              </w:rPr>
              <w:t>:34.4V;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327F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1=24V_IN; 2=GND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FE6F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(5).csv:L183-L184</w:t>
            </w:r>
          </w:p>
        </w:tc>
      </w:tr>
      <w:tr w:rsidR="00456B7E" w14:paraId="08D13398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15E1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F1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396C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保险丝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B7AB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保持电流</w:t>
            </w:r>
            <w:r>
              <w:rPr>
                <w:sz w:val="16"/>
              </w:rPr>
              <w:t xml:space="preserve">(Ihold)=500mA; </w:t>
            </w:r>
            <w:r>
              <w:rPr>
                <w:sz w:val="16"/>
              </w:rPr>
              <w:t>跳闸电流</w:t>
            </w:r>
            <w:r>
              <w:rPr>
                <w:sz w:val="16"/>
              </w:rPr>
              <w:t>(Itrip)=1A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FFAC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1=$3N58; 2=BAT+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4698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(5).csv:L333-L334</w:t>
            </w:r>
          </w:p>
        </w:tc>
      </w:tr>
      <w:tr w:rsidR="00456B7E" w14:paraId="79DB8894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4FB2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F2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356A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保险丝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01A3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保持电流</w:t>
            </w:r>
            <w:r>
              <w:rPr>
                <w:sz w:val="16"/>
              </w:rPr>
              <w:t xml:space="preserve">(Ihold)=500mA; </w:t>
            </w:r>
            <w:r>
              <w:rPr>
                <w:sz w:val="16"/>
              </w:rPr>
              <w:t>跳闸电流</w:t>
            </w:r>
            <w:r>
              <w:rPr>
                <w:sz w:val="16"/>
              </w:rPr>
              <w:t>(Itrip)=1A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B5A4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1=VBUS; 2=$9N37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2E72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(5).csv:L385-L386</w:t>
            </w:r>
          </w:p>
        </w:tc>
      </w:tr>
    </w:tbl>
    <w:p w14:paraId="761390CB" w14:textId="77777777" w:rsidR="00456B7E" w:rsidRDefault="00456B7E">
      <w:pPr>
        <w:spacing w:after="40" w:line="240" w:lineRule="auto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800"/>
        <w:gridCol w:w="1750"/>
        <w:gridCol w:w="4360"/>
        <w:gridCol w:w="1800"/>
      </w:tblGrid>
      <w:tr w:rsidR="00456B7E" w14:paraId="1243BFFE" w14:textId="77777777">
        <w:trPr>
          <w:cantSplit/>
          <w:tblHeader/>
        </w:trPr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6C5D6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lastRenderedPageBreak/>
              <w:t>位号</w:t>
            </w:r>
          </w:p>
        </w:tc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099F5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类别</w:t>
            </w:r>
          </w:p>
        </w:tc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EFF1B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关键参数</w:t>
            </w:r>
          </w:p>
        </w:tc>
        <w:tc>
          <w:tcPr>
            <w:tcW w:w="4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D8401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逐引脚网络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DE200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网表证据</w:t>
            </w:r>
          </w:p>
        </w:tc>
      </w:tr>
      <w:tr w:rsidR="00456B7E" w14:paraId="6C182361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92A4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FH1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7965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其他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FA2C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保险丝座类型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支座型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通道数</w:t>
            </w:r>
            <w:r>
              <w:rPr>
                <w:sz w:val="16"/>
              </w:rPr>
              <w:t>:1;</w:t>
            </w:r>
            <w:r>
              <w:rPr>
                <w:sz w:val="16"/>
              </w:rPr>
              <w:t>保险丝类型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圆柱</w:t>
            </w:r>
            <w:r>
              <w:rPr>
                <w:sz w:val="16"/>
              </w:rPr>
              <w:t>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4B35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1=$1N147; 2=$1N146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FEA3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(5).csv:L143-L144</w:t>
            </w:r>
          </w:p>
        </w:tc>
      </w:tr>
      <w:tr w:rsidR="00456B7E" w14:paraId="1DAF9951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2285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H1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16A7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其他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D41B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额定电压</w:t>
            </w:r>
            <w:r>
              <w:rPr>
                <w:sz w:val="16"/>
              </w:rPr>
              <w:t>=250V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02E4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1=$11N15; 2=$11N2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C373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(5).csv:L494-L495</w:t>
            </w:r>
          </w:p>
        </w:tc>
      </w:tr>
      <w:tr w:rsidR="00456B7E" w14:paraId="72CFD400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98BD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L1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5D77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电感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905A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电感值</w:t>
            </w:r>
            <w:r>
              <w:rPr>
                <w:sz w:val="16"/>
              </w:rPr>
              <w:t>:3.3uH;</w:t>
            </w:r>
            <w:r>
              <w:rPr>
                <w:sz w:val="16"/>
              </w:rPr>
              <w:t>精度</w:t>
            </w:r>
            <w:r>
              <w:rPr>
                <w:sz w:val="16"/>
              </w:rPr>
              <w:t>:±20%;</w:t>
            </w:r>
            <w:r>
              <w:rPr>
                <w:sz w:val="16"/>
              </w:rPr>
              <w:t>额定电流</w:t>
            </w:r>
            <w:r>
              <w:rPr>
                <w:sz w:val="16"/>
              </w:rPr>
              <w:t>:14A;</w:t>
            </w:r>
            <w:r>
              <w:rPr>
                <w:sz w:val="16"/>
              </w:rPr>
              <w:t>饱和电流</w:t>
            </w:r>
            <w:r>
              <w:rPr>
                <w:sz w:val="16"/>
              </w:rPr>
              <w:t>(Isat):22A;</w:t>
            </w:r>
            <w:r>
              <w:rPr>
                <w:sz w:val="16"/>
              </w:rPr>
              <w:t>类型</w:t>
            </w:r>
            <w:r>
              <w:rPr>
                <w:sz w:val="16"/>
              </w:rPr>
              <w:t>:-;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B457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1=SW1; 2=SW2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5BA7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(5).csv:L66-L67</w:t>
            </w:r>
          </w:p>
        </w:tc>
      </w:tr>
      <w:tr w:rsidR="00456B7E" w14:paraId="45DDC943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5039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L2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811A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电感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ACE7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电感值</w:t>
            </w:r>
            <w:r>
              <w:rPr>
                <w:sz w:val="16"/>
              </w:rPr>
              <w:t>:10uH;</w:t>
            </w:r>
            <w:r>
              <w:rPr>
                <w:sz w:val="16"/>
              </w:rPr>
              <w:t>精度</w:t>
            </w:r>
            <w:r>
              <w:rPr>
                <w:sz w:val="16"/>
              </w:rPr>
              <w:t>:±20%;</w:t>
            </w:r>
            <w:r>
              <w:rPr>
                <w:sz w:val="16"/>
              </w:rPr>
              <w:t>额定电流</w:t>
            </w:r>
            <w:r>
              <w:rPr>
                <w:sz w:val="16"/>
              </w:rPr>
              <w:t>:1.6A;</w:t>
            </w:r>
            <w:r>
              <w:rPr>
                <w:sz w:val="16"/>
              </w:rPr>
              <w:t>饱和电流</w:t>
            </w:r>
            <w:r>
              <w:rPr>
                <w:sz w:val="16"/>
              </w:rPr>
              <w:t>(Isat):2A;</w:t>
            </w:r>
            <w:r>
              <w:rPr>
                <w:sz w:val="16"/>
              </w:rPr>
              <w:t>类型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一体成型电感</w:t>
            </w:r>
            <w:r>
              <w:rPr>
                <w:sz w:val="16"/>
              </w:rPr>
              <w:t>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ED8E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1=$9N5; 2=SYS_5V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33E6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(5).csv:L346-L347</w:t>
            </w:r>
          </w:p>
        </w:tc>
      </w:tr>
      <w:tr w:rsidR="00456B7E" w14:paraId="05AFD957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EF2F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LDO1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CEA7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其他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AC7A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输出类型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固定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工作电压</w:t>
            </w:r>
            <w:r>
              <w:rPr>
                <w:sz w:val="16"/>
              </w:rPr>
              <w:t>:6V;</w:t>
            </w:r>
            <w:r>
              <w:rPr>
                <w:sz w:val="16"/>
              </w:rPr>
              <w:t>输出电压</w:t>
            </w:r>
            <w:r>
              <w:rPr>
                <w:sz w:val="16"/>
              </w:rPr>
              <w:t>:3.3V;</w:t>
            </w:r>
            <w:r>
              <w:rPr>
                <w:sz w:val="16"/>
              </w:rPr>
              <w:t>输出电流</w:t>
            </w:r>
            <w:r>
              <w:rPr>
                <w:sz w:val="16"/>
              </w:rPr>
              <w:t>:500mA;</w:t>
            </w:r>
            <w:r>
              <w:rPr>
                <w:sz w:val="16"/>
              </w:rPr>
              <w:t>电源纹波抑制比</w:t>
            </w:r>
            <w:r>
              <w:rPr>
                <w:sz w:val="16"/>
              </w:rPr>
              <w:t>(PSRR):70dB@(1kHz);</w:t>
            </w:r>
            <w:r>
              <w:rPr>
                <w:sz w:val="16"/>
              </w:rPr>
              <w:t>输出极性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正极</w:t>
            </w:r>
            <w:r>
              <w:rPr>
                <w:sz w:val="16"/>
              </w:rPr>
              <w:t>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AC41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1=SYS_5V; 2=GND; 3=SYS_5V; 4=NC/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5=SYS_3V3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0649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(5).csv:L370-L373,L374</w:t>
            </w:r>
          </w:p>
        </w:tc>
      </w:tr>
      <w:tr w:rsidR="00456B7E" w14:paraId="48981A5C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1820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LED1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6DCF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其他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83BC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功率</w:t>
            </w:r>
            <w:r>
              <w:rPr>
                <w:sz w:val="16"/>
              </w:rPr>
              <w:t>=-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972B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1=$10N59; 2=MCU_GPIO_PB13_RED_LED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1DBC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(5).csv:L469-L470</w:t>
            </w:r>
          </w:p>
        </w:tc>
      </w:tr>
      <w:tr w:rsidR="00456B7E" w14:paraId="211A9B4A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80B7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LED2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BEDF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其他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485C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功率</w:t>
            </w:r>
            <w:r>
              <w:rPr>
                <w:sz w:val="16"/>
              </w:rPr>
              <w:t>=-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DF35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1=$2N59; 2=GND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D6A0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(5).csv:L288-L289</w:t>
            </w:r>
          </w:p>
        </w:tc>
      </w:tr>
      <w:tr w:rsidR="00456B7E" w14:paraId="73709560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437A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LED3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6FBD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其他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87DF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功率</w:t>
            </w:r>
            <w:r>
              <w:rPr>
                <w:sz w:val="16"/>
              </w:rPr>
              <w:t>=-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42C5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1=$1N131; 2=GND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4E7E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(5).csv:L147-L148</w:t>
            </w:r>
          </w:p>
        </w:tc>
      </w:tr>
      <w:tr w:rsidR="00456B7E" w14:paraId="2A60BD32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F80A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Q2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68AF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DDD7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(Vdss)=60V;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(RDS(on))=8.5mΩ@10V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6708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1=$1N151; 2=SW1; 3=GND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8CC4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(5).csv:L168-L170</w:t>
            </w:r>
          </w:p>
        </w:tc>
      </w:tr>
      <w:tr w:rsidR="00456B7E" w14:paraId="0CE062A8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EA0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lastRenderedPageBreak/>
              <w:t>Q3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BDCB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0173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(Vdss)=60V;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(RDS(on))=24mΩ@10V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30.4mΩ@4.5V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7DA6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1=$1N140; 2=24V_IN; 3=$1N146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1413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(5).csv:L195-L197</w:t>
            </w:r>
          </w:p>
        </w:tc>
      </w:tr>
      <w:tr w:rsidR="00456B7E" w14:paraId="65BDB718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581E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Q4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6321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CAA1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(Vdss)=60V;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(RDS(on))=24mΩ@10V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30.4mΩ@4.5V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7343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1=$1N9; 2=24V_IN; 3=VBUS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AEA5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(5).csv:L198-L200</w:t>
            </w:r>
          </w:p>
        </w:tc>
      </w:tr>
      <w:tr w:rsidR="00456B7E" w14:paraId="5EB8408C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5EE3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Q6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1377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95E2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(Vdss)=100V;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(RDS(on))=14mΩ@10V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E693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1=$2N8; 2=$2N1; 3=24V_IN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75BC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(5).csv:L227-L229</w:t>
            </w:r>
          </w:p>
        </w:tc>
      </w:tr>
      <w:tr w:rsidR="00456B7E" w14:paraId="0C5D34C9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12CA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Q7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BBF5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516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(Vdss)=100V;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(RDS(on))=14mΩ@10V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BBBF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1=$2N3; 2=$2N1; 3=VOUT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76FE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(5).csv:L230-L232</w:t>
            </w:r>
          </w:p>
        </w:tc>
      </w:tr>
      <w:tr w:rsidR="00456B7E" w14:paraId="041CA6C1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EAF2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Q8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2447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A104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(Vdss)=100V;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(RDS(on))=14mΩ@10V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0503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1=$2N24; 2=$2N45; 3=BMS+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1F33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(5).csv:L233-L235</w:t>
            </w:r>
          </w:p>
        </w:tc>
      </w:tr>
      <w:tr w:rsidR="00456B7E" w14:paraId="48905EE7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5F3C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Q9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720C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1E85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(Vdss)=100V;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(RDS(on))=14mΩ@10V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BD86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1=$2N50; 2=$2N45; 3=VOUT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8DBA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(5).csv:L236-L238</w:t>
            </w:r>
          </w:p>
        </w:tc>
      </w:tr>
      <w:tr w:rsidR="00456B7E" w14:paraId="6EF8792C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5A2B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Q10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FA49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AF0F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晶体管类型</w:t>
            </w:r>
            <w:r>
              <w:rPr>
                <w:sz w:val="16"/>
              </w:rPr>
              <w:t>:NPN;</w:t>
            </w:r>
            <w:r>
              <w:rPr>
                <w:sz w:val="16"/>
              </w:rPr>
              <w:t>集电极电流</w:t>
            </w:r>
            <w:r>
              <w:rPr>
                <w:sz w:val="16"/>
              </w:rPr>
              <w:t>(Ic):1.5A;</w:t>
            </w:r>
            <w:r>
              <w:rPr>
                <w:sz w:val="16"/>
              </w:rPr>
              <w:t>集射极击穿电压</w:t>
            </w:r>
            <w:r>
              <w:rPr>
                <w:sz w:val="16"/>
              </w:rPr>
              <w:t>(Vceo):25V;</w:t>
            </w:r>
            <w:r>
              <w:rPr>
                <w:sz w:val="16"/>
              </w:rPr>
              <w:t>耗散功率</w:t>
            </w:r>
            <w:r>
              <w:rPr>
                <w:sz w:val="16"/>
              </w:rPr>
              <w:t>(Pd):300mW;</w:t>
            </w:r>
            <w:r>
              <w:rPr>
                <w:sz w:val="16"/>
              </w:rPr>
              <w:t>直流电流增益</w:t>
            </w:r>
            <w:r>
              <w:rPr>
                <w:sz w:val="16"/>
              </w:rPr>
              <w:t>(hFE):120@100mA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B8DC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1=$13N8; 2=GND; 3=$13N6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AAE9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(5).csv:L505-L507</w:t>
            </w:r>
          </w:p>
        </w:tc>
      </w:tr>
      <w:tr w:rsidR="00456B7E" w14:paraId="79B78E8B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D6E2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Q12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831B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878B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(Vdss)=60V;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(RDS(on))=900mΩ@10V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B337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1=$3N30; 2=GND; 3=$3N41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2E85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(5).csv:L304-L306</w:t>
            </w:r>
          </w:p>
        </w:tc>
      </w:tr>
      <w:tr w:rsidR="00456B7E" w14:paraId="27A13D39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454F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Q13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C8C4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E65F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晶体管类型</w:t>
            </w:r>
            <w:r>
              <w:rPr>
                <w:sz w:val="16"/>
              </w:rPr>
              <w:t>:NPN;</w:t>
            </w:r>
            <w:r>
              <w:rPr>
                <w:sz w:val="16"/>
              </w:rPr>
              <w:t>集电极电流</w:t>
            </w:r>
            <w:r>
              <w:rPr>
                <w:sz w:val="16"/>
              </w:rPr>
              <w:t>(Ic):600mA;</w:t>
            </w:r>
            <w:r>
              <w:rPr>
                <w:sz w:val="16"/>
              </w:rPr>
              <w:t>集射极击穿电压</w:t>
            </w:r>
            <w:r>
              <w:rPr>
                <w:sz w:val="16"/>
              </w:rPr>
              <w:t>(Vceo):160V;</w:t>
            </w:r>
            <w:r>
              <w:rPr>
                <w:sz w:val="16"/>
              </w:rPr>
              <w:t>耗散功率</w:t>
            </w:r>
            <w:r>
              <w:rPr>
                <w:sz w:val="16"/>
              </w:rPr>
              <w:t>(Pd):300mW;</w:t>
            </w:r>
            <w:r>
              <w:rPr>
                <w:sz w:val="16"/>
              </w:rPr>
              <w:t>直流电流增益</w:t>
            </w:r>
            <w:r>
              <w:rPr>
                <w:sz w:val="16"/>
              </w:rPr>
              <w:t>(hFE):80@10mA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BB83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1=$2N49; 2=$2N50; 3=$2N47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5C70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(5).csv:L267-L269</w:t>
            </w:r>
          </w:p>
        </w:tc>
      </w:tr>
    </w:tbl>
    <w:p w14:paraId="6FB679D6" w14:textId="77777777" w:rsidR="00456B7E" w:rsidRDefault="00456B7E">
      <w:pPr>
        <w:spacing w:after="40" w:line="240" w:lineRule="auto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800"/>
        <w:gridCol w:w="1750"/>
        <w:gridCol w:w="4360"/>
        <w:gridCol w:w="1800"/>
      </w:tblGrid>
      <w:tr w:rsidR="00456B7E" w14:paraId="15B6E99D" w14:textId="77777777">
        <w:trPr>
          <w:cantSplit/>
          <w:tblHeader/>
        </w:trPr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D078B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位号</w:t>
            </w:r>
          </w:p>
        </w:tc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742A0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类别</w:t>
            </w:r>
          </w:p>
        </w:tc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3D9E0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关键参数</w:t>
            </w:r>
          </w:p>
        </w:tc>
        <w:tc>
          <w:tcPr>
            <w:tcW w:w="4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A59D6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逐引脚网络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56380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网表证据</w:t>
            </w:r>
          </w:p>
        </w:tc>
      </w:tr>
      <w:tr w:rsidR="00456B7E" w14:paraId="08D9FAF4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CE3C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Q14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B4EE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E558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(Vdss)=60V;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(RDS(on))=8.5mΩ@10V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2CCB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1=$1N33; 2=$1N21; 3=SW1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471A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(5).csv:L165-L167</w:t>
            </w:r>
          </w:p>
        </w:tc>
      </w:tr>
      <w:tr w:rsidR="00456B7E" w14:paraId="76674846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D14E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Q15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850A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A722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(Vdss)=60V;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(RDS(on))=8.5mΩ@10V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B16F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1=$1N152; 2=$1N48; 3=SW2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BF94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(5).csv:L171-L173</w:t>
            </w:r>
          </w:p>
        </w:tc>
      </w:tr>
      <w:tr w:rsidR="00456B7E" w14:paraId="1AC1722F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C8EB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Q16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B712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三极管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807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漏源电压</w:t>
            </w:r>
            <w:r>
              <w:rPr>
                <w:sz w:val="16"/>
              </w:rPr>
              <w:t xml:space="preserve">(Vdss)=60V; </w:t>
            </w:r>
            <w:r>
              <w:rPr>
                <w:sz w:val="16"/>
              </w:rPr>
              <w:t>导通电阻</w:t>
            </w:r>
            <w:r>
              <w:rPr>
                <w:sz w:val="16"/>
              </w:rPr>
              <w:t>(RDS(on))=8.5mΩ@10V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A737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1=$1N153; 2=SW2; 3=GND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D012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(5).csv:L174-L176</w:t>
            </w:r>
          </w:p>
        </w:tc>
      </w:tr>
      <w:tr w:rsidR="00456B7E" w14:paraId="1060DBFB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6401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SW1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5124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其他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B5E3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额定电压</w:t>
            </w:r>
            <w:r>
              <w:rPr>
                <w:sz w:val="16"/>
              </w:rPr>
              <w:t>=12V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B8E0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1=NRST; 2=NRST; 3=GND; 4=GND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44ED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(5).csv:L465-L468</w:t>
            </w:r>
          </w:p>
        </w:tc>
      </w:tr>
      <w:tr w:rsidR="00456B7E" w14:paraId="761991BD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3F23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SW2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107F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其他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C829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额定电压</w:t>
            </w:r>
            <w:r>
              <w:rPr>
                <w:sz w:val="16"/>
              </w:rPr>
              <w:t>=12V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B13E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1=$3N41; 2=$3N41; 3=MUC_GPIO_PD3_BMS_MUX_BTN; 4=MUC_GPIO_PD3_BMS_MUX_BTN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5DF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(5).csv:L300-L303</w:t>
            </w:r>
          </w:p>
        </w:tc>
      </w:tr>
      <w:tr w:rsidR="00456B7E" w14:paraId="44FC4190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8E4A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SW3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921E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其他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6741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额定电压</w:t>
            </w:r>
            <w:r>
              <w:rPr>
                <w:sz w:val="16"/>
              </w:rPr>
              <w:t>=50V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0294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2=BMS_CHIP_SHUT; 3=$3N55; 4=NC/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5=NC/</w:t>
            </w:r>
            <w:r>
              <w:rPr>
                <w:sz w:val="16"/>
              </w:rPr>
              <w:t>未命名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DBA2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(5).csv:L326-L329,L330</w:t>
            </w:r>
          </w:p>
        </w:tc>
      </w:tr>
      <w:tr w:rsidR="00456B7E" w14:paraId="76F4571F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C1CC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82A7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14DC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极性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单向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反向截止电压</w:t>
            </w:r>
            <w:r>
              <w:rPr>
                <w:sz w:val="16"/>
              </w:rPr>
              <w:t>(Vrwm):30V;</w:t>
            </w:r>
            <w:r>
              <w:rPr>
                <w:sz w:val="16"/>
              </w:rPr>
              <w:t>钳位电压</w:t>
            </w:r>
            <w:r>
              <w:rPr>
                <w:sz w:val="16"/>
              </w:rPr>
              <w:t>:48.4V;</w:t>
            </w:r>
            <w:r>
              <w:rPr>
                <w:sz w:val="16"/>
              </w:rPr>
              <w:t>峰值脉冲电流</w:t>
            </w:r>
            <w:r>
              <w:rPr>
                <w:sz w:val="16"/>
              </w:rPr>
              <w:t>(Ipp):31A;</w:t>
            </w:r>
            <w:r>
              <w:rPr>
                <w:sz w:val="16"/>
              </w:rPr>
              <w:t>峰值脉冲功率</w:t>
            </w:r>
            <w:r>
              <w:rPr>
                <w:sz w:val="16"/>
              </w:rPr>
              <w:t>(Ppp):1.5kW;</w:t>
            </w:r>
            <w:r>
              <w:rPr>
                <w:sz w:val="16"/>
              </w:rPr>
              <w:t>击穿电压</w:t>
            </w:r>
            <w:r>
              <w:rPr>
                <w:sz w:val="16"/>
              </w:rPr>
              <w:t>:33.3V;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28B0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1=VOUT; 2=GND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BCE4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(5).csv:L278-L279</w:t>
            </w:r>
          </w:p>
        </w:tc>
      </w:tr>
      <w:tr w:rsidR="00456B7E" w14:paraId="63424811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F335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1F49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1FA9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类型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理想二极管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最大连续电流</w:t>
            </w:r>
            <w:r>
              <w:rPr>
                <w:sz w:val="16"/>
              </w:rPr>
              <w:t>:2.6A;</w:t>
            </w:r>
            <w:r>
              <w:rPr>
                <w:sz w:val="16"/>
              </w:rPr>
              <w:t>工作电压</w:t>
            </w:r>
            <w:r>
              <w:rPr>
                <w:sz w:val="16"/>
              </w:rPr>
              <w:t>:3V~65V;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808C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1=$2N8; 2=24V_IN; 3=24V_IN; 4=$2N15; 5=$2N22; 6=$2N32; 7=GND; 8=$2N3; 9=VOUT; 10=$2N1; 11=$2N39; 12=$2N1; 13=NC/</w:t>
            </w:r>
            <w:r>
              <w:rPr>
                <w:sz w:val="16"/>
              </w:rPr>
              <w:t>未命名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515C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(5).csv:L214-L217,L218-L221,L222-L225,L226</w:t>
            </w:r>
          </w:p>
        </w:tc>
      </w:tr>
      <w:tr w:rsidR="00456B7E" w14:paraId="25143F1E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391E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17A6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1845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类型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理想二极管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最大连续电流</w:t>
            </w:r>
            <w:r>
              <w:rPr>
                <w:sz w:val="16"/>
              </w:rPr>
              <w:t>:2.6A;</w:t>
            </w:r>
            <w:r>
              <w:rPr>
                <w:sz w:val="16"/>
              </w:rPr>
              <w:t>工作电压</w:t>
            </w:r>
            <w:r>
              <w:rPr>
                <w:sz w:val="16"/>
              </w:rPr>
              <w:t>:3V~65V;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E77B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1=$2N24; 2=BMS+; 3=$2N18; 4=$2N17; 5=$2N20; 6=$2N27; 7=GND; 8=$2N49; 9=VOUT; 10=$2N45; 11=$2N40; 12=$2N45; 13=NC/</w:t>
            </w:r>
            <w:r>
              <w:rPr>
                <w:sz w:val="16"/>
              </w:rPr>
              <w:t>未命名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2675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(5).csv:L201-L204,L205-L208,L209-L212,L213</w:t>
            </w:r>
          </w:p>
        </w:tc>
      </w:tr>
      <w:tr w:rsidR="00456B7E" w14:paraId="5C07417E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61DB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lastRenderedPageBreak/>
              <w:t>U4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DE73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B1F1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SC8815</w:t>
            </w:r>
            <w:r>
              <w:rPr>
                <w:sz w:val="16"/>
              </w:rPr>
              <w:t>是一款同步升降压充电控制器，支持反向放电操作。它可支持最高</w:t>
            </w:r>
            <w:r>
              <w:rPr>
                <w:sz w:val="16"/>
              </w:rPr>
              <w:t>36V</w:t>
            </w:r>
            <w:r>
              <w:rPr>
                <w:sz w:val="16"/>
              </w:rPr>
              <w:t>的电池电压，因此无论适配器电压高于、低于还是等于电池电压，都能有效管理</w:t>
            </w:r>
            <w:r>
              <w:rPr>
                <w:sz w:val="16"/>
              </w:rPr>
              <w:t>1</w:t>
            </w:r>
            <w:r>
              <w:rPr>
                <w:sz w:val="16"/>
              </w:rPr>
              <w:t>至</w:t>
            </w:r>
            <w:r>
              <w:rPr>
                <w:sz w:val="16"/>
              </w:rPr>
              <w:t>6</w:t>
            </w:r>
            <w:r>
              <w:rPr>
                <w:sz w:val="16"/>
              </w:rPr>
              <w:t>节锂离子电池的充电。当系统需要从电池产生输出时，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56CF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1=SNS1_P; 2=GPO; 3=NC/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4=NC/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5=$1N127; 6=24V_IN; 7=MCU_GPIO_PB1_SC8815_#CE; 8=MCU_GPIO_PB0_SC8815_PSTOP; 9=MCU_I2C3_SCL_PA7_SC8815; 10=MCU_I2C3_SDA_PA6_SC8815; 11=MCU_EXTI5_PA5_SC8815_INT; 12=GND; 13=$1N124; 14=$1N122; 15=$1N105; 16=VBATS; 17=SNS2_N; 18=SNS2_P; 19=BMS+; 20=BT2; 21=HD2; 22=SW2; 23=LD2; 24=5V_FROM_SC8815; 25=$1N115; 26=GND; 27=LD1; 28=SW1; 29=HD1; 30=BT1; 31=VBUS; 32=SNS1_N; 33=GND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C40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(5).csv:L2-L5,L6-L9,L10-L13,L14-L17,L18-L21,L22-L25,L26-L29,L30-L33,L34</w:t>
            </w:r>
          </w:p>
        </w:tc>
      </w:tr>
      <w:tr w:rsidR="00456B7E" w14:paraId="332E0C72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86FC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U5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488B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ED95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极性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单向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反向截止电压</w:t>
            </w:r>
            <w:r>
              <w:rPr>
                <w:sz w:val="16"/>
              </w:rPr>
              <w:t>(Vrwm):30V;</w:t>
            </w:r>
            <w:r>
              <w:rPr>
                <w:sz w:val="16"/>
              </w:rPr>
              <w:t>钳位电压</w:t>
            </w:r>
            <w:r>
              <w:rPr>
                <w:sz w:val="16"/>
              </w:rPr>
              <w:t>:48.4V;</w:t>
            </w:r>
            <w:r>
              <w:rPr>
                <w:sz w:val="16"/>
              </w:rPr>
              <w:t>峰值脉冲电流</w:t>
            </w:r>
            <w:r>
              <w:rPr>
                <w:sz w:val="16"/>
              </w:rPr>
              <w:t>(Ipp):31A;</w:t>
            </w:r>
            <w:r>
              <w:rPr>
                <w:sz w:val="16"/>
              </w:rPr>
              <w:t>峰值脉冲功率</w:t>
            </w:r>
            <w:r>
              <w:rPr>
                <w:sz w:val="16"/>
              </w:rPr>
              <w:t>(Ppp):1.5kW;</w:t>
            </w:r>
            <w:r>
              <w:rPr>
                <w:sz w:val="16"/>
              </w:rPr>
              <w:t>击穿电压</w:t>
            </w:r>
            <w:r>
              <w:rPr>
                <w:sz w:val="16"/>
              </w:rPr>
              <w:t>:33.3V;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56D5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1=VOUT; 2=GND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FC6E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(5).csv:L280-L281</w:t>
            </w:r>
          </w:p>
        </w:tc>
      </w:tr>
      <w:tr w:rsidR="00456B7E" w14:paraId="3B33E014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02F4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U6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39E8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556B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阻值</w:t>
            </w:r>
            <w:r>
              <w:rPr>
                <w:sz w:val="16"/>
              </w:rPr>
              <w:t xml:space="preserve">=162kΩ; </w:t>
            </w:r>
            <w:r>
              <w:rPr>
                <w:sz w:val="16"/>
              </w:rPr>
              <w:t>功率</w:t>
            </w:r>
            <w:r>
              <w:rPr>
                <w:sz w:val="16"/>
              </w:rPr>
              <w:t>=100mW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BA03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1=$2N17; 2=$2N20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F192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(5).csv:L241-L242</w:t>
            </w:r>
          </w:p>
        </w:tc>
      </w:tr>
      <w:tr w:rsidR="00456B7E" w14:paraId="6FE56DEE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8437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U7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1B08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E2BF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阻值</w:t>
            </w:r>
            <w:r>
              <w:rPr>
                <w:sz w:val="16"/>
              </w:rPr>
              <w:t xml:space="preserve">=140kΩ; </w:t>
            </w:r>
            <w:r>
              <w:rPr>
                <w:sz w:val="16"/>
              </w:rPr>
              <w:t>功率</w:t>
            </w:r>
            <w:r>
              <w:rPr>
                <w:sz w:val="16"/>
              </w:rPr>
              <w:t>=100mW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AA04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1=BMS+; 2=$2N27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3273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(5).csv:L247-L248</w:t>
            </w:r>
          </w:p>
        </w:tc>
      </w:tr>
      <w:tr w:rsidR="00456B7E" w14:paraId="77584615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73FB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U8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3496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502E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(Vf):370mV;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(Vr):40V;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:30mA;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96F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1=$9N29; 2=BMS_CHIP_ONLINE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7FC5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(5).csv:L381-L382</w:t>
            </w:r>
          </w:p>
        </w:tc>
      </w:tr>
      <w:tr w:rsidR="00456B7E" w14:paraId="714CB7A2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5817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U9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4E3E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748A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二极管配置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独立式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正向压降</w:t>
            </w:r>
            <w:r>
              <w:rPr>
                <w:sz w:val="16"/>
              </w:rPr>
              <w:t>(Vf):370mV;</w:t>
            </w:r>
            <w:r>
              <w:rPr>
                <w:sz w:val="16"/>
              </w:rPr>
              <w:t>直流反向耐压</w:t>
            </w:r>
            <w:r>
              <w:rPr>
                <w:sz w:val="16"/>
              </w:rPr>
              <w:t>(Vr):40V;</w:t>
            </w:r>
            <w:r>
              <w:rPr>
                <w:sz w:val="16"/>
              </w:rPr>
              <w:t>整流电流</w:t>
            </w:r>
            <w:r>
              <w:rPr>
                <w:sz w:val="16"/>
              </w:rPr>
              <w:t>:30mA;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A990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1=$9N29; 2=VBUS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CF55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(5).csv:L383-L384</w:t>
            </w:r>
          </w:p>
        </w:tc>
      </w:tr>
      <w:tr w:rsidR="00456B7E" w14:paraId="3AB31B04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DC86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U10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EB9C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9689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Unknown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D971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1=BMS+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AE07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(5).csv:L290</w:t>
            </w:r>
          </w:p>
        </w:tc>
      </w:tr>
      <w:tr w:rsidR="00456B7E" w14:paraId="09AE2937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028B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lastRenderedPageBreak/>
              <w:t>U11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7D50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3EC0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产品尺寸</w:t>
            </w:r>
            <w:r>
              <w:rPr>
                <w:sz w:val="16"/>
              </w:rPr>
              <w:t>:15.5*10.5*21MM;</w:t>
            </w:r>
            <w:r>
              <w:rPr>
                <w:sz w:val="16"/>
              </w:rPr>
              <w:t>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质</w:t>
            </w:r>
            <w:r>
              <w:rPr>
                <w:sz w:val="16"/>
              </w:rPr>
              <w:t>:6063-T5;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349E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1=NC/</w:t>
            </w:r>
            <w:r>
              <w:rPr>
                <w:sz w:val="16"/>
              </w:rPr>
              <w:t>未命名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7BA2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(5).csv:L194</w:t>
            </w:r>
          </w:p>
        </w:tc>
      </w:tr>
      <w:tr w:rsidR="00456B7E" w14:paraId="0B0424AC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FE6C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U12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5BBF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97BE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Unknown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3201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2DDC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(5).csv:L291</w:t>
            </w:r>
          </w:p>
        </w:tc>
      </w:tr>
    </w:tbl>
    <w:p w14:paraId="38FF7F20" w14:textId="77777777" w:rsidR="00456B7E" w:rsidRDefault="00456B7E">
      <w:pPr>
        <w:spacing w:after="40" w:line="240" w:lineRule="auto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800"/>
        <w:gridCol w:w="1750"/>
        <w:gridCol w:w="4360"/>
        <w:gridCol w:w="1800"/>
      </w:tblGrid>
      <w:tr w:rsidR="00456B7E" w14:paraId="76E126AF" w14:textId="77777777">
        <w:trPr>
          <w:cantSplit/>
          <w:tblHeader/>
        </w:trPr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CC1A5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位号</w:t>
            </w:r>
          </w:p>
        </w:tc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DBAAC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类别</w:t>
            </w:r>
          </w:p>
        </w:tc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F2943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关键参数</w:t>
            </w:r>
          </w:p>
        </w:tc>
        <w:tc>
          <w:tcPr>
            <w:tcW w:w="4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E9B7A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逐引脚网络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F4A46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6"/>
              </w:rPr>
              <w:t>网表证据</w:t>
            </w:r>
          </w:p>
        </w:tc>
      </w:tr>
      <w:tr w:rsidR="00456B7E" w14:paraId="545A386B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5FDD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U13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6E05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84F6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功率</w:t>
            </w:r>
            <w:r>
              <w:rPr>
                <w:sz w:val="16"/>
              </w:rPr>
              <w:t>=-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B034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1=$10N64; 2=MCU_GPIO_PB14_GREEN_LED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A757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(5).csv:L475-L476</w:t>
            </w:r>
          </w:p>
        </w:tc>
      </w:tr>
      <w:tr w:rsidR="00456B7E" w14:paraId="339BA91E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33A5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U14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1CA6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FF25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CPU</w:t>
            </w:r>
            <w:r>
              <w:rPr>
                <w:sz w:val="16"/>
              </w:rPr>
              <w:t>内核</w:t>
            </w:r>
            <w:r>
              <w:rPr>
                <w:sz w:val="16"/>
              </w:rPr>
              <w:t>:ARM-M</w:t>
            </w:r>
            <w:r>
              <w:rPr>
                <w:sz w:val="16"/>
              </w:rPr>
              <w:t>系列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应用领域</w:t>
            </w:r>
            <w:r>
              <w:rPr>
                <w:sz w:val="16"/>
              </w:rPr>
              <w:t>:-;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0002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2=OSC_32K_IN; 3=OSC_32K_OUT; 4=SYS_3V3; 5=SYS_3V3; 6=SYS_3V3; 7=GND; 8=OSC_8M_IN; 9=OSC_8M_OUT; 10=NRST; 11=NC/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12=NC/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13=NC/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14=NC/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15=NC/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16=MCU_EXTI5_PA5_SC8815_INT; 17=MCU_I2C3_SCL_PA7_SC8815; 18=MCU_I2C3_SDA_PA6_SC8815; 19=MCU_GPIO_PB0_SC8815_PSTOP; 20=MCU_GPIO_PB1_SC8815_#CE; 21=NC/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22=NC/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23=NC/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24=NC/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25=MCU_GPIO_PB13_RED_LED; 26=MCU_GPIO_PB14_GREEN_LED; 27=NC/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28=NC/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29=MCU_USART1_TX_PA9_DEBUG; 30=NC/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31=NC/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32=MCU_USART1_RX_PA10_DEBUG; 33=MC</w:t>
            </w:r>
            <w:r>
              <w:rPr>
                <w:sz w:val="16"/>
              </w:rPr>
              <w:t>U_I2C2_SCL_PA11_OLED; 34=MCU_I2C2_SDA_PA12_OLED; 35=SWDIO; 36=SWCLK; 37=NC/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38=NC/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39=NC/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40=NC/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41=MUC_GPIO_PD3_BMS_MUX_BTN; 42=MUC_GPIO_PB3_BMS_WAKE; 43=MUC_EXTI4_PB4_BMS_INT; 44=MUC_TIM3_CH2_PB5_BUZZER; 45=MCU_I2C1_SCL_PB6_BMS; 46=MCU_I2C1_SDA_PB7_BMS; 47=MCU_FDCAN1_RX_PB8; 48=MCU_FDCAN1_TX_PB9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2427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(5).csv:L401-L404,L405-L408,L409-L412,L413-L416,L417-L420,L421-L424,L425-L428,L429-L432,L433-L436,L437-L440,L441-L444,L445-L448</w:t>
            </w:r>
          </w:p>
        </w:tc>
      </w:tr>
      <w:tr w:rsidR="00456B7E" w14:paraId="1FF2FEB1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3A30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U15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7B6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0CE5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类型</w:t>
            </w:r>
            <w:r>
              <w:rPr>
                <w:sz w:val="16"/>
              </w:rPr>
              <w:t>:CAN-FD</w:t>
            </w:r>
            <w:r>
              <w:rPr>
                <w:sz w:val="16"/>
              </w:rPr>
              <w:t>收发器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数据速率</w:t>
            </w:r>
            <w:r>
              <w:rPr>
                <w:sz w:val="16"/>
              </w:rPr>
              <w:t>:5Mbps;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8CFD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1=MCU_FDCAN1_TX_PB9; 2=GND; 3=SYS_5V; 4=MCU_FDCAN1_RX_PB8; 5=SYS_3V3; 6=$11N2; 7=$11N1; 8=GND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A956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(5).csv:L477-L480,L481-L484</w:t>
            </w:r>
          </w:p>
        </w:tc>
      </w:tr>
      <w:tr w:rsidR="00456B7E" w14:paraId="7CB1FAAB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1977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U16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C1E1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B809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功能类型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降压型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输出类型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可调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工作电压</w:t>
            </w:r>
            <w:r>
              <w:rPr>
                <w:sz w:val="16"/>
              </w:rPr>
              <w:t>:4.2V~65V;</w:t>
            </w:r>
            <w:r>
              <w:rPr>
                <w:sz w:val="16"/>
              </w:rPr>
              <w:t>输出电流</w:t>
            </w:r>
            <w:r>
              <w:rPr>
                <w:sz w:val="16"/>
              </w:rPr>
              <w:t>:3A;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0329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1=$9N21; 2=SYS_VIN; 3=SYS_5V_EN; 4=$9N13; 5=$9N12; 6=$9N10; 7=GND; 8=$9N5; 9=GND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089C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(5).csv:L335-L338,L339-L342,L343</w:t>
            </w:r>
          </w:p>
        </w:tc>
      </w:tr>
      <w:tr w:rsidR="00456B7E" w14:paraId="1B4FD7BE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A637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lastRenderedPageBreak/>
              <w:t>U17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7858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9909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接口类型</w:t>
            </w:r>
            <w:r>
              <w:rPr>
                <w:sz w:val="16"/>
              </w:rPr>
              <w:t>:I2C;</w:t>
            </w:r>
            <w:r>
              <w:rPr>
                <w:sz w:val="16"/>
              </w:rPr>
              <w:t>存储容量</w:t>
            </w:r>
            <w:r>
              <w:rPr>
                <w:sz w:val="16"/>
              </w:rPr>
              <w:t>:64Kbit;</w:t>
            </w:r>
            <w:r>
              <w:rPr>
                <w:sz w:val="16"/>
              </w:rPr>
              <w:t>时钟频率</w:t>
            </w:r>
            <w:r>
              <w:rPr>
                <w:sz w:val="16"/>
              </w:rPr>
              <w:t>(fc):1MHz;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BB0F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1=GND; 2=GND; 3=GND; 4=GND; 5=MCU_I2C2_SDA_PA12_OLED; 6=MCU_I2C2_SCL_PA11_OLED; 7=GND; 8=SYS_3V3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0C69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(5).csv:L526-L529,L530-L533</w:t>
            </w:r>
          </w:p>
        </w:tc>
      </w:tr>
      <w:tr w:rsidR="00456B7E" w14:paraId="1E3F4689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446A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U18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82C98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3A39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核心芯片</w:t>
            </w:r>
            <w:r>
              <w:rPr>
                <w:sz w:val="16"/>
              </w:rPr>
              <w:t>:SSD1315</w:t>
            </w:r>
            <w:r>
              <w:rPr>
                <w:sz w:val="16"/>
              </w:rPr>
              <w:t>芯片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接口类型</w:t>
            </w:r>
            <w:r>
              <w:rPr>
                <w:sz w:val="16"/>
              </w:rPr>
              <w:t>:I2C;</w:t>
            </w:r>
            <w:r>
              <w:rPr>
                <w:sz w:val="16"/>
              </w:rPr>
              <w:t>尺寸</w:t>
            </w:r>
            <w:r>
              <w:rPr>
                <w:sz w:val="16"/>
              </w:rPr>
              <w:t>(inch):0.96;</w:t>
            </w:r>
            <w:r>
              <w:rPr>
                <w:sz w:val="16"/>
              </w:rPr>
              <w:t>像素分辨率</w:t>
            </w:r>
            <w:r>
              <w:rPr>
                <w:sz w:val="16"/>
              </w:rPr>
              <w:t>:128x64;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72ED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1=GND; 2=SYS_3V3; 3=MCU_I2C2_SCL_PA11_OLED; 4=MCU_I2C2_SDA_PA12_OLED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DED2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(5).csv:L499-L502</w:t>
            </w:r>
          </w:p>
        </w:tc>
      </w:tr>
      <w:tr w:rsidR="00456B7E" w14:paraId="4CB94DAC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1C21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U19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0FCA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84630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连接器类型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简牛座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间距</w:t>
            </w:r>
            <w:r>
              <w:rPr>
                <w:sz w:val="16"/>
              </w:rPr>
              <w:t>:2.54mm;</w:t>
            </w:r>
            <w:r>
              <w:rPr>
                <w:sz w:val="16"/>
              </w:rPr>
              <w:t>结构</w:t>
            </w:r>
            <w:r>
              <w:rPr>
                <w:sz w:val="16"/>
              </w:rPr>
              <w:t>:2x5P;</w:t>
            </w:r>
            <w:r>
              <w:rPr>
                <w:sz w:val="16"/>
              </w:rPr>
              <w:t>额定电流</w:t>
            </w:r>
            <w:r>
              <w:rPr>
                <w:sz w:val="16"/>
              </w:rPr>
              <w:t>:3A;</w:t>
            </w:r>
            <w:r>
              <w:rPr>
                <w:sz w:val="16"/>
              </w:rPr>
              <w:t>安装方式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直插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行距</w:t>
            </w:r>
            <w:r>
              <w:rPr>
                <w:sz w:val="16"/>
              </w:rPr>
              <w:t>:2.54mm;</w:t>
            </w:r>
            <w:r>
              <w:rPr>
                <w:sz w:val="16"/>
              </w:rPr>
              <w:t>排数</w:t>
            </w:r>
            <w:r>
              <w:rPr>
                <w:sz w:val="16"/>
              </w:rPr>
              <w:t>:2;</w:t>
            </w:r>
            <w:r>
              <w:rPr>
                <w:sz w:val="16"/>
              </w:rPr>
              <w:t>每排</w:t>
            </w:r>
            <w:r>
              <w:rPr>
                <w:sz w:val="16"/>
              </w:rPr>
              <w:t>PIN</w:t>
            </w:r>
            <w:r>
              <w:rPr>
                <w:sz w:val="16"/>
              </w:rPr>
              <w:t>数</w:t>
            </w:r>
            <w:r>
              <w:rPr>
                <w:sz w:val="16"/>
              </w:rPr>
              <w:t>:5;</w:t>
            </w:r>
            <w:r>
              <w:rPr>
                <w:sz w:val="16"/>
              </w:rPr>
              <w:t>触头镀层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金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工作温度</w:t>
            </w:r>
            <w:r>
              <w:rPr>
                <w:sz w:val="16"/>
              </w:rPr>
              <w:t>:-40℃~+105℃;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984E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1=MCU_USART1_TX_PA9_DEBUG; 2=SWCLK; 3=MCU_USART1_RX_PA10_DEBUG; 4=GND; 5=NRST; 6=SWDIO; 7=NC/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8=NC/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9=NC/</w:t>
            </w:r>
            <w:r>
              <w:rPr>
                <w:sz w:val="16"/>
              </w:rPr>
              <w:t>未命名</w:t>
            </w:r>
            <w:r>
              <w:rPr>
                <w:sz w:val="16"/>
              </w:rPr>
              <w:t>; 10=NC/</w:t>
            </w:r>
            <w:r>
              <w:rPr>
                <w:sz w:val="16"/>
              </w:rPr>
              <w:t>未命名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BF66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(5).csv:L455-L458,L459-L462,L463-L464</w:t>
            </w:r>
          </w:p>
        </w:tc>
      </w:tr>
      <w:tr w:rsidR="00456B7E" w14:paraId="08AAB526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5A16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U21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E48D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DE26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额定电压</w:t>
            </w:r>
            <w:r>
              <w:rPr>
                <w:sz w:val="16"/>
              </w:rPr>
              <w:t>=30V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2A7D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1=$1N147; 2=GND; 3=GND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E901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(5).csv:L136-L138</w:t>
            </w:r>
          </w:p>
        </w:tc>
      </w:tr>
      <w:tr w:rsidR="00456B7E" w14:paraId="3B5CDC90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430C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U22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FD7B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3AC1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M3</w:t>
            </w:r>
            <w:r>
              <w:rPr>
                <w:sz w:val="16"/>
              </w:rPr>
              <w:t>螺丝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E176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1=NC/</w:t>
            </w:r>
            <w:r>
              <w:rPr>
                <w:sz w:val="16"/>
              </w:rPr>
              <w:t>未命名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44F2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(5).csv:L518</w:t>
            </w:r>
          </w:p>
        </w:tc>
      </w:tr>
      <w:tr w:rsidR="00456B7E" w14:paraId="6972AC2C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65AE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U23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A1A8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9436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M3</w:t>
            </w:r>
            <w:r>
              <w:rPr>
                <w:sz w:val="16"/>
              </w:rPr>
              <w:t>螺丝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B986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1=NC/</w:t>
            </w:r>
            <w:r>
              <w:rPr>
                <w:sz w:val="16"/>
              </w:rPr>
              <w:t>未命名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2033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(5).csv:L519</w:t>
            </w:r>
          </w:p>
        </w:tc>
      </w:tr>
      <w:tr w:rsidR="00456B7E" w14:paraId="4A529DA4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4079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U24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45CD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A591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M3</w:t>
            </w:r>
            <w:r>
              <w:rPr>
                <w:sz w:val="16"/>
              </w:rPr>
              <w:t>螺丝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83E36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1=NC/</w:t>
            </w:r>
            <w:r>
              <w:rPr>
                <w:sz w:val="16"/>
              </w:rPr>
              <w:t>未命名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797AC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(5).csv:L520</w:t>
            </w:r>
          </w:p>
        </w:tc>
      </w:tr>
      <w:tr w:rsidR="00456B7E" w14:paraId="2572C930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675A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U25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CF9D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962F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M3</w:t>
            </w:r>
            <w:r>
              <w:rPr>
                <w:sz w:val="16"/>
              </w:rPr>
              <w:t>螺丝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701AA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1=NC/</w:t>
            </w:r>
            <w:r>
              <w:rPr>
                <w:sz w:val="16"/>
              </w:rPr>
              <w:t>未命名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7AAD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(5).csv:L521</w:t>
            </w:r>
          </w:p>
        </w:tc>
      </w:tr>
      <w:tr w:rsidR="00456B7E" w14:paraId="612C146A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CF54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U26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B7407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IC/</w:t>
            </w:r>
            <w:r>
              <w:rPr>
                <w:sz w:val="16"/>
              </w:rPr>
              <w:t>模块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ED6F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插针结构</w:t>
            </w:r>
            <w:r>
              <w:rPr>
                <w:sz w:val="16"/>
              </w:rPr>
              <w:t>:1x7P;</w:t>
            </w:r>
            <w:r>
              <w:rPr>
                <w:sz w:val="16"/>
              </w:rPr>
              <w:t>间距</w:t>
            </w:r>
            <w:r>
              <w:rPr>
                <w:sz w:val="16"/>
              </w:rPr>
              <w:t>:2mm;</w:t>
            </w:r>
            <w:r>
              <w:rPr>
                <w:sz w:val="16"/>
              </w:rPr>
              <w:t>安装方式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弯插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参考系列</w:t>
            </w:r>
            <w:r>
              <w:rPr>
                <w:sz w:val="16"/>
              </w:rPr>
              <w:t>:PH;</w:t>
            </w:r>
            <w:r>
              <w:rPr>
                <w:sz w:val="16"/>
              </w:rPr>
              <w:t>总</w:t>
            </w:r>
            <w:r>
              <w:rPr>
                <w:sz w:val="16"/>
              </w:rPr>
              <w:t>PIN</w:t>
            </w:r>
            <w:r>
              <w:rPr>
                <w:sz w:val="16"/>
              </w:rPr>
              <w:t>数</w:t>
            </w:r>
            <w:r>
              <w:rPr>
                <w:sz w:val="16"/>
              </w:rPr>
              <w:t>:7P;</w:t>
            </w:r>
            <w:r>
              <w:rPr>
                <w:sz w:val="16"/>
              </w:rPr>
              <w:t>排数</w:t>
            </w:r>
            <w:r>
              <w:rPr>
                <w:sz w:val="16"/>
              </w:rPr>
              <w:t>:1;</w:t>
            </w:r>
            <w:r>
              <w:rPr>
                <w:sz w:val="16"/>
              </w:rPr>
              <w:t>每排</w:t>
            </w:r>
            <w:r>
              <w:rPr>
                <w:sz w:val="16"/>
              </w:rPr>
              <w:t>PIN</w:t>
            </w:r>
            <w:r>
              <w:rPr>
                <w:sz w:val="16"/>
              </w:rPr>
              <w:t>数</w:t>
            </w:r>
            <w:r>
              <w:rPr>
                <w:sz w:val="16"/>
              </w:rPr>
              <w:t>:7;</w:t>
            </w:r>
            <w:r>
              <w:rPr>
                <w:sz w:val="16"/>
              </w:rPr>
              <w:t>行距</w:t>
            </w:r>
            <w:r>
              <w:rPr>
                <w:sz w:val="16"/>
              </w:rPr>
              <w:t>:-;</w:t>
            </w:r>
            <w:r>
              <w:rPr>
                <w:sz w:val="16"/>
              </w:rPr>
              <w:t>额定电流</w:t>
            </w:r>
            <w:r>
              <w:rPr>
                <w:sz w:val="16"/>
              </w:rPr>
              <w:t>:2A;</w:t>
            </w:r>
            <w:r>
              <w:rPr>
                <w:sz w:val="16"/>
              </w:rPr>
              <w:t>触头材质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黄铜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触头镀层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锡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工作温度</w:t>
            </w:r>
            <w:r>
              <w:rPr>
                <w:sz w:val="16"/>
              </w:rPr>
              <w:t>:-25℃~+85℃;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A3BFD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1=BMS_CHIP_ONLINE; 2=BMS_WAKE; 3=MUC_EXTI4_PB4_BMS_INT; 4=MCU_I2C1_SCL_PB6_BMS; 5=MCU_I2C1_SDA_PB7_BMS; 6=BMS_CHIP_SHUT; 7=$3N58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C4CD3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(5).csv:L319-L322,L323-L325</w:t>
            </w:r>
          </w:p>
        </w:tc>
      </w:tr>
      <w:tr w:rsidR="00456B7E" w14:paraId="7A71F227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81792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lastRenderedPageBreak/>
              <w:t>X1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D3FE9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连接器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9C1D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晶振类型</w:t>
            </w:r>
            <w:r>
              <w:rPr>
                <w:sz w:val="16"/>
              </w:rPr>
              <w:t>:</w:t>
            </w:r>
            <w:r>
              <w:rPr>
                <w:sz w:val="16"/>
              </w:rPr>
              <w:t>贴片晶振</w:t>
            </w:r>
            <w:r>
              <w:rPr>
                <w:sz w:val="16"/>
              </w:rPr>
              <w:t>;</w:t>
            </w:r>
            <w:r>
              <w:rPr>
                <w:sz w:val="16"/>
              </w:rPr>
              <w:t>频率</w:t>
            </w:r>
            <w:r>
              <w:rPr>
                <w:sz w:val="16"/>
              </w:rPr>
              <w:t>:8MHz;</w:t>
            </w:r>
            <w:r>
              <w:rPr>
                <w:sz w:val="16"/>
              </w:rPr>
              <w:t>常温频差</w:t>
            </w:r>
            <w:r>
              <w:rPr>
                <w:sz w:val="16"/>
              </w:rPr>
              <w:t>:±10ppm;</w:t>
            </w:r>
            <w:r>
              <w:rPr>
                <w:sz w:val="16"/>
              </w:rPr>
              <w:t>负载电容</w:t>
            </w:r>
            <w:r>
              <w:rPr>
                <w:sz w:val="16"/>
              </w:rPr>
              <w:t>:12pF;</w:t>
            </w:r>
            <w:r>
              <w:rPr>
                <w:sz w:val="16"/>
              </w:rPr>
              <w:t>频率稳定度</w:t>
            </w:r>
            <w:r>
              <w:rPr>
                <w:sz w:val="16"/>
              </w:rPr>
              <w:t>:±20ppm;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EE44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1=OSC_8M_IN; 2=GND; 3=OSC_8M_OUT; 4=GND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812B1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(5).csv:L387-L390</w:t>
            </w:r>
          </w:p>
        </w:tc>
      </w:tr>
      <w:tr w:rsidR="00456B7E" w14:paraId="156FD62A" w14:textId="77777777"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3CAEB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X2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C3985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连接器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753DF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晶振类型</w:t>
            </w:r>
            <w:r>
              <w:rPr>
                <w:sz w:val="16"/>
              </w:rPr>
              <w:t>:-;</w:t>
            </w:r>
            <w:r>
              <w:rPr>
                <w:sz w:val="16"/>
              </w:rPr>
              <w:t>频率</w:t>
            </w:r>
            <w:r>
              <w:rPr>
                <w:sz w:val="16"/>
              </w:rPr>
              <w:t>:32.768kHz;</w:t>
            </w:r>
            <w:r>
              <w:rPr>
                <w:sz w:val="16"/>
              </w:rPr>
              <w:t>常温频差</w:t>
            </w:r>
            <w:r>
              <w:rPr>
                <w:sz w:val="16"/>
              </w:rPr>
              <w:t>:±20ppm;</w:t>
            </w:r>
            <w:r>
              <w:rPr>
                <w:sz w:val="16"/>
              </w:rPr>
              <w:t>负载电容</w:t>
            </w:r>
            <w:r>
              <w:rPr>
                <w:sz w:val="16"/>
              </w:rPr>
              <w:t>:12.5pF;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96ED4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1=OSC_32K_IN; 2=OSC_32K_OUT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D9EBE" w14:textId="77777777" w:rsidR="00456B7E" w:rsidRDefault="000A3F44">
            <w:pPr>
              <w:spacing w:after="0" w:line="276" w:lineRule="auto"/>
            </w:pPr>
            <w:r>
              <w:rPr>
                <w:sz w:val="16"/>
              </w:rPr>
              <w:t>official_chip_docs_files/full_netlist (5).csv:L399-L400</w:t>
            </w:r>
          </w:p>
        </w:tc>
      </w:tr>
    </w:tbl>
    <w:p w14:paraId="7E77B589" w14:textId="77777777" w:rsidR="00456B7E" w:rsidRDefault="00456B7E">
      <w:pPr>
        <w:spacing w:after="40" w:line="240" w:lineRule="auto"/>
      </w:pPr>
    </w:p>
    <w:p w14:paraId="517C5662" w14:textId="77777777" w:rsidR="00456B7E" w:rsidRDefault="000A3F44">
      <w:pPr>
        <w:pStyle w:val="1"/>
      </w:pPr>
      <w:bookmarkStart w:id="111" w:name="_Toc234929305"/>
      <w:r>
        <w:t>附录</w:t>
      </w:r>
      <w:r>
        <w:t xml:space="preserve"> B</w:t>
      </w:r>
      <w:r>
        <w:t>：命名网络连接索引</w:t>
      </w:r>
      <w:bookmarkEnd w:id="111"/>
    </w:p>
    <w:p w14:paraId="2A0AD322" w14:textId="77777777" w:rsidR="00456B7E" w:rsidRDefault="000A3F44">
      <w:pPr>
        <w:shd w:val="clear" w:color="auto" w:fill="F4F6F9"/>
        <w:spacing w:before="80" w:after="160" w:line="288" w:lineRule="auto"/>
        <w:ind w:left="115" w:right="115"/>
      </w:pPr>
      <w:r>
        <w:rPr>
          <w:b/>
          <w:color w:val="1F4D78"/>
          <w:sz w:val="21"/>
        </w:rPr>
        <w:t>范围</w:t>
      </w:r>
      <w:r>
        <w:rPr>
          <w:b/>
          <w:color w:val="1F4D78"/>
          <w:sz w:val="21"/>
        </w:rPr>
        <w:t xml:space="preserve"> </w:t>
      </w:r>
      <w:r>
        <w:rPr>
          <w:sz w:val="21"/>
        </w:rPr>
        <w:t>仅列出具有明确名称且至少连接两个引脚的网络；大网按每块最多</w:t>
      </w:r>
      <w:r>
        <w:rPr>
          <w:sz w:val="21"/>
        </w:rPr>
        <w:t xml:space="preserve"> 24 </w:t>
      </w:r>
      <w:r>
        <w:rPr>
          <w:sz w:val="21"/>
        </w:rPr>
        <w:t>个端点拆为</w:t>
      </w:r>
      <w:r>
        <w:rPr>
          <w:sz w:val="21"/>
        </w:rPr>
        <w:t>“</w:t>
      </w:r>
      <w:r>
        <w:rPr>
          <w:sz w:val="21"/>
        </w:rPr>
        <w:t>网络（</w:t>
      </w:r>
      <w:r>
        <w:rPr>
          <w:sz w:val="21"/>
        </w:rPr>
        <w:t>1/n</w:t>
      </w:r>
      <w:r>
        <w:rPr>
          <w:sz w:val="21"/>
        </w:rPr>
        <w:t>）</w:t>
      </w:r>
      <w:r>
        <w:rPr>
          <w:sz w:val="21"/>
        </w:rPr>
        <w:t>”</w:t>
      </w:r>
      <w:r>
        <w:rPr>
          <w:sz w:val="21"/>
        </w:rPr>
        <w:t>，每块独立保留精确</w:t>
      </w:r>
      <w:r>
        <w:rPr>
          <w:sz w:val="21"/>
        </w:rPr>
        <w:t xml:space="preserve"> CSV </w:t>
      </w:r>
      <w:r>
        <w:rPr>
          <w:sz w:val="21"/>
        </w:rPr>
        <w:t>行证据。</w:t>
      </w:r>
      <w:r>
        <w:rPr>
          <w:rFonts w:ascii="Consolas" w:hAnsi="Consolas"/>
          <w:sz w:val="20"/>
        </w:rPr>
        <w:t>$1N.../$2N.../$3N...</w:t>
      </w:r>
      <w:r>
        <w:rPr>
          <w:sz w:val="21"/>
        </w:rPr>
        <w:t xml:space="preserve"> </w:t>
      </w:r>
      <w:r>
        <w:rPr>
          <w:sz w:val="21"/>
        </w:rPr>
        <w:t>自动网络仍保留在附录</w:t>
      </w:r>
      <w:r>
        <w:rPr>
          <w:sz w:val="21"/>
        </w:rPr>
        <w:t xml:space="preserve"> A </w:t>
      </w:r>
      <w:r>
        <w:rPr>
          <w:sz w:val="21"/>
        </w:rPr>
        <w:t>的逐引脚表中。</w:t>
      </w:r>
    </w:p>
    <w:p w14:paraId="7C52778B" w14:textId="77777777" w:rsidR="00456B7E" w:rsidRDefault="000A3F44">
      <w:pPr>
        <w:pStyle w:val="21"/>
      </w:pPr>
      <w:bookmarkStart w:id="112" w:name="_Toc234929306"/>
      <w:r>
        <w:t xml:space="preserve">BQ76952 BMS </w:t>
      </w:r>
      <w:r>
        <w:t>板</w:t>
      </w:r>
      <w:bookmarkEnd w:id="11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900"/>
        <w:gridCol w:w="4260"/>
        <w:gridCol w:w="2400"/>
      </w:tblGrid>
      <w:tr w:rsidR="00456B7E" w14:paraId="3A0532E0" w14:textId="7777777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1188B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网络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74884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本块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总数</w:t>
            </w:r>
          </w:p>
        </w:tc>
        <w:tc>
          <w:tcPr>
            <w:tcW w:w="4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5B664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连接端点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2DAEC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网表证据</w:t>
            </w:r>
          </w:p>
        </w:tc>
      </w:tr>
      <w:tr w:rsidR="00456B7E" w14:paraId="16B86D38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D9C7B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BAT+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9127F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10 / 10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756B2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D3.1; C11.2; C12.1; D6.1; CN1.2; D10.2; R29.1; U26.7; Q6.3; Q5.3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5CC3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(4).csv:L119,L173-L174,L176,L211,L215,L259,L291,L304,L307</w:t>
            </w:r>
          </w:p>
        </w:tc>
      </w:tr>
      <w:tr w:rsidR="00456B7E" w14:paraId="58AA58C0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2ADE6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BMS_CHIP_ONLINE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61F01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04A06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U9.24; U26.1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87CC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(4).csv:L25,L285</w:t>
            </w:r>
          </w:p>
        </w:tc>
      </w:tr>
      <w:tr w:rsidR="00456B7E" w14:paraId="35B534AD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BAE12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BMS_CHIP_SHUT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1A6BB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4 / 4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624A1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U9.33; C7.2; U26.6; R42.2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82661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(4).csv:L34,L247,L290,L297</w:t>
            </w:r>
          </w:p>
        </w:tc>
      </w:tr>
      <w:tr w:rsidR="00456B7E" w14:paraId="28E9A01B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297BC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BMS_OUT+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3B453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14 / 14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9DAB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C13.2; D9.1; R20.2; R21.2; D12.2; D18.2; U11.1; Q3.2; R40.2; R28.1; R26.1; R41.1; Q1.3; Q2.3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8CDB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(4).csv:L179-L180,L183,L185,L217,L229,L251,L262,L268,L277,L279,L281,L310,L313</w:t>
            </w:r>
          </w:p>
        </w:tc>
      </w:tr>
      <w:tr w:rsidR="00456B7E" w14:paraId="73715B3D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FFA7C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lastRenderedPageBreak/>
              <w:t>BMS_OUT-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9363E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6 / 6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2E881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R17.1; R18.2; C13.1; D9.2; R37.2; U12.1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E59A2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(4).csv:L166,L169,L178,L181,L233,L252</w:t>
            </w:r>
          </w:p>
        </w:tc>
      </w:tr>
      <w:tr w:rsidR="00456B7E" w14:paraId="2D6BF42C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626A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BMS_WAKE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49E84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2185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U9.22; U26.2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D0BD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(4).csv:L23,L286</w:t>
            </w:r>
          </w:p>
        </w:tc>
      </w:tr>
      <w:tr w:rsidR="00456B7E" w14:paraId="2A91D857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31753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CELL_1+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28EB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6 / 6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ABC5A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Q21.2; D15.2; R91.1; CN2.6; R7.1; R12.1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8C4C8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(4).csv:L91,L94,L97,L109,L137,L150</w:t>
            </w:r>
          </w:p>
        </w:tc>
      </w:tr>
      <w:tr w:rsidR="00456B7E" w14:paraId="76923E35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5577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CELL_1-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99CF2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5 / 5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6972E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Q22.2; D16.2; CN2.7; R13.1; R36.2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27A1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(4).csv:L100,L103,L110,L152,L284</w:t>
            </w:r>
          </w:p>
        </w:tc>
      </w:tr>
      <w:tr w:rsidR="00456B7E" w14:paraId="42D8A66C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97B8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CELL_2+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3CE44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6 / 6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CEEB4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Q17.2; D11.2; R87.1; CN2.5; R6.1; R11.1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E4DBA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(4).csv:L82,L85,L88,L108,L135,L148</w:t>
            </w:r>
          </w:p>
        </w:tc>
      </w:tr>
      <w:tr w:rsidR="00456B7E" w14:paraId="0F726B2F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54C83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CELL_3+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4F7D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6 / 6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39F3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Q14.2; D8.2; R71.1; CN2.4; R5.1; R10.1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F9A62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(4).csv:L73,L76,L79,L107,L133,L146</w:t>
            </w:r>
          </w:p>
        </w:tc>
      </w:tr>
      <w:tr w:rsidR="00456B7E" w14:paraId="761E81EB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6ABCA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CELL_4+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92352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6 / 6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CF0CE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Q11.2; D5.2; R59.1; CN2.3; R4.1; R9.1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EFDE1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(4).csv:L64,L67,L70,L106,L131,L144</w:t>
            </w:r>
          </w:p>
        </w:tc>
      </w:tr>
      <w:tr w:rsidR="00456B7E" w14:paraId="3F42E46C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B04D8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CELL_5+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5784F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6 / 6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53E2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Q7.2; D1.2; R47.1; CN2.2; R1.1; R19.1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D19C8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(4).csv:L55,L58,L61,L105,L142,L170</w:t>
            </w:r>
          </w:p>
        </w:tc>
      </w:tr>
      <w:tr w:rsidR="00456B7E" w14:paraId="0F41B24A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1EA1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CELL_6+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F1D12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6 / 6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B20C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R31.1; CN2.1; D2.2; D3.2; R3.1; R8.1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4E854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(4).csv:L52,L104,L118,L120,L129,L140</w:t>
            </w:r>
          </w:p>
        </w:tc>
      </w:tr>
      <w:tr w:rsidR="00456B7E" w14:paraId="411549D4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17734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CHG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6FA2E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88CF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U9.45; R34.2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4491B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(4).csv:L46,L219</w:t>
            </w:r>
          </w:p>
        </w:tc>
      </w:tr>
      <w:tr w:rsidR="00456B7E" w14:paraId="1C5F1FAA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E2C9E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DSG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2AB1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AC807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U9.43; R45.1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8AE9A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(4).csv:L44,L253</w:t>
            </w:r>
          </w:p>
        </w:tc>
      </w:tr>
      <w:tr w:rsidR="00456B7E" w14:paraId="4D5D523B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E8ECF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lastRenderedPageBreak/>
              <w:t>GND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1/2</w:t>
            </w:r>
            <w:r>
              <w:rPr>
                <w:sz w:val="17"/>
              </w:rPr>
              <w:t>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94AB4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24 / 29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3BB5F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U9.17; U9.36; U9.37; C1.2; C4.1; D4.2; D7.2; R14.2; R15.2; C2.1; R16.1; R18.1; C11.1; C12.2; D6.2; R22.2; R23.2; C16.2; C14.2; C15.1; C17.2; CN1.1; D21.1; D14.1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81F8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(4).csv:L18,L37-L38,L114,L123,L126,L128,L155,L157-L158,L164,L168,L172,L175,L177,L187,L189,L191,L193-L194,L197,L210,L238,L244</w:t>
            </w:r>
          </w:p>
        </w:tc>
      </w:tr>
      <w:tr w:rsidR="00456B7E" w14:paraId="50F0A3F1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88E62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GND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2/2</w:t>
            </w:r>
            <w:r>
              <w:rPr>
                <w:sz w:val="17"/>
              </w:rPr>
              <w:t>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AFD1F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5 / 29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D7EF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C7.1; CN3.1; CN4.2; R36.1; R42.1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C37AC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(4).csv:L246,L255,L258,L283,L296</w:t>
            </w:r>
          </w:p>
        </w:tc>
      </w:tr>
      <w:tr w:rsidR="00456B7E" w14:paraId="36C871D3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E221A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MCU_I2C1_SCL_PB6_BMS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F1936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6F753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U26.4; R44.2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E24C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(4).csv:L288,L299</w:t>
            </w:r>
          </w:p>
        </w:tc>
      </w:tr>
      <w:tr w:rsidR="00456B7E" w14:paraId="64D35D9C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37AE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MCU_I2C1_SDA_PB7_BMS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FB6AE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01038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U26.5; R48.2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B1A7A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(4).csv:L289,L301</w:t>
            </w:r>
          </w:p>
        </w:tc>
      </w:tr>
      <w:tr w:rsidR="00456B7E" w14:paraId="44A10531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B18B8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MUC_EXTI4_PB4_BMS_INT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01CAA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88D1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U9.25; TP3.1; U26.3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94B0C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(4).csv:L26,L139,L287</w:t>
            </w:r>
          </w:p>
        </w:tc>
      </w:tr>
      <w:tr w:rsidR="00456B7E" w14:paraId="0CE01225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10FF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PDSG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EC83A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4542E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U9.39; R39.1; D21.2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E2CF8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(4).csv:L40,L236,L239</w:t>
            </w:r>
          </w:p>
        </w:tc>
      </w:tr>
    </w:tbl>
    <w:p w14:paraId="0B24C639" w14:textId="77777777" w:rsidR="00456B7E" w:rsidRDefault="00456B7E">
      <w:pPr>
        <w:spacing w:after="40" w:line="240" w:lineRule="auto"/>
      </w:pPr>
    </w:p>
    <w:p w14:paraId="1CD535B3" w14:textId="77777777" w:rsidR="00456B7E" w:rsidRDefault="000A3F44">
      <w:pPr>
        <w:pStyle w:val="21"/>
      </w:pPr>
      <w:bookmarkStart w:id="113" w:name="_Toc234929307"/>
      <w:r>
        <w:t xml:space="preserve">STM32/SC8815 </w:t>
      </w:r>
      <w:r>
        <w:t>控制板</w:t>
      </w:r>
      <w:bookmarkEnd w:id="11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900"/>
        <w:gridCol w:w="4260"/>
        <w:gridCol w:w="2400"/>
      </w:tblGrid>
      <w:tr w:rsidR="00456B7E" w14:paraId="7CD87180" w14:textId="7777777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9E853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网络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278E3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本块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总数</w:t>
            </w:r>
          </w:p>
        </w:tc>
        <w:tc>
          <w:tcPr>
            <w:tcW w:w="4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49A45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连接端点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F2202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网表证据</w:t>
            </w:r>
          </w:p>
        </w:tc>
      </w:tr>
      <w:tr w:rsidR="00456B7E" w14:paraId="4EC53F40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74658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5V_FROM_SC8815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267C6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3ED8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U4.24; C61.1; R38.1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CECCC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(5).csv:L25,L126,L128</w:t>
            </w:r>
          </w:p>
        </w:tc>
      </w:tr>
      <w:tr w:rsidR="00456B7E" w14:paraId="63A8D555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85EBC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24V_IN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6F5AA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10 / 10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B4A6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U4.6; R48.2; D13.1; Q3.2; Q4.2; U2.2; U2.3; Q6.3; R21.1; R26.2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2627B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(5).csv:L7,L146,L183,L196,L199,L215-L216,L229,L239,L256</w:t>
            </w:r>
          </w:p>
        </w:tc>
      </w:tr>
      <w:tr w:rsidR="00456B7E" w14:paraId="5DD61399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D171C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BAT+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C895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D3487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F1.2; D1.2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51728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(5).csv:L334,L361</w:t>
            </w:r>
          </w:p>
        </w:tc>
      </w:tr>
      <w:tr w:rsidR="00456B7E" w14:paraId="18DCE184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ACC04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BMS+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1A3D3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12 / 12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69E8E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U4.19; C27.2; C31.1; C25.1; D2.2; R17.2; C57.1; U3.2; Q8.3; U7.1; D9.1; U10.1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DA3AC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(5).csv:L20,L111,L114,L181,L186,L189,L192,L202,L235,L247,L282,L290</w:t>
            </w:r>
          </w:p>
        </w:tc>
      </w:tr>
      <w:tr w:rsidR="00456B7E" w14:paraId="56DB7745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44B4F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BMS_CHIP_ONLINE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A050B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04DD6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U26.1; R61.1; U8.2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6F897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(5).csv:L319,L331,L382</w:t>
            </w:r>
          </w:p>
        </w:tc>
      </w:tr>
      <w:tr w:rsidR="00456B7E" w14:paraId="6B25D409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B77AB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lastRenderedPageBreak/>
              <w:t>BMS_CHIP_SHUT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AC0A6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D7EDE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U26.6; SW3.2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8C6F7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(5).csv:L324,L327</w:t>
            </w:r>
          </w:p>
        </w:tc>
      </w:tr>
      <w:tr w:rsidR="00456B7E" w14:paraId="38847BCD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4431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BMS_WAKE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EEA3A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C8C3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R35.1; U26.2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CB97C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(5).csv:L294,L320</w:t>
            </w:r>
          </w:p>
        </w:tc>
      </w:tr>
      <w:tr w:rsidR="00456B7E" w14:paraId="52168F36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E3253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BT1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D859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B2A8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U4.30; C14.1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C599B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(5).csv:L31,L72</w:t>
            </w:r>
          </w:p>
        </w:tc>
      </w:tr>
      <w:tr w:rsidR="00456B7E" w14:paraId="20B4D107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0E6DB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BT2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52A0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A8A3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U4.20; C23.2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6206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(5).csv:L21,L99</w:t>
            </w:r>
          </w:p>
        </w:tc>
      </w:tr>
      <w:tr w:rsidR="00456B7E" w14:paraId="53F3E904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3BE54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GND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1/5</w:t>
            </w:r>
            <w:r>
              <w:rPr>
                <w:sz w:val="17"/>
              </w:rPr>
              <w:t>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96C9E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24 / 107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8A38B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U4.12; U4.26; U4.33; C1.1; C2.1; C4.1; C5.1; C8.1; C9.2; C11.2; C12.2; C13.2; C15.2; C16.2; C17.2; C18.1; C19.2; C20.2; C21.2; C22.2; C26.1; C27.1; C28.1; C31.2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6E38A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(5).csv:L13,L27,L34,L39,L41,L43,L45,L56,L59,L61,L63,L65,L75,L77,L87-L88,L91,L93,L95,L97,L108,L110,L112,L115</w:t>
            </w:r>
          </w:p>
        </w:tc>
      </w:tr>
      <w:tr w:rsidR="00456B7E" w14:paraId="6EB149EF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F2E0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GND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2/5</w:t>
            </w:r>
            <w:r>
              <w:rPr>
                <w:sz w:val="17"/>
              </w:rPr>
              <w:t>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5616A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24 / 107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6F30E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C38.1; C39.1; C59.2; C60.2; C61.2; R39.1; R40.1; R41.2; U21.2; U21.3; LED3.2; R49.1; Q2.3; Q16.3; C36.2; C3.2; C25.2; D13.2; R18.1; C57.2; U3.7; U2.7; R22.2; R23.2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727D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(5).csv:L118,L120,L123,L125,L127,L130,L132,L135,L137-L138,L148-L149,L170,L176,L178,L180,L182,L184,L190,L193,L207,L220,L244,L246</w:t>
            </w:r>
          </w:p>
        </w:tc>
      </w:tr>
      <w:tr w:rsidR="00456B7E" w14:paraId="75BD82CF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E5162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GND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3/5</w:t>
            </w:r>
            <w:r>
              <w:rPr>
                <w:sz w:val="17"/>
              </w:rPr>
              <w:t>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4E44E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24 / 107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77E04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R24.2; C32.1; R25.2; C33.1; C37.2; C54.2; C55.2; U1.2; U5.2; D9.2; C56.2; LED2.2; U12.1; C30.2; R36.2; Q12.2; R37.2; U16.7; U16.9; C48.2; C50.1; R31.1; C51.1; C52.2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A5F0F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(5).csv:L250-L251,L254,L257,L264,L275,L277,L279,L281,L283,L285,L289,L291,L293,L297,L305,L308,L341,L343,L345,L350,L352,L354,L357</w:t>
            </w:r>
          </w:p>
        </w:tc>
      </w:tr>
      <w:tr w:rsidR="00456B7E" w14:paraId="03323A07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04088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GND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4/5</w:t>
            </w:r>
            <w:r>
              <w:rPr>
                <w:sz w:val="17"/>
              </w:rPr>
              <w:t>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8424C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24 / 107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453DA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R34.1; C53.2; LDO1.2; C62.1; C63.1; R44.1; X1.2; X1.4; C40.1; C41.1; C42.1; C43.1; U14.7; C44.2; C45.2; U19.4; SW1.3; SW1.4; U15.2; U15.8; CN2.1; C46.2; C47.1; D7.3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18E7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(5).csv:L364,L367,L371,L375,L377,L379,L388,L390-L391,L393,L395,L397,L407,L450,L454,L458,L467-L468,L478,L484,L487,L491-L492,L498</w:t>
            </w:r>
          </w:p>
        </w:tc>
      </w:tr>
      <w:tr w:rsidR="00456B7E" w14:paraId="4D8DA48C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8E221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GND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5/5</w:t>
            </w:r>
            <w:r>
              <w:rPr>
                <w:sz w:val="17"/>
              </w:rPr>
              <w:t>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7DFAF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11 / 107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D294B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U18.1; Q10.2; R42.1; CN3.-; CN7.-; U17.1; U17.2; U17.3; U17.4; U17.7; C6.1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61196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(5).csv:L499,L506,L510,L523,L525-L528,L529,L532,L534</w:t>
            </w:r>
          </w:p>
        </w:tc>
      </w:tr>
      <w:tr w:rsidR="00456B7E" w14:paraId="037CCA3F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E6ED8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GPO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F2218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BD373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U4.2; R1.1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BCFB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(5).csv:L3,L35</w:t>
            </w:r>
          </w:p>
        </w:tc>
      </w:tr>
      <w:tr w:rsidR="00456B7E" w14:paraId="37D6C0E0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784C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lastRenderedPageBreak/>
              <w:t>HD1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E122C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C053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U4.29; R9.1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FEF2A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(5).csv:L30,L70</w:t>
            </w:r>
          </w:p>
        </w:tc>
      </w:tr>
      <w:tr w:rsidR="00456B7E" w14:paraId="79297918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2811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HD2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7F417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BB6A7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U4.21; R13.2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AE32A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(5).csv:L22,L85</w:t>
            </w:r>
          </w:p>
        </w:tc>
      </w:tr>
      <w:tr w:rsidR="00456B7E" w14:paraId="1E528881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7D2A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LD1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9995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C535B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U4.27; R8.1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69F1A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(5).csv:L28,L68</w:t>
            </w:r>
          </w:p>
        </w:tc>
      </w:tr>
      <w:tr w:rsidR="00456B7E" w14:paraId="1734BFB2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B917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LD2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8121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BCFDB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U4.23; R12.2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1DEFE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(5).csv:L24,L83</w:t>
            </w:r>
          </w:p>
        </w:tc>
      </w:tr>
      <w:tr w:rsidR="00456B7E" w14:paraId="667D300C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AC83C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MCU_EXTI5_PA5_SC8815_INT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084F4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978B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U4.11; R20.1; U14.16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8792A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(5).csv:L12,L157,L416</w:t>
            </w:r>
          </w:p>
        </w:tc>
      </w:tr>
      <w:tr w:rsidR="00456B7E" w14:paraId="6DECE184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93CDC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MCU_FDCAN1_RX_PB8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0B177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511A7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U14.47; U15.4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2EAF7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(5).csv:L447,L480</w:t>
            </w:r>
          </w:p>
        </w:tc>
      </w:tr>
      <w:tr w:rsidR="00456B7E" w14:paraId="7774F2CF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4725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MCU_FDCAN1_TX_PB9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3A1AA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DCEB8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U14.48; U15.1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0727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(5).csv:L448,L477</w:t>
            </w:r>
          </w:p>
        </w:tc>
      </w:tr>
    </w:tbl>
    <w:p w14:paraId="5C93E163" w14:textId="77777777" w:rsidR="00456B7E" w:rsidRDefault="00456B7E">
      <w:pPr>
        <w:spacing w:after="40" w:line="240" w:lineRule="auto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900"/>
        <w:gridCol w:w="4260"/>
        <w:gridCol w:w="2400"/>
      </w:tblGrid>
      <w:tr w:rsidR="00456B7E" w14:paraId="326F5BDB" w14:textId="7777777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A8C46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网络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43631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本块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总数</w:t>
            </w:r>
          </w:p>
        </w:tc>
        <w:tc>
          <w:tcPr>
            <w:tcW w:w="4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FCAB1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连接端点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FE0C9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网表证据</w:t>
            </w:r>
          </w:p>
        </w:tc>
      </w:tr>
      <w:tr w:rsidR="00456B7E" w14:paraId="537E86B2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3BC6B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MCU_GPIO_PB0_SC8815_PSTOP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0493B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6601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U4.8; R46.1; U14.19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0E503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(5).csv:L9,L159,L419</w:t>
            </w:r>
          </w:p>
        </w:tc>
      </w:tr>
      <w:tr w:rsidR="00456B7E" w14:paraId="2A71E665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23601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MCU_GPIO_PB1_SC8815_#CE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E87F3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248F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U4.7; R19.1; U14.20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64E2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(5).csv:L8,L161,L420</w:t>
            </w:r>
          </w:p>
        </w:tc>
      </w:tr>
      <w:tr w:rsidR="00456B7E" w14:paraId="6D1BF30F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0868F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MCU_GPIO_PB13_RED_LED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6FBEF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BCD86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U14.25; LED1.2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87561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(5).csv:L425,L470</w:t>
            </w:r>
          </w:p>
        </w:tc>
      </w:tr>
      <w:tr w:rsidR="00456B7E" w14:paraId="0BC1B138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88B12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MCU_GPIO_PB14_GREEN_LED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C1EDC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8B84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U14.26; U13.2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2A49B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(5).csv:L426,L476</w:t>
            </w:r>
          </w:p>
        </w:tc>
      </w:tr>
      <w:tr w:rsidR="00456B7E" w14:paraId="1F4A27DE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85BD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MCU_I2C1_SCL_PB6_BMS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7AD7B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71CE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R55.2; U26.4; U14.45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BAB5E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(5).csv:L314,L322,L445</w:t>
            </w:r>
          </w:p>
        </w:tc>
      </w:tr>
      <w:tr w:rsidR="00456B7E" w14:paraId="6CB01150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826B8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MCU_I2C1_SDA_PB7_BMS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24E17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A9BE7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R54.2; U26.5; U14.46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BB4B3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(5).csv:L312,L323,L446</w:t>
            </w:r>
          </w:p>
        </w:tc>
      </w:tr>
      <w:tr w:rsidR="00456B7E" w14:paraId="50082BF7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5258C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MCU_I2C2_SCL_PA11_OLED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E2C86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4 / 4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EE127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U14.33; U18.3; R47.1; U17.6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07228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(5).csv:L433,L501,L514,L531</w:t>
            </w:r>
          </w:p>
        </w:tc>
      </w:tr>
      <w:tr w:rsidR="00456B7E" w14:paraId="31E105EE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B8EDA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MCU_I2C2_SDA_PA12_OLED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41F27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4 / 4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C12D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U14.34; U18.4; R51.1; U17.5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B2BE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(5).csv:L434,L502,L516,L530</w:t>
            </w:r>
          </w:p>
        </w:tc>
      </w:tr>
      <w:tr w:rsidR="00456B7E" w14:paraId="16169356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D456B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MCU_I2C3_SCL_PA7_SC8815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CD81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AE83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U4.9; R53.1; U14.17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8A31F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(5).csv:L10,L155,L417</w:t>
            </w:r>
          </w:p>
        </w:tc>
      </w:tr>
      <w:tr w:rsidR="00456B7E" w14:paraId="12B9A840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F111F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lastRenderedPageBreak/>
              <w:t>MCU_I2C3_SDA_PA6_SC8815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0CC04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FBC1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U4.10; R52.1; U14.18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FF4A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(5).csv:L11,L153,L418</w:t>
            </w:r>
          </w:p>
        </w:tc>
      </w:tr>
      <w:tr w:rsidR="00456B7E" w14:paraId="45DE9782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8633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MCU_USART1_RX_PA10_DEBUG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2DECA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9D303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U14.32; U19.3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0D59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(5).csv:L432,L457</w:t>
            </w:r>
          </w:p>
        </w:tc>
      </w:tr>
      <w:tr w:rsidR="00456B7E" w14:paraId="5F7E3BEF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74307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MCU_USART1_TX_PA9_DEBUG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30D21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B7D9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U14.29; U19.1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CB73B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(5).csv:L429,L455</w:t>
            </w:r>
          </w:p>
        </w:tc>
      </w:tr>
      <w:tr w:rsidR="00456B7E" w14:paraId="5CDFB0B6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E1B8A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MUC_EXTI4_PB4_BMS_INT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33D32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F8C9E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R56.1; U26.3; U14.43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260F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(5).csv:L315,L321,L443</w:t>
            </w:r>
          </w:p>
        </w:tc>
      </w:tr>
      <w:tr w:rsidR="00456B7E" w14:paraId="0E42C492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B180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MUC_GPIO_PB3_BMS_WAKE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66DB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BA16F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R45.1; U14.42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CC94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(5).csv:L309,L442</w:t>
            </w:r>
          </w:p>
        </w:tc>
      </w:tr>
      <w:tr w:rsidR="00456B7E" w14:paraId="347FDAA6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BE0B8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MUC_GPIO_PD3_BMS_MUX_BTN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8B7DA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6 / 6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20B33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C30.1; R36.1; SW2.3; SW2.4; CN5.2; U14.41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477AC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(5).csv:L292,L296,L302-L303,L318,L441</w:t>
            </w:r>
          </w:p>
        </w:tc>
      </w:tr>
      <w:tr w:rsidR="00456B7E" w14:paraId="769C9AAF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3F1F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MUC_TIM3_CH2_PB5_BUZZER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74F06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F8A6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U14.44; R43.1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D3024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(5).csv:L444,L512</w:t>
            </w:r>
          </w:p>
        </w:tc>
      </w:tr>
      <w:tr w:rsidR="00456B7E" w14:paraId="5E073196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721F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NRST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EB3E7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6 / 6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8A78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U14.10; R29.2; C45.1; U19.5; SW1.1; SW1.2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F63DE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(5).csv:L410,L452-L453,L459,L465-L466</w:t>
            </w:r>
          </w:p>
        </w:tc>
      </w:tr>
      <w:tr w:rsidR="00456B7E" w14:paraId="0374A7A6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61D9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OSC_8M_IN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9D204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ACB1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X1.1; C40.2; U14.8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DA02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(5).csv:L387,L392,L408</w:t>
            </w:r>
          </w:p>
        </w:tc>
      </w:tr>
      <w:tr w:rsidR="00456B7E" w14:paraId="3065E327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02B6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OSC_8M_OUT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CD1D2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A5E3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X1.3; C41.2; U14.9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D9124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(5).csv:L389,L394,L409</w:t>
            </w:r>
          </w:p>
        </w:tc>
      </w:tr>
      <w:tr w:rsidR="00456B7E" w14:paraId="72F55D82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8172C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OSC_32K_IN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DE22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AC777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C42.2; X2.1; U14.2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30862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(5).csv:L396,L399,L402</w:t>
            </w:r>
          </w:p>
        </w:tc>
      </w:tr>
      <w:tr w:rsidR="00456B7E" w14:paraId="1B717182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1301F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OSC_32K_OUT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004AF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064DF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C43.2; X2.2; U14.3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A9ACC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(5).csv:L398,L400,L403</w:t>
            </w:r>
          </w:p>
        </w:tc>
      </w:tr>
      <w:tr w:rsidR="00456B7E" w14:paraId="64BA998C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C4331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SNS1_N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AAD21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0AE4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U4.32; R7.1; C7.2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A5A64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(5).csv:L33,L51,L54</w:t>
            </w:r>
          </w:p>
        </w:tc>
      </w:tr>
    </w:tbl>
    <w:p w14:paraId="65A18D4A" w14:textId="77777777" w:rsidR="00456B7E" w:rsidRDefault="00456B7E">
      <w:pPr>
        <w:spacing w:after="40" w:line="240" w:lineRule="auto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900"/>
        <w:gridCol w:w="4260"/>
        <w:gridCol w:w="2400"/>
      </w:tblGrid>
      <w:tr w:rsidR="00456B7E" w14:paraId="2144E094" w14:textId="7777777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62C46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网络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D2B7B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本块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总数</w:t>
            </w:r>
          </w:p>
        </w:tc>
        <w:tc>
          <w:tcPr>
            <w:tcW w:w="4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9F46A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连接端点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2521D" w14:textId="77777777" w:rsidR="00456B7E" w:rsidRDefault="000A3F44">
            <w:pPr>
              <w:keepNext/>
              <w:keepLines/>
              <w:spacing w:after="0" w:line="276" w:lineRule="auto"/>
            </w:pPr>
            <w:r>
              <w:rPr>
                <w:b/>
                <w:sz w:val="17"/>
              </w:rPr>
              <w:t>网表证据</w:t>
            </w:r>
          </w:p>
        </w:tc>
      </w:tr>
      <w:tr w:rsidR="00456B7E" w14:paraId="509D2397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85086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SNS1_P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61ED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8EE4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U4.1; R6.1; C7.1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8DB2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(5).csv:L2,L49,L53</w:t>
            </w:r>
          </w:p>
        </w:tc>
      </w:tr>
      <w:tr w:rsidR="00456B7E" w14:paraId="2713F0EF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B3451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SNS2_N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2E6D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D75CF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U4.17; R16.1; C24.2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D3B2C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(5).csv:L18,L104,L107</w:t>
            </w:r>
          </w:p>
        </w:tc>
      </w:tr>
      <w:tr w:rsidR="00456B7E" w14:paraId="616BEBF7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ED4AB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SNS2_P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187C7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2A718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U4.18; R15.1; C24.1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140B2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(5).csv:L19,L102,L106</w:t>
            </w:r>
          </w:p>
        </w:tc>
      </w:tr>
      <w:tr w:rsidR="00456B7E" w14:paraId="485223A7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853E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lastRenderedPageBreak/>
              <w:t>SW1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6767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6 / 6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C8982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U4.28; L1.1; C14.2; R10.1; Q14.3; Q2.2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3E984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(5).csv:L29,L66,L73,L78,L167,L169</w:t>
            </w:r>
          </w:p>
        </w:tc>
      </w:tr>
      <w:tr w:rsidR="00456B7E" w14:paraId="4325FFD1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E8813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SW2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7028B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6 / 6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94677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U4.22; L1.2; R11.1; C23.1; Q15.3; Q16.2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1375E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(5).csv:L23,L67,L80,L98,L173,L175</w:t>
            </w:r>
          </w:p>
        </w:tc>
      </w:tr>
      <w:tr w:rsidR="00456B7E" w14:paraId="740AF537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3D9A2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SWCLK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0D42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692E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U14.36; U19.2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ED2D3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(5).csv:L436,L456</w:t>
            </w:r>
          </w:p>
        </w:tc>
      </w:tr>
      <w:tr w:rsidR="00456B7E" w14:paraId="5B85CB97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E35E4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SWDIO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64FDC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2 / 2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27134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U14.35; U19.6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DC045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(5).csv:L435,L460</w:t>
            </w:r>
          </w:p>
        </w:tc>
      </w:tr>
      <w:tr w:rsidR="00456B7E" w14:paraId="44083461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0465C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SYS_3V3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1/2</w:t>
            </w:r>
            <w:r>
              <w:rPr>
                <w:sz w:val="17"/>
              </w:rPr>
              <w:t>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7FD7B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24 / 25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42B27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R52.2; R53.2; R20.2; R46.2; R19.2; D10.2; R54.1; R55.1; R56.2; LDO1.5; C63.2; U14.4; U14.5; U14.6; C44.1; R29.1; R58.1; R59.1; U15.5; C47.2; U18.2; R47.2; R51.2; U17.8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85E5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(5).csv:L154,L156,L158,L160,L162,L299,L311,L313,L316,L374,L378,L404-L406,L449,L451,L471,L473,L481,L493,L500,L515,L517,L533</w:t>
            </w:r>
          </w:p>
        </w:tc>
      </w:tr>
      <w:tr w:rsidR="00456B7E" w14:paraId="2A1C2CF0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E41FC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SYS_3V3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2/2</w:t>
            </w:r>
            <w:r>
              <w:rPr>
                <w:sz w:val="17"/>
              </w:rPr>
              <w:t>）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624BB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1 / 25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BFF02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C6.2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F134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(5).csv:L535</w:t>
            </w:r>
          </w:p>
        </w:tc>
      </w:tr>
      <w:tr w:rsidR="00456B7E" w14:paraId="3C84991D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4ACE3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SYS_5V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92EB2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10 / 10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3F47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C48.1; L2.2; R32.2; LDO1.1; LDO1.3; C62.2; U15.3; C46.1; BUZZER2.1; D5.2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54DC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(5).csv:L344,L347,L363,L370,L372,L376,L479,L490,L503,L509</w:t>
            </w:r>
          </w:p>
        </w:tc>
      </w:tr>
      <w:tr w:rsidR="00456B7E" w14:paraId="4C99F124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2C99F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SYS_5V_EN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DBBAC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4 / 4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55FF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U16.3; C53.1; R33.2; R44.2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F869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(5).csv:L337,L366,L369,L380</w:t>
            </w:r>
          </w:p>
        </w:tc>
      </w:tr>
      <w:tr w:rsidR="00456B7E" w14:paraId="28ECA4D1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4E013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SYS_VIN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50541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5 / 5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76BF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U16.2; C51.2; C52.1; D3.1; D1.1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615BD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(5).csv:L336,L355-L356,L358,L360</w:t>
            </w:r>
          </w:p>
        </w:tc>
      </w:tr>
      <w:tr w:rsidR="00456B7E" w14:paraId="43984A4F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B9F66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VBATS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ECBBF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3 / 3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B210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U4.16; R17.1; R18.2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DC2D6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(5).csv:L17,L188,L191</w:t>
            </w:r>
          </w:p>
        </w:tc>
      </w:tr>
      <w:tr w:rsidR="00456B7E" w14:paraId="4AEA4A00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785E0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VBUS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7BFA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16 / 16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095B4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U4.31; R2.2; C1.2; C2.2; C4.2; C5.2; R5.1; R6.2; TP1.1; C59.1; D8.2; C36.1; C3.1; Q4.3; U9.2; F2.1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BF608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(5).csv:L32,L38,L40,L42,L44,L46-L47,L50,L55,L122,L164,L177,L179,L200,L384-L385</w:t>
            </w:r>
          </w:p>
        </w:tc>
      </w:tr>
      <w:tr w:rsidR="00456B7E" w14:paraId="5506D5B7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5CB94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lastRenderedPageBreak/>
              <w:t>VOUT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F9D9E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11 / 11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EA0B9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U3.9; U2.9; Q7.3; Q9.3; C54.1; C55.1; U1.1; U5.1; R60.2; CN3.+; CN7.+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8A961" w14:textId="77777777" w:rsidR="00456B7E" w:rsidRDefault="000A3F44">
            <w:pPr>
              <w:spacing w:after="0" w:line="276" w:lineRule="auto"/>
            </w:pPr>
            <w:r>
              <w:rPr>
                <w:sz w:val="17"/>
              </w:rPr>
              <w:t>official_chip_docs_files/full_netlist (5).csv:L209,L222,L232,L238,L274,L276,L278,L280,L287,L522,L524</w:t>
            </w:r>
          </w:p>
        </w:tc>
      </w:tr>
    </w:tbl>
    <w:p w14:paraId="0241A167" w14:textId="77777777" w:rsidR="00456B7E" w:rsidRDefault="00456B7E">
      <w:pPr>
        <w:spacing w:after="40" w:line="240" w:lineRule="auto"/>
      </w:pPr>
    </w:p>
    <w:p w14:paraId="2AD9B0AE" w14:textId="77777777" w:rsidR="00456B7E" w:rsidRDefault="000A3F44">
      <w:pPr>
        <w:pStyle w:val="1"/>
      </w:pPr>
      <w:bookmarkStart w:id="114" w:name="_Toc234929308"/>
      <w:r>
        <w:t>附录</w:t>
      </w:r>
      <w:r>
        <w:t xml:space="preserve"> C</w:t>
      </w:r>
      <w:r>
        <w:t>：原理图页级上下文与可读电气内容图版</w:t>
      </w:r>
      <w:bookmarkEnd w:id="114"/>
    </w:p>
    <w:p w14:paraId="7C5BC8E5" w14:textId="77777777" w:rsidR="00456B7E" w:rsidRDefault="000A3F44">
      <w:r>
        <w:t>本附录保留原始页级上下文；正文裁剪图用于解释局部网络，页级图用于复核跨块连接和页内注释。对于控制板</w:t>
      </w:r>
      <w:r>
        <w:t xml:space="preserve"> Page 6-10 </w:t>
      </w:r>
      <w:r>
        <w:t>这类电气内容仅占原页很小区域的稀疏页，图版去除无电气信息的空白画布和标题栏，并完整保留该页全部电气</w:t>
      </w:r>
      <w:r>
        <w:t>/</w:t>
      </w:r>
      <w:r>
        <w:t>机械对象，以保证</w:t>
      </w:r>
      <w:r>
        <w:t xml:space="preserve"> Word 100% </w:t>
      </w:r>
      <w:r>
        <w:t>缩放下可读。图片不取代源</w:t>
      </w:r>
      <w:r>
        <w:t>PDF</w:t>
      </w:r>
      <w:r>
        <w:t>，精确读数和版次确认仍应回到</w:t>
      </w:r>
      <w:r>
        <w:t>H01/H03</w:t>
      </w:r>
      <w:r>
        <w:t>。</w:t>
      </w:r>
    </w:p>
    <w:p w14:paraId="6836E72F" w14:textId="77777777" w:rsidR="00456B7E" w:rsidRDefault="000A3F44">
      <w:r>
        <w:br w:type="page"/>
      </w:r>
    </w:p>
    <w:p w14:paraId="1D4FE8CB" w14:textId="77777777" w:rsidR="00456B7E" w:rsidRDefault="000A3F44">
      <w:pPr>
        <w:pStyle w:val="21"/>
      </w:pPr>
      <w:bookmarkStart w:id="115" w:name="_Toc234929309"/>
      <w:r>
        <w:lastRenderedPageBreak/>
        <w:t xml:space="preserve">C.1 </w:t>
      </w:r>
      <w:r>
        <w:t>机器人</w:t>
      </w:r>
      <w:r>
        <w:t>BMS</w:t>
      </w:r>
      <w:r>
        <w:t>板</w:t>
      </w:r>
      <w:r>
        <w:t xml:space="preserve"> Page 1</w:t>
      </w:r>
      <w:r>
        <w:t>：</w:t>
      </w:r>
      <w:r>
        <w:t>6S</w:t>
      </w:r>
      <w:r>
        <w:t>采样、均衡、</w:t>
      </w:r>
      <w:r>
        <w:t>BQ76952</w:t>
      </w:r>
      <w:r>
        <w:t>、分流与主</w:t>
      </w:r>
      <w:r>
        <w:t>MOS</w:t>
      </w:r>
      <w:bookmarkEnd w:id="115"/>
    </w:p>
    <w:p w14:paraId="1DA26ABF" w14:textId="77777777" w:rsidR="00456B7E" w:rsidRDefault="000A3F44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15AA84D7" wp14:editId="49B6F7C8">
            <wp:extent cx="5669280" cy="4012106"/>
            <wp:effectExtent l="0" t="0" r="0" b="0"/>
            <wp:docPr id="40" name="Picture 40" descr="机器人BMS板整页原理图：6S采样、均衡、BQ76952、分流与主MOS" title="机器人BMS板整页原理图：6S采样、均衡、BQ76952、分流与主M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ms_schematic_p01.png"/>
                    <pic:cNvPicPr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1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5E14C" w14:textId="77777777" w:rsidR="00456B7E" w:rsidRDefault="000A3F44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机器人</w:t>
      </w:r>
      <w:r>
        <w:rPr>
          <w:i/>
          <w:color w:val="5B6770"/>
        </w:rPr>
        <w:t>BMS</w:t>
      </w:r>
      <w:r>
        <w:rPr>
          <w:i/>
          <w:color w:val="5B6770"/>
        </w:rPr>
        <w:t>板整页原理图：</w:t>
      </w:r>
      <w:r>
        <w:rPr>
          <w:i/>
          <w:color w:val="5B6770"/>
        </w:rPr>
        <w:t>6S</w:t>
      </w:r>
      <w:r>
        <w:rPr>
          <w:i/>
          <w:color w:val="5B6770"/>
        </w:rPr>
        <w:t>采样、均衡、</w:t>
      </w:r>
      <w:r>
        <w:rPr>
          <w:i/>
          <w:color w:val="5B6770"/>
        </w:rPr>
        <w:t>BQ76952</w:t>
      </w:r>
      <w:r>
        <w:rPr>
          <w:i/>
          <w:color w:val="5B6770"/>
        </w:rPr>
        <w:t>、分流与主</w:t>
      </w:r>
      <w:r>
        <w:rPr>
          <w:i/>
          <w:color w:val="5B6770"/>
        </w:rPr>
        <w:t>MOS</w:t>
      </w:r>
    </w:p>
    <w:p w14:paraId="60011E7D" w14:textId="77777777" w:rsidR="00456B7E" w:rsidRDefault="000A3F44">
      <w:r>
        <w:br w:type="page"/>
      </w:r>
    </w:p>
    <w:p w14:paraId="25FB813F" w14:textId="77777777" w:rsidR="00456B7E" w:rsidRDefault="000A3F44">
      <w:pPr>
        <w:pStyle w:val="21"/>
      </w:pPr>
      <w:bookmarkStart w:id="116" w:name="_Toc234929310"/>
      <w:r>
        <w:lastRenderedPageBreak/>
        <w:t>C.2 24V</w:t>
      </w:r>
      <w:r>
        <w:t>电源管理控制板</w:t>
      </w:r>
      <w:r>
        <w:t xml:space="preserve"> Page 1</w:t>
      </w:r>
      <w:r>
        <w:t>：</w:t>
      </w:r>
      <w:r>
        <w:t>DC</w:t>
      </w:r>
      <w:r>
        <w:t>输入与</w:t>
      </w:r>
      <w:r>
        <w:t>SC8815</w:t>
      </w:r>
      <w:r>
        <w:t>四开关充电功率级</w:t>
      </w:r>
      <w:bookmarkEnd w:id="116"/>
    </w:p>
    <w:p w14:paraId="3C9A0D94" w14:textId="77777777" w:rsidR="00456B7E" w:rsidRDefault="000A3F44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0B4C9F08" wp14:editId="157DB48D">
            <wp:extent cx="5669280" cy="4016036"/>
            <wp:effectExtent l="0" t="0" r="0" b="0"/>
            <wp:docPr id="41" name="Picture 41" descr="控制板Page 1：DC输入、软使能、SC8815和同步升降压功率级" title="控制板Page 1：DC输入、软使能、SC8815和同步升降压功率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schematic_p01.png"/>
                    <pic:cNvPicPr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1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7A960" w14:textId="77777777" w:rsidR="00456B7E" w:rsidRDefault="000A3F44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控制板</w:t>
      </w:r>
      <w:r>
        <w:rPr>
          <w:i/>
          <w:color w:val="5B6770"/>
        </w:rPr>
        <w:t>Page 1</w:t>
      </w:r>
      <w:r>
        <w:rPr>
          <w:i/>
          <w:color w:val="5B6770"/>
        </w:rPr>
        <w:t>：</w:t>
      </w:r>
      <w:r>
        <w:rPr>
          <w:i/>
          <w:color w:val="5B6770"/>
        </w:rPr>
        <w:t>DC</w:t>
      </w:r>
      <w:r>
        <w:rPr>
          <w:i/>
          <w:color w:val="5B6770"/>
        </w:rPr>
        <w:t>输入、软使能、</w:t>
      </w:r>
      <w:r>
        <w:rPr>
          <w:i/>
          <w:color w:val="5B6770"/>
        </w:rPr>
        <w:t>SC8815</w:t>
      </w:r>
      <w:r>
        <w:rPr>
          <w:i/>
          <w:color w:val="5B6770"/>
        </w:rPr>
        <w:t>和同步升降压功率级</w:t>
      </w:r>
    </w:p>
    <w:p w14:paraId="29F9B413" w14:textId="77777777" w:rsidR="00456B7E" w:rsidRDefault="000A3F44">
      <w:r>
        <w:br w:type="page"/>
      </w:r>
    </w:p>
    <w:p w14:paraId="6B7DFB77" w14:textId="77777777" w:rsidR="00456B7E" w:rsidRDefault="000A3F44">
      <w:pPr>
        <w:pStyle w:val="21"/>
      </w:pPr>
      <w:bookmarkStart w:id="117" w:name="_Toc234929311"/>
      <w:r>
        <w:lastRenderedPageBreak/>
        <w:t>C.3 24V</w:t>
      </w:r>
      <w:r>
        <w:t>电源管理控制板</w:t>
      </w:r>
      <w:r>
        <w:t xml:space="preserve"> Page 2</w:t>
      </w:r>
      <w:r>
        <w:t>：双</w:t>
      </w:r>
      <w:r>
        <w:t>LM74800-Q1</w:t>
      </w:r>
      <w:r>
        <w:t>、背靠背</w:t>
      </w:r>
      <w:r>
        <w:t>MOS</w:t>
      </w:r>
      <w:r>
        <w:t>与</w:t>
      </w:r>
      <w:r>
        <w:t>VOUT</w:t>
      </w:r>
      <w:r>
        <w:t>汇流</w:t>
      </w:r>
      <w:bookmarkEnd w:id="117"/>
    </w:p>
    <w:p w14:paraId="5B24F7C5" w14:textId="77777777" w:rsidR="00456B7E" w:rsidRDefault="000A3F44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12843302" wp14:editId="74A58686">
            <wp:extent cx="5669280" cy="4009897"/>
            <wp:effectExtent l="0" t="0" r="0" b="0"/>
            <wp:docPr id="42" name="Picture 42" descr="控制板Page 2：双LM74800-Q1理想二极管与双源输出" title="控制板Page 2：双LM74800-Q1理想二极管与双源输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schematic_p02.png"/>
                    <pic:cNvPicPr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21E01" w14:textId="77777777" w:rsidR="00456B7E" w:rsidRDefault="000A3F44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控制板</w:t>
      </w:r>
      <w:r>
        <w:rPr>
          <w:i/>
          <w:color w:val="5B6770"/>
        </w:rPr>
        <w:t>Page 2</w:t>
      </w:r>
      <w:r>
        <w:rPr>
          <w:i/>
          <w:color w:val="5B6770"/>
        </w:rPr>
        <w:t>：双</w:t>
      </w:r>
      <w:r>
        <w:rPr>
          <w:i/>
          <w:color w:val="5B6770"/>
        </w:rPr>
        <w:t>LM74800-Q1</w:t>
      </w:r>
      <w:r>
        <w:rPr>
          <w:i/>
          <w:color w:val="5B6770"/>
        </w:rPr>
        <w:t>理想二极管与双源输出</w:t>
      </w:r>
    </w:p>
    <w:p w14:paraId="6785D33E" w14:textId="77777777" w:rsidR="00456B7E" w:rsidRDefault="000A3F44">
      <w:r>
        <w:br w:type="page"/>
      </w:r>
    </w:p>
    <w:p w14:paraId="1405EB49" w14:textId="77777777" w:rsidR="00456B7E" w:rsidRDefault="000A3F44">
      <w:pPr>
        <w:pStyle w:val="21"/>
      </w:pPr>
      <w:bookmarkStart w:id="118" w:name="_Toc234929312"/>
      <w:r>
        <w:lastRenderedPageBreak/>
        <w:t>C.4 24V</w:t>
      </w:r>
      <w:r>
        <w:t>电源管理控制板</w:t>
      </w:r>
      <w:r>
        <w:t xml:space="preserve"> Page 3</w:t>
      </w:r>
      <w:r>
        <w:t>：</w:t>
      </w:r>
      <w:r>
        <w:t>BMS</w:t>
      </w:r>
      <w:r>
        <w:t>跨板接口、唤醒按键与强制关断</w:t>
      </w:r>
      <w:bookmarkEnd w:id="118"/>
    </w:p>
    <w:p w14:paraId="4220095D" w14:textId="77777777" w:rsidR="00456B7E" w:rsidRDefault="000A3F44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0D26C8BB" wp14:editId="23EF5FC3">
            <wp:extent cx="5669280" cy="4009897"/>
            <wp:effectExtent l="0" t="0" r="0" b="0"/>
            <wp:docPr id="43" name="Picture 43" descr="控制板Page 3：BMS跨板接口、唤醒和关断网络" title="控制板Page 3：BMS跨板接口、唤醒和关断网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schematic_p03.png"/>
                    <pic:cNvPicPr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1750" w14:textId="77777777" w:rsidR="00456B7E" w:rsidRDefault="000A3F44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控制板</w:t>
      </w:r>
      <w:r>
        <w:rPr>
          <w:i/>
          <w:color w:val="5B6770"/>
        </w:rPr>
        <w:t>Page 3</w:t>
      </w:r>
      <w:r>
        <w:rPr>
          <w:i/>
          <w:color w:val="5B6770"/>
        </w:rPr>
        <w:t>：</w:t>
      </w:r>
      <w:r>
        <w:rPr>
          <w:i/>
          <w:color w:val="5B6770"/>
        </w:rPr>
        <w:t>BMS</w:t>
      </w:r>
      <w:r>
        <w:rPr>
          <w:i/>
          <w:color w:val="5B6770"/>
        </w:rPr>
        <w:t>跨板接口、唤醒和关断网络</w:t>
      </w:r>
    </w:p>
    <w:p w14:paraId="37CF52CC" w14:textId="77777777" w:rsidR="00456B7E" w:rsidRDefault="000A3F44">
      <w:r>
        <w:br w:type="page"/>
      </w:r>
    </w:p>
    <w:p w14:paraId="27A823D1" w14:textId="77777777" w:rsidR="00456B7E" w:rsidRDefault="000A3F44">
      <w:pPr>
        <w:pStyle w:val="21"/>
      </w:pPr>
      <w:bookmarkStart w:id="119" w:name="_Toc234929313"/>
      <w:r>
        <w:lastRenderedPageBreak/>
        <w:t>C.5 24V</w:t>
      </w:r>
      <w:r>
        <w:t>电源管理控制板</w:t>
      </w:r>
      <w:r>
        <w:t xml:space="preserve"> Page 4</w:t>
      </w:r>
      <w:r>
        <w:t>：</w:t>
      </w:r>
      <w:r>
        <w:t>SYS_VIN</w:t>
      </w:r>
      <w:r>
        <w:t>、</w:t>
      </w:r>
      <w:r>
        <w:t>5V Buck</w:t>
      </w:r>
      <w:r>
        <w:t>与</w:t>
      </w:r>
      <w:r>
        <w:t>3.3V LDO</w:t>
      </w:r>
      <w:bookmarkEnd w:id="119"/>
    </w:p>
    <w:p w14:paraId="7872DC3E" w14:textId="77777777" w:rsidR="00456B7E" w:rsidRDefault="000A3F44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31398DAA" wp14:editId="07FC73B9">
            <wp:extent cx="5669280" cy="4009897"/>
            <wp:effectExtent l="0" t="0" r="0" b="0"/>
            <wp:docPr id="44" name="Picture 44" descr="控制板Page 4：辅助输入OR、5V Buck和3.3V LDO" title="控制板Page 4：辅助输入OR、5V Buck和3.3V L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schematic_p04.png"/>
                    <pic:cNvPicPr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83620" w14:textId="77777777" w:rsidR="00456B7E" w:rsidRDefault="000A3F44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控制板</w:t>
      </w:r>
      <w:r>
        <w:rPr>
          <w:i/>
          <w:color w:val="5B6770"/>
        </w:rPr>
        <w:t>Page 4</w:t>
      </w:r>
      <w:r>
        <w:rPr>
          <w:i/>
          <w:color w:val="5B6770"/>
        </w:rPr>
        <w:t>：辅助输入</w:t>
      </w:r>
      <w:r>
        <w:rPr>
          <w:i/>
          <w:color w:val="5B6770"/>
        </w:rPr>
        <w:t>OR</w:t>
      </w:r>
      <w:r>
        <w:rPr>
          <w:i/>
          <w:color w:val="5B6770"/>
        </w:rPr>
        <w:t>、</w:t>
      </w:r>
      <w:r>
        <w:rPr>
          <w:i/>
          <w:color w:val="5B6770"/>
        </w:rPr>
        <w:t>5V Buck</w:t>
      </w:r>
      <w:r>
        <w:rPr>
          <w:i/>
          <w:color w:val="5B6770"/>
        </w:rPr>
        <w:t>和</w:t>
      </w:r>
      <w:r>
        <w:rPr>
          <w:i/>
          <w:color w:val="5B6770"/>
        </w:rPr>
        <w:t>3.3V LDO</w:t>
      </w:r>
    </w:p>
    <w:p w14:paraId="43C1505A" w14:textId="77777777" w:rsidR="00456B7E" w:rsidRDefault="000A3F44">
      <w:r>
        <w:br w:type="page"/>
      </w:r>
    </w:p>
    <w:p w14:paraId="6A3467A8" w14:textId="77777777" w:rsidR="00456B7E" w:rsidRDefault="000A3F44">
      <w:pPr>
        <w:pStyle w:val="21"/>
      </w:pPr>
      <w:bookmarkStart w:id="120" w:name="_Toc234929314"/>
      <w:r>
        <w:lastRenderedPageBreak/>
        <w:t>C.6 24V</w:t>
      </w:r>
      <w:r>
        <w:t>电源管理控制板</w:t>
      </w:r>
      <w:r>
        <w:t xml:space="preserve"> Page 5</w:t>
      </w:r>
      <w:r>
        <w:t>：</w:t>
      </w:r>
      <w:r>
        <w:t>STM32G0B1</w:t>
      </w:r>
      <w:r>
        <w:t>最小系统、时钟、复位与调试</w:t>
      </w:r>
      <w:bookmarkEnd w:id="120"/>
    </w:p>
    <w:p w14:paraId="77798580" w14:textId="77777777" w:rsidR="00456B7E" w:rsidRDefault="000A3F44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7AF04630" wp14:editId="6EC1924D">
            <wp:extent cx="5669280" cy="4009897"/>
            <wp:effectExtent l="0" t="0" r="0" b="0"/>
            <wp:docPr id="45" name="Picture 45" descr="控制板Page 5：STM32G0B1最小系统和调试接口" title="控制板Page 5：STM32G0B1最小系统和调试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schematic_p05.png"/>
                    <pic:cNvPicPr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367CE" w14:textId="77777777" w:rsidR="00456B7E" w:rsidRDefault="000A3F44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控制板</w:t>
      </w:r>
      <w:r>
        <w:rPr>
          <w:i/>
          <w:color w:val="5B6770"/>
        </w:rPr>
        <w:t>Page 5</w:t>
      </w:r>
      <w:r>
        <w:rPr>
          <w:i/>
          <w:color w:val="5B6770"/>
        </w:rPr>
        <w:t>：</w:t>
      </w:r>
      <w:r>
        <w:rPr>
          <w:i/>
          <w:color w:val="5B6770"/>
        </w:rPr>
        <w:t>STM32G0B1</w:t>
      </w:r>
      <w:r>
        <w:rPr>
          <w:i/>
          <w:color w:val="5B6770"/>
        </w:rPr>
        <w:t>最小系统和调试接口</w:t>
      </w:r>
    </w:p>
    <w:p w14:paraId="79B1F750" w14:textId="77777777" w:rsidR="00456B7E" w:rsidRDefault="000A3F44">
      <w:r>
        <w:br w:type="page"/>
      </w:r>
    </w:p>
    <w:p w14:paraId="3B69C215" w14:textId="77777777" w:rsidR="00456B7E" w:rsidRDefault="000A3F44">
      <w:pPr>
        <w:pStyle w:val="21"/>
      </w:pPr>
      <w:bookmarkStart w:id="121" w:name="_Toc234929315"/>
      <w:r>
        <w:lastRenderedPageBreak/>
        <w:t>C.7 24V</w:t>
      </w:r>
      <w:r>
        <w:t>电源管理控制板</w:t>
      </w:r>
      <w:r>
        <w:t xml:space="preserve"> Page 6</w:t>
      </w:r>
      <w:r>
        <w:t>：</w:t>
      </w:r>
      <w:r>
        <w:t>TJA1051T/3 CAN FD</w:t>
      </w:r>
      <w:r>
        <w:t>物理层与可选终端</w:t>
      </w:r>
      <w:bookmarkEnd w:id="121"/>
    </w:p>
    <w:p w14:paraId="63476995" w14:textId="77777777" w:rsidR="00456B7E" w:rsidRDefault="000A3F44">
      <w:pPr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13167F59" wp14:editId="6120380C">
            <wp:extent cx="5669280" cy="4244598"/>
            <wp:effectExtent l="0" t="0" r="0" b="0"/>
            <wp:docPr id="46" name="Picture 46" descr="控制板Page 6：CAN FD收发器、ESD和120欧姆终端（分区 1/2）" title="控制板Page 6：CAN FD收发器、ESD和120欧姆终端（分区 1/2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6_canfd.png"/>
                    <pic:cNvPicPr/>
                  </pic:nvPicPr>
                  <pic:blipFill>
                    <a:blip r:embed="rId25"/>
                    <a:srcRect r="47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A5DAF" w14:textId="77777777" w:rsidR="00456B7E" w:rsidRDefault="000A3F44">
      <w:pPr>
        <w:keepNext/>
        <w:keepLines/>
        <w:spacing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C12FF79" wp14:editId="6FDF9A00">
            <wp:extent cx="5669280" cy="4244598"/>
            <wp:effectExtent l="0" t="0" r="0" b="0"/>
            <wp:docPr id="47" name="Picture 47" descr="控制板Page 6：CAN FD收发器、ESD和120欧姆终端（分区 2/2）" title="控制板Page 6：CAN FD收发器、ESD和120欧姆终端（分区 2/2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6_canfd.png"/>
                    <pic:cNvPicPr/>
                  </pic:nvPicPr>
                  <pic:blipFill>
                    <a:blip r:embed="rId25"/>
                    <a:srcRect l="47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4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8D346" w14:textId="77777777" w:rsidR="00456B7E" w:rsidRDefault="000A3F44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控制板</w:t>
      </w:r>
      <w:r>
        <w:rPr>
          <w:i/>
          <w:color w:val="5B6770"/>
        </w:rPr>
        <w:t>Page 6</w:t>
      </w:r>
      <w:r>
        <w:rPr>
          <w:i/>
          <w:color w:val="5B6770"/>
        </w:rPr>
        <w:t>：</w:t>
      </w:r>
      <w:r>
        <w:rPr>
          <w:i/>
          <w:color w:val="5B6770"/>
        </w:rPr>
        <w:t>CAN FD</w:t>
      </w:r>
      <w:r>
        <w:rPr>
          <w:i/>
          <w:color w:val="5B6770"/>
        </w:rPr>
        <w:t>收发器、</w:t>
      </w:r>
      <w:r>
        <w:rPr>
          <w:i/>
          <w:color w:val="5B6770"/>
        </w:rPr>
        <w:t>ESD</w:t>
      </w:r>
      <w:r>
        <w:rPr>
          <w:i/>
          <w:color w:val="5B6770"/>
        </w:rPr>
        <w:t>和</w:t>
      </w:r>
      <w:r>
        <w:rPr>
          <w:i/>
          <w:color w:val="5B6770"/>
        </w:rPr>
        <w:t>120</w:t>
      </w:r>
      <w:r>
        <w:rPr>
          <w:i/>
          <w:color w:val="5B6770"/>
        </w:rPr>
        <w:t>欧姆终端</w:t>
      </w:r>
    </w:p>
    <w:p w14:paraId="202DEFF6" w14:textId="77777777" w:rsidR="00456B7E" w:rsidRDefault="000A3F44">
      <w:r>
        <w:br w:type="page"/>
      </w:r>
    </w:p>
    <w:p w14:paraId="1D5B6771" w14:textId="77777777" w:rsidR="00456B7E" w:rsidRDefault="000A3F44">
      <w:pPr>
        <w:pStyle w:val="21"/>
      </w:pPr>
      <w:bookmarkStart w:id="122" w:name="_Toc234929316"/>
      <w:r>
        <w:lastRenderedPageBreak/>
        <w:t>C.8 24V</w:t>
      </w:r>
      <w:r>
        <w:t>电源管理控制板</w:t>
      </w:r>
      <w:r>
        <w:t xml:space="preserve"> Page 7</w:t>
      </w:r>
      <w:r>
        <w:t>：</w:t>
      </w:r>
      <w:r>
        <w:t>OLED</w:t>
      </w:r>
      <w:r>
        <w:t>、蜂鸣器与人机接口</w:t>
      </w:r>
      <w:bookmarkEnd w:id="122"/>
    </w:p>
    <w:p w14:paraId="569C20EF" w14:textId="77777777" w:rsidR="00456B7E" w:rsidRDefault="000A3F44">
      <w:r>
        <w:t>为提高</w:t>
      </w:r>
      <w:r>
        <w:t xml:space="preserve"> Word 100% </w:t>
      </w:r>
      <w:r>
        <w:t>缩放下的可读性，本图版将</w:t>
      </w:r>
      <w:r>
        <w:t xml:space="preserve"> Page 7 </w:t>
      </w:r>
      <w:r>
        <w:t>的</w:t>
      </w:r>
      <w:r>
        <w:t xml:space="preserve"> OLED </w:t>
      </w:r>
      <w:r>
        <w:t>与蜂鸣器两个原始矢量裁块上下排列；只改变两个裁块的页面排布，裁块内部器件、网络、文字和连线像素均未重绘。原始页内相对位置仍以</w:t>
      </w:r>
      <w:r>
        <w:t xml:space="preserve"> H03 </w:t>
      </w:r>
      <w:r>
        <w:t>为准。</w:t>
      </w:r>
    </w:p>
    <w:p w14:paraId="3EA84438" w14:textId="77777777" w:rsidR="00456B7E" w:rsidRDefault="000A3F44">
      <w:pPr>
        <w:keepNext/>
        <w:keepLines/>
        <w:spacing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023D20E" wp14:editId="293E5E32">
            <wp:extent cx="5669280" cy="6937463"/>
            <wp:effectExtent l="0" t="0" r="0" b="0"/>
            <wp:docPr id="48" name="Picture 48" descr="控制板Page 7：OLED和蜂鸣器驱动" title="控制板Page 7：OLED和蜂鸣器驱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schematic_p07.png"/>
                    <pic:cNvPicPr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93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F88D" w14:textId="77777777" w:rsidR="00456B7E" w:rsidRDefault="000A3F44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控制板</w:t>
      </w:r>
      <w:r>
        <w:rPr>
          <w:i/>
          <w:color w:val="5B6770"/>
        </w:rPr>
        <w:t>Page 7</w:t>
      </w:r>
      <w:r>
        <w:rPr>
          <w:i/>
          <w:color w:val="5B6770"/>
        </w:rPr>
        <w:t>：</w:t>
      </w:r>
      <w:r>
        <w:rPr>
          <w:i/>
          <w:color w:val="5B6770"/>
        </w:rPr>
        <w:t>OLED</w:t>
      </w:r>
      <w:r>
        <w:rPr>
          <w:i/>
          <w:color w:val="5B6770"/>
        </w:rPr>
        <w:t>和蜂鸣器驱动</w:t>
      </w:r>
    </w:p>
    <w:p w14:paraId="42451BC1" w14:textId="77777777" w:rsidR="00456B7E" w:rsidRDefault="000A3F44">
      <w:r>
        <w:br w:type="page"/>
      </w:r>
    </w:p>
    <w:p w14:paraId="70468F7B" w14:textId="77777777" w:rsidR="00456B7E" w:rsidRDefault="000A3F44">
      <w:pPr>
        <w:pStyle w:val="21"/>
      </w:pPr>
      <w:bookmarkStart w:id="123" w:name="_Toc234929317"/>
      <w:r>
        <w:lastRenderedPageBreak/>
        <w:t>C.9 24V</w:t>
      </w:r>
      <w:r>
        <w:t>电源管理控制板</w:t>
      </w:r>
      <w:r>
        <w:t xml:space="preserve"> Page 8</w:t>
      </w:r>
      <w:r>
        <w:t>：</w:t>
      </w:r>
      <w:r>
        <w:t>M3</w:t>
      </w:r>
      <w:r>
        <w:t>机械定位件</w:t>
      </w:r>
      <w:bookmarkEnd w:id="123"/>
    </w:p>
    <w:p w14:paraId="5DFB4FC0" w14:textId="77777777" w:rsidR="00456B7E" w:rsidRDefault="000A3F44">
      <w:pPr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58B0686C" wp14:editId="02A2E349">
            <wp:extent cx="5669280" cy="3481619"/>
            <wp:effectExtent l="0" t="0" r="0" b="0"/>
            <wp:docPr id="49" name="Picture 49" descr="控制板Page 8：机械定位件，无主动电气功能（分区 1/2）" title="控制板Page 8：机械定位件，无主动电气功能（分区 1/2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schematic_p08.png"/>
                    <pic:cNvPicPr/>
                  </pic:nvPicPr>
                  <pic:blipFill>
                    <a:blip r:embed="rId37"/>
                    <a:srcRect r="47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8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F7283" w14:textId="77777777" w:rsidR="00456B7E" w:rsidRDefault="000A3F44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3DF61826" wp14:editId="25093F3A">
            <wp:extent cx="5669280" cy="3481619"/>
            <wp:effectExtent l="0" t="0" r="0" b="0"/>
            <wp:docPr id="50" name="Picture 50" descr="控制板Page 8：机械定位件，无主动电气功能（分区 2/2）" title="控制板Page 8：机械定位件，无主动电气功能（分区 2/2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schematic_p08.png"/>
                    <pic:cNvPicPr/>
                  </pic:nvPicPr>
                  <pic:blipFill>
                    <a:blip r:embed="rId37"/>
                    <a:srcRect l="470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8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8C56F" w14:textId="77777777" w:rsidR="00456B7E" w:rsidRDefault="000A3F44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控制板</w:t>
      </w:r>
      <w:r>
        <w:rPr>
          <w:i/>
          <w:color w:val="5B6770"/>
        </w:rPr>
        <w:t>Page 8</w:t>
      </w:r>
      <w:r>
        <w:rPr>
          <w:i/>
          <w:color w:val="5B6770"/>
        </w:rPr>
        <w:t>：机械定位件，无主动电气功能</w:t>
      </w:r>
    </w:p>
    <w:p w14:paraId="32CB15DB" w14:textId="77777777" w:rsidR="00456B7E" w:rsidRDefault="000A3F44">
      <w:r>
        <w:br w:type="page"/>
      </w:r>
    </w:p>
    <w:p w14:paraId="34124701" w14:textId="77777777" w:rsidR="00456B7E" w:rsidRDefault="000A3F44">
      <w:pPr>
        <w:pStyle w:val="21"/>
      </w:pPr>
      <w:bookmarkStart w:id="124" w:name="_Toc234929318"/>
      <w:r>
        <w:lastRenderedPageBreak/>
        <w:t>C.10 24V</w:t>
      </w:r>
      <w:r>
        <w:t>电源管理控制板</w:t>
      </w:r>
      <w:r>
        <w:t xml:space="preserve"> Page 9</w:t>
      </w:r>
      <w:r>
        <w:t>：两个并联</w:t>
      </w:r>
      <w:r>
        <w:t>VOUT</w:t>
      </w:r>
      <w:r>
        <w:t>输出接口</w:t>
      </w:r>
      <w:bookmarkEnd w:id="124"/>
    </w:p>
    <w:p w14:paraId="3C3AC00A" w14:textId="77777777" w:rsidR="00456B7E" w:rsidRDefault="000A3F44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6ECB613E" wp14:editId="0B5E8B2D">
            <wp:extent cx="5669280" cy="4988966"/>
            <wp:effectExtent l="0" t="0" r="0" b="0"/>
            <wp:docPr id="51" name="Picture 51" descr="控制板Page 9：双XT60并联VOUT接口" title="控制板Page 9：双XT60并联VOUT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09_outputs.png"/>
                    <pic:cNvPicPr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8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60ED5" w14:textId="77777777" w:rsidR="00456B7E" w:rsidRDefault="000A3F44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控制板</w:t>
      </w:r>
      <w:r>
        <w:rPr>
          <w:i/>
          <w:color w:val="5B6770"/>
        </w:rPr>
        <w:t>Page 9</w:t>
      </w:r>
      <w:r>
        <w:rPr>
          <w:i/>
          <w:color w:val="5B6770"/>
        </w:rPr>
        <w:t>：双</w:t>
      </w:r>
      <w:r>
        <w:rPr>
          <w:i/>
          <w:color w:val="5B6770"/>
        </w:rPr>
        <w:t>XT60</w:t>
      </w:r>
      <w:r>
        <w:rPr>
          <w:i/>
          <w:color w:val="5B6770"/>
        </w:rPr>
        <w:t>并联</w:t>
      </w:r>
      <w:r>
        <w:rPr>
          <w:i/>
          <w:color w:val="5B6770"/>
        </w:rPr>
        <w:t>VOUT</w:t>
      </w:r>
      <w:r>
        <w:rPr>
          <w:i/>
          <w:color w:val="5B6770"/>
        </w:rPr>
        <w:t>接口</w:t>
      </w:r>
    </w:p>
    <w:p w14:paraId="78D3DAFD" w14:textId="77777777" w:rsidR="00456B7E" w:rsidRDefault="000A3F44">
      <w:r>
        <w:br w:type="page"/>
      </w:r>
    </w:p>
    <w:p w14:paraId="72852567" w14:textId="77777777" w:rsidR="00456B7E" w:rsidRDefault="000A3F44">
      <w:pPr>
        <w:pStyle w:val="21"/>
      </w:pPr>
      <w:bookmarkStart w:id="125" w:name="_Toc234929319"/>
      <w:r>
        <w:lastRenderedPageBreak/>
        <w:t>C.11 24V</w:t>
      </w:r>
      <w:r>
        <w:t>电源管理控制板</w:t>
      </w:r>
      <w:r>
        <w:t xml:space="preserve"> Page 10</w:t>
      </w:r>
      <w:r>
        <w:t>：</w:t>
      </w:r>
      <w:r>
        <w:t>M24C64 EEPROM</w:t>
      </w:r>
      <w:r>
        <w:t>与</w:t>
      </w:r>
      <w:r>
        <w:t>I2C2</w:t>
      </w:r>
      <w:r>
        <w:t>连接</w:t>
      </w:r>
      <w:bookmarkEnd w:id="125"/>
    </w:p>
    <w:p w14:paraId="78F8C63E" w14:textId="77777777" w:rsidR="00456B7E" w:rsidRDefault="000A3F44">
      <w:pPr>
        <w:keepNext/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450DF65E" wp14:editId="43B156C1">
            <wp:extent cx="5669280" cy="2702616"/>
            <wp:effectExtent l="0" t="0" r="0" b="0"/>
            <wp:docPr id="52" name="Picture 52" descr="控制板Page 10：M24C64 EEPROM、地址脚和写保护" title="控制板Page 10：M24C64 EEPROM、地址脚和写保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p10_eeprom.png"/>
                    <pic:cNvPicPr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0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3307" w14:textId="77777777" w:rsidR="00456B7E" w:rsidRDefault="000A3F44">
      <w:pPr>
        <w:pStyle w:val="af7"/>
        <w:keepLines/>
        <w:spacing w:before="20" w:after="160" w:line="264" w:lineRule="auto"/>
        <w:jc w:val="center"/>
      </w:pPr>
      <w:r>
        <w:rPr>
          <w:i/>
          <w:color w:val="5B6770"/>
        </w:rPr>
        <w:t>控制板</w:t>
      </w:r>
      <w:r>
        <w:rPr>
          <w:i/>
          <w:color w:val="5B6770"/>
        </w:rPr>
        <w:t>Page 10</w:t>
      </w:r>
      <w:r>
        <w:rPr>
          <w:i/>
          <w:color w:val="5B6770"/>
        </w:rPr>
        <w:t>：</w:t>
      </w:r>
      <w:r>
        <w:rPr>
          <w:i/>
          <w:color w:val="5B6770"/>
        </w:rPr>
        <w:t>M24C64 EEPROM</w:t>
      </w:r>
      <w:r>
        <w:rPr>
          <w:i/>
          <w:color w:val="5B6770"/>
        </w:rPr>
        <w:t>、地址脚和写保护</w:t>
      </w:r>
    </w:p>
    <w:sectPr w:rsidR="00456B7E" w:rsidSect="00034616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6897A" w14:textId="77777777" w:rsidR="000A3F44" w:rsidRDefault="000A3F44">
      <w:pPr>
        <w:spacing w:after="0" w:line="240" w:lineRule="auto"/>
      </w:pPr>
      <w:r>
        <w:separator/>
      </w:r>
    </w:p>
  </w:endnote>
  <w:endnote w:type="continuationSeparator" w:id="0">
    <w:p w14:paraId="1520D748" w14:textId="77777777" w:rsidR="000A3F44" w:rsidRDefault="000A3F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77EF1" w14:textId="77777777" w:rsidR="00381621" w:rsidRDefault="0038162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86911" w14:textId="77777777" w:rsidR="00456B7E" w:rsidRDefault="000A3F44">
    <w:pPr>
      <w:pStyle w:val="a7"/>
      <w:jc w:val="right"/>
    </w:pPr>
    <w:r>
      <w:rPr>
        <w:color w:val="5B6770"/>
        <w:sz w:val="18"/>
      </w:rPr>
      <w:t>第</w:t>
    </w:r>
    <w:r>
      <w:rPr>
        <w:color w:val="5B6770"/>
        <w:sz w:val="18"/>
      </w:rPr>
      <w:t xml:space="preserve"> </w:t>
    </w:r>
    <w:r>
      <w:fldChar w:fldCharType="begin"/>
    </w:r>
    <w:r>
      <w:instrText>PAGE</w:instrText>
    </w:r>
    <w:r w:rsidR="00381621">
      <w:fldChar w:fldCharType="separate"/>
    </w:r>
    <w:r w:rsidR="00381621">
      <w:rPr>
        <w:noProof/>
      </w:rPr>
      <w:t>1</w:t>
    </w:r>
    <w:r>
      <w:fldChar w:fldCharType="end"/>
    </w:r>
    <w:r>
      <w:rPr>
        <w:color w:val="5B6770"/>
        <w:sz w:val="18"/>
      </w:rPr>
      <w:t xml:space="preserve"> </w:t>
    </w:r>
    <w:r>
      <w:rPr>
        <w:color w:val="5B6770"/>
        <w:sz w:val="18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4B248" w14:textId="77777777" w:rsidR="00381621" w:rsidRDefault="0038162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E8848" w14:textId="77777777" w:rsidR="000A3F44" w:rsidRDefault="000A3F44">
      <w:pPr>
        <w:spacing w:after="0" w:line="240" w:lineRule="auto"/>
      </w:pPr>
      <w:r>
        <w:separator/>
      </w:r>
    </w:p>
  </w:footnote>
  <w:footnote w:type="continuationSeparator" w:id="0">
    <w:p w14:paraId="1152B569" w14:textId="77777777" w:rsidR="000A3F44" w:rsidRDefault="000A3F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F4CE3" w14:textId="77777777" w:rsidR="00381621" w:rsidRDefault="0038162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559E8" w14:textId="77777777" w:rsidR="00456B7E" w:rsidRDefault="000A3F44">
    <w:pPr>
      <w:pStyle w:val="a5"/>
    </w:pPr>
    <w:r>
      <w:rPr>
        <w:color w:val="5B6770"/>
        <w:sz w:val="18"/>
      </w:rPr>
      <w:t xml:space="preserve">new_bms 24V/6S </w:t>
    </w:r>
    <w:r>
      <w:rPr>
        <w:color w:val="5B6770"/>
        <w:sz w:val="18"/>
      </w:rPr>
      <w:t>硬件电路设计说明书</w:t>
    </w:r>
    <w:r>
      <w:rPr>
        <w:color w:val="5B6770"/>
        <w:sz w:val="18"/>
      </w:rPr>
      <w:t xml:space="preserve"> | </w:t>
    </w:r>
    <w:r>
      <w:rPr>
        <w:color w:val="5B6770"/>
        <w:sz w:val="18"/>
      </w:rPr>
      <w:t>证据版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78BCE" w14:textId="77777777" w:rsidR="00381621" w:rsidRDefault="0038162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BB0CF3"/>
    <w:multiLevelType w:val="multilevel"/>
    <w:tmpl w:val="F7AAB918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spacing w:after="80" w:line="300" w:lineRule="auto"/>
        <w:ind w:left="1080" w:hanging="270"/>
      </w:pPr>
    </w:lvl>
    <w:lvl w:ilvl="2">
      <w:start w:val="1"/>
      <w:numFmt w:val="decimal"/>
      <w:lvlText w:val="%3."/>
      <w:lvlJc w:val="left"/>
      <w:pPr>
        <w:tabs>
          <w:tab w:val="num" w:pos="1620"/>
        </w:tabs>
        <w:spacing w:after="80" w:line="300" w:lineRule="auto"/>
        <w:ind w:left="162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1805770"/>
    <w:multiLevelType w:val="multilevel"/>
    <w:tmpl w:val="592095E4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hAnsi="Calibri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spacing w:after="80" w:line="300" w:lineRule="auto"/>
        <w:ind w:left="1080" w:hanging="270"/>
      </w:pPr>
      <w:rPr>
        <w:rFonts w:ascii="Calibri" w:hAnsi="Calibri"/>
      </w:rPr>
    </w:lvl>
    <w:lvl w:ilvl="2">
      <w:start w:val="1"/>
      <w:numFmt w:val="bullet"/>
      <w:lvlText w:val="▪"/>
      <w:lvlJc w:val="left"/>
      <w:pPr>
        <w:tabs>
          <w:tab w:val="num" w:pos="1620"/>
        </w:tabs>
        <w:spacing w:after="80" w:line="300" w:lineRule="auto"/>
        <w:ind w:left="1620" w:hanging="270"/>
      </w:pPr>
      <w:rPr>
        <w:rFonts w:ascii="Calibri" w:hAnsi="Calibri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46603549">
    <w:abstractNumId w:val="8"/>
  </w:num>
  <w:num w:numId="2" w16cid:durableId="1829322124">
    <w:abstractNumId w:val="6"/>
  </w:num>
  <w:num w:numId="3" w16cid:durableId="223612038">
    <w:abstractNumId w:val="5"/>
  </w:num>
  <w:num w:numId="4" w16cid:durableId="696394480">
    <w:abstractNumId w:val="4"/>
  </w:num>
  <w:num w:numId="5" w16cid:durableId="1556162350">
    <w:abstractNumId w:val="7"/>
  </w:num>
  <w:num w:numId="6" w16cid:durableId="950744580">
    <w:abstractNumId w:val="3"/>
  </w:num>
  <w:num w:numId="7" w16cid:durableId="226571727">
    <w:abstractNumId w:val="2"/>
  </w:num>
  <w:num w:numId="8" w16cid:durableId="524827001">
    <w:abstractNumId w:val="1"/>
  </w:num>
  <w:num w:numId="9" w16cid:durableId="1993023290">
    <w:abstractNumId w:val="0"/>
  </w:num>
  <w:num w:numId="10" w16cid:durableId="1329358166">
    <w:abstractNumId w:val="10"/>
  </w:num>
  <w:num w:numId="11" w16cid:durableId="1889955972">
    <w:abstractNumId w:val="9"/>
  </w:num>
  <w:num w:numId="12" w16cid:durableId="1974405115">
    <w:abstractNumId w:val="9"/>
    <w:lvlOverride w:ilvl="0">
      <w:startOverride w:val="1"/>
    </w:lvlOverride>
  </w:num>
  <w:num w:numId="13" w16cid:durableId="1716196378">
    <w:abstractNumId w:val="9"/>
    <w:lvlOverride w:ilvl="0">
      <w:startOverride w:val="1"/>
    </w:lvlOverride>
  </w:num>
  <w:num w:numId="14" w16cid:durableId="1777209922">
    <w:abstractNumId w:val="9"/>
    <w:lvlOverride w:ilvl="0">
      <w:startOverride w:val="1"/>
    </w:lvlOverride>
  </w:num>
  <w:num w:numId="15" w16cid:durableId="1522011263">
    <w:abstractNumId w:val="9"/>
    <w:lvlOverride w:ilvl="0">
      <w:startOverride w:val="1"/>
    </w:lvlOverride>
  </w:num>
  <w:num w:numId="16" w16cid:durableId="1399278697">
    <w:abstractNumId w:val="9"/>
    <w:lvlOverride w:ilvl="0">
      <w:startOverride w:val="1"/>
    </w:lvlOverride>
  </w:num>
  <w:num w:numId="17" w16cid:durableId="132337095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F44"/>
    <w:rsid w:val="0015074B"/>
    <w:rsid w:val="0029639D"/>
    <w:rsid w:val="00326F90"/>
    <w:rsid w:val="00381621"/>
    <w:rsid w:val="004404DE"/>
    <w:rsid w:val="00456B7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CE4A956"/>
  <w14:defaultImageDpi w14:val="300"/>
  <w15:docId w15:val="{75F71335-AF33-42EC-ADB3-605B87B57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141F2E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B2545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spacing w:before="0"/>
      <w:outlineLvl w:val="9"/>
    </w:pPr>
    <w:rPr>
      <w:rFonts w:ascii="Calibri" w:eastAsia="微软雅黑" w:hAnsi="Calibri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381621"/>
  </w:style>
  <w:style w:type="paragraph" w:styleId="TOC2">
    <w:name w:val="toc 2"/>
    <w:basedOn w:val="a1"/>
    <w:next w:val="a1"/>
    <w:autoRedefine/>
    <w:uiPriority w:val="39"/>
    <w:unhideWhenUsed/>
    <w:rsid w:val="00381621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381621"/>
    <w:pPr>
      <w:widowControl w:val="0"/>
      <w:spacing w:after="160" w:line="278" w:lineRule="auto"/>
      <w:ind w:leftChars="400" w:left="84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paragraph" w:styleId="TOC4">
    <w:name w:val="toc 4"/>
    <w:basedOn w:val="a1"/>
    <w:next w:val="a1"/>
    <w:autoRedefine/>
    <w:uiPriority w:val="39"/>
    <w:unhideWhenUsed/>
    <w:rsid w:val="00381621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381621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381621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381621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381621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381621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character" w:styleId="aff9">
    <w:name w:val="Hyperlink"/>
    <w:basedOn w:val="a2"/>
    <w:uiPriority w:val="99"/>
    <w:unhideWhenUsed/>
    <w:rsid w:val="00381621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3816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139</Pages>
  <Words>32580</Words>
  <Characters>89271</Characters>
  <Application>Microsoft Office Word</Application>
  <DocSecurity>0</DocSecurity>
  <Lines>5579</Lines>
  <Paragraphs>4061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117790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new_bms 24V/6S 硬件电路设计说明书</dc:title>
  <dc:subject>基于原理图、网表、数据手册与固件的电路逻辑说明</dc:subject>
  <dc:creator>Codex（证据化生成）</dc:creator>
  <cp:keywords>BMS, BQ76952, SC8815, STM32G0B1, LM7480-Q1, netlist, preset:compact_reference_guide, cover:editorial_cover, palette:new_bms_evidence_palette</cp:keywords>
  <dc:description>generated by python-docx</dc:description>
  <cp:lastModifiedBy>shutong li</cp:lastModifiedBy>
  <cp:revision>2</cp:revision>
  <dcterms:created xsi:type="dcterms:W3CDTF">2013-12-23T23:15:00Z</dcterms:created>
  <dcterms:modified xsi:type="dcterms:W3CDTF">2026-07-14T05:44:00Z</dcterms:modified>
  <cp:category/>
</cp:coreProperties>
</file>